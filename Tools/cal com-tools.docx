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 COM API Actions</w:t>
      </w:r>
    </w:p>
    <w:p>
      <w:pPr>
        <w:pStyle w:val="Heading2"/>
      </w:pPr>
      <w:r>
        <w:t>1. [POST] Create a User Schedule (in an Organization)</w:t>
      </w:r>
    </w:p>
    <w:p>
      <w:r>
        <w:rPr>
          <w:b/>
        </w:rPr>
        <w:t xml:space="preserve">Endpoint: </w:t>
      </w:r>
      <w:r>
        <w:rPr>
          <w:rFonts w:ascii="Courier New" w:hAnsi="Courier New"/>
          <w:sz w:val="18"/>
        </w:rPr>
        <w:t>/organizations/{{orgId}}/users/{{userId}}/schedules</w:t>
      </w:r>
    </w:p>
    <w:p>
      <w:pPr>
        <w:pStyle w:val="Heading3"/>
      </w:pPr>
      <w:r>
        <w:t>Prerequisites</w:t>
      </w:r>
    </w:p>
    <w:p>
      <w:pPr>
        <w:pStyle w:val="ListBullet"/>
      </w:pPr>
      <w:r>
        <w:t>You must know the organization ID (orgId) and user ID (userId) you want to create the schedule for.</w:t>
      </w:r>
    </w:p>
    <w:p>
      <w:pPr>
        <w:pStyle w:val="Heading3"/>
      </w:pPr>
      <w:r>
        <w:t>Method</w:t>
      </w:r>
    </w:p>
    <w:p>
      <w:r>
        <w:t>POST</w:t>
      </w:r>
    </w:p>
    <w:p>
      <w:pPr>
        <w:pStyle w:val="Heading3"/>
      </w:pPr>
      <w:r>
        <w:t>URL</w:t>
      </w:r>
    </w:p>
    <w:p>
      <w:r>
        <w:t>https://api.cal.com/v2/organizations/{{orgId}}/users/{{userId}}/schedules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"x-cal-client-id": "{{CAL_COM_CLIENT_ID}}",</w:t>
        <w:br/>
        <w:t xml:space="preserve"> "x-cal-secret-key": "{{CAL_COM_CLIENT_SECRET}}"</w:t>
        <w:br/>
        <w:t>}</w:t>
      </w:r>
    </w:p>
    <w:p>
      <w:pPr>
        <w:pStyle w:val="Heading3"/>
      </w:pPr>
      <w:r>
        <w:t>Description</w:t>
      </w:r>
    </w:p>
    <w:p>
      <w:r>
        <w:t>Creates a schedule for a specific user within a specific organization. A schedule defines weekly availability blocks (days + start/end times) and optional date-specific overrides.</w:t>
      </w:r>
    </w:p>
    <w:p>
      <w:pPr>
        <w:pStyle w:val="Heading3"/>
      </w:pPr>
      <w:r>
        <w:t>Enforcement Rules</w:t>
      </w:r>
    </w:p>
    <w:p>
      <w:pPr>
        <w:pStyle w:val="ListBullet"/>
      </w:pPr>
      <w:r>
        <w:t>The orgId path parameter must always be present.</w:t>
      </w:r>
    </w:p>
    <w:p>
      <w:pPr>
        <w:pStyle w:val="ListBullet"/>
      </w:pPr>
      <w:r>
        <w:t>The userId path parameter must always be present.</w:t>
      </w:r>
    </w:p>
    <w:p>
      <w:pPr>
        <w:pStyle w:val="ListBullet"/>
      </w:pPr>
      <w:r>
        <w:t>Always construct the path as /organizations/{{orgId}}/users/{{userId}}/schedules, where {{orgId}} and {{userId}} are non-empty values.</w:t>
      </w:r>
    </w:p>
    <w:p>
      <w:pPr>
        <w:pStyle w:val="ListBullet"/>
      </w:pPr>
      <w:r>
        <w:t>Do not call the API with missing or empty path parameters (e.g., avoid /organizations//users/123/schedules or /organizations/10/users//schedules).</w:t>
      </w:r>
    </w:p>
    <w:p>
      <w:pPr>
        <w:pStyle w:val="ListBullet"/>
      </w:pPr>
      <w:r>
        <w:t>Do not infer or guess path parameter values.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/organizations/10/users/42/schedules</w:t>
        <w:br/>
        <w:t>/organizations/123/users/987/schedules</w:t>
      </w:r>
    </w:p>
    <w:p>
      <w:pPr>
        <w:pStyle w:val="Heading3"/>
      </w:pPr>
      <w:r>
        <w:t>Invalid Examples</w:t>
      </w:r>
    </w:p>
    <w:p>
      <w:r>
        <w:rPr>
          <w:b/>
          <w:color w:val="666666"/>
          <w:sz w:val="16"/>
        </w:rPr>
        <w:t>[http]</w:t>
      </w:r>
    </w:p>
    <w:p>
      <w:pPr>
        <w:shd w:fill="F2F2F2" w:val="clear"/>
      </w:pPr>
      <w:r>
        <w:rPr>
          <w:rFonts w:ascii="Courier New" w:hAnsi="Courier New"/>
          <w:sz w:val="17"/>
        </w:rPr>
        <w:t>/organizations//users/42/schedules</w:t>
        <w:br/>
        <w:t>/organizations/10/users//schedules</w:t>
        <w:br/>
        <w:t>/organizations/10/users/42/schedules/ # (extra trailing segment not documented)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number</w:t>
            </w:r>
          </w:p>
        </w:tc>
        <w:tc>
          <w:tcPr>
            <w:tcW w:type="dxa" w:w="2880"/>
          </w:tcPr>
          <w:p>
            <w:r>
              <w:t>Organization ID. Sent in the URL path.</w:t>
            </w:r>
          </w:p>
        </w:tc>
      </w:tr>
      <w:tr>
        <w:tc>
          <w:tcPr>
            <w:tcW w:type="dxa" w:w="2880"/>
          </w:tcPr>
          <w:p>
            <w:r>
              <w:t>userId</w:t>
            </w:r>
          </w:p>
        </w:tc>
        <w:tc>
          <w:tcPr>
            <w:tcW w:type="dxa" w:w="2880"/>
          </w:tcPr>
          <w:p>
            <w:r>
              <w:t>number</w:t>
            </w:r>
          </w:p>
        </w:tc>
        <w:tc>
          <w:tcPr>
            <w:tcW w:type="dxa" w:w="2880"/>
          </w:tcPr>
          <w:p>
            <w:r>
              <w:t>User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Schedule name. Example: "Catch up hours".</w:t>
            </w:r>
          </w:p>
        </w:tc>
      </w:tr>
      <w:tr>
        <w:tc>
          <w:tcPr>
            <w:tcW w:type="dxa" w:w="2880"/>
          </w:tcPr>
          <w:p>
            <w:r>
              <w:t>timeZone</w:t>
            </w:r>
          </w:p>
        </w:tc>
        <w:tc>
          <w:tcPr>
            <w:tcW w:type="dxa" w:w="2880"/>
          </w:tcPr>
          <w:p>
            <w:r>
              <w:t>string</w:t>
            </w:r>
          </w:p>
        </w:tc>
        <w:tc>
          <w:tcPr>
            <w:tcW w:type="dxa" w:w="2880"/>
          </w:tcPr>
          <w:p>
            <w:r>
              <w:t>Timezone used to calculate available times when an event using the schedule is booked. Example: "Europe/Rome".</w:t>
            </w:r>
          </w:p>
        </w:tc>
      </w:tr>
      <w:tr>
        <w:tc>
          <w:tcPr>
            <w:tcW w:type="dxa" w:w="2880"/>
          </w:tcPr>
          <w:p>
            <w:r>
              <w:t>isDefault</w:t>
            </w:r>
          </w:p>
        </w:tc>
        <w:tc>
          <w:tcPr>
            <w:tcW w:type="dxa" w:w="2880"/>
          </w:tcPr>
          <w:p>
            <w:r>
              <w:t>boolean</w:t>
            </w:r>
          </w:p>
        </w:tc>
        <w:tc>
          <w:tcPr>
            <w:tcW w:type="dxa" w:w="2880"/>
          </w:tcPr>
          <w:p>
            <w:r>
              <w:t>Whether this is the user’s default schedule. Each user should have 1 default schedule. Example: true.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availability</w:t>
            </w:r>
          </w:p>
        </w:tc>
        <w:tc>
          <w:tcPr>
            <w:tcW w:type="dxa" w:w="2880"/>
          </w:tcPr>
          <w:p>
            <w:r>
              <w:t>array</w:t>
            </w:r>
          </w:p>
        </w:tc>
        <w:tc>
          <w:tcPr>
            <w:tcW w:type="dxa" w:w="2880"/>
          </w:tcPr>
          <w:p>
            <w:r>
              <w:t>Array of weekly availability blocks. Each item contains days, startTime, endTime. If not passed, default availability is Monday–Friday from 09:00 to 17:00.</w:t>
            </w:r>
          </w:p>
        </w:tc>
      </w:tr>
      <w:tr>
        <w:tc>
          <w:tcPr>
            <w:tcW w:type="dxa" w:w="2880"/>
          </w:tcPr>
          <w:p>
            <w:r>
              <w:t>overrides</w:t>
            </w:r>
          </w:p>
        </w:tc>
        <w:tc>
          <w:tcPr>
            <w:tcW w:type="dxa" w:w="2880"/>
          </w:tcPr>
          <w:p>
            <w:r>
              <w:t>array</w:t>
            </w:r>
          </w:p>
        </w:tc>
        <w:tc>
          <w:tcPr>
            <w:tcW w:type="dxa" w:w="2880"/>
          </w:tcPr>
          <w:p>
            <w:r>
              <w:t>Array of date-specific availability overrides. Each item contains date, startTime, endTime.</w:t>
            </w:r>
          </w:p>
        </w:tc>
      </w:tr>
    </w:tbl>
    <w:p/>
    <w:p>
      <w:pPr>
        <w:pStyle w:val="Heading3"/>
      </w:pPr>
      <w:r>
        <w:t>availability[]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days</w:t>
            </w:r>
          </w:p>
        </w:tc>
        <w:tc>
          <w:tcPr>
            <w:tcW w:type="dxa" w:w="2880"/>
          </w:tcPr>
          <w:p>
            <w:r>
              <w:t>array</w:t>
            </w:r>
          </w:p>
        </w:tc>
        <w:tc>
          <w:tcPr>
            <w:tcW w:type="dxa" w:w="2880"/>
          </w:tcPr>
          <w:p>
            <w:r>
              <w:t>Required (if availability provided). Days when schedule is active. Allowed values: "Monday", "Tuesday", "Wednesday", "Thursday", "Friday", "Saturday", "Sunday".</w:t>
            </w:r>
          </w:p>
        </w:tc>
      </w:tr>
      <w:tr>
        <w:tc>
          <w:tcPr>
            <w:tcW w:type="dxa" w:w="2880"/>
          </w:tcPr>
          <w:p>
            <w:r>
              <w:t>startTime</w:t>
            </w:r>
          </w:p>
        </w:tc>
        <w:tc>
          <w:tcPr>
            <w:tcW w:type="dxa" w:w="2880"/>
          </w:tcPr>
          <w:p>
            <w:r>
              <w:t>string</w:t>
            </w:r>
          </w:p>
        </w:tc>
        <w:tc>
          <w:tcPr>
            <w:tcW w:type="dxa" w:w="2880"/>
          </w:tcPr>
          <w:p>
            <w:r>
              <w:t>Required (if availability provided). Time in HH:MM format. Example: "08:00".</w:t>
            </w:r>
          </w:p>
        </w:tc>
      </w:tr>
      <w:tr>
        <w:tc>
          <w:tcPr>
            <w:tcW w:type="dxa" w:w="2880"/>
          </w:tcPr>
          <w:p>
            <w:r>
              <w:t>endTime</w:t>
            </w:r>
          </w:p>
        </w:tc>
        <w:tc>
          <w:tcPr>
            <w:tcW w:type="dxa" w:w="2880"/>
          </w:tcPr>
          <w:p>
            <w:r>
              <w:t>string</w:t>
            </w:r>
          </w:p>
        </w:tc>
        <w:tc>
          <w:tcPr>
            <w:tcW w:type="dxa" w:w="2880"/>
          </w:tcPr>
          <w:p>
            <w:r>
              <w:t>Required (if availability provided). Time in HH:MM format. Example: "15:00".</w:t>
            </w:r>
          </w:p>
        </w:tc>
      </w:tr>
    </w:tbl>
    <w:p/>
    <w:p>
      <w:pPr>
        <w:pStyle w:val="Heading3"/>
      </w:pPr>
      <w:r>
        <w:t>overrides[]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w:t>
            </w:r>
          </w:p>
        </w:tc>
        <w:tc>
          <w:tcPr>
            <w:tcW w:type="dxa" w:w="2880"/>
          </w:tcPr>
          <w:p>
            <w:r>
              <w:t>string</w:t>
            </w:r>
          </w:p>
        </w:tc>
        <w:tc>
          <w:tcPr>
            <w:tcW w:type="dxa" w:w="2880"/>
          </w:tcPr>
          <w:p>
            <w:r>
              <w:t>Required (if overrides provided). Date for the override (format not specified in scraped content).</w:t>
            </w:r>
          </w:p>
        </w:tc>
      </w:tr>
      <w:tr>
        <w:tc>
          <w:tcPr>
            <w:tcW w:type="dxa" w:w="2880"/>
          </w:tcPr>
          <w:p>
            <w:r>
              <w:t>startTime</w:t>
            </w:r>
          </w:p>
        </w:tc>
        <w:tc>
          <w:tcPr>
            <w:tcW w:type="dxa" w:w="2880"/>
          </w:tcPr>
          <w:p>
            <w:r>
              <w:t>string</w:t>
            </w:r>
          </w:p>
        </w:tc>
        <w:tc>
          <w:tcPr>
            <w:tcW w:type="dxa" w:w="2880"/>
          </w:tcPr>
          <w:p>
            <w:r>
              <w:t>Required (if overrides provided). Time in HH:MM format. Example: "12:00".</w:t>
            </w:r>
          </w:p>
        </w:tc>
      </w:tr>
      <w:tr>
        <w:tc>
          <w:tcPr>
            <w:tcW w:type="dxa" w:w="2880"/>
          </w:tcPr>
          <w:p>
            <w:r>
              <w:t>endTime</w:t>
            </w:r>
          </w:p>
        </w:tc>
        <w:tc>
          <w:tcPr>
            <w:tcW w:type="dxa" w:w="2880"/>
          </w:tcPr>
          <w:p>
            <w:r>
              <w:t>string</w:t>
            </w:r>
          </w:p>
        </w:tc>
        <w:tc>
          <w:tcPr>
            <w:tcW w:type="dxa" w:w="2880"/>
          </w:tcPr>
          <w:p>
            <w:r>
              <w:t>Required (if overrides provided). Time in HH:MM format. Example: "13:00".</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"id": 1001,</w:t>
        <w:br/>
        <w:t xml:space="preserve"> "ownerId": 42,</w:t>
        <w:br/>
        <w:t xml:space="preserve"> "name": "Catch up hours",</w:t>
        <w:br/>
        <w:t xml:space="preserve"> "timeZone": "Europe/Rome",</w:t>
        <w:br/>
        <w:t xml:space="preserve"> "availability": [</w:t>
        <w:br/>
        <w:t xml:space="preserve"> {</w:t>
        <w:br/>
        <w:t xml:space="preserve"> "days": ["Monday", "Tuesday", "Wednesday", "Thursday", "Friday"],</w:t>
        <w:br/>
        <w:t xml:space="preserve"> "startTime": "09:00",</w:t>
        <w:br/>
        <w:t xml:space="preserve"> "endTime": "17:00"</w:t>
        <w:br/>
        <w:t xml:space="preserve"> }</w:t>
        <w:br/>
        <w:t xml:space="preserve"> ],</w:t>
        <w:br/>
        <w:t xml:space="preserve"> "isDefault": true,</w:t>
        <w:br/>
        <w:t xml:space="preserve"> "overrides": [</w:t>
        <w:br/>
        <w:t xml:space="preserve"> {</w:t>
        <w:br/>
        <w:t xml:space="preserve"> "date": "2026-03-20",</w:t>
        <w:br/>
        <w:t xml:space="preserve"> "startTime": "12:00",</w:t>
        <w:br/>
        <w:t xml:space="preserve"> "endTime": "13:00"</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Possible values: success, error.</w:t>
            </w:r>
          </w:p>
        </w:tc>
      </w:tr>
      <w:tr>
        <w:tc>
          <w:tcPr>
            <w:tcW w:type="dxa" w:w="2880"/>
          </w:tcPr>
          <w:p>
            <w:r>
              <w:t>data</w:t>
            </w:r>
          </w:p>
        </w:tc>
        <w:tc>
          <w:tcPr>
            <w:tcW w:type="dxa" w:w="2880"/>
          </w:tcPr>
          <w:p>
            <w:r>
              <w:t>object</w:t>
            </w:r>
          </w:p>
        </w:tc>
        <w:tc>
          <w:tcPr>
            <w:tcW w:type="dxa" w:w="2880"/>
          </w:tcPr>
          <w:p>
            <w:r>
              <w:t>Created schedule object.</w:t>
            </w:r>
          </w:p>
        </w:tc>
      </w:tr>
      <w:tr>
        <w:tc>
          <w:tcPr>
            <w:tcW w:type="dxa" w:w="2880"/>
          </w:tcPr>
          <w:p>
            <w:r>
              <w:t>data.id</w:t>
            </w:r>
          </w:p>
        </w:tc>
        <w:tc>
          <w:tcPr>
            <w:tcW w:type="dxa" w:w="2880"/>
          </w:tcPr>
          <w:p>
            <w:r>
              <w:t>number</w:t>
            </w:r>
          </w:p>
        </w:tc>
        <w:tc>
          <w:tcPr>
            <w:tcW w:type="dxa" w:w="2880"/>
          </w:tcPr>
          <w:p>
            <w:r>
              <w:t>Schedule ID.</w:t>
            </w:r>
          </w:p>
        </w:tc>
      </w:tr>
      <w:tr>
        <w:tc>
          <w:tcPr>
            <w:tcW w:type="dxa" w:w="2880"/>
          </w:tcPr>
          <w:p>
            <w:r>
              <w:t>data.ownerId</w:t>
            </w:r>
          </w:p>
        </w:tc>
        <w:tc>
          <w:tcPr>
            <w:tcW w:type="dxa" w:w="2880"/>
          </w:tcPr>
          <w:p>
            <w:r>
              <w:t>number</w:t>
            </w:r>
          </w:p>
        </w:tc>
        <w:tc>
          <w:tcPr>
            <w:tcW w:type="dxa" w:w="2880"/>
          </w:tcPr>
          <w:p>
            <w:r>
              <w:t>Owner user ID.</w:t>
            </w:r>
          </w:p>
        </w:tc>
      </w:tr>
      <w:tr>
        <w:tc>
          <w:tcPr>
            <w:tcW w:type="dxa" w:w="2880"/>
          </w:tcPr>
          <w:p>
            <w:r>
              <w:t>data.name</w:t>
            </w:r>
          </w:p>
        </w:tc>
        <w:tc>
          <w:tcPr>
            <w:tcW w:type="dxa" w:w="2880"/>
          </w:tcPr>
          <w:p>
            <w:r>
              <w:t>string</w:t>
            </w:r>
          </w:p>
        </w:tc>
        <w:tc>
          <w:tcPr>
            <w:tcW w:type="dxa" w:w="2880"/>
          </w:tcPr>
          <w:p>
            <w:r>
              <w:t>Schedule name.</w:t>
            </w:r>
          </w:p>
        </w:tc>
      </w:tr>
      <w:tr>
        <w:tc>
          <w:tcPr>
            <w:tcW w:type="dxa" w:w="2880"/>
          </w:tcPr>
          <w:p>
            <w:r>
              <w:t>data.timeZone</w:t>
            </w:r>
          </w:p>
        </w:tc>
        <w:tc>
          <w:tcPr>
            <w:tcW w:type="dxa" w:w="2880"/>
          </w:tcPr>
          <w:p>
            <w:r>
              <w:t>string</w:t>
            </w:r>
          </w:p>
        </w:tc>
        <w:tc>
          <w:tcPr>
            <w:tcW w:type="dxa" w:w="2880"/>
          </w:tcPr>
          <w:p>
            <w:r>
              <w:t>Schedule timezone.</w:t>
            </w:r>
          </w:p>
        </w:tc>
      </w:tr>
      <w:tr>
        <w:tc>
          <w:tcPr>
            <w:tcW w:type="dxa" w:w="2880"/>
          </w:tcPr>
          <w:p>
            <w:r>
              <w:t>data.availability</w:t>
            </w:r>
          </w:p>
        </w:tc>
        <w:tc>
          <w:tcPr>
            <w:tcW w:type="dxa" w:w="2880"/>
          </w:tcPr>
          <w:p>
            <w:r>
              <w:t>array</w:t>
            </w:r>
          </w:p>
        </w:tc>
        <w:tc>
          <w:tcPr>
            <w:tcW w:type="dxa" w:w="2880"/>
          </w:tcPr>
          <w:p>
            <w:r>
              <w:t>Weekly availability blocks.</w:t>
            </w:r>
          </w:p>
        </w:tc>
      </w:tr>
      <w:tr>
        <w:tc>
          <w:tcPr>
            <w:tcW w:type="dxa" w:w="2880"/>
          </w:tcPr>
          <w:p>
            <w:r>
              <w:t>data.availability[].days</w:t>
            </w:r>
          </w:p>
        </w:tc>
        <w:tc>
          <w:tcPr>
            <w:tcW w:type="dxa" w:w="2880"/>
          </w:tcPr>
          <w:p>
            <w:r>
              <w:t>array</w:t>
            </w:r>
          </w:p>
        </w:tc>
        <w:tc>
          <w:tcPr>
            <w:tcW w:type="dxa" w:w="2880"/>
          </w:tcPr>
          <w:p>
            <w:r>
              <w:t>Days when schedule is active. Values: Monday–Sunday.</w:t>
            </w:r>
          </w:p>
        </w:tc>
      </w:tr>
      <w:tr>
        <w:tc>
          <w:tcPr>
            <w:tcW w:type="dxa" w:w="2880"/>
          </w:tcPr>
          <w:p>
            <w:r>
              <w:t>data.availability[].startTime</w:t>
            </w:r>
          </w:p>
        </w:tc>
        <w:tc>
          <w:tcPr>
            <w:tcW w:type="dxa" w:w="2880"/>
          </w:tcPr>
          <w:p>
            <w:r>
              <w:t>string</w:t>
            </w:r>
          </w:p>
        </w:tc>
        <w:tc>
          <w:tcPr>
            <w:tcW w:type="dxa" w:w="2880"/>
          </w:tcPr>
          <w:p>
            <w:r>
              <w:t>Start time (HH:MM).</w:t>
            </w:r>
          </w:p>
        </w:tc>
      </w:tr>
      <w:tr>
        <w:tc>
          <w:tcPr>
            <w:tcW w:type="dxa" w:w="2880"/>
          </w:tcPr>
          <w:p>
            <w:r>
              <w:t>data.availability[].endTime</w:t>
            </w:r>
          </w:p>
        </w:tc>
        <w:tc>
          <w:tcPr>
            <w:tcW w:type="dxa" w:w="2880"/>
          </w:tcPr>
          <w:p>
            <w:r>
              <w:t>string</w:t>
            </w:r>
          </w:p>
        </w:tc>
        <w:tc>
          <w:tcPr>
            <w:tcW w:type="dxa" w:w="2880"/>
          </w:tcPr>
          <w:p>
            <w:r>
              <w:t>End time (HH:MM).</w:t>
            </w:r>
          </w:p>
        </w:tc>
      </w:tr>
      <w:tr>
        <w:tc>
          <w:tcPr>
            <w:tcW w:type="dxa" w:w="2880"/>
          </w:tcPr>
          <w:p>
            <w:r>
              <w:t>data.isDefault</w:t>
            </w:r>
          </w:p>
        </w:tc>
        <w:tc>
          <w:tcPr>
            <w:tcW w:type="dxa" w:w="2880"/>
          </w:tcPr>
          <w:p>
            <w:r>
              <w:t>boolean</w:t>
            </w:r>
          </w:p>
        </w:tc>
        <w:tc>
          <w:tcPr>
            <w:tcW w:type="dxa" w:w="2880"/>
          </w:tcPr>
          <w:p>
            <w:r>
              <w:t>Whether this schedule is the default schedule for the user.</w:t>
            </w:r>
          </w:p>
        </w:tc>
      </w:tr>
      <w:tr>
        <w:tc>
          <w:tcPr>
            <w:tcW w:type="dxa" w:w="2880"/>
          </w:tcPr>
          <w:p>
            <w:r>
              <w:t>data.overrides</w:t>
            </w:r>
          </w:p>
        </w:tc>
        <w:tc>
          <w:tcPr>
            <w:tcW w:type="dxa" w:w="2880"/>
          </w:tcPr>
          <w:p>
            <w:r>
              <w:t>array</w:t>
            </w:r>
          </w:p>
        </w:tc>
        <w:tc>
          <w:tcPr>
            <w:tcW w:type="dxa" w:w="2880"/>
          </w:tcPr>
          <w:p>
            <w:r>
              <w:t>Date-specific overrides.</w:t>
            </w:r>
          </w:p>
        </w:tc>
      </w:tr>
      <w:tr>
        <w:tc>
          <w:tcPr>
            <w:tcW w:type="dxa" w:w="2880"/>
          </w:tcPr>
          <w:p>
            <w:r>
              <w:t>data.overrides[].date</w:t>
            </w:r>
          </w:p>
        </w:tc>
        <w:tc>
          <w:tcPr>
            <w:tcW w:type="dxa" w:w="2880"/>
          </w:tcPr>
          <w:p>
            <w:r>
              <w:t>string</w:t>
            </w:r>
          </w:p>
        </w:tc>
        <w:tc>
          <w:tcPr>
            <w:tcW w:type="dxa" w:w="2880"/>
          </w:tcPr>
          <w:p>
            <w:r>
              <w:t>Override date.</w:t>
            </w:r>
          </w:p>
        </w:tc>
      </w:tr>
      <w:tr>
        <w:tc>
          <w:tcPr>
            <w:tcW w:type="dxa" w:w="2880"/>
          </w:tcPr>
          <w:p>
            <w:r>
              <w:t>data.overrides[].startTime</w:t>
            </w:r>
          </w:p>
        </w:tc>
        <w:tc>
          <w:tcPr>
            <w:tcW w:type="dxa" w:w="2880"/>
          </w:tcPr>
          <w:p>
            <w:r>
              <w:t>string</w:t>
            </w:r>
          </w:p>
        </w:tc>
        <w:tc>
          <w:tcPr>
            <w:tcW w:type="dxa" w:w="2880"/>
          </w:tcPr>
          <w:p>
            <w:r>
              <w:t>Override start time (HH:MM).</w:t>
            </w:r>
          </w:p>
        </w:tc>
      </w:tr>
      <w:tr>
        <w:tc>
          <w:tcPr>
            <w:tcW w:type="dxa" w:w="2880"/>
          </w:tcPr>
          <w:p>
            <w:r>
              <w:t>data.overrides[].endTime</w:t>
            </w:r>
          </w:p>
        </w:tc>
        <w:tc>
          <w:tcPr>
            <w:tcW w:type="dxa" w:w="2880"/>
          </w:tcPr>
          <w:p>
            <w:r>
              <w:t>string</w:t>
            </w:r>
          </w:p>
        </w:tc>
        <w:tc>
          <w:tcPr>
            <w:tcW w:type="dxa" w:w="2880"/>
          </w:tcPr>
          <w:p>
            <w:r>
              <w:t>Override end time (HH:MM).</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"https://api.cal.com/v2/organizations/10/users/42/schedules"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"name": "Catch up hours",</w:t>
        <w:br/>
        <w:t xml:space="preserve"> "timeZone": "Europe/Rome",</w:t>
        <w:br/>
        <w:t xml:space="preserve"> "availability": [</w:t>
        <w:br/>
        <w:t xml:space="preserve">      {</w:t>
        <w:br/>
        <w:t xml:space="preserve"> "days": ["Monday", "Tuesday", "Wednesday", "Thursday", "Friday"],</w:t>
        <w:br/>
        <w:t xml:space="preserve"> "startTime": "09:00",</w:t>
        <w:br/>
        <w:t xml:space="preserve"> "endTime": "17:00"</w:t>
        <w:br/>
        <w:t xml:space="preserve">      }</w:t>
        <w:br/>
        <w:t xml:space="preserve">    ],</w:t>
        <w:br/>
        <w:t xml:space="preserve"> "isDefault": true,</w:t>
        <w:br/>
        <w:t xml:space="preserve"> "overrides": [</w:t>
        <w:br/>
        <w:t xml:space="preserve">      {</w:t>
        <w:br/>
        <w:t xml:space="preserve"> "date": "2026-03-20",</w:t>
        <w:br/>
        <w:t xml:space="preserve"> "startTime": "12:00",</w:t>
        <w:br/>
        <w:t xml:space="preserve"> "endTime": "13:00"</w:t>
        <w:br/>
        <w:t xml:space="preserve">      }</w:t>
        <w:br/>
        <w:t xml:space="preserve">    ]</w:t>
        <w:br/>
        <w:t xml:space="preserve">  }'</w:t>
      </w:r>
    </w:p>
    <w:p>
      <w:pPr>
        <w:pStyle w:val="Heading3"/>
      </w:pPr>
      <w:r>
        <w:t>Example Usage</w:t>
      </w:r>
    </w:p>
    <w:p>
      <w:pPr>
        <w:pStyle w:val="Heading3"/>
      </w:pPr>
      <w:r>
        <w:t>Example 1: Create a default schedule with explicit availability</w:t>
      </w:r>
    </w:p>
    <w:p>
      <w:r>
        <w:rPr>
          <w:b/>
          <w:color w:val="666666"/>
          <w:sz w:val="16"/>
        </w:rPr>
        <w:t>[bash]</w:t>
      </w:r>
    </w:p>
    <w:p>
      <w:pPr>
        <w:shd w:fill="F2F2F2" w:val="clear"/>
      </w:pPr>
      <w:r>
        <w:rPr>
          <w:rFonts w:ascii="Courier New" w:hAnsi="Courier New"/>
          <w:sz w:val="17"/>
        </w:rPr>
        <w:t>curl --request POST "https://api.cal.com/v2/organizations/10/users/42/schedules"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"name": "Standard working hours",</w:t>
        <w:br/>
        <w:t xml:space="preserve"> "timeZone": "Europe/Rome",</w:t>
        <w:br/>
        <w:t xml:space="preserve"> "availability": [</w:t>
        <w:br/>
        <w:t xml:space="preserve">      { "days": ["Monday", "Tuesday", "Wednesday", "Thursday", "Friday"], "startTime": "09:00", "endTime": "17:00" }</w:t>
        <w:br/>
        <w:t xml:space="preserve">    ],</w:t>
        <w:br/>
        <w:t xml:space="preserve"> "isDefault": true</w:t>
        <w:br/>
        <w:t xml:space="preserve">  }'</w:t>
      </w:r>
    </w:p>
    <w:p>
      <w:pPr>
        <w:pStyle w:val="Heading3"/>
      </w:pPr>
      <w:r>
        <w:t>Example 2: Create a schedule and add a single-date override</w:t>
      </w:r>
    </w:p>
    <w:p>
      <w:r>
        <w:rPr>
          <w:b/>
          <w:color w:val="666666"/>
          <w:sz w:val="16"/>
        </w:rPr>
        <w:t>[bash]</w:t>
      </w:r>
    </w:p>
    <w:p>
      <w:pPr>
        <w:shd w:fill="F2F2F2" w:val="clear"/>
      </w:pPr>
      <w:r>
        <w:rPr>
          <w:rFonts w:ascii="Courier New" w:hAnsi="Courier New"/>
          <w:sz w:val="17"/>
        </w:rPr>
        <w:t>curl --request POST "https://api.cal.com/v2/organizations/10/users/42/schedules"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"name": "Catch up hours",</w:t>
        <w:br/>
        <w:t xml:space="preserve"> "timeZone": "Europe/Rome",</w:t>
        <w:br/>
        <w:t xml:space="preserve"> "availability": [</w:t>
        <w:br/>
        <w:t xml:space="preserve">      { "days": ["Monday"], "startTime": "10:00", "endTime": "16:00" }</w:t>
        <w:br/>
        <w:t xml:space="preserve">    ],</w:t>
        <w:br/>
        <w:t xml:space="preserve"> "isDefault": false,</w:t>
        <w:br/>
        <w:t xml:space="preserve"> "overrides": [</w:t>
        <w:br/>
        <w:t xml:space="preserve">      { "date": "2026-03-20", "startTime": "12:00", "endTime": "13:00" }</w:t>
        <w:br/>
        <w:t xml:space="preserve">    ]</w:t>
        <w:br/>
        <w:t xml:space="preserve">  }'</w:t>
      </w:r>
    </w:p>
    <w:p>
      <w:pPr>
        <w:pStyle w:val="Heading3"/>
      </w:pPr>
      <w:r>
        <w:t>Notes</w:t>
      </w:r>
    </w:p>
    <w:p>
      <w:pPr>
        <w:pStyle w:val="ListBullet"/>
      </w:pPr>
      <w:r>
        <w:t>If availability is not provided, the API uses a default availability of Monday–Friday from 09:00 to 17:00.</w:t>
      </w:r>
    </w:p>
    <w:p>
      <w:pPr>
        <w:pStyle w:val="ListBullet"/>
      </w:pPr>
      <w:r>
        <w:t>Time fields use HH:MM format (e.g., 08:00, 15:00).</w:t>
      </w:r>
    </w:p>
    <w:p>
      <w:pPr>
        <w:pStyle w:val="ListBullet"/>
      </w:pPr>
      <w:r>
        <w:t>The scraped content states each user should have exactly 1 default schedule (isDefault: true for one schedule).</w:t>
      </w:r>
    </w:p>
    <w:p>
      <w:pPr>
        <w:pStyle w:val="Heading3"/>
      </w:pPr>
      <w:r>
        <w:t>Error Handling</w:t>
      </w:r>
    </w:p>
    <w:p>
      <w:pPr>
        <w:pStyle w:val="ListBullet"/>
      </w:pPr>
      <w:r>
        <w:t>Error responses other than 201 were not provided in the scraped content.</w:t>
      </w:r>
    </w:p>
    <w:p>
      <w:pPr>
        <w:pStyle w:val="Heading3"/>
      </w:pPr>
      <w:r>
        <w:t>Related schedules actions</w:t>
      </w:r>
    </w:p>
    <w:p>
      <w:pPr>
        <w:pStyle w:val="ListBullet"/>
      </w:pPr>
      <w:r>
        <w:t>[GET] List a User’s Schedules in an Organization — /organizations/{{orgId}}/users/{{userId}}/schedules</w:t>
      </w:r>
    </w:p>
    <w:p>
      <w:pPr>
        <w:pStyle w:val="ListBullet"/>
      </w:pPr>
      <w:r>
        <w:t>[PATCH] Update a User’s Schedule in an Organization — /organizations/{{orgId}}/users/{{userId}}/schedules/{{scheduleId}}</w:t>
      </w:r>
    </w:p>
    <w:p>
      <w:pPr>
        <w:pStyle w:val="ListBullet"/>
      </w:pPr>
      <w:r>
        <w:t>[POST] Create a Schedule for the Authenticated User — /schedules</w:t>
      </w:r>
    </w:p>
    <w:p>
      <w:pPr>
        <w:pStyle w:val="ListBullet"/>
      </w:pPr>
      <w:r>
        <w:t>[GET] List Schedules — /v2/schedules</w:t>
      </w:r>
    </w:p>
    <w:p>
      <w:pPr>
        <w:pStyle w:val="ListBullet"/>
      </w:pPr>
      <w:r>
        <w:t>[GET] Get Default Schedule (Authenticated User) — /schedules/default</w:t>
      </w:r>
    </w:p>
    <w:p>
      <w:pPr>
        <w:pStyle w:val="ListBullet"/>
      </w:pPr>
      <w:r>
        <w:t>[DELETE] Delete a Schedule — /schedules/{{scheduleId}}</w:t>
      </w:r>
    </w:p>
    <w:p>
      <w:r>
        <w:br w:type="page"/>
      </w:r>
    </w:p>
    <w:p>
      <w:pPr>
        <w:pStyle w:val="Heading2"/>
      </w:pPr>
      <w:r>
        <w:t>2. [GET] List a User’s Schedules in an Organization</w:t>
      </w:r>
    </w:p>
    <w:p>
      <w:r>
        <w:rPr>
          <w:b/>
        </w:rPr>
        <w:t xml:space="preserve">Endpoint: </w:t>
      </w:r>
      <w:r>
        <w:rPr>
          <w:rFonts w:ascii="Courier New" w:hAnsi="Courier New"/>
          <w:sz w:val="18"/>
        </w:rPr>
        <w:t>/organizations/{{orgId}}/users/{{userId}}/schedules</w:t>
      </w:r>
    </w:p>
    <w:p>
      <w:pPr>
        <w:pStyle w:val="Heading3"/>
      </w:pPr>
      <w:r>
        <w:t>Prerequisites</w:t>
      </w:r>
    </w:p>
    <w:p>
      <w:pPr>
        <w:pStyle w:val="ListBullet"/>
      </w:pPr>
      <w:r>
        <w:t>You must know the organization ID (orgId) and user ID (userId).</w:t>
      </w:r>
    </w:p>
    <w:p>
      <w:pPr>
        <w:pStyle w:val="Heading3"/>
      </w:pPr>
      <w:r>
        <w:t>Method</w:t>
      </w:r>
    </w:p>
    <w:p>
      <w:r>
        <w:t>GET</w:t>
      </w:r>
    </w:p>
    <w:p>
      <w:pPr>
        <w:pStyle w:val="Heading3"/>
      </w:pPr>
      <w:r>
        <w:t>URL</w:t>
      </w:r>
    </w:p>
    <w:p>
      <w:r>
        <w:t>https://api.cal.com/v2/organizations/{{orgId}}/users/{{userId}}/schedules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"x-cal-client-id": "{{CAL_COM_CLIENT_ID}}",</w:t>
        <w:br/>
        <w:t xml:space="preserve"> "x-cal-secret-key": "{{CAL_COM_CLIENT_SECRET}}"</w:t>
        <w:br/>
        <w:t>}</w:t>
      </w:r>
    </w:p>
    <w:p>
      <w:pPr>
        <w:pStyle w:val="Heading3"/>
      </w:pPr>
      <w:r>
        <w:t>Description</w:t>
      </w:r>
    </w:p>
    <w:p>
      <w:r>
        <w:t>Retrieves all schedules for a specific user within a specific organization.</w:t>
      </w:r>
    </w:p>
    <w:p>
      <w:pPr>
        <w:pStyle w:val="Heading3"/>
      </w:pPr>
      <w:r>
        <w:t>Enforcement Rules</w:t>
      </w:r>
    </w:p>
    <w:p>
      <w:pPr>
        <w:pStyle w:val="ListBullet"/>
      </w:pPr>
      <w:r>
        <w:t>The orgId path parameter must always be present and must be non-empty.</w:t>
      </w:r>
    </w:p>
    <w:p>
      <w:pPr>
        <w:pStyle w:val="ListBullet"/>
      </w:pPr>
      <w:r>
        <w:t>The userId path parameter must always be present and must be non-empty.</w:t>
      </w:r>
    </w:p>
    <w:p>
      <w:pPr>
        <w:pStyle w:val="ListBullet"/>
      </w:pPr>
      <w:r>
        <w:t>Always construct the path as /organizations/{{orgId}}/users/{{userId}}/schedules.</w:t>
      </w:r>
    </w:p>
    <w:p>
      <w:pPr>
        <w:pStyle w:val="ListBullet"/>
      </w:pPr>
      <w:r>
        <w:t>Do not call the API with missing or empty path parameters (e.g., avoid /organizations//users//schedules).</w:t>
      </w:r>
    </w:p>
    <w:p>
      <w:pPr>
        <w:pStyle w:val="ListBullet"/>
      </w:pPr>
      <w:r>
        <w:t>Do not infer or guess orgId or userId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/organizations/123/users/456/schedules</w:t>
        <w:br/>
        <w:t>/organizations/1/users/999/schedules</w:t>
      </w:r>
    </w:p>
    <w:p>
      <w:pPr>
        <w:pStyle w:val="Heading3"/>
      </w:pPr>
      <w:r>
        <w:t>Invalid Examples</w:t>
      </w:r>
    </w:p>
    <w:p>
      <w:r>
        <w:rPr>
          <w:b/>
          <w:color w:val="666666"/>
          <w:sz w:val="16"/>
        </w:rPr>
        <w:t>[http]</w:t>
      </w:r>
    </w:p>
    <w:p>
      <w:pPr>
        <w:shd w:fill="F2F2F2" w:val="clear"/>
      </w:pPr>
      <w:r>
        <w:rPr>
          <w:rFonts w:ascii="Courier New" w:hAnsi="Courier New"/>
          <w:sz w:val="17"/>
        </w:rPr>
        <w:t>/organizations//users/456/schedules</w:t>
        <w:br/>
        <w:t>/organizations/123/users//schedules</w:t>
        <w:br/>
        <w:t>/organizations/123/users/456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number</w:t>
            </w:r>
          </w:p>
        </w:tc>
        <w:tc>
          <w:tcPr>
            <w:tcW w:type="dxa" w:w="2880"/>
          </w:tcPr>
          <w:p>
            <w:r>
              <w:t>Organization ID. Sent in the URL path.</w:t>
            </w:r>
          </w:p>
        </w:tc>
      </w:tr>
      <w:tr>
        <w:tc>
          <w:tcPr>
            <w:tcW w:type="dxa" w:w="2880"/>
          </w:tcPr>
          <w:p>
            <w:r>
              <w:t>userId</w:t>
            </w:r>
          </w:p>
        </w:tc>
        <w:tc>
          <w:tcPr>
            <w:tcW w:type="dxa" w:w="2880"/>
          </w:tcPr>
          <w:p>
            <w:r>
              <w:t>number</w:t>
            </w:r>
          </w:p>
        </w:tc>
        <w:tc>
          <w:tcPr>
            <w:tcW w:type="dxa" w:w="2880"/>
          </w:tcPr>
          <w:p>
            <w:r>
              <w:t>User ID.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w:t>
        <w:br/>
        <w:t xml:space="preserve"> "id": 101,</w:t>
        <w:br/>
        <w:t xml:space="preserve"> "ownerId": 456,</w:t>
        <w:br/>
        <w:t xml:space="preserve"> "name": "Default Schedule",</w:t>
        <w:br/>
        <w:t xml:space="preserve"> "timeZone": "America/New_York",</w:t>
        <w:br/>
        <w:t xml:space="preserve"> "availability": [</w:t>
        <w:br/>
        <w:t xml:space="preserve"> {</w:t>
        <w:br/>
        <w:t xml:space="preserve"> "days": ["Monday", "Tuesday", "Wednesday", "Thursday", "Friday"],</w:t>
        <w:br/>
        <w:t xml:space="preserve"> "startTime": "09:00",</w:t>
        <w:br/>
        <w:t xml:space="preserve"> "endTime": "17:00"</w:t>
        <w:br/>
        <w:t xml:space="preserve"> }</w:t>
        <w:br/>
        <w:t xml:space="preserve"> ],</w:t>
        <w:br/>
        <w:t xml:space="preserve"> "isDefault": true,</w:t>
        <w:br/>
        <w:t xml:space="preserve"> "overrides": [</w:t>
        <w:br/>
        <w:t xml:space="preserve"> {</w:t>
        <w:br/>
        <w:t xml:space="preserve"> "date": "2026-03-20",</w:t>
        <w:br/>
        <w:t xml:space="preserve"> "startTime": "12:00",</w:t>
        <w:br/>
        <w:t xml:space="preserve"> "endTime": "13:00"</w:t>
        <w:br/>
        <w:t xml:space="preserve"> }</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"Unauthorized",</w:t>
        <w:br/>
        <w:t xml:space="preserve"> "error":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Possible values: success, error.</w:t>
            </w:r>
          </w:p>
        </w:tc>
      </w:tr>
      <w:tr>
        <w:tc>
          <w:tcPr>
            <w:tcW w:type="dxa" w:w="2880"/>
          </w:tcPr>
          <w:p>
            <w:r>
              <w:t>data</w:t>
            </w:r>
          </w:p>
        </w:tc>
        <w:tc>
          <w:tcPr>
            <w:tcW w:type="dxa" w:w="2880"/>
          </w:tcPr>
          <w:p>
            <w:r>
              <w:t>array</w:t>
            </w:r>
          </w:p>
        </w:tc>
        <w:tc>
          <w:tcPr>
            <w:tcW w:type="dxa" w:w="2880"/>
          </w:tcPr>
          <w:p>
            <w:r>
              <w:t>Array of schedule objects.</w:t>
            </w:r>
          </w:p>
        </w:tc>
      </w:tr>
      <w:tr>
        <w:tc>
          <w:tcPr>
            <w:tcW w:type="dxa" w:w="2880"/>
          </w:tcPr>
          <w:p>
            <w:r>
              <w:t>data[].id</w:t>
            </w:r>
          </w:p>
        </w:tc>
        <w:tc>
          <w:tcPr>
            <w:tcW w:type="dxa" w:w="2880"/>
          </w:tcPr>
          <w:p>
            <w:r>
              <w:t>number</w:t>
            </w:r>
          </w:p>
        </w:tc>
        <w:tc>
          <w:tcPr>
            <w:tcW w:type="dxa" w:w="2880"/>
          </w:tcPr>
          <w:p>
            <w:r>
              <w:t>Schedule ID.</w:t>
            </w:r>
          </w:p>
        </w:tc>
      </w:tr>
      <w:tr>
        <w:tc>
          <w:tcPr>
            <w:tcW w:type="dxa" w:w="2880"/>
          </w:tcPr>
          <w:p>
            <w:r>
              <w:t>data[].ownerId</w:t>
            </w:r>
          </w:p>
        </w:tc>
        <w:tc>
          <w:tcPr>
            <w:tcW w:type="dxa" w:w="2880"/>
          </w:tcPr>
          <w:p>
            <w:r>
              <w:t>number</w:t>
            </w:r>
          </w:p>
        </w:tc>
        <w:tc>
          <w:tcPr>
            <w:tcW w:type="dxa" w:w="2880"/>
          </w:tcPr>
          <w:p>
            <w:r>
              <w:t>Owner (user) ID for the schedule.</w:t>
            </w:r>
          </w:p>
        </w:tc>
      </w:tr>
      <w:tr>
        <w:tc>
          <w:tcPr>
            <w:tcW w:type="dxa" w:w="2880"/>
          </w:tcPr>
          <w:p>
            <w:r>
              <w:t>data[].name</w:t>
            </w:r>
          </w:p>
        </w:tc>
        <w:tc>
          <w:tcPr>
            <w:tcW w:type="dxa" w:w="2880"/>
          </w:tcPr>
          <w:p>
            <w:r>
              <w:t>string</w:t>
            </w:r>
          </w:p>
        </w:tc>
        <w:tc>
          <w:tcPr>
            <w:tcW w:type="dxa" w:w="2880"/>
          </w:tcPr>
          <w:p>
            <w:r>
              <w:t>Schedule name.</w:t>
            </w:r>
          </w:p>
        </w:tc>
      </w:tr>
      <w:tr>
        <w:tc>
          <w:tcPr>
            <w:tcW w:type="dxa" w:w="2880"/>
          </w:tcPr>
          <w:p>
            <w:r>
              <w:t>data[].timeZone</w:t>
            </w:r>
          </w:p>
        </w:tc>
        <w:tc>
          <w:tcPr>
            <w:tcW w:type="dxa" w:w="2880"/>
          </w:tcPr>
          <w:p>
            <w:r>
              <w:t>string</w:t>
            </w:r>
          </w:p>
        </w:tc>
        <w:tc>
          <w:tcPr>
            <w:tcW w:type="dxa" w:w="2880"/>
          </w:tcPr>
          <w:p>
            <w:r>
              <w:t>Schedule time zone.</w:t>
            </w:r>
          </w:p>
        </w:tc>
      </w:tr>
      <w:tr>
        <w:tc>
          <w:tcPr>
            <w:tcW w:type="dxa" w:w="2880"/>
          </w:tcPr>
          <w:p>
            <w:r>
              <w:t>data[].availability</w:t>
            </w:r>
          </w:p>
        </w:tc>
        <w:tc>
          <w:tcPr>
            <w:tcW w:type="dxa" w:w="2880"/>
          </w:tcPr>
          <w:p>
            <w:r>
              <w:t>array</w:t>
            </w:r>
          </w:p>
        </w:tc>
        <w:tc>
          <w:tcPr>
            <w:tcW w:type="dxa" w:w="2880"/>
          </w:tcPr>
          <w:p>
            <w:r>
              <w:t>Availability blocks for the schedule.</w:t>
            </w:r>
          </w:p>
        </w:tc>
      </w:tr>
      <w:tr>
        <w:tc>
          <w:tcPr>
            <w:tcW w:type="dxa" w:w="2880"/>
          </w:tcPr>
          <w:p>
            <w:r>
              <w:t>data[].availability[].days</w:t>
            </w:r>
          </w:p>
        </w:tc>
        <w:tc>
          <w:tcPr>
            <w:tcW w:type="dxa" w:w="2880"/>
          </w:tcPr>
          <w:p>
            <w:r>
              <w:t>array</w:t>
            </w:r>
          </w:p>
        </w:tc>
        <w:tc>
          <w:tcPr>
            <w:tcW w:type="dxa" w:w="2880"/>
          </w:tcPr>
          <w:p>
            <w:r>
              <w:t>Days when the schedule is active. Values: Monday, Tuesday, Wednesday, Thursday, Friday, Saturday, Sunday.</w:t>
            </w:r>
          </w:p>
        </w:tc>
      </w:tr>
      <w:tr>
        <w:tc>
          <w:tcPr>
            <w:tcW w:type="dxa" w:w="2880"/>
          </w:tcPr>
          <w:p>
            <w:r>
              <w:t>data[].availability[].startTime</w:t>
            </w:r>
          </w:p>
        </w:tc>
        <w:tc>
          <w:tcPr>
            <w:tcW w:type="dxa" w:w="2880"/>
          </w:tcPr>
          <w:p>
            <w:r>
              <w:t>string</w:t>
            </w:r>
          </w:p>
        </w:tc>
        <w:tc>
          <w:tcPr>
            <w:tcW w:type="dxa" w:w="2880"/>
          </w:tcPr>
          <w:p>
            <w:r>
              <w:t>Start time in HH:MM format (e.g., 08:00).</w:t>
            </w:r>
          </w:p>
        </w:tc>
      </w:tr>
      <w:tr>
        <w:tc>
          <w:tcPr>
            <w:tcW w:type="dxa" w:w="2880"/>
          </w:tcPr>
          <w:p>
            <w:r>
              <w:t>data[].availability[].endTime</w:t>
            </w:r>
          </w:p>
        </w:tc>
        <w:tc>
          <w:tcPr>
            <w:tcW w:type="dxa" w:w="2880"/>
          </w:tcPr>
          <w:p>
            <w:r>
              <w:t>string</w:t>
            </w:r>
          </w:p>
        </w:tc>
        <w:tc>
          <w:tcPr>
            <w:tcW w:type="dxa" w:w="2880"/>
          </w:tcPr>
          <w:p>
            <w:r>
              <w:t>End time in HH:MM format (e.g., 15:00).</w:t>
            </w:r>
          </w:p>
        </w:tc>
      </w:tr>
      <w:tr>
        <w:tc>
          <w:tcPr>
            <w:tcW w:type="dxa" w:w="2880"/>
          </w:tcPr>
          <w:p>
            <w:r>
              <w:t>data[].isDefault</w:t>
            </w:r>
          </w:p>
        </w:tc>
        <w:tc>
          <w:tcPr>
            <w:tcW w:type="dxa" w:w="2880"/>
          </w:tcPr>
          <w:p>
            <w:r>
              <w:t>boolean</w:t>
            </w:r>
          </w:p>
        </w:tc>
        <w:tc>
          <w:tcPr>
            <w:tcW w:type="dxa" w:w="2880"/>
          </w:tcPr>
          <w:p>
            <w:r>
              <w:t>Whether this schedule is the default schedule.</w:t>
            </w:r>
          </w:p>
        </w:tc>
      </w:tr>
      <w:tr>
        <w:tc>
          <w:tcPr>
            <w:tcW w:type="dxa" w:w="2880"/>
          </w:tcPr>
          <w:p>
            <w:r>
              <w:t>data[].overrides</w:t>
            </w:r>
          </w:p>
        </w:tc>
        <w:tc>
          <w:tcPr>
            <w:tcW w:type="dxa" w:w="2880"/>
          </w:tcPr>
          <w:p>
            <w:r>
              <w:t>array</w:t>
            </w:r>
          </w:p>
        </w:tc>
        <w:tc>
          <w:tcPr>
            <w:tcW w:type="dxa" w:w="2880"/>
          </w:tcPr>
          <w:p>
            <w:r>
              <w:t>Date-specific overrides.</w:t>
            </w:r>
          </w:p>
        </w:tc>
      </w:tr>
      <w:tr>
        <w:tc>
          <w:tcPr>
            <w:tcW w:type="dxa" w:w="2880"/>
          </w:tcPr>
          <w:p>
            <w:r>
              <w:t>data[].overrides[].date</w:t>
            </w:r>
          </w:p>
        </w:tc>
        <w:tc>
          <w:tcPr>
            <w:tcW w:type="dxa" w:w="2880"/>
          </w:tcPr>
          <w:p>
            <w:r>
              <w:t>string</w:t>
            </w:r>
          </w:p>
        </w:tc>
        <w:tc>
          <w:tcPr>
            <w:tcW w:type="dxa" w:w="2880"/>
          </w:tcPr>
          <w:p>
            <w:r>
              <w:t>Override date (string as provided by the API).</w:t>
            </w:r>
          </w:p>
        </w:tc>
      </w:tr>
      <w:tr>
        <w:tc>
          <w:tcPr>
            <w:tcW w:type="dxa" w:w="2880"/>
          </w:tcPr>
          <w:p>
            <w:r>
              <w:t>data[].overrides[].startTime</w:t>
            </w:r>
          </w:p>
        </w:tc>
        <w:tc>
          <w:tcPr>
            <w:tcW w:type="dxa" w:w="2880"/>
          </w:tcPr>
          <w:p>
            <w:r>
              <w:t>string</w:t>
            </w:r>
          </w:p>
        </w:tc>
        <w:tc>
          <w:tcPr>
            <w:tcW w:type="dxa" w:w="2880"/>
          </w:tcPr>
          <w:p>
            <w:r>
              <w:t>Override start time in HH:MM format (e.g., 12:00).</w:t>
            </w:r>
          </w:p>
        </w:tc>
      </w:tr>
      <w:tr>
        <w:tc>
          <w:tcPr>
            <w:tcW w:type="dxa" w:w="2880"/>
          </w:tcPr>
          <w:p>
            <w:r>
              <w:t>data[].overrides[].endTime</w:t>
            </w:r>
          </w:p>
        </w:tc>
        <w:tc>
          <w:tcPr>
            <w:tcW w:type="dxa" w:w="2880"/>
          </w:tcPr>
          <w:p>
            <w:r>
              <w:t>string</w:t>
            </w:r>
          </w:p>
        </w:tc>
        <w:tc>
          <w:tcPr>
            <w:tcW w:type="dxa" w:w="2880"/>
          </w:tcPr>
          <w:p>
            <w:r>
              <w:t>Override end time in HH:MM format (e.g., 13:00).</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'https://api.cal.com/v2/organizations/123/users/456/schedules' \</w:t>
        <w:br/>
        <w:t xml:space="preserve"> --header 'Accept: application/json' \</w:t>
        <w:br/>
        <w:t xml:space="preserve"> --header 'x-cal-client-id: {{CAL_COM_CLIENT_ID}}' \</w:t>
        <w:br/>
        <w:t xml:space="preserve"> --header 'x-cal-secret-key: {{CAL_COM_CLIENT_SECRET}}'</w:t>
      </w:r>
    </w:p>
    <w:p>
      <w:pPr>
        <w:pStyle w:val="Heading3"/>
      </w:pPr>
      <w:r>
        <w:t>Example Usage</w:t>
      </w:r>
    </w:p>
    <w:p>
      <w:pPr>
        <w:pStyle w:val="Heading3"/>
      </w:pPr>
      <w:r>
        <w:t>Example 1: List schedules for a user</w:t>
      </w:r>
    </w:p>
    <w:p>
      <w:r>
        <w:rPr>
          <w:b/>
          <w:color w:val="666666"/>
          <w:sz w:val="16"/>
        </w:rPr>
        <w:t>[bash]</w:t>
      </w:r>
    </w:p>
    <w:p>
      <w:pPr>
        <w:shd w:fill="F2F2F2" w:val="clear"/>
      </w:pPr>
      <w:r>
        <w:rPr>
          <w:rFonts w:ascii="Courier New" w:hAnsi="Courier New"/>
          <w:sz w:val="17"/>
        </w:rPr>
        <w:t>curl -s \</w:t>
        <w:br/>
        <w:t xml:space="preserve"> 'https://api.cal.com/v2/organizations/123/users/456/schedules' \</w:t>
        <w:br/>
        <w:t xml:space="preserve"> -H 'Accept: application/json' \</w:t>
        <w:br/>
        <w:t xml:space="preserve"> -H 'x-cal-client-id: {{CAL_COM_CLIENT_ID}}' \</w:t>
        <w:br/>
        <w:t xml:space="preserve"> -H 'x-cal-secret-key: {{CAL_COM_CLIENT_SECRET}}'</w:t>
      </w:r>
    </w:p>
    <w:p>
      <w:pPr>
        <w:pStyle w:val="Heading3"/>
      </w:pPr>
      <w:r>
        <w:t>Related schedules actions</w:t>
      </w:r>
    </w:p>
    <w:p>
      <w:pPr>
        <w:pStyle w:val="ListBullet"/>
      </w:pPr>
      <w:r>
        <w:t>[POST] Create a User Schedule (in an Organization) — /organizations/{{orgId}}/users/{{userId}}/schedules</w:t>
      </w:r>
    </w:p>
    <w:p>
      <w:pPr>
        <w:pStyle w:val="ListBullet"/>
      </w:pPr>
      <w:r>
        <w:t>[PATCH] Update a User’s Schedule in an Organization — /organizations/{{orgId}}/users/{{userId}}/schedules/{{scheduleId}}</w:t>
      </w:r>
    </w:p>
    <w:p>
      <w:pPr>
        <w:pStyle w:val="ListBullet"/>
      </w:pPr>
      <w:r>
        <w:t>[POST] Create a Schedule for the Authenticated User — /schedules</w:t>
      </w:r>
    </w:p>
    <w:p>
      <w:pPr>
        <w:pStyle w:val="ListBullet"/>
      </w:pPr>
      <w:r>
        <w:t>[GET] List Schedules — /v2/schedules</w:t>
      </w:r>
    </w:p>
    <w:p>
      <w:pPr>
        <w:pStyle w:val="ListBullet"/>
      </w:pPr>
      <w:r>
        <w:t>[GET] Get Default Schedule (Authenticated User) — /schedules/default</w:t>
      </w:r>
    </w:p>
    <w:p>
      <w:pPr>
        <w:pStyle w:val="ListBullet"/>
      </w:pPr>
      <w:r>
        <w:t>[DELETE] Delete a Schedule — /schedules/{{scheduleId}}</w:t>
      </w:r>
    </w:p>
    <w:p>
      <w:r>
        <w:br w:type="page"/>
      </w:r>
    </w:p>
    <w:p>
      <w:pPr>
        <w:pStyle w:val="Heading2"/>
      </w:pPr>
      <w:r>
        <w:t>3. [PATCH] Update a User’s Schedule in an Organization</w:t>
      </w:r>
    </w:p>
    <w:p>
      <w:r>
        <w:rPr>
          <w:b/>
        </w:rPr>
        <w:t xml:space="preserve">Endpoint: </w:t>
      </w:r>
      <w:r>
        <w:rPr>
          <w:rFonts w:ascii="Courier New" w:hAnsi="Courier New"/>
          <w:sz w:val="18"/>
        </w:rPr>
        <w:t>/organizations/{{orgId}}/users/{{userId}}/schedules/{{scheduleId}}</w:t>
      </w:r>
    </w:p>
    <w:p>
      <w:pPr>
        <w:pStyle w:val="Heading3"/>
      </w:pPr>
      <w:r>
        <w:t>Prerequisites</w:t>
      </w:r>
    </w:p>
    <w:p>
      <w:pPr>
        <w:pStyle w:val="ListBullet"/>
      </w:pPr>
      <w:r>
        <w:t>You must have access to the target organization, user, and schedule.</w:t>
      </w:r>
    </w:p>
    <w:p>
      <w:pPr>
        <w:pStyle w:val="ListBullet"/>
      </w:pPr>
      <w:r>
        <w:t>You must know the required path IDs: orgId, userId, and scheduleId.</w:t>
      </w:r>
    </w:p>
    <w:p>
      <w:pPr>
        <w:pStyle w:val="Heading3"/>
      </w:pPr>
      <w:r>
        <w:t>Method</w:t>
      </w:r>
    </w:p>
    <w:p>
      <w:r>
        <w:t>PATCH</w:t>
      </w:r>
    </w:p>
    <w:p>
      <w:pPr>
        <w:pStyle w:val="Heading3"/>
      </w:pPr>
      <w:r>
        <w:t>URL</w:t>
      </w:r>
    </w:p>
    <w:p>
      <w:r>
        <w:t>https://api.cal.com/v2/organizations/{{orgId}}/users/{{userId}}/schedules/{{scheduleId}}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"x-cal-client-id": "{{CAL_COM_CLIENT_ID}}",</w:t>
        <w:br/>
        <w:t xml:space="preserve"> "x-cal-secret-key": "{{CAL_COM_CLIENT_SECRET}}"</w:t>
        <w:br/>
        <w:t>}</w:t>
      </w:r>
    </w:p>
    <w:p>
      <w:pPr>
        <w:pStyle w:val="Heading3"/>
      </w:pPr>
      <w:r>
        <w:t>Description</w:t>
      </w:r>
    </w:p>
    <w:p>
      <w:r>
        <w:t>Updates an existing schedule for a specific user within an organization. You can update the schedule name, timezone, weekly availability blocks, default status, and date-specific overrides.</w:t>
      </w:r>
    </w:p>
    <w:p>
      <w:pPr>
        <w:pStyle w:val="Heading3"/>
      </w:pPr>
      <w:r>
        <w:t>Enforcement Rules</w:t>
      </w:r>
    </w:p>
    <w:p>
      <w:pPr>
        <w:pStyle w:val="ListBullet"/>
      </w:pPr>
      <w:r>
        <w:t>The orgId path parameter must always be present.</w:t>
      </w:r>
    </w:p>
    <w:p>
      <w:pPr>
        <w:pStyle w:val="ListBullet"/>
      </w:pPr>
      <w:r>
        <w:t>The userId path parameter must always be present.</w:t>
      </w:r>
    </w:p>
    <w:p>
      <w:pPr>
        <w:pStyle w:val="ListBullet"/>
      </w:pPr>
      <w:r>
        <w:t>The scheduleId path parameter must always be present.</w:t>
      </w:r>
    </w:p>
    <w:p>
      <w:pPr>
        <w:pStyle w:val="ListBullet"/>
      </w:pPr>
      <w:r>
        <w:t>Do not call the API with missing or empty path parameters (e.g., avoid /organizations//users//schedules/).</w:t>
      </w:r>
    </w:p>
    <w:p>
      <w:pPr>
        <w:pStyle w:val="ListBullet"/>
      </w:pPr>
      <w:r>
        <w:t>Always construct the path as /organizations/{{orgId}}/users/{{userId}}/schedules/{{scheduleId}}, where each {{...}} is a non-empty value.</w:t>
      </w:r>
    </w:p>
    <w:p>
      <w:pPr>
        <w:pStyle w:val="ListBullet"/>
      </w:pPr>
      <w:r>
        <w:t>When executing the action, ensure to send Path Parameters in the URL and not in the body.</w:t>
      </w:r>
    </w:p>
    <w:p>
      <w:pPr>
        <w:pStyle w:val="ListBullet"/>
      </w:pPr>
      <w:r>
        <w:t>This endpoint documents no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/organizations/123/users/456/schedules/789</w:t>
      </w:r>
    </w:p>
    <w:p>
      <w:pPr>
        <w:pStyle w:val="Heading3"/>
      </w:pPr>
      <w:r>
        <w:t>Invalid Examples</w:t>
      </w:r>
    </w:p>
    <w:p>
      <w:r>
        <w:rPr>
          <w:b/>
          <w:color w:val="666666"/>
          <w:sz w:val="16"/>
        </w:rPr>
        <w:t>[http]</w:t>
      </w:r>
    </w:p>
    <w:p>
      <w:pPr>
        <w:shd w:fill="F2F2F2" w:val="clear"/>
      </w:pPr>
      <w:r>
        <w:rPr>
          <w:rFonts w:ascii="Courier New" w:hAnsi="Courier New"/>
          <w:sz w:val="17"/>
        </w:rPr>
        <w:t>/organizations//users/456/schedules/789</w:t>
        <w:br/>
        <w:t>/organizations/123/users//schedules/789</w:t>
        <w:br/>
        <w:t>/organizations/123/users/456/schedules/</w:t>
        <w:br/>
        <w:t>/organizations/123/users/456/schedules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number</w:t>
            </w:r>
          </w:p>
        </w:tc>
        <w:tc>
          <w:tcPr>
            <w:tcW w:type="dxa" w:w="2880"/>
          </w:tcPr>
          <w:p>
            <w:r>
              <w:t>Organization ID. Sent in the URL path.</w:t>
            </w:r>
          </w:p>
        </w:tc>
      </w:tr>
      <w:tr>
        <w:tc>
          <w:tcPr>
            <w:tcW w:type="dxa" w:w="2880"/>
          </w:tcPr>
          <w:p>
            <w:r>
              <w:t>userId</w:t>
            </w:r>
          </w:p>
        </w:tc>
        <w:tc>
          <w:tcPr>
            <w:tcW w:type="dxa" w:w="2880"/>
          </w:tcPr>
          <w:p>
            <w:r>
              <w:t>number</w:t>
            </w:r>
          </w:p>
        </w:tc>
        <w:tc>
          <w:tcPr>
            <w:tcW w:type="dxa" w:w="2880"/>
          </w:tcPr>
          <w:p>
            <w:r>
              <w:t>User ID. Sent in the URL path.</w:t>
            </w:r>
          </w:p>
        </w:tc>
      </w:tr>
      <w:tr>
        <w:tc>
          <w:tcPr>
            <w:tcW w:type="dxa" w:w="2880"/>
          </w:tcPr>
          <w:p>
            <w:r>
              <w:t>scheduleId</w:t>
            </w:r>
          </w:p>
        </w:tc>
        <w:tc>
          <w:tcPr>
            <w:tcW w:type="dxa" w:w="2880"/>
          </w:tcPr>
          <w:p>
            <w:r>
              <w:t>number</w:t>
            </w:r>
          </w:p>
        </w:tc>
        <w:tc>
          <w:tcPr>
            <w:tcW w:type="dxa" w:w="2880"/>
          </w:tcPr>
          <w:p>
            <w:r>
              <w:t>Schedule ID. Sent in the URL path.</w:t>
            </w:r>
          </w:p>
        </w:tc>
      </w:tr>
    </w:tbl>
    <w:p/>
    <w:p>
      <w:pPr>
        <w:pStyle w:val="Heading3"/>
      </w:pPr>
      <w:r>
        <w:t>Required Request Body Fields</w:t>
      </w:r>
    </w:p>
    <w:p>
      <w:r>
        <w:t>The scraped documentation indicates the request body is required, but does not explicitly mark any top-level fields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JSON object containing schedule fields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Schedule name. Example: "One-on-one coaching".</w:t>
            </w:r>
          </w:p>
        </w:tc>
      </w:tr>
      <w:tr>
        <w:tc>
          <w:tcPr>
            <w:tcW w:type="dxa" w:w="2880"/>
          </w:tcPr>
          <w:p>
            <w:r>
              <w:t>timeZone</w:t>
            </w:r>
          </w:p>
        </w:tc>
        <w:tc>
          <w:tcPr>
            <w:tcW w:type="dxa" w:w="2880"/>
          </w:tcPr>
          <w:p>
            <w:r>
              <w:t>string</w:t>
            </w:r>
          </w:p>
        </w:tc>
        <w:tc>
          <w:tcPr>
            <w:tcW w:type="dxa" w:w="2880"/>
          </w:tcPr>
          <w:p>
            <w:r>
              <w:t>IANA timezone. Example: "Europe/Rome".</w:t>
            </w:r>
          </w:p>
        </w:tc>
      </w:tr>
      <w:tr>
        <w:tc>
          <w:tcPr>
            <w:tcW w:type="dxa" w:w="2880"/>
          </w:tcPr>
          <w:p>
            <w:r>
              <w:t>availability</w:t>
            </w:r>
          </w:p>
        </w:tc>
        <w:tc>
          <w:tcPr>
            <w:tcW w:type="dxa" w:w="2880"/>
          </w:tcPr>
          <w:p>
            <w:r>
              <w:t>array</w:t>
            </w:r>
          </w:p>
        </w:tc>
        <w:tc>
          <w:tcPr>
            <w:tcW w:type="dxa" w:w="2880"/>
          </w:tcPr>
          <w:p>
            <w:r>
              <w:t>Array of weekly availability blocks. Each item is an object with days, startTime, endTime.</w:t>
            </w:r>
          </w:p>
        </w:tc>
      </w:tr>
      <w:tr>
        <w:tc>
          <w:tcPr>
            <w:tcW w:type="dxa" w:w="2880"/>
          </w:tcPr>
          <w:p>
            <w:r>
              <w:t>availability[].days</w:t>
            </w:r>
          </w:p>
        </w:tc>
        <w:tc>
          <w:tcPr>
            <w:tcW w:type="dxa" w:w="2880"/>
          </w:tcPr>
          <w:p>
            <w:r>
              <w:t>array (enum strings)</w:t>
            </w:r>
          </w:p>
        </w:tc>
        <w:tc>
          <w:tcPr>
            <w:tcW w:type="dxa" w:w="2880"/>
          </w:tcPr>
          <w:p>
            <w:r>
              <w:t>Required within each availability block. Days when schedule is active. Allowed values: "Monday", "Tuesday", "Wednesday", "Thursday", "Friday", "Saturday", "Sunday".</w:t>
            </w:r>
          </w:p>
        </w:tc>
      </w:tr>
      <w:tr>
        <w:tc>
          <w:tcPr>
            <w:tcW w:type="dxa" w:w="2880"/>
          </w:tcPr>
          <w:p>
            <w:r>
              <w:t>availability[].startTime</w:t>
            </w:r>
          </w:p>
        </w:tc>
        <w:tc>
          <w:tcPr>
            <w:tcW w:type="dxa" w:w="2880"/>
          </w:tcPr>
          <w:p>
            <w:r>
              <w:t>string</w:t>
            </w:r>
          </w:p>
        </w:tc>
        <w:tc>
          <w:tcPr>
            <w:tcW w:type="dxa" w:w="2880"/>
          </w:tcPr>
          <w:p>
            <w:r>
              <w:t>Required within each availability block. Time in HH:MM (pattern TIME_FORMAT_HH_MM). Example: "08:00".</w:t>
            </w:r>
          </w:p>
        </w:tc>
      </w:tr>
      <w:tr>
        <w:tc>
          <w:tcPr>
            <w:tcW w:type="dxa" w:w="2880"/>
          </w:tcPr>
          <w:p>
            <w:r>
              <w:t>availability[].endTime</w:t>
            </w:r>
          </w:p>
        </w:tc>
        <w:tc>
          <w:tcPr>
            <w:tcW w:type="dxa" w:w="2880"/>
          </w:tcPr>
          <w:p>
            <w:r>
              <w:t>string</w:t>
            </w:r>
          </w:p>
        </w:tc>
        <w:tc>
          <w:tcPr>
            <w:tcW w:type="dxa" w:w="2880"/>
          </w:tcPr>
          <w:p>
            <w:r>
              <w:t>Required within each availability block. Time in HH:MM (pattern TIME_FORMAT_HH_MM). Example: "15:00".</w:t>
            </w:r>
          </w:p>
        </w:tc>
      </w:tr>
      <w:tr>
        <w:tc>
          <w:tcPr>
            <w:tcW w:type="dxa" w:w="2880"/>
          </w:tcPr>
          <w:p>
            <w:r>
              <w:t>isDefault</w:t>
            </w:r>
          </w:p>
        </w:tc>
        <w:tc>
          <w:tcPr>
            <w:tcW w:type="dxa" w:w="2880"/>
          </w:tcPr>
          <w:p>
            <w:r>
              <w:t>boolean</w:t>
            </w:r>
          </w:p>
        </w:tc>
        <w:tc>
          <w:tcPr>
            <w:tcW w:type="dxa" w:w="2880"/>
          </w:tcPr>
          <w:p>
            <w:r>
              <w:t>Whether this schedule is the default. Example: true.</w:t>
            </w:r>
          </w:p>
        </w:tc>
      </w:tr>
      <w:tr>
        <w:tc>
          <w:tcPr>
            <w:tcW w:type="dxa" w:w="2880"/>
          </w:tcPr>
          <w:p>
            <w:r>
              <w:t>overrides</w:t>
            </w:r>
          </w:p>
        </w:tc>
        <w:tc>
          <w:tcPr>
            <w:tcW w:type="dxa" w:w="2880"/>
          </w:tcPr>
          <w:p>
            <w:r>
              <w:t>array</w:t>
            </w:r>
          </w:p>
        </w:tc>
        <w:tc>
          <w:tcPr>
            <w:tcW w:type="dxa" w:w="2880"/>
          </w:tcPr>
          <w:p>
            <w:r>
              <w:t>Array of date-specific override blocks. Each item is an object with date, startTime, endTime.</w:t>
            </w:r>
          </w:p>
        </w:tc>
      </w:tr>
      <w:tr>
        <w:tc>
          <w:tcPr>
            <w:tcW w:type="dxa" w:w="2880"/>
          </w:tcPr>
          <w:p>
            <w:r>
              <w:t>overrides[].date</w:t>
            </w:r>
          </w:p>
        </w:tc>
        <w:tc>
          <w:tcPr>
            <w:tcW w:type="dxa" w:w="2880"/>
          </w:tcPr>
          <w:p>
            <w:r>
              <w:t>string</w:t>
            </w:r>
          </w:p>
        </w:tc>
        <w:tc>
          <w:tcPr>
            <w:tcW w:type="dxa" w:w="2880"/>
          </w:tcPr>
          <w:p>
            <w:r>
              <w:t>Required within each override block. Override date (format not further specified in scraped text).</w:t>
            </w:r>
          </w:p>
        </w:tc>
      </w:tr>
      <w:tr>
        <w:tc>
          <w:tcPr>
            <w:tcW w:type="dxa" w:w="2880"/>
          </w:tcPr>
          <w:p>
            <w:r>
              <w:t>overrides[].startTime</w:t>
            </w:r>
          </w:p>
        </w:tc>
        <w:tc>
          <w:tcPr>
            <w:tcW w:type="dxa" w:w="2880"/>
          </w:tcPr>
          <w:p>
            <w:r>
              <w:t>string</w:t>
            </w:r>
          </w:p>
        </w:tc>
        <w:tc>
          <w:tcPr>
            <w:tcW w:type="dxa" w:w="2880"/>
          </w:tcPr>
          <w:p>
            <w:r>
              <w:t>Required within each override block. Time in HH:MM (pattern TIME_FORMAT_HH_MM). Example: "12:00".</w:t>
            </w:r>
          </w:p>
        </w:tc>
      </w:tr>
      <w:tr>
        <w:tc>
          <w:tcPr>
            <w:tcW w:type="dxa" w:w="2880"/>
          </w:tcPr>
          <w:p>
            <w:r>
              <w:t>overrides[].endTime</w:t>
            </w:r>
          </w:p>
        </w:tc>
        <w:tc>
          <w:tcPr>
            <w:tcW w:type="dxa" w:w="2880"/>
          </w:tcPr>
          <w:p>
            <w:r>
              <w:t>string</w:t>
            </w:r>
          </w:p>
        </w:tc>
        <w:tc>
          <w:tcPr>
            <w:tcW w:type="dxa" w:w="2880"/>
          </w:tcPr>
          <w:p>
            <w:r>
              <w:t>Required within each override block. Time in HH:MM (pattern TIME_FORMAT_HH_MM). Example: "13:00".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"id": 789,</w:t>
        <w:br/>
        <w:t xml:space="preserve"> "ownerId": 456,</w:t>
        <w:br/>
        <w:t xml:space="preserve"> "name": "One-on-one coaching",</w:t>
        <w:br/>
        <w:t xml:space="preserve"> "timeZone": "Europe/Rome",</w:t>
        <w:br/>
        <w:t xml:space="preserve"> "availability": [</w:t>
        <w:br/>
        <w:t xml:space="preserve"> {</w:t>
        <w:br/>
        <w:t xml:space="preserve"> "days": ["Monday", "Wednesday", "Friday"],</w:t>
        <w:br/>
        <w:t xml:space="preserve"> "startTime": "08:00",</w:t>
        <w:br/>
        <w:t xml:space="preserve"> "endTime": "15:00"</w:t>
        <w:br/>
        <w:t xml:space="preserve"> }</w:t>
        <w:br/>
        <w:t xml:space="preserve"> ],</w:t>
        <w:br/>
        <w:t xml:space="preserve"> "isDefault": true,</w:t>
        <w:br/>
        <w:t xml:space="preserve"> "overrides": [</w:t>
        <w:br/>
        <w:t xml:space="preserve"> {</w:t>
        <w:br/>
        <w:t xml:space="preserve"> "date": "2026-04-01",</w:t>
        <w:br/>
        <w:t xml:space="preserve"> "startTime": "12:00",</w:t>
        <w:br/>
        <w:t xml:space="preserve"> "endTime": "13:00"</w:t>
        <w:br/>
        <w:t xml:space="preserve"> }</w:t>
        <w:br/>
        <w:t xml:space="preserve"> ]</w:t>
        <w:br/>
        <w:t xml:space="preserve"> }</w:t>
        <w:br/>
        <w:t>}</w:t>
      </w:r>
    </w:p>
    <w:p>
      <w:pPr>
        <w:pStyle w:val="Heading3"/>
      </w:pPr>
      <w:r>
        <w:t>Error Responses</w:t>
      </w:r>
    </w:p>
    <w:p>
      <w:r>
        <w:t>The scraped content only documents a 200 response. No error status codes or bodies were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Documented values: success, error.</w:t>
            </w:r>
          </w:p>
        </w:tc>
      </w:tr>
      <w:tr>
        <w:tc>
          <w:tcPr>
            <w:tcW w:type="dxa" w:w="2880"/>
          </w:tcPr>
          <w:p>
            <w:r>
              <w:t>data</w:t>
            </w:r>
          </w:p>
        </w:tc>
        <w:tc>
          <w:tcPr>
            <w:tcW w:type="dxa" w:w="2880"/>
          </w:tcPr>
          <w:p>
            <w:r>
              <w:t>object</w:t>
            </w:r>
          </w:p>
        </w:tc>
        <w:tc>
          <w:tcPr>
            <w:tcW w:type="dxa" w:w="2880"/>
          </w:tcPr>
          <w:p>
            <w:r>
              <w:t>Updated schedule object.</w:t>
            </w:r>
          </w:p>
        </w:tc>
      </w:tr>
      <w:tr>
        <w:tc>
          <w:tcPr>
            <w:tcW w:type="dxa" w:w="2880"/>
          </w:tcPr>
          <w:p>
            <w:r>
              <w:t>data.id</w:t>
            </w:r>
          </w:p>
        </w:tc>
        <w:tc>
          <w:tcPr>
            <w:tcW w:type="dxa" w:w="2880"/>
          </w:tcPr>
          <w:p>
            <w:r>
              <w:t>number</w:t>
            </w:r>
          </w:p>
        </w:tc>
        <w:tc>
          <w:tcPr>
            <w:tcW w:type="dxa" w:w="2880"/>
          </w:tcPr>
          <w:p>
            <w:r>
              <w:t>Schedule ID.</w:t>
            </w:r>
          </w:p>
        </w:tc>
      </w:tr>
      <w:tr>
        <w:tc>
          <w:tcPr>
            <w:tcW w:type="dxa" w:w="2880"/>
          </w:tcPr>
          <w:p>
            <w:r>
              <w:t>data.ownerId</w:t>
            </w:r>
          </w:p>
        </w:tc>
        <w:tc>
          <w:tcPr>
            <w:tcW w:type="dxa" w:w="2880"/>
          </w:tcPr>
          <w:p>
            <w:r>
              <w:t>number</w:t>
            </w:r>
          </w:p>
        </w:tc>
        <w:tc>
          <w:tcPr>
            <w:tcW w:type="dxa" w:w="2880"/>
          </w:tcPr>
          <w:p>
            <w:r>
              <w:t>Owner user ID.</w:t>
            </w:r>
          </w:p>
        </w:tc>
      </w:tr>
      <w:tr>
        <w:tc>
          <w:tcPr>
            <w:tcW w:type="dxa" w:w="2880"/>
          </w:tcPr>
          <w:p>
            <w:r>
              <w:t>data.name</w:t>
            </w:r>
          </w:p>
        </w:tc>
        <w:tc>
          <w:tcPr>
            <w:tcW w:type="dxa" w:w="2880"/>
          </w:tcPr>
          <w:p>
            <w:r>
              <w:t>string</w:t>
            </w:r>
          </w:p>
        </w:tc>
        <w:tc>
          <w:tcPr>
            <w:tcW w:type="dxa" w:w="2880"/>
          </w:tcPr>
          <w:p>
            <w:r>
              <w:t>Schedule name.</w:t>
            </w:r>
          </w:p>
        </w:tc>
      </w:tr>
      <w:tr>
        <w:tc>
          <w:tcPr>
            <w:tcW w:type="dxa" w:w="2880"/>
          </w:tcPr>
          <w:p>
            <w:r>
              <w:t>data.timeZone</w:t>
            </w:r>
          </w:p>
        </w:tc>
        <w:tc>
          <w:tcPr>
            <w:tcW w:type="dxa" w:w="2880"/>
          </w:tcPr>
          <w:p>
            <w:r>
              <w:t>string</w:t>
            </w:r>
          </w:p>
        </w:tc>
        <w:tc>
          <w:tcPr>
            <w:tcW w:type="dxa" w:w="2880"/>
          </w:tcPr>
          <w:p>
            <w:r>
              <w:t>Schedule timezone.</w:t>
            </w:r>
          </w:p>
        </w:tc>
      </w:tr>
      <w:tr>
        <w:tc>
          <w:tcPr>
            <w:tcW w:type="dxa" w:w="2880"/>
          </w:tcPr>
          <w:p>
            <w:r>
              <w:t>data.availability</w:t>
            </w:r>
          </w:p>
        </w:tc>
        <w:tc>
          <w:tcPr>
            <w:tcW w:type="dxa" w:w="2880"/>
          </w:tcPr>
          <w:p>
            <w:r>
              <w:t>array</w:t>
            </w:r>
          </w:p>
        </w:tc>
        <w:tc>
          <w:tcPr>
            <w:tcW w:type="dxa" w:w="2880"/>
          </w:tcPr>
          <w:p>
            <w:r>
              <w:t>Weekly availability blocks.</w:t>
            </w:r>
          </w:p>
        </w:tc>
      </w:tr>
      <w:tr>
        <w:tc>
          <w:tcPr>
            <w:tcW w:type="dxa" w:w="2880"/>
          </w:tcPr>
          <w:p>
            <w:r>
              <w:t>data.availability[].days</w:t>
            </w:r>
          </w:p>
        </w:tc>
        <w:tc>
          <w:tcPr>
            <w:tcW w:type="dxa" w:w="2880"/>
          </w:tcPr>
          <w:p>
            <w:r>
              <w:t>array (enum strings)</w:t>
            </w:r>
          </w:p>
        </w:tc>
        <w:tc>
          <w:tcPr>
            <w:tcW w:type="dxa" w:w="2880"/>
          </w:tcPr>
          <w:p>
            <w:r>
              <w:t>Days when schedule is active. Allowed values: "Monday", "Tuesday", "Wednesday", "Thursday", "Friday", "Saturday", "Sunday".</w:t>
            </w:r>
          </w:p>
        </w:tc>
      </w:tr>
      <w:tr>
        <w:tc>
          <w:tcPr>
            <w:tcW w:type="dxa" w:w="2880"/>
          </w:tcPr>
          <w:p>
            <w:r>
              <w:t>data.availability[].startTime</w:t>
            </w:r>
          </w:p>
        </w:tc>
        <w:tc>
          <w:tcPr>
            <w:tcW w:type="dxa" w:w="2880"/>
          </w:tcPr>
          <w:p>
            <w:r>
              <w:t>string</w:t>
            </w:r>
          </w:p>
        </w:tc>
        <w:tc>
          <w:tcPr>
            <w:tcW w:type="dxa" w:w="2880"/>
          </w:tcPr>
          <w:p>
            <w:r>
              <w:t>Start time in HH:MM.</w:t>
            </w:r>
          </w:p>
        </w:tc>
      </w:tr>
      <w:tr>
        <w:tc>
          <w:tcPr>
            <w:tcW w:type="dxa" w:w="2880"/>
          </w:tcPr>
          <w:p>
            <w:r>
              <w:t>data.availability[].endTime</w:t>
            </w:r>
          </w:p>
        </w:tc>
        <w:tc>
          <w:tcPr>
            <w:tcW w:type="dxa" w:w="2880"/>
          </w:tcPr>
          <w:p>
            <w:r>
              <w:t>string</w:t>
            </w:r>
          </w:p>
        </w:tc>
        <w:tc>
          <w:tcPr>
            <w:tcW w:type="dxa" w:w="2880"/>
          </w:tcPr>
          <w:p>
            <w:r>
              <w:t>End time in HH:MM.</w:t>
            </w:r>
          </w:p>
        </w:tc>
      </w:tr>
      <w:tr>
        <w:tc>
          <w:tcPr>
            <w:tcW w:type="dxa" w:w="2880"/>
          </w:tcPr>
          <w:p>
            <w:r>
              <w:t>data.isDefault</w:t>
            </w:r>
          </w:p>
        </w:tc>
        <w:tc>
          <w:tcPr>
            <w:tcW w:type="dxa" w:w="2880"/>
          </w:tcPr>
          <w:p>
            <w:r>
              <w:t>boolean</w:t>
            </w:r>
          </w:p>
        </w:tc>
        <w:tc>
          <w:tcPr>
            <w:tcW w:type="dxa" w:w="2880"/>
          </w:tcPr>
          <w:p>
            <w:r>
              <w:t>Whether the schedule is the default.</w:t>
            </w:r>
          </w:p>
        </w:tc>
      </w:tr>
      <w:tr>
        <w:tc>
          <w:tcPr>
            <w:tcW w:type="dxa" w:w="2880"/>
          </w:tcPr>
          <w:p>
            <w:r>
              <w:t>data.overrides</w:t>
            </w:r>
          </w:p>
        </w:tc>
        <w:tc>
          <w:tcPr>
            <w:tcW w:type="dxa" w:w="2880"/>
          </w:tcPr>
          <w:p>
            <w:r>
              <w:t>array</w:t>
            </w:r>
          </w:p>
        </w:tc>
        <w:tc>
          <w:tcPr>
            <w:tcW w:type="dxa" w:w="2880"/>
          </w:tcPr>
          <w:p>
            <w:r>
              <w:t>Date-specific overrides.</w:t>
            </w:r>
          </w:p>
        </w:tc>
      </w:tr>
      <w:tr>
        <w:tc>
          <w:tcPr>
            <w:tcW w:type="dxa" w:w="2880"/>
          </w:tcPr>
          <w:p>
            <w:r>
              <w:t>data.overrides[].date</w:t>
            </w:r>
          </w:p>
        </w:tc>
        <w:tc>
          <w:tcPr>
            <w:tcW w:type="dxa" w:w="2880"/>
          </w:tcPr>
          <w:p>
            <w:r>
              <w:t>string</w:t>
            </w:r>
          </w:p>
        </w:tc>
        <w:tc>
          <w:tcPr>
            <w:tcW w:type="dxa" w:w="2880"/>
          </w:tcPr>
          <w:p>
            <w:r>
              <w:t>Override date.</w:t>
            </w:r>
          </w:p>
        </w:tc>
      </w:tr>
      <w:tr>
        <w:tc>
          <w:tcPr>
            <w:tcW w:type="dxa" w:w="2880"/>
          </w:tcPr>
          <w:p>
            <w:r>
              <w:t>data.overrides[].startTime</w:t>
            </w:r>
          </w:p>
        </w:tc>
        <w:tc>
          <w:tcPr>
            <w:tcW w:type="dxa" w:w="2880"/>
          </w:tcPr>
          <w:p>
            <w:r>
              <w:t>string</w:t>
            </w:r>
          </w:p>
        </w:tc>
        <w:tc>
          <w:tcPr>
            <w:tcW w:type="dxa" w:w="2880"/>
          </w:tcPr>
          <w:p>
            <w:r>
              <w:t>Override start time in HH:MM.</w:t>
            </w:r>
          </w:p>
        </w:tc>
      </w:tr>
      <w:tr>
        <w:tc>
          <w:tcPr>
            <w:tcW w:type="dxa" w:w="2880"/>
          </w:tcPr>
          <w:p>
            <w:r>
              <w:t>data.overrides[].endTime</w:t>
            </w:r>
          </w:p>
        </w:tc>
        <w:tc>
          <w:tcPr>
            <w:tcW w:type="dxa" w:w="2880"/>
          </w:tcPr>
          <w:p>
            <w:r>
              <w:t>string</w:t>
            </w:r>
          </w:p>
        </w:tc>
        <w:tc>
          <w:tcPr>
            <w:tcW w:type="dxa" w:w="2880"/>
          </w:tcPr>
          <w:p>
            <w:r>
              <w:t>Override end time in HH:MM.</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--url 'https://api.cal.com/v2/organizations/123/users/456/schedules/789'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"name": "One-on-one coaching",</w:t>
        <w:br/>
        <w:t xml:space="preserve"> "timeZone": "Europe/Rome",</w:t>
        <w:br/>
        <w:t xml:space="preserve"> "availability": [</w:t>
        <w:br/>
        <w:t xml:space="preserve">      {</w:t>
        <w:br/>
        <w:t xml:space="preserve"> "days": ["Monday", "Tuesday", "Wednesday", "Thursday", "Friday"],</w:t>
        <w:br/>
        <w:t xml:space="preserve"> "startTime": "08:00",</w:t>
        <w:br/>
        <w:t xml:space="preserve"> "endTime": "15:00"</w:t>
        <w:br/>
        <w:t xml:space="preserve">      }</w:t>
        <w:br/>
        <w:t xml:space="preserve">    ],</w:t>
        <w:br/>
        <w:t xml:space="preserve"> "isDefault": true,</w:t>
        <w:br/>
        <w:t xml:space="preserve"> "overrides": [</w:t>
        <w:br/>
        <w:t xml:space="preserve">      {</w:t>
        <w:br/>
        <w:t xml:space="preserve"> "date": "2026-04-01",</w:t>
        <w:br/>
        <w:t xml:space="preserve"> "startTime": "12:00",</w:t>
        <w:br/>
        <w:t xml:space="preserve"> "endTime": "13:00"</w:t>
        <w:br/>
        <w:t xml:space="preserve">      }</w:t>
        <w:br/>
        <w:t xml:space="preserve">    ]</w:t>
        <w:br/>
        <w:t xml:space="preserve">  }'</w:t>
      </w:r>
    </w:p>
    <w:p>
      <w:pPr>
        <w:pStyle w:val="Heading3"/>
      </w:pPr>
      <w:r>
        <w:t>Example Usage</w:t>
      </w:r>
    </w:p>
    <w:p>
      <w:pPr>
        <w:pStyle w:val="Heading3"/>
      </w:pPr>
      <w:r>
        <w:t>Example 1: Update Name and Time Zone Only</w:t>
      </w:r>
    </w:p>
    <w:p>
      <w:r>
        <w:rPr>
          <w:b/>
          <w:color w:val="666666"/>
          <w:sz w:val="16"/>
        </w:rPr>
        <w:t>[bash]</w:t>
      </w:r>
    </w:p>
    <w:p>
      <w:pPr>
        <w:shd w:fill="F2F2F2" w:val="clear"/>
      </w:pPr>
      <w:r>
        <w:rPr>
          <w:rFonts w:ascii="Courier New" w:hAnsi="Courier New"/>
          <w:sz w:val="17"/>
        </w:rPr>
        <w:t>curl --request PATCH \</w:t>
        <w:br/>
        <w:t xml:space="preserve"> --url 'https://api.cal.com/v2/organizations/123/users/456/schedules/789'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"name": "Coaching (30 min)",</w:t>
        <w:br/>
        <w:t xml:space="preserve"> "timeZone": "Europe/Rome"</w:t>
        <w:br/>
        <w:t xml:space="preserve">  }'</w:t>
      </w:r>
    </w:p>
    <w:p>
      <w:pPr>
        <w:pStyle w:val="Heading3"/>
      </w:pPr>
      <w:r>
        <w:t>Example 2: Update Weekly Availability</w:t>
      </w:r>
    </w:p>
    <w:p>
      <w:r>
        <w:rPr>
          <w:b/>
          <w:color w:val="666666"/>
          <w:sz w:val="16"/>
        </w:rPr>
        <w:t>[bash]</w:t>
      </w:r>
    </w:p>
    <w:p>
      <w:pPr>
        <w:shd w:fill="F2F2F2" w:val="clear"/>
      </w:pPr>
      <w:r>
        <w:rPr>
          <w:rFonts w:ascii="Courier New" w:hAnsi="Courier New"/>
          <w:sz w:val="17"/>
        </w:rPr>
        <w:t>curl --request PATCH \</w:t>
        <w:br/>
        <w:t xml:space="preserve"> --url 'https://api.cal.com/v2/organizations/123/users/456/schedules/789'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"availability": [</w:t>
        <w:br/>
        <w:t xml:space="preserve">      {</w:t>
        <w:br/>
        <w:t xml:space="preserve"> "days": ["Monday", "Wednesday", "Friday"],</w:t>
        <w:br/>
        <w:t xml:space="preserve"> "startTime": "09:00",</w:t>
        <w:br/>
        <w:t xml:space="preserve"> "endTime": "17:00"</w:t>
        <w:br/>
        <w:t xml:space="preserve">      }</w:t>
        <w:br/>
        <w:t xml:space="preserve">    ]</w:t>
        <w:br/>
        <w:t xml:space="preserve">  }'</w:t>
      </w:r>
    </w:p>
    <w:p>
      <w:pPr>
        <w:pStyle w:val="Heading3"/>
      </w:pPr>
      <w:r>
        <w:t>Example 3: Add a Date Override</w:t>
      </w:r>
    </w:p>
    <w:p>
      <w:r>
        <w:rPr>
          <w:b/>
          <w:color w:val="666666"/>
          <w:sz w:val="16"/>
        </w:rPr>
        <w:t>[bash]</w:t>
      </w:r>
    </w:p>
    <w:p>
      <w:pPr>
        <w:shd w:fill="F2F2F2" w:val="clear"/>
      </w:pPr>
      <w:r>
        <w:rPr>
          <w:rFonts w:ascii="Courier New" w:hAnsi="Courier New"/>
          <w:sz w:val="17"/>
        </w:rPr>
        <w:t>curl --request PATCH \</w:t>
        <w:br/>
        <w:t xml:space="preserve"> --url 'https://api.cal.com/v2/organizations/123/users/456/schedules/789'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"overrides": [</w:t>
        <w:br/>
        <w:t xml:space="preserve">      {</w:t>
        <w:br/>
        <w:t xml:space="preserve"> "date": "2026-04-01",</w:t>
        <w:br/>
        <w:t xml:space="preserve"> "startTime": "12:00",</w:t>
        <w:br/>
        <w:t xml:space="preserve"> "endTime": "13:00"</w:t>
        <w:br/>
        <w:t xml:space="preserve">      }</w:t>
        <w:br/>
        <w:t xml:space="preserve">    ]</w:t>
        <w:br/>
        <w:t xml:space="preserve">  }'</w:t>
      </w:r>
    </w:p>
    <w:p>
      <w:pPr>
        <w:pStyle w:val="Heading3"/>
      </w:pPr>
      <w:r>
        <w:t>Behavior</w:t>
      </w:r>
    </w:p>
    <w:p>
      <w:pPr>
        <w:pStyle w:val="ListBullet"/>
      </w:pPr>
      <w:r>
        <w:t>Receives a PATCH request targeting a specific orgId, userId, and scheduleId.</w:t>
      </w:r>
    </w:p>
    <w:p>
      <w:pPr>
        <w:pStyle w:val="ListBullet"/>
      </w:pPr>
      <w:r>
        <w:t>Validates nested required fields within availability[] and overrides[] items when those arrays are provided.</w:t>
      </w:r>
    </w:p>
    <w:p>
      <w:pPr>
        <w:pStyle w:val="ListBullet"/>
      </w:pPr>
      <w:r>
        <w:t>Updates the schedule and returns the updated schedule object.</w:t>
      </w:r>
    </w:p>
    <w:p>
      <w:pPr>
        <w:pStyle w:val="Heading3"/>
      </w:pPr>
      <w:r>
        <w:t>Notes</w:t>
      </w:r>
    </w:p>
    <w:p>
      <w:pPr>
        <w:pStyle w:val="ListBullet"/>
      </w:pPr>
      <w:r>
        <w:t>Time fields use the HH:MM format (e.g., 08:00, 15:00) as indicated by TIME_FORMAT_HH_MM.</w:t>
      </w:r>
    </w:p>
    <w:p>
      <w:pPr>
        <w:pStyle w:val="ListBullet"/>
      </w:pPr>
      <w:r>
        <w:t>days values are restricted to the documented weekday enum.</w:t>
      </w:r>
    </w:p>
    <w:p>
      <w:pPr>
        <w:pStyle w:val="ListBullet"/>
      </w:pPr>
      <w:r>
        <w:t>Authentication-related headers (e.g., Authorization) are intentionally not documented here.</w:t>
      </w:r>
    </w:p>
    <w:p>
      <w:pPr>
        <w:pStyle w:val="Heading3"/>
      </w:pPr>
      <w:r>
        <w:t>Gotchas</w:t>
      </w:r>
    </w:p>
    <w:p>
      <w:pPr>
        <w:pStyle w:val="ListBullet"/>
      </w:pPr>
      <w:r>
        <w:t>If you include availability, each array item must include days, startTime, and endTime (they’re required within the item).</w:t>
      </w:r>
    </w:p>
    <w:p>
      <w:pPr>
        <w:pStyle w:val="ListBullet"/>
      </w:pPr>
      <w:r>
        <w:t>If you include overrides, each array item must include date, startTime, and endTime (they’re required within the item).</w:t>
      </w:r>
    </w:p>
    <w:p>
      <w:pPr>
        <w:pStyle w:val="Heading3"/>
      </w:pPr>
      <w:r>
        <w:t>Related schedules actions</w:t>
      </w:r>
    </w:p>
    <w:p>
      <w:pPr>
        <w:pStyle w:val="ListBullet"/>
      </w:pPr>
      <w:r>
        <w:t>[POST] Create a User Schedule (in an Organization) — /organizations/{{orgId}}/users/{{userId}}/schedules</w:t>
      </w:r>
    </w:p>
    <w:p>
      <w:pPr>
        <w:pStyle w:val="ListBullet"/>
      </w:pPr>
      <w:r>
        <w:t>[GET] List a User’s Schedules in an Organization — /organizations/{{orgId}}/users/{{userId}}/schedules</w:t>
      </w:r>
    </w:p>
    <w:p>
      <w:pPr>
        <w:pStyle w:val="ListBullet"/>
      </w:pPr>
      <w:r>
        <w:t>[POST] Create a Schedule for the Authenticated User — /schedules</w:t>
      </w:r>
    </w:p>
    <w:p>
      <w:pPr>
        <w:pStyle w:val="ListBullet"/>
      </w:pPr>
      <w:r>
        <w:t>[GET] List Schedules — /v2/schedules</w:t>
      </w:r>
    </w:p>
    <w:p>
      <w:pPr>
        <w:pStyle w:val="ListBullet"/>
      </w:pPr>
      <w:r>
        <w:t>[GET] Get Default Schedule (Authenticated User) — /schedules/default</w:t>
      </w:r>
    </w:p>
    <w:p>
      <w:pPr>
        <w:pStyle w:val="ListBullet"/>
      </w:pPr>
      <w:r>
        <w:t>[DELETE] Delete a Schedule — /schedules/{{scheduleId}}</w:t>
      </w:r>
    </w:p>
    <w:p>
      <w:r>
        <w:br w:type="page"/>
      </w:r>
    </w:p>
    <w:p>
      <w:pPr>
        <w:pStyle w:val="Heading2"/>
      </w:pPr>
      <w:r>
        <w:t>4. [GET] Get an Organization Webhook</w:t>
      </w:r>
    </w:p>
    <w:p>
      <w:r>
        <w:rPr>
          <w:b/>
        </w:rPr>
        <w:t xml:space="preserve">Endpoint: </w:t>
      </w:r>
      <w:r>
        <w:rPr>
          <w:rFonts w:ascii="Courier New" w:hAnsi="Courier New"/>
          <w:sz w:val="18"/>
        </w:rPr>
        <w:t>/organizations/{{orgId}}/webhooks/{{webhookId}}</w:t>
      </w:r>
    </w:p>
    <w:p>
      <w:pPr>
        <w:pStyle w:val="Heading3"/>
      </w:pPr>
      <w:r>
        <w:t>Prerequisites</w:t>
      </w:r>
    </w:p>
    <w:p>
      <w:pPr>
        <w:pStyle w:val="ListBullet"/>
      </w:pPr>
      <w:r>
        <w:t>You must have access to the target organization.</w:t>
      </w:r>
    </w:p>
    <w:p>
      <w:pPr>
        <w:pStyle w:val="ListBullet"/>
      </w:pPr>
      <w:r>
        <w:t>You must know the organization ID (orgId) and webhook ID (webhookId).</w:t>
      </w:r>
    </w:p>
    <w:p>
      <w:pPr>
        <w:pStyle w:val="Heading3"/>
      </w:pPr>
      <w:r>
        <w:t>Method</w:t>
      </w:r>
    </w:p>
    <w:p>
      <w:r>
        <w:t>GET</w:t>
      </w:r>
    </w:p>
    <w:p>
      <w:pPr>
        <w:pStyle w:val="Heading3"/>
      </w:pPr>
      <w:r>
        <w:t>URL</w:t>
      </w:r>
    </w:p>
    <w:p>
      <w:r>
        <w:t>https://api.cal.com/v2/organizations/{{orgId}}/webhooks/{{webhookId}}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"x-cal-client-id": "{{CAL_COM_CLIENT_ID}}",</w:t>
        <w:br/>
        <w:t xml:space="preserve"> "x-cal-secret-key": "{{CAL_COM_CLIENT_SECRET}}"</w:t>
        <w:br/>
        <w:t>}</w:t>
      </w:r>
    </w:p>
    <w:p>
      <w:pPr>
        <w:pStyle w:val="Heading3"/>
      </w:pPr>
      <w:r>
        <w:t>Description</w:t>
      </w:r>
    </w:p>
    <w:p>
      <w:r>
        <w:t>Retrieves a single webhook configuration for a given organization by webhook ID, including its triggers, subscriber URL, and payload template.</w:t>
      </w:r>
    </w:p>
    <w:p>
      <w:pPr>
        <w:pStyle w:val="Heading3"/>
      </w:pPr>
      <w:r>
        <w:t>Enforcement Rules</w:t>
      </w:r>
    </w:p>
    <w:p>
      <w:pPr>
        <w:pStyle w:val="ListBullet"/>
      </w:pPr>
      <w:r>
        <w:t>The orgId path parameter must always be present.</w:t>
      </w:r>
    </w:p>
    <w:p>
      <w:pPr>
        <w:pStyle w:val="ListBullet"/>
      </w:pPr>
      <w:r>
        <w:t>The webhookId path parameter must always be present.</w:t>
      </w:r>
    </w:p>
    <w:p>
      <w:pPr>
        <w:pStyle w:val="ListBullet"/>
      </w:pPr>
      <w:r>
        <w:t>Always construct the path as /organizations/{{orgId}}/webhooks/{{webhookId}}, where {{orgId}} and {{webhookId}} are non-empty.</w:t>
      </w:r>
    </w:p>
    <w:p>
      <w:pPr>
        <w:pStyle w:val="ListBullet"/>
      </w:pPr>
      <w:r>
        <w:t>Do not call the API with missing or empty path parameters (e.g., avoid /organizations//webhooks/).</w:t>
      </w:r>
    </w:p>
    <w:p>
      <w:pPr>
        <w:pStyle w:val="ListBullet"/>
      </w:pPr>
      <w:r>
        <w:t>Do not send path parameters in the request body (this request has no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/organizations/123/webhooks/456</w:t>
        <w:br/>
        <w:t>/organizations/123/webhooks/webhook_abc123</w:t>
      </w:r>
    </w:p>
    <w:p>
      <w:pPr>
        <w:pStyle w:val="Heading3"/>
      </w:pPr>
      <w:r>
        <w:t>Invalid Examples</w:t>
      </w:r>
    </w:p>
    <w:p>
      <w:r>
        <w:rPr>
          <w:b/>
          <w:color w:val="666666"/>
          <w:sz w:val="16"/>
        </w:rPr>
        <w:t>[http]</w:t>
      </w:r>
    </w:p>
    <w:p>
      <w:pPr>
        <w:shd w:fill="F2F2F2" w:val="clear"/>
      </w:pPr>
      <w:r>
        <w:rPr>
          <w:rFonts w:ascii="Courier New" w:hAnsi="Courier New"/>
          <w:sz w:val="17"/>
        </w:rPr>
        <w:t>/organizations//webhooks/456</w:t>
        <w:br/>
        <w:t>/organizations/123/webhooks/</w:t>
        <w:br/>
        <w:t>/organizations/123/webhooks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number</w:t>
            </w:r>
          </w:p>
        </w:tc>
        <w:tc>
          <w:tcPr>
            <w:tcW w:type="dxa" w:w="2880"/>
          </w:tcPr>
          <w:p>
            <w:r>
              <w:t>Organization ID. Sent in the URL path.</w:t>
            </w:r>
          </w:p>
        </w:tc>
      </w:tr>
      <w:tr>
        <w:tc>
          <w:tcPr>
            <w:tcW w:type="dxa" w:w="2880"/>
          </w:tcPr>
          <w:p>
            <w:r>
              <w:t>webhookId</w:t>
            </w:r>
          </w:p>
        </w:tc>
        <w:tc>
          <w:tcPr>
            <w:tcW w:type="dxa" w:w="2880"/>
          </w:tcPr>
          <w:p>
            <w:r>
              <w:t>string</w:t>
            </w:r>
          </w:p>
        </w:tc>
        <w:tc>
          <w:tcPr>
            <w:tcW w:type="dxa" w:w="2880"/>
          </w:tcPr>
          <w:p>
            <w:r>
              <w:t>Webhook identifier.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"payloadTemplate": "{\"event\":\"{{trigger}}\",\"bookingId\":\"{{booking.id}}\"}",</w:t>
        <w:br/>
        <w:t xml:space="preserve"> "triggers": [</w:t>
        <w:br/>
        <w:t xml:space="preserve"> "BOOKING_CREATED"</w:t>
        <w:br/>
        <w:t xml:space="preserve"> ],</w:t>
        <w:br/>
        <w:t xml:space="preserve"> "teamId": 10,</w:t>
        <w:br/>
        <w:t xml:space="preserve"> "id": 456,</w:t>
        <w:br/>
        <w:t xml:space="preserve"> "subscriberUrl": "https://example.com/webhooks/cal",</w:t>
        <w:br/>
        <w:t xml:space="preserve"> "active": true,</w:t>
        <w:br/>
        <w:t xml:space="preserve"> "secret": "whsec_exampleSecretValue"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Possible values: success, error.</w:t>
            </w:r>
          </w:p>
        </w:tc>
      </w:tr>
      <w:tr>
        <w:tc>
          <w:tcPr>
            <w:tcW w:type="dxa" w:w="2880"/>
          </w:tcPr>
          <w:p>
            <w:r>
              <w:t>data</w:t>
            </w:r>
          </w:p>
        </w:tc>
        <w:tc>
          <w:tcPr>
            <w:tcW w:type="dxa" w:w="2880"/>
          </w:tcPr>
          <w:p>
            <w:r>
              <w:t>object</w:t>
            </w:r>
          </w:p>
        </w:tc>
        <w:tc>
          <w:tcPr>
            <w:tcW w:type="dxa" w:w="2880"/>
          </w:tcPr>
          <w:p>
            <w:r>
              <w:t>Webhook configuration object.</w:t>
            </w:r>
          </w:p>
        </w:tc>
      </w:tr>
      <w:tr>
        <w:tc>
          <w:tcPr>
            <w:tcW w:type="dxa" w:w="2880"/>
          </w:tcPr>
          <w:p>
            <w:r>
              <w:t>data.payloadTemplate</w:t>
            </w:r>
          </w:p>
        </w:tc>
        <w:tc>
          <w:tcPr>
            <w:tcW w:type="dxa" w:w="2880"/>
          </w:tcPr>
          <w:p>
            <w:r>
              <w:t>string</w:t>
            </w:r>
          </w:p>
        </w:tc>
        <w:tc>
          <w:tcPr>
            <w:tcW w:type="dxa" w:w="2880"/>
          </w:tcPr>
          <w:p>
            <w:r>
              <w:t>Template of the payload that will be sent to the subscriberUrl. (See: cal.com/docs/core-features/webhooks)</w:t>
            </w:r>
          </w:p>
        </w:tc>
      </w:tr>
      <w:tr>
        <w:tc>
          <w:tcPr>
            <w:tcW w:type="dxa" w:w="2880"/>
          </w:tcPr>
          <w:p>
            <w:r>
              <w:t>data.triggers</w:t>
            </w:r>
          </w:p>
        </w:tc>
        <w:tc>
          <w:tcPr>
            <w:tcW w:type="dxa" w:w="2880"/>
          </w:tcPr>
          <w:p>
            <w:r>
              <w:t>array</w:t>
            </w:r>
          </w:p>
        </w:tc>
        <w:tc>
          <w:tcPr>
            <w:tcW w:type="dxa" w:w="2880"/>
          </w:tcPr>
          <w:p>
            <w:r>
              <w:t>Array of event trigger names for the webhook.</w:t>
            </w:r>
          </w:p>
        </w:tc>
      </w:tr>
      <w:tr>
        <w:tc>
          <w:tcPr>
            <w:tcW w:type="dxa" w:w="2880"/>
          </w:tcPr>
          <w:p>
            <w:r>
              <w:t>data.teamId</w:t>
            </w:r>
          </w:p>
        </w:tc>
        <w:tc>
          <w:tcPr>
            <w:tcW w:type="dxa" w:w="2880"/>
          </w:tcPr>
          <w:p>
            <w:r>
              <w:t>number</w:t>
            </w:r>
          </w:p>
        </w:tc>
        <w:tc>
          <w:tcPr>
            <w:tcW w:type="dxa" w:w="2880"/>
          </w:tcPr>
          <w:p>
            <w:r>
              <w:t>Team ID associated with this webhook.</w:t>
            </w:r>
          </w:p>
        </w:tc>
      </w:tr>
      <w:tr>
        <w:tc>
          <w:tcPr>
            <w:tcW w:type="dxa" w:w="2880"/>
          </w:tcPr>
          <w:p>
            <w:r>
              <w:t>data.id</w:t>
            </w:r>
          </w:p>
        </w:tc>
        <w:tc>
          <w:tcPr>
            <w:tcW w:type="dxa" w:w="2880"/>
          </w:tcPr>
          <w:p>
            <w:r>
              <w:t>number</w:t>
            </w:r>
          </w:p>
        </w:tc>
        <w:tc>
          <w:tcPr>
            <w:tcW w:type="dxa" w:w="2880"/>
          </w:tcPr>
          <w:p>
            <w:r>
              <w:t>Webhook numeric ID.</w:t>
            </w:r>
          </w:p>
        </w:tc>
      </w:tr>
      <w:tr>
        <w:tc>
          <w:tcPr>
            <w:tcW w:type="dxa" w:w="2880"/>
          </w:tcPr>
          <w:p>
            <w:r>
              <w:t>data.subscriberUrl</w:t>
            </w:r>
          </w:p>
        </w:tc>
        <w:tc>
          <w:tcPr>
            <w:tcW w:type="dxa" w:w="2880"/>
          </w:tcPr>
          <w:p>
            <w:r>
              <w:t>string</w:t>
            </w:r>
          </w:p>
        </w:tc>
        <w:tc>
          <w:tcPr>
            <w:tcW w:type="dxa" w:w="2880"/>
          </w:tcPr>
          <w:p>
            <w:r>
              <w:t>The URL that will receive webhook payloads.</w:t>
            </w:r>
          </w:p>
        </w:tc>
      </w:tr>
      <w:tr>
        <w:tc>
          <w:tcPr>
            <w:tcW w:type="dxa" w:w="2880"/>
          </w:tcPr>
          <w:p>
            <w:r>
              <w:t>data.active</w:t>
            </w:r>
          </w:p>
        </w:tc>
        <w:tc>
          <w:tcPr>
            <w:tcW w:type="dxa" w:w="2880"/>
          </w:tcPr>
          <w:p>
            <w:r>
              <w:t>boolean</w:t>
            </w:r>
          </w:p>
        </w:tc>
        <w:tc>
          <w:tcPr>
            <w:tcW w:type="dxa" w:w="2880"/>
          </w:tcPr>
          <w:p>
            <w:r>
              <w:t>Whether the webhook is active.</w:t>
            </w:r>
          </w:p>
        </w:tc>
      </w:tr>
      <w:tr>
        <w:tc>
          <w:tcPr>
            <w:tcW w:type="dxa" w:w="2880"/>
          </w:tcPr>
          <w:p>
            <w:r>
              <w:t>data.secret</w:t>
            </w:r>
          </w:p>
        </w:tc>
        <w:tc>
          <w:tcPr>
            <w:tcW w:type="dxa" w:w="2880"/>
          </w:tcPr>
          <w:p>
            <w:r>
              <w:t>string</w:t>
            </w:r>
          </w:p>
        </w:tc>
        <w:tc>
          <w:tcPr>
            <w:tcW w:type="dxa" w:w="2880"/>
          </w:tcPr>
          <w:p>
            <w:r>
              <w:t>Optional signing secret for the webhook (may be omitted).</w:t>
            </w:r>
          </w:p>
        </w:tc>
      </w:tr>
    </w:tbl>
    <w:p/>
    <w:p>
      <w:pPr>
        <w:pStyle w:val="Heading3"/>
      </w:pPr>
      <w:r>
        <w:t>Notes</w:t>
      </w:r>
    </w:p>
    <w:p>
      <w:pPr>
        <w:pStyle w:val="ListBullet"/>
      </w:pPr>
      <w:r>
        <w:t>Documented trigger values include: BOOKING_CREATED, BOOKING_PAYMENT_INITIATED, BOOKING_PAID, BOOKING_RESCHEDULED, BOOKING_REQUESTED, BOOKING_CANCELLED, BOOKING_REJECTED, BOOKING_NO_SHOW_UPDATED, FORM_SUBMITTED, MEETING_ENDED, MEETING_STARTED, RECORDING_READY, INSTANT_MEETING, RECORDING_TRANSCRIPTION_GENERATED, OOO_CREATED, AFTER_HOSTS_CAL_VIDEO_NO_SHOW, AFTER_GUESTS_CAL_VIDEO_NO_SHOW, FORM_SUBMITTED_NO_EVENT, ROUTING_FORM_FALLBACK_HIT, DELEGATION_CREDENTIAL_ERROR, WRONG_ASSIGNMENT_REPORT.</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'https://api.cal.com/v2/organizations/123/webhooks/456' \</w:t>
        <w:br/>
        <w:t xml:space="preserve"> --header 'Accept: application/json' \</w:t>
        <w:br/>
        <w:t xml:space="preserve"> --header 'x-cal-client-id: {{CAL_COM_CLIENT_ID}}' \</w:t>
        <w:br/>
        <w:t xml:space="preserve"> --header 'x-cal-secret-key: {{CAL_COM_CLIENT_SECRET}}'</w:t>
      </w:r>
    </w:p>
    <w:p>
      <w:pPr>
        <w:pStyle w:val="Heading3"/>
      </w:pPr>
      <w:r>
        <w:t>Related organizationWebhooks actions</w:t>
      </w:r>
    </w:p>
    <w:p>
      <w:pPr>
        <w:pStyle w:val="ListBullet"/>
      </w:pPr>
      <w:r>
        <w:t>[GET] List an Organization’s Webhooks — /organizations/{{orgId}}/webhooks</w:t>
      </w:r>
    </w:p>
    <w:p>
      <w:pPr>
        <w:pStyle w:val="ListBullet"/>
      </w:pPr>
      <w:r>
        <w:t>[POST] Create an Organization Webhook — /organizations/{{orgId}}/webhooks</w:t>
      </w:r>
    </w:p>
    <w:p>
      <w:pPr>
        <w:pStyle w:val="ListBullet"/>
      </w:pPr>
      <w:r>
        <w:t>[DELETE] Delete an Organization Webhook — /organizations/{{orgId}}/webhooks/{{webhookId}}</w:t>
      </w:r>
    </w:p>
    <w:p>
      <w:pPr>
        <w:pStyle w:val="ListBullet"/>
      </w:pPr>
      <w:r>
        <w:t>[PATCH] Update an Organization Webhook — /organizations/{{orgId}}/webhooks/{{webhookId}}</w:t>
      </w:r>
    </w:p>
    <w:p>
      <w:r>
        <w:br w:type="page"/>
      </w:r>
    </w:p>
    <w:p>
      <w:pPr>
        <w:pStyle w:val="Heading2"/>
      </w:pPr>
      <w:r>
        <w:t>5. [GET] List an Organization’s Webhooks</w:t>
      </w:r>
    </w:p>
    <w:p>
      <w:r>
        <w:rPr>
          <w:b/>
        </w:rPr>
        <w:t xml:space="preserve">Endpoint: </w:t>
      </w:r>
      <w:r>
        <w:rPr>
          <w:rFonts w:ascii="Courier New" w:hAnsi="Courier New"/>
          <w:sz w:val="18"/>
        </w:rPr>
        <w:t>/organizations/{{orgId}}/webhooks</w:t>
      </w:r>
    </w:p>
    <w:p>
      <w:pPr>
        <w:pStyle w:val="Heading3"/>
      </w:pPr>
      <w:r>
        <w:t>Prerequisites</w:t>
      </w:r>
    </w:p>
    <w:p>
      <w:pPr>
        <w:pStyle w:val="ListBullet"/>
      </w:pPr>
      <w:r>
        <w:t>You must have access to the target organization and permission to read its webhooks.</w:t>
      </w:r>
    </w:p>
    <w:p>
      <w:pPr>
        <w:pStyle w:val="Heading3"/>
      </w:pPr>
      <w:r>
        <w:t>Method</w:t>
      </w:r>
    </w:p>
    <w:p>
      <w:r>
        <w:t>GET</w:t>
      </w:r>
    </w:p>
    <w:p>
      <w:pPr>
        <w:pStyle w:val="Heading3"/>
      </w:pPr>
      <w:r>
        <w:t>URL</w:t>
      </w:r>
    </w:p>
    <w:p>
      <w:r>
        <w:t>https://api.cal.com/v2/organizations/{{orgId}}/webhooks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"x-cal-client-id": "{{CAL_COM_CLIENT_ID}}",</w:t>
        <w:br/>
        <w:t xml:space="preserve"> "x-cal-secret-key": "{{CAL_COM_CLIENT_SECRET}}"</w:t>
        <w:br/>
        <w:t>}</w:t>
      </w:r>
    </w:p>
    <w:p>
      <w:pPr>
        <w:pStyle w:val="Heading3"/>
      </w:pPr>
      <w:r>
        <w:t>Description</w:t>
      </w:r>
    </w:p>
    <w:p>
      <w:r>
        <w:t>Returns all webhooks configured for a specific organization. Supports pagination via take and skip.</w:t>
      </w:r>
    </w:p>
    <w:p>
      <w:pPr>
        <w:pStyle w:val="Heading3"/>
      </w:pPr>
      <w:r>
        <w:t>Enforcement Rules</w:t>
      </w:r>
    </w:p>
    <w:p>
      <w:pPr>
        <w:pStyle w:val="ListBullet"/>
      </w:pPr>
      <w:r>
        <w:t>The orgId path parameter must always be present.</w:t>
      </w:r>
    </w:p>
    <w:p>
      <w:pPr>
        <w:pStyle w:val="ListBullet"/>
      </w:pPr>
      <w:r>
        <w:t>Always construct the path as /organizations/{{orgId}}/webhooks, where {{orgId}} is a non-empty value.</w:t>
      </w:r>
    </w:p>
    <w:p>
      <w:pPr>
        <w:pStyle w:val="ListBullet"/>
      </w:pPr>
      <w:r>
        <w:t>Do not call the API with a missing or empty orgId (e.g., avoid /organizations//webhooks).</w:t>
      </w:r>
    </w:p>
    <w:p>
      <w:pPr>
        <w:pStyle w:val="ListBullet"/>
      </w:pPr>
      <w:r>
        <w:t>Do not infer or guess orgId—it must be provided by the user.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/organizations/123/webhooks</w:t>
      </w:r>
    </w:p>
    <w:p>
      <w:pPr>
        <w:pStyle w:val="Heading3"/>
      </w:pPr>
      <w:r>
        <w:t>Invalid Examples</w:t>
      </w:r>
    </w:p>
    <w:p>
      <w:r>
        <w:rPr>
          <w:b/>
          <w:color w:val="666666"/>
          <w:sz w:val="16"/>
        </w:rPr>
        <w:t>[http]</w:t>
      </w:r>
    </w:p>
    <w:p>
      <w:pPr>
        <w:shd w:fill="F2F2F2" w:val="clear"/>
      </w:pPr>
      <w:r>
        <w:rPr>
          <w:rFonts w:ascii="Courier New" w:hAnsi="Courier New"/>
          <w:sz w:val="17"/>
        </w:rPr>
        <w:t>/organizations//webhooks</w:t>
        <w:br/>
        <w:t>/organizations/webhooks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number</w:t>
            </w:r>
          </w:p>
        </w:tc>
        <w:tc>
          <w:tcPr>
            <w:tcW w:type="dxa" w:w="2880"/>
          </w:tcPr>
          <w:p>
            <w:r>
              <w:t>Organization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take</w:t>
            </w:r>
          </w:p>
        </w:tc>
        <w:tc>
          <w:tcPr>
            <w:tcW w:type="dxa" w:w="2880"/>
          </w:tcPr>
          <w:p>
            <w:r>
              <w:t>number</w:t>
            </w:r>
          </w:p>
        </w:tc>
        <w:tc>
          <w:tcPr>
            <w:tcW w:type="dxa" w:w="2880"/>
          </w:tcPr>
          <w:p>
            <w:r>
              <w:t>Maximum number of items to return.</w:t>
            </w:r>
          </w:p>
        </w:tc>
      </w:tr>
      <w:tr>
        <w:tc>
          <w:tcPr>
            <w:tcW w:type="dxa" w:w="2880"/>
          </w:tcPr>
          <w:p>
            <w:r>
              <w:t>skip</w:t>
            </w:r>
          </w:p>
        </w:tc>
        <w:tc>
          <w:tcPr>
            <w:tcW w:type="dxa" w:w="2880"/>
          </w:tcPr>
          <w:p>
            <w:r>
              <w:t>number</w:t>
            </w:r>
          </w:p>
        </w:tc>
        <w:tc>
          <w:tcPr>
            <w:tcW w:type="dxa" w:w="2880"/>
          </w:tcPr>
          <w:p>
            <w:r>
              <w:t>Number of items to skip.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w:t>
        <w:br/>
        <w:t xml:space="preserve"> "payloadTemplate": "{\"event\":\"{{trigger}}\",\"bookingId\":\"{{booking.id}}\"}",</w:t>
        <w:br/>
        <w:t xml:space="preserve"> "triggers": ["BOOKING_CREATED", "BOOKING_CANCELLED"],</w:t>
        <w:br/>
        <w:t xml:space="preserve"> "teamId": 42,</w:t>
        <w:br/>
        <w:t xml:space="preserve"> "id": 1001,</w:t>
        <w:br/>
        <w:t xml:space="preserve"> "subscriberUrl": "https://example.com/webhooks/cal",</w:t>
        <w:br/>
        <w:t xml:space="preserve"> "active": true,</w:t>
        <w:br/>
        <w:t xml:space="preserve"> "secret": "whsec_abc123"</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Possible values: success, error.</w:t>
            </w:r>
          </w:p>
        </w:tc>
      </w:tr>
      <w:tr>
        <w:tc>
          <w:tcPr>
            <w:tcW w:type="dxa" w:w="2880"/>
          </w:tcPr>
          <w:p>
            <w:r>
              <w:t>data</w:t>
            </w:r>
          </w:p>
        </w:tc>
        <w:tc>
          <w:tcPr>
            <w:tcW w:type="dxa" w:w="2880"/>
          </w:tcPr>
          <w:p>
            <w:r>
              <w:t>array</w:t>
            </w:r>
          </w:p>
        </w:tc>
        <w:tc>
          <w:tcPr>
            <w:tcW w:type="dxa" w:w="2880"/>
          </w:tcPr>
          <w:p>
            <w:r>
              <w:t>List of organization webhooks.</w:t>
            </w:r>
          </w:p>
        </w:tc>
      </w:tr>
      <w:tr>
        <w:tc>
          <w:tcPr>
            <w:tcW w:type="dxa" w:w="2880"/>
          </w:tcPr>
          <w:p>
            <w:r>
              <w:t>data[].payloadTemplate</w:t>
            </w:r>
          </w:p>
        </w:tc>
        <w:tc>
          <w:tcPr>
            <w:tcW w:type="dxa" w:w="2880"/>
          </w:tcPr>
          <w:p>
            <w:r>
              <w:t>string</w:t>
            </w:r>
          </w:p>
        </w:tc>
        <w:tc>
          <w:tcPr>
            <w:tcW w:type="dxa" w:w="2880"/>
          </w:tcPr>
          <w:p>
            <w:r>
              <w:t>Template of the payload sent to subscriberUrl. See cal.com/docs/core-features/webhooks.</w:t>
            </w:r>
          </w:p>
        </w:tc>
      </w:tr>
      <w:tr>
        <w:tc>
          <w:tcPr>
            <w:tcW w:type="dxa" w:w="2880"/>
          </w:tcPr>
          <w:p>
            <w:r>
              <w:t>data[].triggers</w:t>
            </w:r>
          </w:p>
        </w:tc>
        <w:tc>
          <w:tcPr>
            <w:tcW w:type="dxa" w:w="2880"/>
          </w:tcPr>
          <w:p>
            <w:r>
              <w:t>array</w:t>
            </w:r>
          </w:p>
        </w:tc>
        <w:tc>
          <w:tcPr>
            <w:tcW w:type="dxa" w:w="2880"/>
          </w:tcPr>
          <w:p>
            <w:r>
              <w:t>Array of trigger event names. Possible values include: BOOKING_CREATED, BOOKING_PAYMENT_INITIATED, BOOKING_PAID, BOOKING_RESCHEDULED, BOOKING_REQUESTED, BOOKING_CANCELLED, BOOKING_REJECTED, BOOKING_NO_SHOW_UPDATED, FORM_SUBMITTED, MEETING_ENDED, MEETING_STARTED, RECORDING_READY, INSTANT_MEETING, RECORDING_TRANSCRIPTION_GENERATED, OOO_CREATED, AFTER_HOSTS_CAL_VIDEO_NO_SHOW, AFTER_GUESTS_CAL_VIDEO_NO_SHOW, FORM_SUBMITTED_NO_EVENT, ROUTING_FORM_FALLBACK_HIT, DELEGATION_CREDENTIAL_ERROR, WRONG_ASSIGNMENT_REPORT.</w:t>
            </w:r>
          </w:p>
        </w:tc>
      </w:tr>
      <w:tr>
        <w:tc>
          <w:tcPr>
            <w:tcW w:type="dxa" w:w="2880"/>
          </w:tcPr>
          <w:p>
            <w:r>
              <w:t>data[].teamId</w:t>
            </w:r>
          </w:p>
        </w:tc>
        <w:tc>
          <w:tcPr>
            <w:tcW w:type="dxa" w:w="2880"/>
          </w:tcPr>
          <w:p>
            <w:r>
              <w:t>number</w:t>
            </w:r>
          </w:p>
        </w:tc>
        <w:tc>
          <w:tcPr>
            <w:tcW w:type="dxa" w:w="2880"/>
          </w:tcPr>
          <w:p>
            <w:r>
              <w:t>Team ID associated with the webhook.</w:t>
            </w:r>
          </w:p>
        </w:tc>
      </w:tr>
      <w:tr>
        <w:tc>
          <w:tcPr>
            <w:tcW w:type="dxa" w:w="2880"/>
          </w:tcPr>
          <w:p>
            <w:r>
              <w:t>data[].id</w:t>
            </w:r>
          </w:p>
        </w:tc>
        <w:tc>
          <w:tcPr>
            <w:tcW w:type="dxa" w:w="2880"/>
          </w:tcPr>
          <w:p>
            <w:r>
              <w:t>number</w:t>
            </w:r>
          </w:p>
        </w:tc>
        <w:tc>
          <w:tcPr>
            <w:tcW w:type="dxa" w:w="2880"/>
          </w:tcPr>
          <w:p>
            <w:r>
              <w:t>Webhook ID.</w:t>
            </w:r>
          </w:p>
        </w:tc>
      </w:tr>
      <w:tr>
        <w:tc>
          <w:tcPr>
            <w:tcW w:type="dxa" w:w="2880"/>
          </w:tcPr>
          <w:p>
            <w:r>
              <w:t>data[].subscriberUrl</w:t>
            </w:r>
          </w:p>
        </w:tc>
        <w:tc>
          <w:tcPr>
            <w:tcW w:type="dxa" w:w="2880"/>
          </w:tcPr>
          <w:p>
            <w:r>
              <w:t>string</w:t>
            </w:r>
          </w:p>
        </w:tc>
        <w:tc>
          <w:tcPr>
            <w:tcW w:type="dxa" w:w="2880"/>
          </w:tcPr>
          <w:p>
            <w:r>
              <w:t>URL that will receive webhook POST requests.</w:t>
            </w:r>
          </w:p>
        </w:tc>
      </w:tr>
      <w:tr>
        <w:tc>
          <w:tcPr>
            <w:tcW w:type="dxa" w:w="2880"/>
          </w:tcPr>
          <w:p>
            <w:r>
              <w:t>data[].active</w:t>
            </w:r>
          </w:p>
        </w:tc>
        <w:tc>
          <w:tcPr>
            <w:tcW w:type="dxa" w:w="2880"/>
          </w:tcPr>
          <w:p>
            <w:r>
              <w:t>boolean</w:t>
            </w:r>
          </w:p>
        </w:tc>
        <w:tc>
          <w:tcPr>
            <w:tcW w:type="dxa" w:w="2880"/>
          </w:tcPr>
          <w:p>
            <w:r>
              <w:t>Whether the webhook is enabled.</w:t>
            </w:r>
          </w:p>
        </w:tc>
      </w:tr>
      <w:tr>
        <w:tc>
          <w:tcPr>
            <w:tcW w:type="dxa" w:w="2880"/>
          </w:tcPr>
          <w:p>
            <w:r>
              <w:t>data[].secret</w:t>
            </w:r>
          </w:p>
        </w:tc>
        <w:tc>
          <w:tcPr>
            <w:tcW w:type="dxa" w:w="2880"/>
          </w:tcPr>
          <w:p>
            <w:r>
              <w:t>string</w:t>
            </w:r>
          </w:p>
        </w:tc>
        <w:tc>
          <w:tcPr>
            <w:tcW w:type="dxa" w:w="2880"/>
          </w:tcPr>
          <w:p>
            <w:r>
              <w:t>Optional signing secret (may be omitted).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'https://api.cal.com/v2/organizations/123/webhooks?take=50&amp;skip=0' \</w:t>
        <w:br/>
        <w:t xml:space="preserve"> --header 'Accept: application/json' \</w:t>
        <w:br/>
        <w:t xml:space="preserve"> --header 'x-cal-client-id: {{CAL_COM_CLIENT_ID}}' \</w:t>
        <w:br/>
        <w:t xml:space="preserve"> --header 'x-cal-secret-key: {{CAL_COM_CLIENT_SECRET}}'</w:t>
      </w:r>
    </w:p>
    <w:p>
      <w:pPr>
        <w:pStyle w:val="Heading3"/>
      </w:pPr>
      <w:r>
        <w:t>Example Usage</w:t>
      </w:r>
    </w:p>
    <w:p>
      <w:pPr>
        <w:pStyle w:val="Heading3"/>
      </w:pPr>
      <w:r>
        <w:t>Example 1: Fetch first page (default-style)</w:t>
      </w:r>
    </w:p>
    <w:p>
      <w:r>
        <w:rPr>
          <w:b/>
          <w:color w:val="666666"/>
          <w:sz w:val="16"/>
        </w:rPr>
        <w:t>[bash]</w:t>
      </w:r>
    </w:p>
    <w:p>
      <w:pPr>
        <w:shd w:fill="F2F2F2" w:val="clear"/>
      </w:pPr>
      <w:r>
        <w:rPr>
          <w:rFonts w:ascii="Courier New" w:hAnsi="Courier New"/>
          <w:sz w:val="17"/>
        </w:rPr>
        <w:t>curl -s \</w:t>
        <w:br/>
        <w:t xml:space="preserve"> 'https://api.cal.com/v2/organizations/123/webhooks?take=20&amp;skip=0' \</w:t>
        <w:br/>
        <w:t xml:space="preserve"> -H 'Accept: application/json' \</w:t>
        <w:br/>
        <w:t xml:space="preserve"> -H 'x-cal-client-id: {{CAL_COM_CLIENT_ID}}' \</w:t>
        <w:br/>
        <w:t xml:space="preserve"> -H 'x-cal-secret-key: {{CAL_COM_CLIENT_SECRET}}'</w:t>
      </w:r>
    </w:p>
    <w:p>
      <w:pPr>
        <w:pStyle w:val="Heading3"/>
      </w:pPr>
      <w:r>
        <w:t>Example 2: Fetch next page</w:t>
      </w:r>
    </w:p>
    <w:p>
      <w:r>
        <w:rPr>
          <w:b/>
          <w:color w:val="666666"/>
          <w:sz w:val="16"/>
        </w:rPr>
        <w:t>[bash]</w:t>
      </w:r>
    </w:p>
    <w:p>
      <w:pPr>
        <w:shd w:fill="F2F2F2" w:val="clear"/>
      </w:pPr>
      <w:r>
        <w:rPr>
          <w:rFonts w:ascii="Courier New" w:hAnsi="Courier New"/>
          <w:sz w:val="17"/>
        </w:rPr>
        <w:t>curl -s \</w:t>
        <w:br/>
        <w:t xml:space="preserve"> 'https://api.cal.com/v2/organizations/123/webhooks?take=20&amp;skip=20' \</w:t>
        <w:br/>
        <w:t xml:space="preserve"> -H 'Accept: application/json' \</w:t>
        <w:br/>
        <w:t xml:space="preserve"> -H 'x-cal-client-id: {{CAL_COM_CLIENT_ID}}' \</w:t>
        <w:br/>
        <w:t xml:space="preserve"> -H 'x-cal-secret-key: {{CAL_COM_CLIENT_SECRET}}'</w:t>
      </w:r>
    </w:p>
    <w:p>
      <w:pPr>
        <w:pStyle w:val="Heading3"/>
      </w:pPr>
      <w:r>
        <w:t>Notes</w:t>
      </w:r>
    </w:p>
    <w:p>
      <w:pPr>
        <w:pStyle w:val="ListBullet"/>
      </w:pPr>
      <w:r>
        <w:t>This endpoint is documented to accept auth-related headers (e.g., Authorization) for non-platform customers; these are intentionally omitted here per documentation rules.</w:t>
      </w:r>
    </w:p>
    <w:p>
      <w:pPr>
        <w:pStyle w:val="Heading3"/>
      </w:pPr>
      <w:r>
        <w:t>Related organizationWebhooks actions</w:t>
      </w:r>
    </w:p>
    <w:p>
      <w:pPr>
        <w:pStyle w:val="ListBullet"/>
      </w:pPr>
      <w:r>
        <w:t>[GET] Get an Organization Webhook — /organizations/{{orgId}}/webhooks/{{webhookId}}</w:t>
      </w:r>
    </w:p>
    <w:p>
      <w:pPr>
        <w:pStyle w:val="ListBullet"/>
      </w:pPr>
      <w:r>
        <w:t>[POST] Create an Organization Webhook — /organizations/{{orgId}}/webhooks</w:t>
      </w:r>
    </w:p>
    <w:p>
      <w:pPr>
        <w:pStyle w:val="ListBullet"/>
      </w:pPr>
      <w:r>
        <w:t>[DELETE] Delete an Organization Webhook — /organizations/{{orgId}}/webhooks/{{webhookId}}</w:t>
      </w:r>
    </w:p>
    <w:p>
      <w:pPr>
        <w:pStyle w:val="ListBullet"/>
      </w:pPr>
      <w:r>
        <w:t>[PATCH] Update an Organization Webhook — /organizations/{{orgId}}/webhooks/{{webhookId}}</w:t>
      </w:r>
    </w:p>
    <w:p>
      <w:r>
        <w:br w:type="page"/>
      </w:r>
    </w:p>
    <w:p>
      <w:pPr>
        <w:pStyle w:val="Heading2"/>
      </w:pPr>
      <w:r>
        <w:t>6. [GET] List Authenticated User OOO Entries</w:t>
      </w:r>
    </w:p>
    <w:p>
      <w:r>
        <w:rPr>
          <w:b/>
        </w:rPr>
        <w:t xml:space="preserve">Endpoint: </w:t>
      </w:r>
      <w:r>
        <w:rPr>
          <w:rFonts w:ascii="Courier New" w:hAnsi="Courier New"/>
          <w:sz w:val="18"/>
        </w:rPr>
        <w:t>/me/ooo</w:t>
      </w:r>
    </w:p>
    <w:p>
      <w:pPr>
        <w:pStyle w:val="Heading3"/>
      </w:pPr>
      <w:r>
        <w:t>List the Authenticated User’s Out-of-Office (OOO) Entries</w:t>
      </w:r>
    </w:p>
    <w:p>
      <w:pPr>
        <w:pStyle w:val="Heading3"/>
      </w:pPr>
      <w:r>
        <w:t>Prerequisites</w:t>
      </w:r>
    </w:p>
    <w:p>
      <w:pPr>
        <w:pStyle w:val="ListBullet"/>
      </w:pPr>
      <w:r>
        <w:t>The authenticated user must exist in Cal.com</w:t>
      </w:r>
    </w:p>
    <w:p>
      <w:pPr>
        <w:pStyle w:val="Heading3"/>
      </w:pPr>
      <w:r>
        <w:t>Method</w:t>
      </w:r>
    </w:p>
    <w:p>
      <w:r>
        <w:t>GET</w:t>
      </w:r>
    </w:p>
    <w:p>
      <w:pPr>
        <w:pStyle w:val="Heading3"/>
      </w:pPr>
      <w:r>
        <w:t>URL</w:t>
      </w:r>
    </w:p>
    <w:p>
      <w:r>
        <w:t>https://api.cal.com/v2/me/ooo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"x-cal-client-id": "{{CAL_COM_CLIENT_ID}}",</w:t>
        <w:br/>
        <w:t xml:space="preserve"> "x-cal-secret-key": "{{CAL_COM_CLIENT_SECRET}}"</w:t>
        <w:br/>
        <w:t>}</w:t>
      </w:r>
    </w:p>
    <w:p>
      <w:pPr>
        <w:pStyle w:val="Heading3"/>
      </w:pPr>
      <w:r>
        <w:t>Description</w:t>
      </w:r>
    </w:p>
    <w:p>
      <w:r>
        <w:t>Returns all out-of-office (OOO) entries for the authenticated user. Supports pagination and sorting by start/end time.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take</w:t>
            </w:r>
          </w:p>
        </w:tc>
        <w:tc>
          <w:tcPr>
            <w:tcW w:type="dxa" w:w="2880"/>
          </w:tcPr>
          <w:p>
            <w:r>
              <w:t>number</w:t>
            </w:r>
          </w:p>
        </w:tc>
        <w:tc>
          <w:tcPr>
            <w:tcW w:type="dxa" w:w="2880"/>
          </w:tcPr>
          <w:p>
            <w:r>
              <w:t>Maximum number of items to return.</w:t>
            </w:r>
          </w:p>
        </w:tc>
      </w:tr>
      <w:tr>
        <w:tc>
          <w:tcPr>
            <w:tcW w:type="dxa" w:w="2880"/>
          </w:tcPr>
          <w:p>
            <w:r>
              <w:t>skip</w:t>
            </w:r>
          </w:p>
        </w:tc>
        <w:tc>
          <w:tcPr>
            <w:tcW w:type="dxa" w:w="2880"/>
          </w:tcPr>
          <w:p>
            <w:r>
              <w:t>number</w:t>
            </w:r>
          </w:p>
        </w:tc>
        <w:tc>
          <w:tcPr>
            <w:tcW w:type="dxa" w:w="2880"/>
          </w:tcPr>
          <w:p>
            <w:r>
              <w:t>Number of items to skip.</w:t>
            </w:r>
          </w:p>
        </w:tc>
      </w:tr>
      <w:tr>
        <w:tc>
          <w:tcPr>
            <w:tcW w:type="dxa" w:w="2880"/>
          </w:tcPr>
          <w:p>
            <w:r>
              <w:t>sortStart</w:t>
            </w:r>
          </w:p>
        </w:tc>
        <w:tc>
          <w:tcPr>
            <w:tcW w:type="dxa" w:w="2880"/>
          </w:tcPr>
          <w:p>
            <w:r>
              <w:t>string</w:t>
            </w:r>
          </w:p>
        </w:tc>
        <w:tc>
          <w:tcPr>
            <w:tcW w:type="dxa" w:w="2880"/>
          </w:tcPr>
          <w:p>
            <w:r>
              <w:t>Sort results by their start time. Allowed values: asc, desc.</w:t>
            </w:r>
          </w:p>
        </w:tc>
      </w:tr>
      <w:tr>
        <w:tc>
          <w:tcPr>
            <w:tcW w:type="dxa" w:w="2880"/>
          </w:tcPr>
          <w:p>
            <w:r>
              <w:t>sortEnd</w:t>
            </w:r>
          </w:p>
        </w:tc>
        <w:tc>
          <w:tcPr>
            <w:tcW w:type="dxa" w:w="2880"/>
          </w:tcPr>
          <w:p>
            <w:r>
              <w:t>string</w:t>
            </w:r>
          </w:p>
        </w:tc>
        <w:tc>
          <w:tcPr>
            <w:tcW w:type="dxa" w:w="2880"/>
          </w:tcPr>
          <w:p>
            <w:r>
              <w:t>Sort results by their end time. Allowed values: asc, 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w:t>
        <w:br/>
        <w:t xml:space="preserve"> "userId": 123,</w:t>
        <w:br/>
        <w:t xml:space="preserve"> "toUserId": 456,</w:t>
        <w:br/>
        <w:t xml:space="preserve"> "id": 987,</w:t>
        <w:br/>
        <w:t xml:space="preserve"> "uuid": "550e8400-e29b-41d4-a716-446655440000",</w:t>
        <w:br/>
        <w:t xml:space="preserve"> "start": "2026-03-10T09:00:00Z",</w:t>
        <w:br/>
        <w:t xml:space="preserve"> "end": "2026-03-14T17:00:00Z",</w:t>
        <w:br/>
        <w:t xml:space="preserve"> "notes": "On vacation; limited email access.",</w:t>
        <w:br/>
        <w:t xml:space="preserve"> "reason": "vacation"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of the response. Example: success. Possible values: success, error.</w:t>
            </w:r>
          </w:p>
        </w:tc>
      </w:tr>
      <w:tr>
        <w:tc>
          <w:tcPr>
            <w:tcW w:type="dxa" w:w="2880"/>
          </w:tcPr>
          <w:p>
            <w:r>
              <w:t>data</w:t>
            </w:r>
          </w:p>
        </w:tc>
        <w:tc>
          <w:tcPr>
            <w:tcW w:type="dxa" w:w="2880"/>
          </w:tcPr>
          <w:p>
            <w:r>
              <w:t>array</w:t>
            </w:r>
          </w:p>
        </w:tc>
        <w:tc>
          <w:tcPr>
            <w:tcW w:type="dxa" w:w="2880"/>
          </w:tcPr>
          <w:p>
            <w:r>
              <w:t>Array of OOO entries.</w:t>
            </w:r>
          </w:p>
        </w:tc>
      </w:tr>
      <w:tr>
        <w:tc>
          <w:tcPr>
            <w:tcW w:type="dxa" w:w="2880"/>
          </w:tcPr>
          <w:p>
            <w:r>
              <w:t>data[].userId</w:t>
            </w:r>
          </w:p>
        </w:tc>
        <w:tc>
          <w:tcPr>
            <w:tcW w:type="dxa" w:w="2880"/>
          </w:tcPr>
          <w:p>
            <w:r>
              <w:t>number</w:t>
            </w:r>
          </w:p>
        </w:tc>
        <w:tc>
          <w:tcPr>
            <w:tcW w:type="dxa" w:w="2880"/>
          </w:tcPr>
          <w:p>
            <w:r>
              <w:t>The ID of the user.</w:t>
            </w:r>
          </w:p>
        </w:tc>
      </w:tr>
      <w:tr>
        <w:tc>
          <w:tcPr>
            <w:tcW w:type="dxa" w:w="2880"/>
          </w:tcPr>
          <w:p>
            <w:r>
              <w:t>data[].toUserId</w:t>
            </w:r>
          </w:p>
        </w:tc>
        <w:tc>
          <w:tcPr>
            <w:tcW w:type="dxa" w:w="2880"/>
          </w:tcPr>
          <w:p>
            <w:r>
              <w:t>number</w:t>
            </w:r>
          </w:p>
        </w:tc>
        <w:tc>
          <w:tcPr>
            <w:tcW w:type="dxa" w:w="2880"/>
          </w:tcPr>
          <w:p>
            <w:r>
              <w:t>The ID of the user covering for the out of office period, if applicable.</w:t>
            </w:r>
          </w:p>
        </w:tc>
      </w:tr>
      <w:tr>
        <w:tc>
          <w:tcPr>
            <w:tcW w:type="dxa" w:w="2880"/>
          </w:tcPr>
          <w:p>
            <w:r>
              <w:t>data[].id</w:t>
            </w:r>
          </w:p>
        </w:tc>
        <w:tc>
          <w:tcPr>
            <w:tcW w:type="dxa" w:w="2880"/>
          </w:tcPr>
          <w:p>
            <w:r>
              <w:t>number</w:t>
            </w:r>
          </w:p>
        </w:tc>
        <w:tc>
          <w:tcPr>
            <w:tcW w:type="dxa" w:w="2880"/>
          </w:tcPr>
          <w:p>
            <w:r>
              <w:t>The ID of the OOO entry.</w:t>
            </w:r>
          </w:p>
        </w:tc>
      </w:tr>
      <w:tr>
        <w:tc>
          <w:tcPr>
            <w:tcW w:type="dxa" w:w="2880"/>
          </w:tcPr>
          <w:p>
            <w:r>
              <w:t>data[].uuid</w:t>
            </w:r>
          </w:p>
        </w:tc>
        <w:tc>
          <w:tcPr>
            <w:tcW w:type="dxa" w:w="2880"/>
          </w:tcPr>
          <w:p>
            <w:r>
              <w:t>string</w:t>
            </w:r>
          </w:p>
        </w:tc>
        <w:tc>
          <w:tcPr>
            <w:tcW w:type="dxa" w:w="2880"/>
          </w:tcPr>
          <w:p>
            <w:r>
              <w:t>The UUID of the OOO entry.</w:t>
            </w:r>
          </w:p>
        </w:tc>
      </w:tr>
      <w:tr>
        <w:tc>
          <w:tcPr>
            <w:tcW w:type="dxa" w:w="2880"/>
          </w:tcPr>
          <w:p>
            <w:r>
              <w:t>data[].start</w:t>
            </w:r>
          </w:p>
        </w:tc>
        <w:tc>
          <w:tcPr>
            <w:tcW w:type="dxa" w:w="2880"/>
          </w:tcPr>
          <w:p>
            <w:r>
              <w:t>string</w:t>
            </w:r>
          </w:p>
        </w:tc>
        <w:tc>
          <w:tcPr>
            <w:tcW w:type="dxa" w:w="2880"/>
          </w:tcPr>
          <w:p>
            <w:r>
              <w:t>Start date/time of the OOO period in ISO 8601 format (UTC).</w:t>
            </w:r>
          </w:p>
        </w:tc>
      </w:tr>
      <w:tr>
        <w:tc>
          <w:tcPr>
            <w:tcW w:type="dxa" w:w="2880"/>
          </w:tcPr>
          <w:p>
            <w:r>
              <w:t>data[].end</w:t>
            </w:r>
          </w:p>
        </w:tc>
        <w:tc>
          <w:tcPr>
            <w:tcW w:type="dxa" w:w="2880"/>
          </w:tcPr>
          <w:p>
            <w:r>
              <w:t>string</w:t>
            </w:r>
          </w:p>
        </w:tc>
        <w:tc>
          <w:tcPr>
            <w:tcW w:type="dxa" w:w="2880"/>
          </w:tcPr>
          <w:p>
            <w:r>
              <w:t>End date/time of the OOO period in ISO 8601 format (UTC).</w:t>
            </w:r>
          </w:p>
        </w:tc>
      </w:tr>
      <w:tr>
        <w:tc>
          <w:tcPr>
            <w:tcW w:type="dxa" w:w="2880"/>
          </w:tcPr>
          <w:p>
            <w:r>
              <w:t>data[].notes</w:t>
            </w:r>
          </w:p>
        </w:tc>
        <w:tc>
          <w:tcPr>
            <w:tcW w:type="dxa" w:w="2880"/>
          </w:tcPr>
          <w:p>
            <w:r>
              <w:t>string</w:t>
            </w:r>
          </w:p>
        </w:tc>
        <w:tc>
          <w:tcPr>
            <w:tcW w:type="dxa" w:w="2880"/>
          </w:tcPr>
          <w:p>
            <w:r>
              <w:t>Optional notes for the OOO entry.</w:t>
            </w:r>
          </w:p>
        </w:tc>
      </w:tr>
      <w:tr>
        <w:tc>
          <w:tcPr>
            <w:tcW w:type="dxa" w:w="2880"/>
          </w:tcPr>
          <w:p>
            <w:r>
              <w:t>data[].reason</w:t>
            </w:r>
          </w:p>
        </w:tc>
        <w:tc>
          <w:tcPr>
            <w:tcW w:type="dxa" w:w="2880"/>
          </w:tcPr>
          <w:p>
            <w:r>
              <w:t>string</w:t>
            </w:r>
          </w:p>
        </w:tc>
        <w:tc>
          <w:tcPr>
            <w:tcW w:type="dxa" w:w="2880"/>
          </w:tcPr>
          <w:p>
            <w:r>
              <w:t>Reason for the OOO entry, if applicable. Possible values: unspecified, vacation, travel, sick, public_holiday.</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'https://api.cal.com/v2/me/ooo?take=20&amp;skip=0&amp;sortStart=asc' \</w:t>
        <w:br/>
        <w:t xml:space="preserve"> --header 'Accept: application/json' \</w:t>
        <w:br/>
        <w:t xml:space="preserve"> --header 'x-cal-client-id: {{CAL_COM_CLIENT_ID}}' \</w:t>
        <w:br/>
        <w:t xml:space="preserve"> --header 'x-cal-secret-key: {{CAL_COM_CLIENT_SECRET}}'</w:t>
      </w:r>
    </w:p>
    <w:p>
      <w:pPr>
        <w:pStyle w:val="Heading3"/>
      </w:pPr>
      <w:r>
        <w:t>Example Usage</w:t>
      </w:r>
    </w:p>
    <w:p>
      <w:pPr>
        <w:pStyle w:val="Heading3"/>
      </w:pPr>
      <w:r>
        <w:t>Example 1: Get the first 10 entries (default ordering)</w:t>
      </w:r>
    </w:p>
    <w:p>
      <w:r>
        <w:rPr>
          <w:b/>
          <w:color w:val="666666"/>
          <w:sz w:val="16"/>
        </w:rPr>
        <w:t>[bash]</w:t>
      </w:r>
    </w:p>
    <w:p>
      <w:pPr>
        <w:shd w:fill="F2F2F2" w:val="clear"/>
      </w:pPr>
      <w:r>
        <w:rPr>
          <w:rFonts w:ascii="Courier New" w:hAnsi="Courier New"/>
          <w:sz w:val="17"/>
        </w:rPr>
        <w:t>curl -s --location 'https://api.cal.com/v2/me/ooo?take=10&amp;skip=0' \</w:t>
        <w:br/>
        <w:t xml:space="preserve"> --header 'Accept: application/json' \</w:t>
        <w:br/>
        <w:t xml:space="preserve"> --header 'x-cal-client-id: {{CAL_COM_CLIENT_ID}}' \</w:t>
        <w:br/>
        <w:t xml:space="preserve"> --header 'x-cal-secret-key: {{CAL_COM_CLIENT_SECRET}}'</w:t>
      </w:r>
    </w:p>
    <w:p>
      <w:pPr>
        <w:pStyle w:val="Heading3"/>
      </w:pPr>
      <w:r>
        <w:t>Example 2: Sort by start time (descending)</w:t>
      </w:r>
    </w:p>
    <w:p>
      <w:r>
        <w:rPr>
          <w:b/>
          <w:color w:val="666666"/>
          <w:sz w:val="16"/>
        </w:rPr>
        <w:t>[bash]</w:t>
      </w:r>
    </w:p>
    <w:p>
      <w:pPr>
        <w:shd w:fill="F2F2F2" w:val="clear"/>
      </w:pPr>
      <w:r>
        <w:rPr>
          <w:rFonts w:ascii="Courier New" w:hAnsi="Courier New"/>
          <w:sz w:val="17"/>
        </w:rPr>
        <w:t>curl -s --location 'https://api.cal.com/v2/me/ooo?sortStart=desc' \</w:t>
        <w:br/>
        <w:t xml:space="preserve"> --header 'Accept: application/json' \</w:t>
        <w:br/>
        <w:t xml:space="preserve"> --header 'x-cal-client-id: {{CAL_COM_CLIENT_ID}}' \</w:t>
        <w:br/>
        <w:t xml:space="preserve"> --header 'x-cal-secret-key: {{CAL_COM_CLIENT_SECRET}}'</w:t>
      </w:r>
    </w:p>
    <w:p>
      <w:pPr>
        <w:pStyle w:val="Heading3"/>
      </w:pPr>
      <w:r>
        <w:t>Example 3: Paginate results (skip first 20, take next 20)</w:t>
      </w:r>
    </w:p>
    <w:p>
      <w:r>
        <w:rPr>
          <w:b/>
          <w:color w:val="666666"/>
          <w:sz w:val="16"/>
        </w:rPr>
        <w:t>[bash]</w:t>
      </w:r>
    </w:p>
    <w:p>
      <w:pPr>
        <w:shd w:fill="F2F2F2" w:val="clear"/>
      </w:pPr>
      <w:r>
        <w:rPr>
          <w:rFonts w:ascii="Courier New" w:hAnsi="Courier New"/>
          <w:sz w:val="17"/>
        </w:rPr>
        <w:t>curl -s --location 'https://api.cal.com/v2/me/ooo?skip=20&amp;take=20' \</w:t>
        <w:br/>
        <w:t xml:space="preserve"> --header 'Accept: application/json' \</w:t>
        <w:br/>
        <w:t xml:space="preserve"> --header 'x-cal-client-id: {{CAL_COM_CLIENT_ID}}' \</w:t>
        <w:br/>
        <w:t xml:space="preserve"> --header 'x-cal-secret-key: {{CAL_COM_CLIENT_SECRET}}'</w:t>
      </w:r>
    </w:p>
    <w:p>
      <w:pPr>
        <w:pStyle w:val="Heading3"/>
      </w:pPr>
      <w:r>
        <w:t>Error Handling</w:t>
      </w:r>
    </w:p>
    <w:p>
      <w:pPr>
        <w:pStyle w:val="ListBullet"/>
      </w:pPr>
      <w:r>
        <w:t>The provided documentation includes a 200 success response schema and mentions an Authorization header requirement, but does not provide explicit non-200 error status codes or example error bodies for this endpoint.</w:t>
      </w:r>
    </w:p>
    <w:p>
      <w:r>
        <w:br w:type="page"/>
      </w:r>
    </w:p>
    <w:p>
      <w:pPr>
        <w:pStyle w:val="Heading2"/>
      </w:pPr>
      <w:r>
        <w:t>7. [POST] Create a Schedule for the Authenticated User</w:t>
      </w:r>
    </w:p>
    <w:p>
      <w:r>
        <w:rPr>
          <w:b/>
        </w:rPr>
        <w:t xml:space="preserve">Endpoint: </w:t>
      </w:r>
      <w:r>
        <w:rPr>
          <w:rFonts w:ascii="Courier New" w:hAnsi="Courier New"/>
          <w:sz w:val="18"/>
        </w:rPr>
        <w:t>/schedules</w:t>
      </w:r>
    </w:p>
    <w:p>
      <w:pPr>
        <w:pStyle w:val="Heading3"/>
      </w:pPr>
      <w:r>
        <w:t>Prerequisites</w:t>
      </w:r>
    </w:p>
    <w:p>
      <w:pPr>
        <w:pStyle w:val="ListBullet"/>
      </w:pPr>
      <w:r>
        <w:t>You must be able to create schedules for the authenticated user (including managed users, if applicable).</w:t>
      </w:r>
    </w:p>
    <w:p>
      <w:pPr>
        <w:pStyle w:val="ListBullet"/>
      </w:pPr>
      <w:r>
        <w:t>If creating schedules for managed users: each managed user should have exactly 1 default schedule.</w:t>
      </w:r>
    </w:p>
    <w:p>
      <w:pPr>
        <w:pStyle w:val="Heading3"/>
      </w:pPr>
      <w:r>
        <w:t>Method</w:t>
      </w:r>
    </w:p>
    <w:p>
      <w:r>
        <w:t>POST</w:t>
      </w:r>
    </w:p>
    <w:p>
      <w:pPr>
        <w:pStyle w:val="Heading3"/>
      </w:pPr>
      <w:r>
        <w:t>URL</w:t>
      </w:r>
    </w:p>
    <w:p>
      <w:r>
        <w:t>https://api.cal.com/v2/schedules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"cal-api-version": "2024-06-11",</w:t>
        <w:br/>
        <w:t xml:space="preserve"> "x-cal-client-id": "{{CAL_COM_CLIENT_ID}}",</w:t>
        <w:br/>
        <w:t xml:space="preserve"> "x-cal-secret-key": "{{CAL_COM_CLIENT_SECRET}}"</w:t>
        <w:br/>
        <w:t>}</w:t>
      </w:r>
    </w:p>
    <w:p>
      <w:pPr>
        <w:pStyle w:val="Heading3"/>
      </w:pPr>
      <w:r>
        <w:t>Description</w:t>
      </w:r>
    </w:p>
    <w:p>
      <w:r>
        <w:t>Creates a schedule for the authenticated user. Schedules define when event types can be available, including a required concept of a default schedule per user and optional additional schedules that event types can explicitly reference.</w:t>
      </w:r>
    </w:p>
    <w:p>
      <w:pPr>
        <w:pStyle w:val="Heading3"/>
      </w:pPr>
      <w:r>
        <w:t>Enforcement Rules</w:t>
      </w:r>
    </w:p>
    <w:p>
      <w:pPr>
        <w:pStyle w:val="ListBullet"/>
      </w:pPr>
      <w:r>
        <w:t>The cal-api-version header must be set to 2024-06-11. If not set to this value, the endpoint defaults to an older version.</w:t>
      </w:r>
    </w:p>
    <w:p>
      <w:pPr>
        <w:pStyle w:val="ListBullet"/>
      </w:pPr>
      <w:r>
        <w:t>When executing the action, ensure to send Path Parameters in the URL (this endpoint has none) and not in the body.</w:t>
      </w:r>
    </w:p>
    <w:p>
      <w:pPr>
        <w:pStyle w:val="ListBullet"/>
      </w:pPr>
      <w:r>
        <w:t>When executing the action, ensure to send Query Parameters in the URL as query parameters and not in the body (this endpoint has none).</w:t>
      </w:r>
    </w:p>
    <w:p>
      <w:pPr>
        <w:pStyle w:val="ListBullet"/>
      </w:pPr>
      <w:r>
        <w:t>Time values must use 24-hour HH:MM format (e.g., 08:00, 15:00).</w:t>
      </w:r>
    </w:p>
    <w:p>
      <w:pPr>
        <w:pStyle w:val="ListBullet"/>
      </w:pPr>
      <w:r>
        <w:t>Each user should have 1 default schedule (isDefault: true on exactly one schedule).</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Schedule name. Example: "Catch up hours".</w:t>
            </w:r>
          </w:p>
        </w:tc>
      </w:tr>
      <w:tr>
        <w:tc>
          <w:tcPr>
            <w:tcW w:type="dxa" w:w="2880"/>
          </w:tcPr>
          <w:p>
            <w:r>
              <w:t>timeZone</w:t>
            </w:r>
          </w:p>
        </w:tc>
        <w:tc>
          <w:tcPr>
            <w:tcW w:type="dxa" w:w="2880"/>
          </w:tcPr>
          <w:p>
            <w:r>
              <w:t>string</w:t>
            </w:r>
          </w:p>
        </w:tc>
        <w:tc>
          <w:tcPr>
            <w:tcW w:type="dxa" w:w="2880"/>
          </w:tcPr>
          <w:p>
            <w:r>
              <w:t>Timezone used to calculate available times when an event using the schedule is booked. Example: "Europe/Rome".</w:t>
            </w:r>
          </w:p>
        </w:tc>
      </w:tr>
      <w:tr>
        <w:tc>
          <w:tcPr>
            <w:tcW w:type="dxa" w:w="2880"/>
          </w:tcPr>
          <w:p>
            <w:r>
              <w:t>isDefault</w:t>
            </w:r>
          </w:p>
        </w:tc>
        <w:tc>
          <w:tcPr>
            <w:tcW w:type="dxa" w:w="2880"/>
          </w:tcPr>
          <w:p>
            <w:r>
              <w:t>boolean</w:t>
            </w:r>
          </w:p>
        </w:tc>
        <w:tc>
          <w:tcPr>
            <w:tcW w:type="dxa" w:w="2880"/>
          </w:tcPr>
          <w:p>
            <w:r>
              <w:t>Whether this schedule is the user’s default schedule. Each user should have 1 default schedule. Example: true.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availability</w:t>
            </w:r>
          </w:p>
        </w:tc>
        <w:tc>
          <w:tcPr>
            <w:tcW w:type="dxa" w:w="2880"/>
          </w:tcPr>
          <w:p>
            <w:r>
              <w:t>array</w:t>
            </w:r>
          </w:p>
        </w:tc>
        <w:tc>
          <w:tcPr>
            <w:tcW w:type="dxa" w:w="2880"/>
          </w:tcPr>
          <w:p>
            <w:r>
              <w:t>Array of availability blocks. Each block contains days, startTime, endTime. If not passed, default availability is Monday–Friday 09:00 to 17:00.</w:t>
            </w:r>
          </w:p>
        </w:tc>
      </w:tr>
      <w:tr>
        <w:tc>
          <w:tcPr>
            <w:tcW w:type="dxa" w:w="2880"/>
          </w:tcPr>
          <w:p>
            <w:r>
              <w:t>overrides</w:t>
            </w:r>
          </w:p>
        </w:tc>
        <w:tc>
          <w:tcPr>
            <w:tcW w:type="dxa" w:w="2880"/>
          </w:tcPr>
          <w:p>
            <w:r>
              <w:t>array</w:t>
            </w:r>
          </w:p>
        </w:tc>
        <w:tc>
          <w:tcPr>
            <w:tcW w:type="dxa" w:w="2880"/>
          </w:tcPr>
          <w:p>
            <w:r>
              <w:t>Array of date-specific overrides. Each override contains date, startTime, endTime. Use to change availability for a specific date.</w:t>
            </w:r>
          </w:p>
        </w:tc>
      </w:tr>
    </w:tbl>
    <w:p/>
    <w:p>
      <w:pPr>
        <w:pStyle w:val="Heading3"/>
      </w:pPr>
      <w:r>
        <w:t>availability[]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days</w:t>
            </w:r>
          </w:p>
        </w:tc>
        <w:tc>
          <w:tcPr>
            <w:tcW w:type="dxa" w:w="2880"/>
          </w:tcPr>
          <w:p>
            <w:r>
              <w:t>array (enum)</w:t>
            </w:r>
          </w:p>
        </w:tc>
        <w:tc>
          <w:tcPr>
            <w:tcW w:type="dxa" w:w="2880"/>
          </w:tcPr>
          <w:p>
            <w:r>
              <w:t>Array of days when schedule is active. Allowed values: "Monday", "Tuesday", "Wednesday", "Thursday", "Friday", "Saturday", "Sunday".</w:t>
            </w:r>
          </w:p>
        </w:tc>
      </w:tr>
      <w:tr>
        <w:tc>
          <w:tcPr>
            <w:tcW w:type="dxa" w:w="2880"/>
          </w:tcPr>
          <w:p>
            <w:r>
              <w:t>startTime</w:t>
            </w:r>
          </w:p>
        </w:tc>
        <w:tc>
          <w:tcPr>
            <w:tcW w:type="dxa" w:w="2880"/>
          </w:tcPr>
          <w:p>
            <w:r>
              <w:t>string</w:t>
            </w:r>
          </w:p>
        </w:tc>
        <w:tc>
          <w:tcPr>
            <w:tcW w:type="dxa" w:w="2880"/>
          </w:tcPr>
          <w:p>
            <w:r>
              <w:t>Must be a valid time in HH:MM format (24-hour). Example: 08:00.</w:t>
            </w:r>
          </w:p>
        </w:tc>
      </w:tr>
      <w:tr>
        <w:tc>
          <w:tcPr>
            <w:tcW w:type="dxa" w:w="2880"/>
          </w:tcPr>
          <w:p>
            <w:r>
              <w:t>endTime</w:t>
            </w:r>
          </w:p>
        </w:tc>
        <w:tc>
          <w:tcPr>
            <w:tcW w:type="dxa" w:w="2880"/>
          </w:tcPr>
          <w:p>
            <w:r>
              <w:t>string</w:t>
            </w:r>
          </w:p>
        </w:tc>
        <w:tc>
          <w:tcPr>
            <w:tcW w:type="dxa" w:w="2880"/>
          </w:tcPr>
          <w:p>
            <w:r>
              <w:t>Must be a valid time in HH:MM format (24-hour). Example: 15:00.</w:t>
            </w:r>
          </w:p>
        </w:tc>
      </w:tr>
    </w:tbl>
    <w:p/>
    <w:p>
      <w:pPr>
        <w:pStyle w:val="Heading3"/>
      </w:pPr>
      <w:r>
        <w:t>overrides[]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w:t>
            </w:r>
          </w:p>
        </w:tc>
        <w:tc>
          <w:tcPr>
            <w:tcW w:type="dxa" w:w="2880"/>
          </w:tcPr>
          <w:p>
            <w:r>
              <w:t>string</w:t>
            </w:r>
          </w:p>
        </w:tc>
        <w:tc>
          <w:tcPr>
            <w:tcW w:type="dxa" w:w="2880"/>
          </w:tcPr>
          <w:p>
            <w:r>
              <w:t>Date to override (format not specified in the scraped content).</w:t>
            </w:r>
          </w:p>
        </w:tc>
      </w:tr>
      <w:tr>
        <w:tc>
          <w:tcPr>
            <w:tcW w:type="dxa" w:w="2880"/>
          </w:tcPr>
          <w:p>
            <w:r>
              <w:t>startTime</w:t>
            </w:r>
          </w:p>
        </w:tc>
        <w:tc>
          <w:tcPr>
            <w:tcW w:type="dxa" w:w="2880"/>
          </w:tcPr>
          <w:p>
            <w:r>
              <w:t>string</w:t>
            </w:r>
          </w:p>
        </w:tc>
        <w:tc>
          <w:tcPr>
            <w:tcW w:type="dxa" w:w="2880"/>
          </w:tcPr>
          <w:p>
            <w:r>
              <w:t>Must be a valid time in HH:MM format (24-hour). Example: 12:00.</w:t>
            </w:r>
          </w:p>
        </w:tc>
      </w:tr>
      <w:tr>
        <w:tc>
          <w:tcPr>
            <w:tcW w:type="dxa" w:w="2880"/>
          </w:tcPr>
          <w:p>
            <w:r>
              <w:t>endTime</w:t>
            </w:r>
          </w:p>
        </w:tc>
        <w:tc>
          <w:tcPr>
            <w:tcW w:type="dxa" w:w="2880"/>
          </w:tcPr>
          <w:p>
            <w:r>
              <w:t>string</w:t>
            </w:r>
          </w:p>
        </w:tc>
        <w:tc>
          <w:tcPr>
            <w:tcW w:type="dxa" w:w="2880"/>
          </w:tcPr>
          <w:p>
            <w:r>
              <w:t>Must be a valid time in HH:MM format (24-hour). Example: 13:00.</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"id": 123,</w:t>
        <w:br/>
        <w:t xml:space="preserve"> "ownerId": 456,</w:t>
        <w:br/>
        <w:t xml:space="preserve"> "name": "Catch up hours",</w:t>
        <w:br/>
        <w:t xml:space="preserve"> "timeZone": "Europe/Rome",</w:t>
        <w:br/>
        <w:t xml:space="preserve"> "availability": [</w:t>
        <w:br/>
        <w:t xml:space="preserve"> {</w:t>
        <w:br/>
        <w:t xml:space="preserve"> "days": ["Monday", "Tuesday", "Wednesday", "Thursday", "Friday"],</w:t>
        <w:br/>
        <w:t xml:space="preserve"> "startTime": "09:00",</w:t>
        <w:br/>
        <w:t xml:space="preserve"> "endTime": "17:00"</w:t>
        <w:br/>
        <w:t xml:space="preserve"> }</w:t>
        <w:br/>
        <w:t xml:space="preserve"> ],</w:t>
        <w:br/>
        <w:t xml:space="preserve"> "isDefault": true,</w:t>
        <w:br/>
        <w:t xml:space="preserve"> "overrides": [</w:t>
        <w:br/>
        <w:t xml:space="preserve"> {</w:t>
        <w:br/>
        <w:t xml:space="preserve"> "date": "2026-03-20",</w:t>
        <w:br/>
        <w:t xml:space="preserve"> "startTime": "12:00",</w:t>
        <w:br/>
        <w:t xml:space="preserve"> "endTime": "13:00"</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of the operation. Possible values: success, error.</w:t>
            </w:r>
          </w:p>
        </w:tc>
      </w:tr>
      <w:tr>
        <w:tc>
          <w:tcPr>
            <w:tcW w:type="dxa" w:w="2880"/>
          </w:tcPr>
          <w:p>
            <w:r>
              <w:t>data</w:t>
            </w:r>
          </w:p>
        </w:tc>
        <w:tc>
          <w:tcPr>
            <w:tcW w:type="dxa" w:w="2880"/>
          </w:tcPr>
          <w:p>
            <w:r>
              <w:t>object</w:t>
            </w:r>
          </w:p>
        </w:tc>
        <w:tc>
          <w:tcPr>
            <w:tcW w:type="dxa" w:w="2880"/>
          </w:tcPr>
          <w:p>
            <w:r>
              <w:t>Created schedule object.</w:t>
            </w:r>
          </w:p>
        </w:tc>
      </w:tr>
      <w:tr>
        <w:tc>
          <w:tcPr>
            <w:tcW w:type="dxa" w:w="2880"/>
          </w:tcPr>
          <w:p>
            <w:r>
              <w:t>data.id</w:t>
            </w:r>
          </w:p>
        </w:tc>
        <w:tc>
          <w:tcPr>
            <w:tcW w:type="dxa" w:w="2880"/>
          </w:tcPr>
          <w:p>
            <w:r>
              <w:t>number</w:t>
            </w:r>
          </w:p>
        </w:tc>
        <w:tc>
          <w:tcPr>
            <w:tcW w:type="dxa" w:w="2880"/>
          </w:tcPr>
          <w:p>
            <w:r>
              <w:t>Schedule ID.</w:t>
            </w:r>
          </w:p>
        </w:tc>
      </w:tr>
      <w:tr>
        <w:tc>
          <w:tcPr>
            <w:tcW w:type="dxa" w:w="2880"/>
          </w:tcPr>
          <w:p>
            <w:r>
              <w:t>data.ownerId</w:t>
            </w:r>
          </w:p>
        </w:tc>
        <w:tc>
          <w:tcPr>
            <w:tcW w:type="dxa" w:w="2880"/>
          </w:tcPr>
          <w:p>
            <w:r>
              <w:t>number</w:t>
            </w:r>
          </w:p>
        </w:tc>
        <w:tc>
          <w:tcPr>
            <w:tcW w:type="dxa" w:w="2880"/>
          </w:tcPr>
          <w:p>
            <w:r>
              <w:t>Owner (user) ID for the schedule.</w:t>
            </w:r>
          </w:p>
        </w:tc>
      </w:tr>
      <w:tr>
        <w:tc>
          <w:tcPr>
            <w:tcW w:type="dxa" w:w="2880"/>
          </w:tcPr>
          <w:p>
            <w:r>
              <w:t>data.name</w:t>
            </w:r>
          </w:p>
        </w:tc>
        <w:tc>
          <w:tcPr>
            <w:tcW w:type="dxa" w:w="2880"/>
          </w:tcPr>
          <w:p>
            <w:r>
              <w:t>string</w:t>
            </w:r>
          </w:p>
        </w:tc>
        <w:tc>
          <w:tcPr>
            <w:tcW w:type="dxa" w:w="2880"/>
          </w:tcPr>
          <w:p>
            <w:r>
              <w:t>Schedule name.</w:t>
            </w:r>
          </w:p>
        </w:tc>
      </w:tr>
      <w:tr>
        <w:tc>
          <w:tcPr>
            <w:tcW w:type="dxa" w:w="2880"/>
          </w:tcPr>
          <w:p>
            <w:r>
              <w:t>data.timeZone</w:t>
            </w:r>
          </w:p>
        </w:tc>
        <w:tc>
          <w:tcPr>
            <w:tcW w:type="dxa" w:w="2880"/>
          </w:tcPr>
          <w:p>
            <w:r>
              <w:t>string</w:t>
            </w:r>
          </w:p>
        </w:tc>
        <w:tc>
          <w:tcPr>
            <w:tcW w:type="dxa" w:w="2880"/>
          </w:tcPr>
          <w:p>
            <w:r>
              <w:t>Schedule timezone.</w:t>
            </w:r>
          </w:p>
        </w:tc>
      </w:tr>
      <w:tr>
        <w:tc>
          <w:tcPr>
            <w:tcW w:type="dxa" w:w="2880"/>
          </w:tcPr>
          <w:p>
            <w:r>
              <w:t>data.availability</w:t>
            </w:r>
          </w:p>
        </w:tc>
        <w:tc>
          <w:tcPr>
            <w:tcW w:type="dxa" w:w="2880"/>
          </w:tcPr>
          <w:p>
            <w:r>
              <w:t>array</w:t>
            </w:r>
          </w:p>
        </w:tc>
        <w:tc>
          <w:tcPr>
            <w:tcW w:type="dxa" w:w="2880"/>
          </w:tcPr>
          <w:p>
            <w:r>
              <w:t>Availability blocks for the schedule.</w:t>
            </w:r>
          </w:p>
        </w:tc>
      </w:tr>
      <w:tr>
        <w:tc>
          <w:tcPr>
            <w:tcW w:type="dxa" w:w="2880"/>
          </w:tcPr>
          <w:p>
            <w:r>
              <w:t>data.availability[].days</w:t>
            </w:r>
          </w:p>
        </w:tc>
        <w:tc>
          <w:tcPr>
            <w:tcW w:type="dxa" w:w="2880"/>
          </w:tcPr>
          <w:p>
            <w:r>
              <w:t>array (enum)</w:t>
            </w:r>
          </w:p>
        </w:tc>
        <w:tc>
          <w:tcPr>
            <w:tcW w:type="dxa" w:w="2880"/>
          </w:tcPr>
          <w:p>
            <w:r>
              <w:t>Days when schedule is active.</w:t>
            </w:r>
          </w:p>
        </w:tc>
      </w:tr>
      <w:tr>
        <w:tc>
          <w:tcPr>
            <w:tcW w:type="dxa" w:w="2880"/>
          </w:tcPr>
          <w:p>
            <w:r>
              <w:t>data.availability[].startTime</w:t>
            </w:r>
          </w:p>
        </w:tc>
        <w:tc>
          <w:tcPr>
            <w:tcW w:type="dxa" w:w="2880"/>
          </w:tcPr>
          <w:p>
            <w:r>
              <w:t>string</w:t>
            </w:r>
          </w:p>
        </w:tc>
        <w:tc>
          <w:tcPr>
            <w:tcW w:type="dxa" w:w="2880"/>
          </w:tcPr>
          <w:p>
            <w:r>
              <w:t>Start time in HH:MM.</w:t>
            </w:r>
          </w:p>
        </w:tc>
      </w:tr>
      <w:tr>
        <w:tc>
          <w:tcPr>
            <w:tcW w:type="dxa" w:w="2880"/>
          </w:tcPr>
          <w:p>
            <w:r>
              <w:t>data.availability[].endTime</w:t>
            </w:r>
          </w:p>
        </w:tc>
        <w:tc>
          <w:tcPr>
            <w:tcW w:type="dxa" w:w="2880"/>
          </w:tcPr>
          <w:p>
            <w:r>
              <w:t>string</w:t>
            </w:r>
          </w:p>
        </w:tc>
        <w:tc>
          <w:tcPr>
            <w:tcW w:type="dxa" w:w="2880"/>
          </w:tcPr>
          <w:p>
            <w:r>
              <w:t>End time in HH:MM.</w:t>
            </w:r>
          </w:p>
        </w:tc>
      </w:tr>
      <w:tr>
        <w:tc>
          <w:tcPr>
            <w:tcW w:type="dxa" w:w="2880"/>
          </w:tcPr>
          <w:p>
            <w:r>
              <w:t>data.isDefault</w:t>
            </w:r>
          </w:p>
        </w:tc>
        <w:tc>
          <w:tcPr>
            <w:tcW w:type="dxa" w:w="2880"/>
          </w:tcPr>
          <w:p>
            <w:r>
              <w:t>boolean</w:t>
            </w:r>
          </w:p>
        </w:tc>
        <w:tc>
          <w:tcPr>
            <w:tcW w:type="dxa" w:w="2880"/>
          </w:tcPr>
          <w:p>
            <w:r>
              <w:t>Whether this schedule is the default schedule.</w:t>
            </w:r>
          </w:p>
        </w:tc>
      </w:tr>
      <w:tr>
        <w:tc>
          <w:tcPr>
            <w:tcW w:type="dxa" w:w="2880"/>
          </w:tcPr>
          <w:p>
            <w:r>
              <w:t>data.overrides</w:t>
            </w:r>
          </w:p>
        </w:tc>
        <w:tc>
          <w:tcPr>
            <w:tcW w:type="dxa" w:w="2880"/>
          </w:tcPr>
          <w:p>
            <w:r>
              <w:t>array</w:t>
            </w:r>
          </w:p>
        </w:tc>
        <w:tc>
          <w:tcPr>
            <w:tcW w:type="dxa" w:w="2880"/>
          </w:tcPr>
          <w:p>
            <w:r>
              <w:t>Date-specific availability overrides.</w:t>
            </w:r>
          </w:p>
        </w:tc>
      </w:tr>
      <w:tr>
        <w:tc>
          <w:tcPr>
            <w:tcW w:type="dxa" w:w="2880"/>
          </w:tcPr>
          <w:p>
            <w:r>
              <w:t>data.overrides[].date</w:t>
            </w:r>
          </w:p>
        </w:tc>
        <w:tc>
          <w:tcPr>
            <w:tcW w:type="dxa" w:w="2880"/>
          </w:tcPr>
          <w:p>
            <w:r>
              <w:t>string</w:t>
            </w:r>
          </w:p>
        </w:tc>
        <w:tc>
          <w:tcPr>
            <w:tcW w:type="dxa" w:w="2880"/>
          </w:tcPr>
          <w:p>
            <w:r>
              <w:t>Override date.</w:t>
            </w:r>
          </w:p>
        </w:tc>
      </w:tr>
      <w:tr>
        <w:tc>
          <w:tcPr>
            <w:tcW w:type="dxa" w:w="2880"/>
          </w:tcPr>
          <w:p>
            <w:r>
              <w:t>data.overrides[].startTime</w:t>
            </w:r>
          </w:p>
        </w:tc>
        <w:tc>
          <w:tcPr>
            <w:tcW w:type="dxa" w:w="2880"/>
          </w:tcPr>
          <w:p>
            <w:r>
              <w:t>string</w:t>
            </w:r>
          </w:p>
        </w:tc>
        <w:tc>
          <w:tcPr>
            <w:tcW w:type="dxa" w:w="2880"/>
          </w:tcPr>
          <w:p>
            <w:r>
              <w:t>Override start time in HH:MM.</w:t>
            </w:r>
          </w:p>
        </w:tc>
      </w:tr>
      <w:tr>
        <w:tc>
          <w:tcPr>
            <w:tcW w:type="dxa" w:w="2880"/>
          </w:tcPr>
          <w:p>
            <w:r>
              <w:t>data.overrides[].endTime</w:t>
            </w:r>
          </w:p>
        </w:tc>
        <w:tc>
          <w:tcPr>
            <w:tcW w:type="dxa" w:w="2880"/>
          </w:tcPr>
          <w:p>
            <w:r>
              <w:t>string</w:t>
            </w:r>
          </w:p>
        </w:tc>
        <w:tc>
          <w:tcPr>
            <w:tcW w:type="dxa" w:w="2880"/>
          </w:tcPr>
          <w:p>
            <w:r>
              <w:t>Override end time in HH:MM.</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"https://api.cal.com/v2/schedules" \</w:t>
        <w:br/>
        <w:t xml:space="preserve"> --header "Accept: application/json" \</w:t>
        <w:br/>
        <w:t xml:space="preserve"> --header "Content-Type: application/json" \</w:t>
        <w:br/>
        <w:t xml:space="preserve"> --header "cal-api-version: 2024-06-11" \</w:t>
        <w:br/>
        <w:t xml:space="preserve"> --header "x-cal-client-id: {{CAL_COM_CLIENT_ID}}" \</w:t>
        <w:br/>
        <w:t xml:space="preserve"> --header "x-cal-secret-key: {{CAL_COM_CLIENT_SECRET}}" \</w:t>
        <w:br/>
        <w:t xml:space="preserve"> --data '{</w:t>
        <w:br/>
        <w:t xml:space="preserve"> "name": "Catch up hours",</w:t>
        <w:br/>
        <w:t xml:space="preserve"> "timeZone": "Europe/Rome",</w:t>
        <w:br/>
        <w:t xml:space="preserve"> "isDefault": true,</w:t>
        <w:br/>
        <w:t xml:space="preserve"> "availability": [</w:t>
        <w:br/>
        <w:t xml:space="preserve">      {</w:t>
        <w:br/>
        <w:t xml:space="preserve"> "days": ["Monday", "Tuesday", "Wednesday", "Thursday", "Friday"],</w:t>
        <w:br/>
        <w:t xml:space="preserve"> "startTime": "09:00",</w:t>
        <w:br/>
        <w:t xml:space="preserve"> "endTime": "17:00"</w:t>
        <w:br/>
        <w:t xml:space="preserve">      }</w:t>
        <w:br/>
        <w:t xml:space="preserve">    ],</w:t>
        <w:br/>
        <w:t xml:space="preserve"> "overrides": [</w:t>
        <w:br/>
        <w:t xml:space="preserve">      {</w:t>
        <w:br/>
        <w:t xml:space="preserve"> "date": "2026-03-20",</w:t>
        <w:br/>
        <w:t xml:space="preserve"> "startTime": "12:00",</w:t>
        <w:br/>
        <w:t xml:space="preserve"> "endTime": "13:00"</w:t>
        <w:br/>
        <w:t xml:space="preserve">      }</w:t>
        <w:br/>
        <w:t xml:space="preserve">    ]</w:t>
        <w:br/>
        <w:t xml:space="preserve">  }'</w:t>
      </w:r>
    </w:p>
    <w:p>
      <w:pPr>
        <w:pStyle w:val="Heading3"/>
      </w:pPr>
      <w:r>
        <w:t>Example Usage</w:t>
      </w:r>
    </w:p>
    <w:p>
      <w:pPr>
        <w:pStyle w:val="Heading3"/>
      </w:pPr>
      <w:r>
        <w:t>Example 1: Create a default schedule (explicit availability)</w:t>
      </w:r>
    </w:p>
    <w:p>
      <w:r>
        <w:rPr>
          <w:b/>
          <w:color w:val="666666"/>
          <w:sz w:val="16"/>
        </w:rPr>
        <w:t>[bash]</w:t>
      </w:r>
    </w:p>
    <w:p>
      <w:pPr>
        <w:shd w:fill="F2F2F2" w:val="clear"/>
      </w:pPr>
      <w:r>
        <w:rPr>
          <w:rFonts w:ascii="Courier New" w:hAnsi="Courier New"/>
          <w:sz w:val="17"/>
        </w:rPr>
        <w:t>curl -X POST "https://api.cal.com/v2/schedules" \</w:t>
        <w:br/>
        <w:t xml:space="preserve"> -H "Accept: application/json" \</w:t>
        <w:br/>
        <w:t xml:space="preserve"> -H "Content-Type: application/json" \</w:t>
        <w:br/>
        <w:t xml:space="preserve"> -H "cal-api-version: 2024-06-11" \</w:t>
        <w:br/>
        <w:t xml:space="preserve"> -H "x-cal-client-id: {{CAL_COM_CLIENT_ID}}" \</w:t>
        <w:br/>
        <w:t xml:space="preserve"> -H "x-cal-secret-key: {{CAL_COM_CLIENT_SECRET}}" \</w:t>
        <w:br/>
        <w:t xml:space="preserve"> -d '{</w:t>
        <w:br/>
        <w:t xml:space="preserve"> "name": "Default schedule",</w:t>
        <w:br/>
        <w:t xml:space="preserve"> "timeZone": "Europe/Rome",</w:t>
        <w:br/>
        <w:t xml:space="preserve"> "isDefault": true,</w:t>
        <w:br/>
        <w:t xml:space="preserve"> "availability": [</w:t>
        <w:br/>
        <w:t xml:space="preserve">      {</w:t>
        <w:br/>
        <w:t xml:space="preserve"> "days": ["Monday", "Tuesday", "Wednesday", "Thursday", "Friday"],</w:t>
        <w:br/>
        <w:t xml:space="preserve"> "startTime": "09:00",</w:t>
        <w:br/>
        <w:t xml:space="preserve"> "endTime": "17:00"</w:t>
        <w:br/>
        <w:t xml:space="preserve">      }</w:t>
        <w:br/>
        <w:t xml:space="preserve">    ]</w:t>
        <w:br/>
        <w:t xml:space="preserve">  }'</w:t>
      </w:r>
    </w:p>
    <w:p>
      <w:pPr>
        <w:pStyle w:val="Heading3"/>
      </w:pPr>
      <w:r>
        <w:t>Example 2: Create a non-default schedule for a specific event type to point to</w:t>
      </w:r>
    </w:p>
    <w:p>
      <w:r>
        <w:rPr>
          <w:b/>
          <w:color w:val="666666"/>
          <w:sz w:val="16"/>
        </w:rPr>
        <w:t>[bash]</w:t>
      </w:r>
    </w:p>
    <w:p>
      <w:pPr>
        <w:shd w:fill="F2F2F2" w:val="clear"/>
      </w:pPr>
      <w:r>
        <w:rPr>
          <w:rFonts w:ascii="Courier New" w:hAnsi="Courier New"/>
          <w:sz w:val="17"/>
        </w:rPr>
        <w:t>curl -X POST "https://api.cal.com/v2/schedules" \</w:t>
        <w:br/>
        <w:t xml:space="preserve"> -H "Accept: application/json" \</w:t>
        <w:br/>
        <w:t xml:space="preserve"> -H "Content-Type: application/json" \</w:t>
        <w:br/>
        <w:t xml:space="preserve"> -H "cal-api-version: 2024-06-11" \</w:t>
        <w:br/>
        <w:t xml:space="preserve"> -H "x-cal-client-id: {{CAL_COM_CLIENT_ID}}" \</w:t>
        <w:br/>
        <w:t xml:space="preserve"> -H "x-cal-secret-key: {{CAL_COM_CLIENT_SECRET}}" \</w:t>
        <w:br/>
        <w:t xml:space="preserve"> -d '{</w:t>
        <w:br/>
        <w:t xml:space="preserve"> "name": "Weekend hours",</w:t>
        <w:br/>
        <w:t xml:space="preserve"> "timeZone": "Europe/Rome",</w:t>
        <w:br/>
        <w:t xml:space="preserve"> "isDefault": false,</w:t>
        <w:br/>
        <w:t xml:space="preserve"> "availability": [</w:t>
        <w:br/>
        <w:t xml:space="preserve">      {</w:t>
        <w:br/>
        <w:t xml:space="preserve"> "days": ["Saturday", "Sunday"],</w:t>
        <w:br/>
        <w:t xml:space="preserve"> "startTime": "10:00",</w:t>
        <w:br/>
        <w:t xml:space="preserve"> "endTime": "14:00"</w:t>
        <w:br/>
        <w:t xml:space="preserve">      }</w:t>
        <w:br/>
        <w:t xml:space="preserve">    ]</w:t>
        <w:br/>
        <w:t xml:space="preserve">  }'</w:t>
      </w:r>
    </w:p>
    <w:p>
      <w:pPr>
        <w:pStyle w:val="Heading3"/>
      </w:pPr>
      <w:r>
        <w:t>Example 3: Create a schedule relying on default availability (Mon–Fri 09:00–17:00)</w:t>
      </w:r>
    </w:p>
    <w:p>
      <w:r>
        <w:rPr>
          <w:b/>
          <w:color w:val="666666"/>
          <w:sz w:val="16"/>
        </w:rPr>
        <w:t>[bash]</w:t>
      </w:r>
    </w:p>
    <w:p>
      <w:pPr>
        <w:shd w:fill="F2F2F2" w:val="clear"/>
      </w:pPr>
      <w:r>
        <w:rPr>
          <w:rFonts w:ascii="Courier New" w:hAnsi="Courier New"/>
          <w:sz w:val="17"/>
        </w:rPr>
        <w:t>curl -X POST "https://api.cal.com/v2/schedules" \</w:t>
        <w:br/>
        <w:t xml:space="preserve"> -H "Accept: application/json" \</w:t>
        <w:br/>
        <w:t xml:space="preserve"> -H "Content-Type: application/json" \</w:t>
        <w:br/>
        <w:t xml:space="preserve"> -H "cal-api-version: 2024-06-11" \</w:t>
        <w:br/>
        <w:t xml:space="preserve"> -H "x-cal-client-id: {{CAL_COM_CLIENT_ID}}" \</w:t>
        <w:br/>
        <w:t xml:space="preserve"> -H "x-cal-secret-key: {{CAL_COM_CLIENT_SECRET}}" \</w:t>
        <w:br/>
        <w:t xml:space="preserve"> -d '{</w:t>
        <w:br/>
        <w:t xml:space="preserve"> "name": "Weekday default hours",</w:t>
        <w:br/>
        <w:t xml:space="preserve"> "timeZone": "Europe/Rome",</w:t>
        <w:br/>
        <w:t xml:space="preserve"> "isDefault": true</w:t>
        <w:br/>
        <w:t xml:space="preserve">  }'</w:t>
      </w:r>
    </w:p>
    <w:p>
      <w:pPr>
        <w:pStyle w:val="Heading3"/>
      </w:pPr>
      <w:r>
        <w:t>Behavior</w:t>
      </w:r>
    </w:p>
    <w:p>
      <w:pPr>
        <w:pStyle w:val="ListBullet"/>
      </w:pPr>
      <w:r>
        <w:t>Creates a schedule for the authenticated user.</w:t>
      </w:r>
    </w:p>
    <w:p>
      <w:pPr>
        <w:pStyle w:val="ListBullet"/>
      </w:pPr>
      <w:r>
        <w:t>If availability is omitted, the schedule uses a default availability of Monday–Friday from 09:00 to 17:00.</w:t>
      </w:r>
    </w:p>
    <w:p>
      <w:pPr>
        <w:pStyle w:val="ListBullet"/>
      </w:pPr>
      <w:r>
        <w:t>overrides can adjust availability for specific dates.</w:t>
      </w:r>
    </w:p>
    <w:p>
      <w:pPr>
        <w:pStyle w:val="ListBullet"/>
      </w:pPr>
      <w:r>
        <w:t>The created schedule can be used as the user’s default schedule (isDefault: true) or as an alternate schedule that event types can reference.</w:t>
      </w:r>
    </w:p>
    <w:p>
      <w:pPr>
        <w:pStyle w:val="Heading3"/>
      </w:pPr>
      <w:r>
        <w:t>Notes</w:t>
      </w:r>
    </w:p>
    <w:p>
      <w:pPr>
        <w:pStyle w:val="ListBullet"/>
      </w:pPr>
      <w:r>
        <w:t xml:space="preserve">Default schedule importance for managed users: </w:t>
        <w:br/>
        <w:br/>
        <w:t>If timeZone was provided when creating a managed user, a default Monday–Friday 9AM–5PM schedule is created with that timezone.</w:t>
        <w:br/>
        <w:t>If not, you should create a default schedule by setting "isDefault": true; until a default schedule exists, the user can’t be booked or manage their schedule via the AvailabilitySettings atom.</w:t>
      </w:r>
    </w:p>
    <w:p>
      <w:pPr>
        <w:pStyle w:val="ListBullet"/>
      </w:pPr>
      <w:r>
        <w:t>After creating a non-default schedule, you can update an event type to point to it via the PATCH event-types/{eventTypeId} endpoint.</w:t>
      </w:r>
    </w:p>
    <w:p>
      <w:pPr>
        <w:pStyle w:val="ListBullet"/>
      </w:pPr>
      <w:r>
        <w:t>Start and end times must be provided in 24-hour format (HH:MM).</w:t>
      </w:r>
    </w:p>
    <w:p>
      <w:pPr>
        <w:pStyle w:val="Heading3"/>
      </w:pPr>
      <w:r>
        <w:t>Gotchas</w:t>
      </w:r>
    </w:p>
    <w:p>
      <w:pPr>
        <w:pStyle w:val="ListBullet"/>
      </w:pPr>
      <w:r>
        <w:t>Missing or incorrect cal-api-version: 2024-06-11 will cause the API to use an older version of the endpoint.</w:t>
      </w:r>
    </w:p>
    <w:p>
      <w:pPr>
        <w:pStyle w:val="ListBullet"/>
      </w:pPr>
      <w:r>
        <w:t>Ensure time strings conform to HH:MM (e.g., 08:00, not 8:00).</w:t>
      </w:r>
    </w:p>
    <w:p>
      <w:pPr>
        <w:pStyle w:val="Heading3"/>
      </w:pPr>
      <w:r>
        <w:t>Error Handling</w:t>
      </w:r>
    </w:p>
    <w:p>
      <w:pPr>
        <w:pStyle w:val="ListBullet"/>
      </w:pPr>
      <w:r>
        <w:t>Error responses other than 201 were not provided in the scraped content.</w:t>
      </w:r>
    </w:p>
    <w:p>
      <w:pPr>
        <w:pStyle w:val="Heading3"/>
      </w:pPr>
      <w:r>
        <w:t>Related schedules actions</w:t>
      </w:r>
    </w:p>
    <w:p>
      <w:pPr>
        <w:pStyle w:val="ListBullet"/>
      </w:pPr>
      <w:r>
        <w:t>[POST] Create a User Schedule (in an Organization) — /organizations/{{orgId}}/users/{{userId}}/schedules</w:t>
      </w:r>
    </w:p>
    <w:p>
      <w:pPr>
        <w:pStyle w:val="ListBullet"/>
      </w:pPr>
      <w:r>
        <w:t>[GET] List a User’s Schedules in an Organization — /organizations/{{orgId}}/users/{{userId}}/schedules</w:t>
      </w:r>
    </w:p>
    <w:p>
      <w:pPr>
        <w:pStyle w:val="ListBullet"/>
      </w:pPr>
      <w:r>
        <w:t>[PATCH] Update a User’s Schedule in an Organization — /organizations/{{orgId}}/users/{{userId}}/schedules/{{scheduleId}}</w:t>
      </w:r>
    </w:p>
    <w:p>
      <w:pPr>
        <w:pStyle w:val="ListBullet"/>
      </w:pPr>
      <w:r>
        <w:t>[GET] List Schedules — /v2/schedules</w:t>
      </w:r>
    </w:p>
    <w:p>
      <w:pPr>
        <w:pStyle w:val="ListBullet"/>
      </w:pPr>
      <w:r>
        <w:t>[GET] Get Default Schedule (Authenticated User) — /schedules/default</w:t>
      </w:r>
    </w:p>
    <w:p>
      <w:pPr>
        <w:pStyle w:val="ListBullet"/>
      </w:pPr>
      <w:r>
        <w:t>[DELETE] Delete a Schedule — /schedules/{{scheduleId}}</w:t>
      </w:r>
    </w:p>
    <w:p>
      <w:r>
        <w:br w:type="page"/>
      </w:r>
    </w:p>
    <w:p>
      <w:pPr>
        <w:pStyle w:val="Heading2"/>
      </w:pPr>
      <w:r>
        <w:t>8. [GET] List Schedules</w:t>
      </w:r>
    </w:p>
    <w:p>
      <w:r>
        <w:rPr>
          <w:b/>
        </w:rPr>
        <w:t xml:space="preserve">Endpoint: </w:t>
      </w:r>
      <w:r>
        <w:rPr>
          <w:rFonts w:ascii="Courier New" w:hAnsi="Courier New"/>
          <w:sz w:val="18"/>
        </w:rPr>
        <w:t>/v2/schedules</w:t>
      </w:r>
    </w:p>
    <w:p>
      <w:pPr>
        <w:pStyle w:val="Heading3"/>
      </w:pPr>
      <w:r>
        <w:t>Prerequisites</w:t>
      </w:r>
    </w:p>
    <w:p>
      <w:pPr>
        <w:pStyle w:val="ListBullet"/>
      </w:pPr>
      <w:r>
        <w:t>The caller must have access to read schedules for the authenticated user.</w:t>
      </w:r>
    </w:p>
    <w:p>
      <w:pPr>
        <w:pStyle w:val="Heading3"/>
      </w:pPr>
      <w:r>
        <w:t>Method</w:t>
      </w:r>
    </w:p>
    <w:p>
      <w:r>
        <w:t>GET</w:t>
      </w:r>
    </w:p>
    <w:p>
      <w:pPr>
        <w:pStyle w:val="Heading3"/>
      </w:pPr>
      <w:r>
        <w:t>URL</w:t>
      </w:r>
    </w:p>
    <w:p>
      <w:r>
        <w:t>https://api.cal.com/v2/schedules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"cal-api-version": "2024-06-11",</w:t>
        <w:br/>
        <w:t xml:space="preserve"> "x-cal-client-id": "{{CAL_COM_CLIENT_ID}}",</w:t>
        <w:br/>
        <w:t xml:space="preserve"> "x-cal-secret-key": "{{CAL_COM_CLIENT_SECRET}}"</w:t>
        <w:br/>
        <w:t>}</w:t>
      </w:r>
    </w:p>
    <w:p>
      <w:pPr>
        <w:pStyle w:val="Heading3"/>
      </w:pPr>
      <w:r>
        <w:t>Description</w:t>
      </w:r>
    </w:p>
    <w:p>
      <w:r>
        <w:t>Returns all schedules belonging to the authenticated user. You must send the cal-api-version header with the required value; otherwise the API may default to an older version of this endpoint.</w:t>
      </w:r>
    </w:p>
    <w:p>
      <w:pPr>
        <w:pStyle w:val="Heading3"/>
      </w:pPr>
      <w:r>
        <w:t>Enforcement Rules</w:t>
      </w:r>
    </w:p>
    <w:p>
      <w:pPr>
        <w:pStyle w:val="ListBullet"/>
      </w:pPr>
      <w:r>
        <w:t>The cal-api-version header must be sent and must be set to 2024-06-11.</w:t>
      </w:r>
    </w:p>
    <w:p>
      <w:pPr>
        <w:pStyle w:val="ListBullet"/>
      </w:pPr>
      <w:r>
        <w:t>Do not send authentication headers (e.g., Authorization) in this knowledge file; authentication is handled elsewhere.</w:t>
      </w:r>
    </w:p>
    <w:p>
      <w:pPr>
        <w:pStyle w:val="ListBullet"/>
      </w:pPr>
      <w:r>
        <w:t>When executing the action, send Query Parameters in the URL as query parameters, not in the body.</w:t>
      </w:r>
    </w:p>
    <w:p>
      <w:pPr>
        <w:pStyle w:val="ListBullet"/>
      </w:pPr>
      <w:r>
        <w:t>This endpoint has no Path Parameters and no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w:t>
        <w:br/>
        <w:t xml:space="preserve"> "id": 123,</w:t>
        <w:br/>
        <w:t xml:space="preserve"> "ownerId": 456,</w:t>
        <w:br/>
        <w:t xml:space="preserve"> "name": "Default schedule",</w:t>
        <w:br/>
        <w:t xml:space="preserve"> "timeZone": "America/New_York",</w:t>
        <w:br/>
        <w:t xml:space="preserve"> "availability": [</w:t>
        <w:br/>
        <w:t xml:space="preserve"> {</w:t>
        <w:br/>
        <w:t xml:space="preserve"> "days": ["Monday", "Tuesday", "Wednesday", "Thursday", "Friday"],</w:t>
        <w:br/>
        <w:t xml:space="preserve"> "startTime": "08:00",</w:t>
        <w:br/>
        <w:t xml:space="preserve"> "endTime": "15:00"</w:t>
        <w:br/>
        <w:t xml:space="preserve"> }</w:t>
        <w:br/>
        <w:t xml:space="preserve"> ],</w:t>
        <w:br/>
        <w:t xml:space="preserve"> "isDefault": true,</w:t>
        <w:br/>
        <w:t xml:space="preserve"> "overrides": [</w:t>
        <w:br/>
        <w:t xml:space="preserve"> {</w:t>
        <w:br/>
        <w:t xml:space="preserve"> "date": "2024-07-04",</w:t>
        <w:br/>
        <w:t xml:space="preserve"> "startTime": "12:00",</w:t>
        <w:br/>
        <w:t xml:space="preserve"> "endTime": "13:00"</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Possible values: success, error.</w:t>
            </w:r>
          </w:p>
        </w:tc>
      </w:tr>
      <w:tr>
        <w:tc>
          <w:tcPr>
            <w:tcW w:type="dxa" w:w="2880"/>
          </w:tcPr>
          <w:p>
            <w:r>
              <w:t>data</w:t>
            </w:r>
          </w:p>
        </w:tc>
        <w:tc>
          <w:tcPr>
            <w:tcW w:type="dxa" w:w="2880"/>
          </w:tcPr>
          <w:p>
            <w:r>
              <w:t>array</w:t>
            </w:r>
          </w:p>
        </w:tc>
        <w:tc>
          <w:tcPr>
            <w:tcW w:type="dxa" w:w="2880"/>
          </w:tcPr>
          <w:p>
            <w:r>
              <w:t>Array of schedule objects.</w:t>
            </w:r>
          </w:p>
        </w:tc>
      </w:tr>
      <w:tr>
        <w:tc>
          <w:tcPr>
            <w:tcW w:type="dxa" w:w="2880"/>
          </w:tcPr>
          <w:p>
            <w:r>
              <w:t>data[].id</w:t>
            </w:r>
          </w:p>
        </w:tc>
        <w:tc>
          <w:tcPr>
            <w:tcW w:type="dxa" w:w="2880"/>
          </w:tcPr>
          <w:p>
            <w:r>
              <w:t>number</w:t>
            </w:r>
          </w:p>
        </w:tc>
        <w:tc>
          <w:tcPr>
            <w:tcW w:type="dxa" w:w="2880"/>
          </w:tcPr>
          <w:p>
            <w:r>
              <w:t>Schedule ID.</w:t>
            </w:r>
          </w:p>
        </w:tc>
      </w:tr>
      <w:tr>
        <w:tc>
          <w:tcPr>
            <w:tcW w:type="dxa" w:w="2880"/>
          </w:tcPr>
          <w:p>
            <w:r>
              <w:t>data[].ownerId</w:t>
            </w:r>
          </w:p>
        </w:tc>
        <w:tc>
          <w:tcPr>
            <w:tcW w:type="dxa" w:w="2880"/>
          </w:tcPr>
          <w:p>
            <w:r>
              <w:t>number</w:t>
            </w:r>
          </w:p>
        </w:tc>
        <w:tc>
          <w:tcPr>
            <w:tcW w:type="dxa" w:w="2880"/>
          </w:tcPr>
          <w:p>
            <w:r>
              <w:t>Owner (user) ID for the schedule.</w:t>
            </w:r>
          </w:p>
        </w:tc>
      </w:tr>
      <w:tr>
        <w:tc>
          <w:tcPr>
            <w:tcW w:type="dxa" w:w="2880"/>
          </w:tcPr>
          <w:p>
            <w:r>
              <w:t>data[].name</w:t>
            </w:r>
          </w:p>
        </w:tc>
        <w:tc>
          <w:tcPr>
            <w:tcW w:type="dxa" w:w="2880"/>
          </w:tcPr>
          <w:p>
            <w:r>
              <w:t>string</w:t>
            </w:r>
          </w:p>
        </w:tc>
        <w:tc>
          <w:tcPr>
            <w:tcW w:type="dxa" w:w="2880"/>
          </w:tcPr>
          <w:p>
            <w:r>
              <w:t>Schedule name.</w:t>
            </w:r>
          </w:p>
        </w:tc>
      </w:tr>
      <w:tr>
        <w:tc>
          <w:tcPr>
            <w:tcW w:type="dxa" w:w="2880"/>
          </w:tcPr>
          <w:p>
            <w:r>
              <w:t>data[].timeZone</w:t>
            </w:r>
          </w:p>
        </w:tc>
        <w:tc>
          <w:tcPr>
            <w:tcW w:type="dxa" w:w="2880"/>
          </w:tcPr>
          <w:p>
            <w:r>
              <w:t>string</w:t>
            </w:r>
          </w:p>
        </w:tc>
        <w:tc>
          <w:tcPr>
            <w:tcW w:type="dxa" w:w="2880"/>
          </w:tcPr>
          <w:p>
            <w:r>
              <w:t>Schedule time zone (IANA time zone identifier).</w:t>
            </w:r>
          </w:p>
        </w:tc>
      </w:tr>
      <w:tr>
        <w:tc>
          <w:tcPr>
            <w:tcW w:type="dxa" w:w="2880"/>
          </w:tcPr>
          <w:p>
            <w:r>
              <w:t>data[].availability</w:t>
            </w:r>
          </w:p>
        </w:tc>
        <w:tc>
          <w:tcPr>
            <w:tcW w:type="dxa" w:w="2880"/>
          </w:tcPr>
          <w:p>
            <w:r>
              <w:t>array</w:t>
            </w:r>
          </w:p>
        </w:tc>
        <w:tc>
          <w:tcPr>
            <w:tcW w:type="dxa" w:w="2880"/>
          </w:tcPr>
          <w:p>
            <w:r>
              <w:t>Availability blocks for the schedule.</w:t>
            </w:r>
          </w:p>
        </w:tc>
      </w:tr>
      <w:tr>
        <w:tc>
          <w:tcPr>
            <w:tcW w:type="dxa" w:w="2880"/>
          </w:tcPr>
          <w:p>
            <w:r>
              <w:t>data[].availability[].days</w:t>
            </w:r>
          </w:p>
        </w:tc>
        <w:tc>
          <w:tcPr>
            <w:tcW w:type="dxa" w:w="2880"/>
          </w:tcPr>
          <w:p>
            <w:r>
              <w:t>array</w:t>
            </w:r>
          </w:p>
        </w:tc>
        <w:tc>
          <w:tcPr>
            <w:tcW w:type="dxa" w:w="2880"/>
          </w:tcPr>
          <w:p>
            <w:r>
              <w:t>Days when the schedule is active. Values are one or more of: Monday, Tuesday, Wednesday, Thursday, Friday, Saturday, Sunday.</w:t>
            </w:r>
          </w:p>
        </w:tc>
      </w:tr>
      <w:tr>
        <w:tc>
          <w:tcPr>
            <w:tcW w:type="dxa" w:w="2880"/>
          </w:tcPr>
          <w:p>
            <w:r>
              <w:t>data[].availability[].startTime</w:t>
            </w:r>
          </w:p>
        </w:tc>
        <w:tc>
          <w:tcPr>
            <w:tcW w:type="dxa" w:w="2880"/>
          </w:tcPr>
          <w:p>
            <w:r>
              <w:t>string</w:t>
            </w:r>
          </w:p>
        </w:tc>
        <w:tc>
          <w:tcPr>
            <w:tcW w:type="dxa" w:w="2880"/>
          </w:tcPr>
          <w:p>
            <w:r>
              <w:t>Start time in HH:MM format (e.g., 08:00).</w:t>
            </w:r>
          </w:p>
        </w:tc>
      </w:tr>
      <w:tr>
        <w:tc>
          <w:tcPr>
            <w:tcW w:type="dxa" w:w="2880"/>
          </w:tcPr>
          <w:p>
            <w:r>
              <w:t>data[].availability[].endTime</w:t>
            </w:r>
          </w:p>
        </w:tc>
        <w:tc>
          <w:tcPr>
            <w:tcW w:type="dxa" w:w="2880"/>
          </w:tcPr>
          <w:p>
            <w:r>
              <w:t>string</w:t>
            </w:r>
          </w:p>
        </w:tc>
        <w:tc>
          <w:tcPr>
            <w:tcW w:type="dxa" w:w="2880"/>
          </w:tcPr>
          <w:p>
            <w:r>
              <w:t>End time in HH:MM format (e.g., 15:00).</w:t>
            </w:r>
          </w:p>
        </w:tc>
      </w:tr>
      <w:tr>
        <w:tc>
          <w:tcPr>
            <w:tcW w:type="dxa" w:w="2880"/>
          </w:tcPr>
          <w:p>
            <w:r>
              <w:t>data[].isDefault</w:t>
            </w:r>
          </w:p>
        </w:tc>
        <w:tc>
          <w:tcPr>
            <w:tcW w:type="dxa" w:w="2880"/>
          </w:tcPr>
          <w:p>
            <w:r>
              <w:t>boolean</w:t>
            </w:r>
          </w:p>
        </w:tc>
        <w:tc>
          <w:tcPr>
            <w:tcW w:type="dxa" w:w="2880"/>
          </w:tcPr>
          <w:p>
            <w:r>
              <w:t>Whether this schedule is the default schedule.</w:t>
            </w:r>
          </w:p>
        </w:tc>
      </w:tr>
      <w:tr>
        <w:tc>
          <w:tcPr>
            <w:tcW w:type="dxa" w:w="2880"/>
          </w:tcPr>
          <w:p>
            <w:r>
              <w:t>data[].overrides</w:t>
            </w:r>
          </w:p>
        </w:tc>
        <w:tc>
          <w:tcPr>
            <w:tcW w:type="dxa" w:w="2880"/>
          </w:tcPr>
          <w:p>
            <w:r>
              <w:t>array</w:t>
            </w:r>
          </w:p>
        </w:tc>
        <w:tc>
          <w:tcPr>
            <w:tcW w:type="dxa" w:w="2880"/>
          </w:tcPr>
          <w:p>
            <w:r>
              <w:t>Date-specific availability overrides.</w:t>
            </w:r>
          </w:p>
        </w:tc>
      </w:tr>
      <w:tr>
        <w:tc>
          <w:tcPr>
            <w:tcW w:type="dxa" w:w="2880"/>
          </w:tcPr>
          <w:p>
            <w:r>
              <w:t>data[].overrides[].date</w:t>
            </w:r>
          </w:p>
        </w:tc>
        <w:tc>
          <w:tcPr>
            <w:tcW w:type="dxa" w:w="2880"/>
          </w:tcPr>
          <w:p>
            <w:r>
              <w:t>string</w:t>
            </w:r>
          </w:p>
        </w:tc>
        <w:tc>
          <w:tcPr>
            <w:tcW w:type="dxa" w:w="2880"/>
          </w:tcPr>
          <w:p>
            <w:r>
              <w:t>Override date (string as provided by API).</w:t>
            </w:r>
          </w:p>
        </w:tc>
      </w:tr>
      <w:tr>
        <w:tc>
          <w:tcPr>
            <w:tcW w:type="dxa" w:w="2880"/>
          </w:tcPr>
          <w:p>
            <w:r>
              <w:t>data[].overrides[].startTime</w:t>
            </w:r>
          </w:p>
        </w:tc>
        <w:tc>
          <w:tcPr>
            <w:tcW w:type="dxa" w:w="2880"/>
          </w:tcPr>
          <w:p>
            <w:r>
              <w:t>string</w:t>
            </w:r>
          </w:p>
        </w:tc>
        <w:tc>
          <w:tcPr>
            <w:tcW w:type="dxa" w:w="2880"/>
          </w:tcPr>
          <w:p>
            <w:r>
              <w:t>Override start time in HH:MM format (e.g., 12:00).</w:t>
            </w:r>
          </w:p>
        </w:tc>
      </w:tr>
      <w:tr>
        <w:tc>
          <w:tcPr>
            <w:tcW w:type="dxa" w:w="2880"/>
          </w:tcPr>
          <w:p>
            <w:r>
              <w:t>data[].overrides[].endTime</w:t>
            </w:r>
          </w:p>
        </w:tc>
        <w:tc>
          <w:tcPr>
            <w:tcW w:type="dxa" w:w="2880"/>
          </w:tcPr>
          <w:p>
            <w:r>
              <w:t>string</w:t>
            </w:r>
          </w:p>
        </w:tc>
        <w:tc>
          <w:tcPr>
            <w:tcW w:type="dxa" w:w="2880"/>
          </w:tcPr>
          <w:p>
            <w:r>
              <w:t>Override end time in HH:MM format (e.g., 13:00).</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'https://api.cal.com/v2/schedules' \</w:t>
        <w:br/>
        <w:t xml:space="preserve"> --header 'Accept: application/json' \</w:t>
        <w:br/>
        <w:t xml:space="preserve"> --header 'cal-api-version: 2024-06-11' \</w:t>
        <w:br/>
        <w:t xml:space="preserve"> --header 'x-cal-client-id: {{CAL_COM_CLIENT_ID}}' \</w:t>
        <w:br/>
        <w:t xml:space="preserve"> --header 'x-cal-secret-key: {{CAL_COM_CLIENT_SECRET}}'</w:t>
      </w:r>
    </w:p>
    <w:p>
      <w:pPr>
        <w:pStyle w:val="Heading3"/>
      </w:pPr>
      <w:r>
        <w:t>Example Usage</w:t>
      </w:r>
    </w:p>
    <w:p>
      <w:pPr>
        <w:pStyle w:val="Heading3"/>
      </w:pPr>
      <w:r>
        <w:t>Example 1: List all schedules for the authenticated user</w:t>
      </w:r>
    </w:p>
    <w:p>
      <w:pPr>
        <w:pStyle w:val="Heading3"/>
      </w:pPr>
      <w:r>
        <w:t>Notes</w:t>
      </w:r>
    </w:p>
    <w:p>
      <w:pPr>
        <w:pStyle w:val="ListBullet"/>
      </w:pPr>
      <w:r>
        <w:t>If cal-api-version is missing or not set to 2024-06-11, the endpoint may default to an older version (per the documentation note).</w:t>
      </w:r>
    </w:p>
    <w:p>
      <w:pPr>
        <w:pStyle w:val="ListBullet"/>
      </w:pPr>
      <w:r>
        <w:t>Time fields (startTime, endTime) use HH:MM format.</w:t>
      </w:r>
    </w:p>
    <w:p>
      <w:pPr>
        <w:pStyle w:val="Heading3"/>
      </w:pPr>
      <w:r>
        <w:t>Related schedules actions</w:t>
      </w:r>
    </w:p>
    <w:p>
      <w:pPr>
        <w:pStyle w:val="ListBullet"/>
      </w:pPr>
      <w:r>
        <w:t>[POST] Create a User Schedule (in an Organization) — /organizations/{{orgId}}/users/{{userId}}/schedules</w:t>
      </w:r>
    </w:p>
    <w:p>
      <w:pPr>
        <w:pStyle w:val="ListBullet"/>
      </w:pPr>
      <w:r>
        <w:t>[GET] List a User’s Schedules in an Organization — /organizations/{{orgId}}/users/{{userId}}/schedules</w:t>
      </w:r>
    </w:p>
    <w:p>
      <w:pPr>
        <w:pStyle w:val="ListBullet"/>
      </w:pPr>
      <w:r>
        <w:t>[PATCH] Update a User’s Schedule in an Organization — /organizations/{{orgId}}/users/{{userId}}/schedules/{{scheduleId}}</w:t>
      </w:r>
    </w:p>
    <w:p>
      <w:pPr>
        <w:pStyle w:val="ListBullet"/>
      </w:pPr>
      <w:r>
        <w:t>[POST] Create a Schedule for the Authenticated User — /schedules</w:t>
      </w:r>
    </w:p>
    <w:p>
      <w:pPr>
        <w:pStyle w:val="ListBullet"/>
      </w:pPr>
      <w:r>
        <w:t>[GET] Get Default Schedule (Authenticated User) — /schedules/default</w:t>
      </w:r>
    </w:p>
    <w:p>
      <w:pPr>
        <w:pStyle w:val="ListBullet"/>
      </w:pPr>
      <w:r>
        <w:t>[DELETE] Delete a Schedule — /schedules/{{scheduleId}}</w:t>
      </w:r>
    </w:p>
    <w:p>
      <w:r>
        <w:br w:type="page"/>
      </w:r>
    </w:p>
    <w:p>
      <w:pPr>
        <w:pStyle w:val="Heading2"/>
      </w:pPr>
      <w:r>
        <w:t>9. [GET] Get Default Schedule (Authenticated User)</w:t>
      </w:r>
    </w:p>
    <w:p>
      <w:r>
        <w:rPr>
          <w:b/>
        </w:rPr>
        <w:t xml:space="preserve">Endpoint: </w:t>
      </w:r>
      <w:r>
        <w:rPr>
          <w:rFonts w:ascii="Courier New" w:hAnsi="Courier New"/>
          <w:sz w:val="18"/>
        </w:rPr>
        <w:t>/schedules/default</w:t>
      </w:r>
    </w:p>
    <w:p>
      <w:pPr>
        <w:pStyle w:val="Heading3"/>
      </w:pPr>
      <w:r>
        <w:t>Prerequisites</w:t>
      </w:r>
    </w:p>
    <w:p>
      <w:pPr>
        <w:pStyle w:val="ListBullet"/>
      </w:pPr>
      <w:r>
        <w:t>The authenticated user must have access to schedules.</w:t>
      </w:r>
    </w:p>
    <w:p>
      <w:pPr>
        <w:pStyle w:val="Heading3"/>
      </w:pPr>
      <w:r>
        <w:t>Method</w:t>
      </w:r>
    </w:p>
    <w:p>
      <w:r>
        <w:t>GET</w:t>
      </w:r>
    </w:p>
    <w:p>
      <w:pPr>
        <w:pStyle w:val="Heading3"/>
      </w:pPr>
      <w:r>
        <w:t>URL</w:t>
      </w:r>
    </w:p>
    <w:p>
      <w:r>
        <w:t>https://api.cal.com/v2/schedules/default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"cal-api-version": "2024-06-11",</w:t>
        <w:br/>
        <w:t xml:space="preserve"> "x-cal-client-id": "{{CAL_COM_CLIENT_ID}}",</w:t>
        <w:br/>
        <w:t xml:space="preserve"> "x-cal-secret-key": "{{CAL_COM_CLIENT_SECRET}}"</w:t>
        <w:br/>
        <w:t>}</w:t>
      </w:r>
    </w:p>
    <w:p>
      <w:pPr>
        <w:pStyle w:val="Heading3"/>
      </w:pPr>
      <w:r>
        <w:t>Description</w:t>
      </w:r>
    </w:p>
    <w:p>
      <w:r>
        <w:t>Returns the default schedule of the authenticated user. The cal-api-version header is required; if it’s missing or not set to the documented value, the endpoint defaults to an older version.</w:t>
      </w:r>
    </w:p>
    <w:p>
      <w:pPr>
        <w:pStyle w:val="Heading3"/>
      </w:pPr>
      <w:r>
        <w:t>Enforcement Rules</w:t>
      </w:r>
    </w:p>
    <w:p>
      <w:pPr>
        <w:pStyle w:val="ListBullet"/>
      </w:pPr>
      <w:r>
        <w:t>The cal-api-version header must be sent and must be set to 2024-06-11.</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ListBullet"/>
      </w:pPr>
      <w:r>
        <w:t>This endpoint has no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"id": 123,</w:t>
        <w:br/>
        <w:t xml:space="preserve"> "ownerId": 456,</w:t>
        <w:br/>
        <w:t xml:space="preserve"> "name": "Default Schedule",</w:t>
        <w:br/>
        <w:t xml:space="preserve"> "timeZone": "America/New_York",</w:t>
        <w:br/>
        <w:t xml:space="preserve"> "availability": [</w:t>
        <w:br/>
        <w:t xml:space="preserve"> {</w:t>
        <w:br/>
        <w:t xml:space="preserve"> "days": ["Monday", "Tuesday", "Wednesday", "Thursday", "Friday"],</w:t>
        <w:br/>
        <w:t xml:space="preserve"> "startTime": "08:00",</w:t>
        <w:br/>
        <w:t xml:space="preserve"> "endTime": "15:00"</w:t>
        <w:br/>
        <w:t xml:space="preserve"> }</w:t>
        <w:br/>
        <w:t xml:space="preserve"> ],</w:t>
        <w:br/>
        <w:t xml:space="preserve"> "isDefault": true,</w:t>
        <w:br/>
        <w:t xml:space="preserve"> "overrides": [</w:t>
        <w:br/>
        <w:t xml:space="preserve"> {</w:t>
        <w:br/>
        <w:t xml:space="preserve"> "date": "2026-03-20",</w:t>
        <w:br/>
        <w:t xml:space="preserve"> "startTime": "12:00",</w:t>
        <w:br/>
        <w:t xml:space="preserve"> "endTime": "13:00"</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Request status. Example: "success". Possible values: success, error.</w:t>
            </w:r>
          </w:p>
        </w:tc>
      </w:tr>
      <w:tr>
        <w:tc>
          <w:tcPr>
            <w:tcW w:type="dxa" w:w="2880"/>
          </w:tcPr>
          <w:p>
            <w:r>
              <w:t>data</w:t>
            </w:r>
          </w:p>
        </w:tc>
        <w:tc>
          <w:tcPr>
            <w:tcW w:type="dxa" w:w="2880"/>
          </w:tcPr>
          <w:p>
            <w:r>
              <w:t>object</w:t>
            </w:r>
          </w:p>
        </w:tc>
        <w:tc>
          <w:tcPr>
            <w:tcW w:type="dxa" w:w="2880"/>
          </w:tcPr>
          <w:p>
            <w:r>
              <w:t>The default schedule object.</w:t>
            </w:r>
          </w:p>
        </w:tc>
      </w:tr>
      <w:tr>
        <w:tc>
          <w:tcPr>
            <w:tcW w:type="dxa" w:w="2880"/>
          </w:tcPr>
          <w:p>
            <w:r>
              <w:t>data.id</w:t>
            </w:r>
          </w:p>
        </w:tc>
        <w:tc>
          <w:tcPr>
            <w:tcW w:type="dxa" w:w="2880"/>
          </w:tcPr>
          <w:p>
            <w:r>
              <w:t>number</w:t>
            </w:r>
          </w:p>
        </w:tc>
        <w:tc>
          <w:tcPr>
            <w:tcW w:type="dxa" w:w="2880"/>
          </w:tcPr>
          <w:p>
            <w:r>
              <w:t>Schedule ID.</w:t>
            </w:r>
          </w:p>
        </w:tc>
      </w:tr>
      <w:tr>
        <w:tc>
          <w:tcPr>
            <w:tcW w:type="dxa" w:w="2880"/>
          </w:tcPr>
          <w:p>
            <w:r>
              <w:t>data.ownerId</w:t>
            </w:r>
          </w:p>
        </w:tc>
        <w:tc>
          <w:tcPr>
            <w:tcW w:type="dxa" w:w="2880"/>
          </w:tcPr>
          <w:p>
            <w:r>
              <w:t>number</w:t>
            </w:r>
          </w:p>
        </w:tc>
        <w:tc>
          <w:tcPr>
            <w:tcW w:type="dxa" w:w="2880"/>
          </w:tcPr>
          <w:p>
            <w:r>
              <w:t>Owner user ID.</w:t>
            </w:r>
          </w:p>
        </w:tc>
      </w:tr>
      <w:tr>
        <w:tc>
          <w:tcPr>
            <w:tcW w:type="dxa" w:w="2880"/>
          </w:tcPr>
          <w:p>
            <w:r>
              <w:t>data.name</w:t>
            </w:r>
          </w:p>
        </w:tc>
        <w:tc>
          <w:tcPr>
            <w:tcW w:type="dxa" w:w="2880"/>
          </w:tcPr>
          <w:p>
            <w:r>
              <w:t>string</w:t>
            </w:r>
          </w:p>
        </w:tc>
        <w:tc>
          <w:tcPr>
            <w:tcW w:type="dxa" w:w="2880"/>
          </w:tcPr>
          <w:p>
            <w:r>
              <w:t>Schedule name.</w:t>
            </w:r>
          </w:p>
        </w:tc>
      </w:tr>
      <w:tr>
        <w:tc>
          <w:tcPr>
            <w:tcW w:type="dxa" w:w="2880"/>
          </w:tcPr>
          <w:p>
            <w:r>
              <w:t>data.timeZone</w:t>
            </w:r>
          </w:p>
        </w:tc>
        <w:tc>
          <w:tcPr>
            <w:tcW w:type="dxa" w:w="2880"/>
          </w:tcPr>
          <w:p>
            <w:r>
              <w:t>string</w:t>
            </w:r>
          </w:p>
        </w:tc>
        <w:tc>
          <w:tcPr>
            <w:tcW w:type="dxa" w:w="2880"/>
          </w:tcPr>
          <w:p>
            <w:r>
              <w:t>Schedule time zone.</w:t>
            </w:r>
          </w:p>
        </w:tc>
      </w:tr>
      <w:tr>
        <w:tc>
          <w:tcPr>
            <w:tcW w:type="dxa" w:w="2880"/>
          </w:tcPr>
          <w:p>
            <w:r>
              <w:t>data.availability</w:t>
            </w:r>
          </w:p>
        </w:tc>
        <w:tc>
          <w:tcPr>
            <w:tcW w:type="dxa" w:w="2880"/>
          </w:tcPr>
          <w:p>
            <w:r>
              <w:t>array</w:t>
            </w:r>
          </w:p>
        </w:tc>
        <w:tc>
          <w:tcPr>
            <w:tcW w:type="dxa" w:w="2880"/>
          </w:tcPr>
          <w:p>
            <w:r>
              <w:t>List of availability blocks.</w:t>
            </w:r>
          </w:p>
        </w:tc>
      </w:tr>
      <w:tr>
        <w:tc>
          <w:tcPr>
            <w:tcW w:type="dxa" w:w="2880"/>
          </w:tcPr>
          <w:p>
            <w:r>
              <w:t>data.availability[].days</w:t>
            </w:r>
          </w:p>
        </w:tc>
        <w:tc>
          <w:tcPr>
            <w:tcW w:type="dxa" w:w="2880"/>
          </w:tcPr>
          <w:p>
            <w:r>
              <w:t>array</w:t>
            </w:r>
          </w:p>
        </w:tc>
        <w:tc>
          <w:tcPr>
            <w:tcW w:type="dxa" w:w="2880"/>
          </w:tcPr>
          <w:p>
            <w:r>
              <w:t>Days when the schedule is active. Enum values: Monday, Tuesday, Wednesday, Thursday, Friday, Saturday, Sunday.</w:t>
            </w:r>
          </w:p>
        </w:tc>
      </w:tr>
      <w:tr>
        <w:tc>
          <w:tcPr>
            <w:tcW w:type="dxa" w:w="2880"/>
          </w:tcPr>
          <w:p>
            <w:r>
              <w:t>data.availability[].startTime</w:t>
            </w:r>
          </w:p>
        </w:tc>
        <w:tc>
          <w:tcPr>
            <w:tcW w:type="dxa" w:w="2880"/>
          </w:tcPr>
          <w:p>
            <w:r>
              <w:t>string</w:t>
            </w:r>
          </w:p>
        </w:tc>
        <w:tc>
          <w:tcPr>
            <w:tcW w:type="dxa" w:w="2880"/>
          </w:tcPr>
          <w:p>
            <w:r>
              <w:t>Start time in HH:MM format (e.g., 08:00). Pattern: TIME_FORMAT_HH_MM.</w:t>
            </w:r>
          </w:p>
        </w:tc>
      </w:tr>
      <w:tr>
        <w:tc>
          <w:tcPr>
            <w:tcW w:type="dxa" w:w="2880"/>
          </w:tcPr>
          <w:p>
            <w:r>
              <w:t>data.availability[].endTime</w:t>
            </w:r>
          </w:p>
        </w:tc>
        <w:tc>
          <w:tcPr>
            <w:tcW w:type="dxa" w:w="2880"/>
          </w:tcPr>
          <w:p>
            <w:r>
              <w:t>string</w:t>
            </w:r>
          </w:p>
        </w:tc>
        <w:tc>
          <w:tcPr>
            <w:tcW w:type="dxa" w:w="2880"/>
          </w:tcPr>
          <w:p>
            <w:r>
              <w:t>End time in HH:MM format (e.g., 15:00). Pattern: TIME_FORMAT_HH_MM.</w:t>
            </w:r>
          </w:p>
        </w:tc>
      </w:tr>
      <w:tr>
        <w:tc>
          <w:tcPr>
            <w:tcW w:type="dxa" w:w="2880"/>
          </w:tcPr>
          <w:p>
            <w:r>
              <w:t>data.isDefault</w:t>
            </w:r>
          </w:p>
        </w:tc>
        <w:tc>
          <w:tcPr>
            <w:tcW w:type="dxa" w:w="2880"/>
          </w:tcPr>
          <w:p>
            <w:r>
              <w:t>boolean</w:t>
            </w:r>
          </w:p>
        </w:tc>
        <w:tc>
          <w:tcPr>
            <w:tcW w:type="dxa" w:w="2880"/>
          </w:tcPr>
          <w:p>
            <w:r>
              <w:t>Whether this schedule is the default schedule.</w:t>
            </w:r>
          </w:p>
        </w:tc>
      </w:tr>
      <w:tr>
        <w:tc>
          <w:tcPr>
            <w:tcW w:type="dxa" w:w="2880"/>
          </w:tcPr>
          <w:p>
            <w:r>
              <w:t>data.overrides</w:t>
            </w:r>
          </w:p>
        </w:tc>
        <w:tc>
          <w:tcPr>
            <w:tcW w:type="dxa" w:w="2880"/>
          </w:tcPr>
          <w:p>
            <w:r>
              <w:t>array</w:t>
            </w:r>
          </w:p>
        </w:tc>
        <w:tc>
          <w:tcPr>
            <w:tcW w:type="dxa" w:w="2880"/>
          </w:tcPr>
          <w:p>
            <w:r>
              <w:t>Date-specific override blocks.</w:t>
            </w:r>
          </w:p>
        </w:tc>
      </w:tr>
      <w:tr>
        <w:tc>
          <w:tcPr>
            <w:tcW w:type="dxa" w:w="2880"/>
          </w:tcPr>
          <w:p>
            <w:r>
              <w:t>data.overrides[].date</w:t>
            </w:r>
          </w:p>
        </w:tc>
        <w:tc>
          <w:tcPr>
            <w:tcW w:type="dxa" w:w="2880"/>
          </w:tcPr>
          <w:p>
            <w:r>
              <w:t>string</w:t>
            </w:r>
          </w:p>
        </w:tc>
        <w:tc>
          <w:tcPr>
            <w:tcW w:type="dxa" w:w="2880"/>
          </w:tcPr>
          <w:p>
            <w:r>
              <w:t>Override date (string as documented).</w:t>
            </w:r>
          </w:p>
        </w:tc>
      </w:tr>
      <w:tr>
        <w:tc>
          <w:tcPr>
            <w:tcW w:type="dxa" w:w="2880"/>
          </w:tcPr>
          <w:p>
            <w:r>
              <w:t>data.overrides[].startTime</w:t>
            </w:r>
          </w:p>
        </w:tc>
        <w:tc>
          <w:tcPr>
            <w:tcW w:type="dxa" w:w="2880"/>
          </w:tcPr>
          <w:p>
            <w:r>
              <w:t>string</w:t>
            </w:r>
          </w:p>
        </w:tc>
        <w:tc>
          <w:tcPr>
            <w:tcW w:type="dxa" w:w="2880"/>
          </w:tcPr>
          <w:p>
            <w:r>
              <w:t>Override start time in HH:MM format (e.g., 12:00). Pattern: TIME_FORMAT_HH_MM.</w:t>
            </w:r>
          </w:p>
        </w:tc>
      </w:tr>
      <w:tr>
        <w:tc>
          <w:tcPr>
            <w:tcW w:type="dxa" w:w="2880"/>
          </w:tcPr>
          <w:p>
            <w:r>
              <w:t>data.overrides[].endTime</w:t>
            </w:r>
          </w:p>
        </w:tc>
        <w:tc>
          <w:tcPr>
            <w:tcW w:type="dxa" w:w="2880"/>
          </w:tcPr>
          <w:p>
            <w:r>
              <w:t>string</w:t>
            </w:r>
          </w:p>
        </w:tc>
        <w:tc>
          <w:tcPr>
            <w:tcW w:type="dxa" w:w="2880"/>
          </w:tcPr>
          <w:p>
            <w:r>
              <w:t>Override end time in HH:MM format (e.g., 13:00). Pattern: TIME_FORMAT_HH_MM.</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'https://api.cal.com/v2/schedules/default' \</w:t>
        <w:br/>
        <w:t xml:space="preserve"> --header 'Accept: application/json' \</w:t>
        <w:br/>
        <w:t xml:space="preserve"> --header 'cal-api-version: 2024-06-11' \</w:t>
        <w:br/>
        <w:t xml:space="preserve"> --header 'x-cal-client-id: {{CAL_COM_CLIENT_ID}}' \</w:t>
        <w:br/>
        <w:t xml:space="preserve"> --header 'x-cal-secret-key: {{CAL_COM_CLIENT_SECRET}}'</w:t>
      </w:r>
    </w:p>
    <w:p>
      <w:pPr>
        <w:pStyle w:val="Heading3"/>
      </w:pPr>
      <w:r>
        <w:t>Example Usage</w:t>
      </w:r>
    </w:p>
    <w:p>
      <w:pPr>
        <w:pStyle w:val="Heading3"/>
      </w:pPr>
      <w:r>
        <w:t>Example 1: Fetch the authenticated user’s default schedule</w:t>
      </w:r>
    </w:p>
    <w:p>
      <w:r>
        <w:rPr>
          <w:b/>
          <w:color w:val="666666"/>
          <w:sz w:val="16"/>
        </w:rPr>
        <w:t>[bash]</w:t>
      </w:r>
    </w:p>
    <w:p>
      <w:pPr>
        <w:shd w:fill="F2F2F2" w:val="clear"/>
      </w:pPr>
      <w:r>
        <w:rPr>
          <w:rFonts w:ascii="Courier New" w:hAnsi="Courier New"/>
          <w:sz w:val="17"/>
        </w:rPr>
        <w:t>curl --location 'https://api.cal.com/v2/schedules/default' \</w:t>
        <w:br/>
        <w:t xml:space="preserve"> --header 'Accept: application/json' \</w:t>
        <w:br/>
        <w:t xml:space="preserve"> --header 'cal-api-version: 2024-06-11' \</w:t>
        <w:br/>
        <w:t xml:space="preserve"> --header 'x-cal-client-id: {{CAL_COM_CLIENT_ID}}' \</w:t>
        <w:br/>
        <w:t xml:space="preserve"> --header 'x-cal-secret-key: {{CAL_COM_CLIENT_SECRET}}'</w:t>
      </w:r>
    </w:p>
    <w:p>
      <w:pPr>
        <w:pStyle w:val="Heading3"/>
      </w:pPr>
      <w:r>
        <w:t>Notes</w:t>
      </w:r>
    </w:p>
    <w:p>
      <w:pPr>
        <w:pStyle w:val="ListBullet"/>
      </w:pPr>
      <w:r>
        <w:t>If cal-api-version is not set to 2024-06-11, the endpoint will default to an older version (per the documentation).</w:t>
      </w:r>
    </w:p>
    <w:p>
      <w:pPr>
        <w:pStyle w:val="ListBullet"/>
      </w:pPr>
      <w:r>
        <w:t>Time fields (startTime, endTime) use HH:MM format (e.g., 08:00, 15:00).</w:t>
      </w:r>
    </w:p>
    <w:p>
      <w:pPr>
        <w:pStyle w:val="Heading3"/>
      </w:pPr>
      <w:r>
        <w:t>Related schedules actions</w:t>
      </w:r>
    </w:p>
    <w:p>
      <w:pPr>
        <w:pStyle w:val="ListBullet"/>
      </w:pPr>
      <w:r>
        <w:t>[POST] Create a User Schedule (in an Organization) — /organizations/{{orgId}}/users/{{userId}}/schedules</w:t>
      </w:r>
    </w:p>
    <w:p>
      <w:pPr>
        <w:pStyle w:val="ListBullet"/>
      </w:pPr>
      <w:r>
        <w:t>[GET] List a User’s Schedules in an Organization — /organizations/{{orgId}}/users/{{userId}}/schedules</w:t>
      </w:r>
    </w:p>
    <w:p>
      <w:pPr>
        <w:pStyle w:val="ListBullet"/>
      </w:pPr>
      <w:r>
        <w:t>[PATCH] Update a User’s Schedule in an Organization — /organizations/{{orgId}}/users/{{userId}}/schedules/{{scheduleId}}</w:t>
      </w:r>
    </w:p>
    <w:p>
      <w:pPr>
        <w:pStyle w:val="ListBullet"/>
      </w:pPr>
      <w:r>
        <w:t>[POST] Create a Schedule for the Authenticated User — /schedules</w:t>
      </w:r>
    </w:p>
    <w:p>
      <w:pPr>
        <w:pStyle w:val="ListBullet"/>
      </w:pPr>
      <w:r>
        <w:t>[GET] List Schedules — /v2/schedules</w:t>
      </w:r>
    </w:p>
    <w:p>
      <w:pPr>
        <w:pStyle w:val="ListBullet"/>
      </w:pPr>
      <w:r>
        <w:t>[DELETE] Delete a Schedule — /schedules/{{scheduleId}}</w:t>
      </w:r>
    </w:p>
    <w:p>
      <w:r>
        <w:br w:type="page"/>
      </w:r>
    </w:p>
    <w:p>
      <w:pPr>
        <w:pStyle w:val="Heading2"/>
      </w:pPr>
      <w:r>
        <w:t>10. [GET] Get Available Slots for an Event Type (v2)</w:t>
      </w:r>
    </w:p>
    <w:p>
      <w:r>
        <w:rPr>
          <w:b/>
        </w:rPr>
        <w:t xml:space="preserve">Endpoint: </w:t>
      </w:r>
      <w:r>
        <w:rPr>
          <w:rFonts w:ascii="Courier New" w:hAnsi="Courier New"/>
          <w:sz w:val="18"/>
        </w:rPr>
        <w:t>/v2/slots</w:t>
      </w:r>
    </w:p>
    <w:p>
      <w:pPr>
        <w:pStyle w:val="Heading3"/>
      </w:pPr>
      <w:r>
        <w:t>Prerequisites</w:t>
      </w:r>
    </w:p>
    <w:p>
      <w:pPr>
        <w:pStyle w:val="ListBullet"/>
      </w:pPr>
      <w:r>
        <w:t>You must know the event type identifier you want to check availability for (either eventTypeId or eventTypeSlug + owner info), or the set of usernames for a dynamic availability check.</w:t>
      </w:r>
    </w:p>
    <w:p>
      <w:pPr>
        <w:pStyle w:val="ListBullet"/>
      </w:pPr>
      <w:r>
        <w:t>For organization-scoped searches, you must know the organizationSlug.</w:t>
      </w:r>
    </w:p>
    <w:p>
      <w:pPr>
        <w:pStyle w:val="Heading3"/>
      </w:pPr>
      <w:r>
        <w:t>Method</w:t>
      </w:r>
    </w:p>
    <w:p>
      <w:r>
        <w:t>GET</w:t>
      </w:r>
    </w:p>
    <w:p>
      <w:pPr>
        <w:pStyle w:val="Heading3"/>
      </w:pPr>
      <w:r>
        <w:t>URL</w:t>
      </w:r>
    </w:p>
    <w:p>
      <w:r>
        <w:t>https://api.cal.com/v2/slots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"cal-api-version": "2024-09-04",</w:t>
        <w:br/>
        <w:t xml:space="preserve"> "x-cal-client-id": "{{CAL_COM_CLIENT_ID}}",</w:t>
        <w:br/>
        <w:t xml:space="preserve"> "x-cal-secret-key": "{{CAL_COM_CLIENT_SECRET}}"</w:t>
        <w:br/>
        <w:t>}</w:t>
      </w:r>
    </w:p>
    <w:p>
      <w:pPr>
        <w:pStyle w:val="Heading3"/>
      </w:pPr>
      <w:r>
        <w:t>Description</w:t>
      </w:r>
    </w:p>
    <w:p>
      <w:r>
        <w:t>Returns available time slots within a given UTC time range (start → end) for an event type (individual or team) or for a dynamic set of users. The response is indexed by date, with each date mapping to an array of available slots.</w:t>
      </w:r>
    </w:p>
    <w:p>
      <w:pPr>
        <w:pStyle w:val="Heading3"/>
      </w:pPr>
      <w:r>
        <w:t>Enforcement Rules</w:t>
      </w:r>
    </w:p>
    <w:p>
      <w:pPr>
        <w:pStyle w:val="ListBullet"/>
      </w:pPr>
      <w:r>
        <w:t>start and end query parameters must always be present.</w:t>
      </w:r>
    </w:p>
    <w:p>
      <w:pPr>
        <w:pStyle w:val="ListBullet"/>
      </w:pPr>
      <w:r>
        <w:t xml:space="preserve">start and end must be UTC ISO 8601 date strings: </w:t>
        <w:br/>
        <w:br/>
        <w:t xml:space="preserve">Date-only values are allowed: </w:t>
        <w:br/>
        <w:br/>
        <w:t>start=2024-08-13 → treated as 2024-08-13T00:00:00Z</w:t>
        <w:br/>
        <w:t>end=2024-08-20 → treated as 2024-08-20T23:59:59Z</w:t>
        <w:br/>
        <w:br/>
        <w:br/>
        <w:t>Date-time values are allowed (must be UTC with Z), e.g. 2024-08-20T18:00:00Z.</w:t>
      </w:r>
    </w:p>
    <w:p>
      <w:pPr>
        <w:pStyle w:val="ListBullet"/>
      </w:pPr>
      <w:r>
        <w:t>You must use one of the supported selection modes (documented below) by providing the appropriate query parameters.</w:t>
      </w:r>
    </w:p>
    <w:p>
      <w:pPr>
        <w:pStyle w:val="ListBullet"/>
      </w:pPr>
      <w:r>
        <w:t>When executing the action, ensure to send Query Parameters in the URL as query parameters and not in the body.</w:t>
      </w:r>
    </w:p>
    <w:p>
      <w:pPr>
        <w:pStyle w:val="ListBullet"/>
      </w:pPr>
      <w:r>
        <w:t>This endpoint has no request body.</w:t>
      </w:r>
    </w:p>
    <w:p>
      <w:pPr>
        <w:pStyle w:val="ListBullet"/>
      </w:pPr>
      <w:r>
        <w:t>You must send the cal-api-version header with value 2024-09-04; otherwise the endpoint defaults to an older version.</w:t>
      </w:r>
    </w:p>
    <w:p>
      <w:pPr>
        <w:pStyle w:val="Heading3"/>
      </w:pPr>
      <w:r>
        <w:t>Supported Selection Modes (How to identify what to fetch slots for)</w:t>
      </w:r>
    </w:p>
    <w:p>
      <w:pPr>
        <w:pStyle w:val="Heading3"/>
      </w:pPr>
      <w:r>
        <w:t>Individual user event type (4 ways)</w:t>
      </w:r>
    </w:p>
    <w:p>
      <w:pPr>
        <w:pStyle w:val="ListBullet"/>
      </w:pPr>
      <w:r>
        <w:t>By event type ID</w:t>
      </w:r>
    </w:p>
    <w:p>
      <w:pPr>
        <w:pStyle w:val="ListBullet"/>
      </w:pPr>
      <w:r>
        <w:t>Provide: eventTypeId</w:t>
      </w:r>
    </w:p>
    <w:p>
      <w:pPr>
        <w:pStyle w:val="ListBullet"/>
      </w:pPr>
      <w:r>
        <w:t>By event type slug + username</w:t>
      </w:r>
    </w:p>
    <w:p>
      <w:pPr>
        <w:pStyle w:val="ListBullet"/>
      </w:pPr>
      <w:r>
        <w:t>Provide: eventTypeSlug, username</w:t>
      </w:r>
    </w:p>
    <w:p>
      <w:pPr>
        <w:pStyle w:val="ListBullet"/>
      </w:pPr>
      <w:r>
        <w:t>By event type slug + username + organization slug (within an organization)</w:t>
      </w:r>
    </w:p>
    <w:p>
      <w:pPr>
        <w:pStyle w:val="ListBullet"/>
      </w:pPr>
      <w:r>
        <w:t>Provide: organizationSlug, eventTypeSlug, username</w:t>
      </w:r>
    </w:p>
    <w:p>
      <w:pPr>
        <w:pStyle w:val="ListBullet"/>
      </w:pPr>
      <w:r>
        <w:t>By usernames only (dynamic availability; no specific event type)</w:t>
      </w:r>
    </w:p>
    <w:p>
      <w:pPr>
        <w:pStyle w:val="ListBullet"/>
      </w:pPr>
      <w:r>
        <w:t>Provide: usernames (comma-separated; must contain at least 2 usernames)</w:t>
      </w:r>
    </w:p>
    <w:p>
      <w:pPr>
        <w:pStyle w:val="ListBullet"/>
      </w:pPr>
      <w:r>
        <w:t>Also provide: organizationSlug (per docs: “pass in the slug of the organization to which each user in the usernames array belongs”)</w:t>
      </w:r>
    </w:p>
    <w:p>
      <w:pPr>
        <w:pStyle w:val="Heading3"/>
      </w:pPr>
      <w:r>
        <w:t>Team event type (3 ways)</w:t>
      </w:r>
    </w:p>
    <w:p>
      <w:pPr>
        <w:pStyle w:val="ListBullet"/>
      </w:pPr>
      <w:r>
        <w:t>By team event type ID</w:t>
      </w:r>
    </w:p>
    <w:p>
      <w:pPr>
        <w:pStyle w:val="ListBullet"/>
      </w:pPr>
      <w:r>
        <w:t>Provide: eventTypeId</w:t>
      </w:r>
    </w:p>
    <w:p>
      <w:pPr>
        <w:pStyle w:val="ListBullet"/>
      </w:pPr>
      <w:r>
        <w:t>By team event type slug + team slug</w:t>
      </w:r>
    </w:p>
    <w:p>
      <w:pPr>
        <w:pStyle w:val="ListBullet"/>
      </w:pPr>
      <w:r>
        <w:t>Provide: eventTypeSlug, teamSlug</w:t>
      </w:r>
    </w:p>
    <w:p>
      <w:pPr>
        <w:pStyle w:val="ListBullet"/>
      </w:pPr>
      <w:r>
        <w:t>By team event type slug + team slug + organization slug (within an organization)</w:t>
      </w:r>
    </w:p>
    <w:p>
      <w:pPr>
        <w:pStyle w:val="ListBullet"/>
      </w:pPr>
      <w:r>
        <w:t>Provide: organizationSlug, eventTypeSlug, teamSlug</w:t>
      </w:r>
    </w:p>
    <w:p>
      <w:pPr>
        <w:pStyle w:val="Heading3"/>
      </w:pPr>
      <w:r>
        <w:t>Note for managed event types</w:t>
      </w:r>
    </w:p>
    <w:p>
      <w:r>
        <w:t>Managed event types are templates that create child event types per team member. You cannot fetch slots for the parent managed event type directly. Instead:</w:t>
      </w:r>
    </w:p>
    <w:p>
      <w:pPr>
        <w:pStyle w:val="ListBullet"/>
      </w:pPr>
      <w:r>
        <w:t>Find the child event type IDs (assigned to specific users)</w:t>
      </w:r>
    </w:p>
    <w:p>
      <w:pPr>
        <w:pStyle w:val="ListBullet"/>
      </w:pPr>
      <w:r>
        <w:t>Fetch slots using those child IDs as individual user event types (e.g., by eventTypeId)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string</w:t>
            </w:r>
          </w:p>
        </w:tc>
        <w:tc>
          <w:tcPr>
            <w:tcW w:type="dxa" w:w="2880"/>
          </w:tcPr>
          <w:p>
            <w:r>
              <w:t>Time starting from which available slots should be checked. Must be UTC ISO 8601 date string. Date-only allowed (defaults to start of day). Example: 2024-08-13 or 2024-08-13T09:00:00Z.</w:t>
            </w:r>
          </w:p>
        </w:tc>
      </w:tr>
      <w:tr>
        <w:tc>
          <w:tcPr>
            <w:tcW w:type="dxa" w:w="2880"/>
          </w:tcPr>
          <w:p>
            <w:r>
              <w:t>end</w:t>
            </w:r>
          </w:p>
        </w:tc>
        <w:tc>
          <w:tcPr>
            <w:tcW w:type="dxa" w:w="2880"/>
          </w:tcPr>
          <w:p>
            <w:r>
              <w:t>string</w:t>
            </w:r>
          </w:p>
        </w:tc>
        <w:tc>
          <w:tcPr>
            <w:tcW w:type="dxa" w:w="2880"/>
          </w:tcPr>
          <w:p>
            <w:r>
              <w:t>Time until which available slots should be checked. Must be UTC ISO 8601 date string. Date-only allowed (defaults to end of day). Example: 2024-08-20 or 2024-08-20T18:00:00Z.</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eventTypeId</w:t>
            </w:r>
          </w:p>
        </w:tc>
        <w:tc>
          <w:tcPr>
            <w:tcW w:type="dxa" w:w="2880"/>
          </w:tcPr>
          <w:p>
            <w:r>
              <w:t>number</w:t>
            </w:r>
          </w:p>
        </w:tc>
        <w:tc>
          <w:tcPr>
            <w:tcW w:type="dxa" w:w="2880"/>
          </w:tcPr>
          <w:p>
            <w:r>
              <w:t>The ID of the event type for which available slots should be checked.</w:t>
            </w:r>
          </w:p>
        </w:tc>
      </w:tr>
      <w:tr>
        <w:tc>
          <w:tcPr>
            <w:tcW w:type="dxa" w:w="2880"/>
          </w:tcPr>
          <w:p>
            <w:r>
              <w:t>eventTypeSlug</w:t>
            </w:r>
          </w:p>
        </w:tc>
        <w:tc>
          <w:tcPr>
            <w:tcW w:type="dxa" w:w="2880"/>
          </w:tcPr>
          <w:p>
            <w:r>
              <w:t>string</w:t>
            </w:r>
          </w:p>
        </w:tc>
        <w:tc>
          <w:tcPr>
            <w:tcW w:type="dxa" w:w="2880"/>
          </w:tcPr>
          <w:p>
            <w:r>
              <w:t>The slug of the event type for which available slots should be checked. If provided, then username or teamSlug must also be provided (and organizationSlug if relevant).</w:t>
            </w:r>
          </w:p>
        </w:tc>
      </w:tr>
      <w:tr>
        <w:tc>
          <w:tcPr>
            <w:tcW w:type="dxa" w:w="2880"/>
          </w:tcPr>
          <w:p>
            <w:r>
              <w:t>username</w:t>
            </w:r>
          </w:p>
        </w:tc>
        <w:tc>
          <w:tcPr>
            <w:tcW w:type="dxa" w:w="2880"/>
          </w:tcPr>
          <w:p>
            <w:r>
              <w:t>string</w:t>
            </w:r>
          </w:p>
        </w:tc>
        <w:tc>
          <w:tcPr>
            <w:tcW w:type="dxa" w:w="2880"/>
          </w:tcPr>
          <w:p>
            <w:r>
              <w:t>Username of the user who owns the event type identified by eventTypeSlug (individual user event type mode).</w:t>
            </w:r>
          </w:p>
        </w:tc>
      </w:tr>
      <w:tr>
        <w:tc>
          <w:tcPr>
            <w:tcW w:type="dxa" w:w="2880"/>
          </w:tcPr>
          <w:p>
            <w:r>
              <w:t>teamSlug</w:t>
            </w:r>
          </w:p>
        </w:tc>
        <w:tc>
          <w:tcPr>
            <w:tcW w:type="dxa" w:w="2880"/>
          </w:tcPr>
          <w:p>
            <w:r>
              <w:t>string</w:t>
            </w:r>
          </w:p>
        </w:tc>
        <w:tc>
          <w:tcPr>
            <w:tcW w:type="dxa" w:w="2880"/>
          </w:tcPr>
          <w:p>
            <w:r>
              <w:t>Slug of the team who owns the event type identified by eventTypeSlug (team event type mode).</w:t>
            </w:r>
          </w:p>
        </w:tc>
      </w:tr>
      <w:tr>
        <w:tc>
          <w:tcPr>
            <w:tcW w:type="dxa" w:w="2880"/>
          </w:tcPr>
          <w:p>
            <w:r>
              <w:t>organizationSlug</w:t>
            </w:r>
          </w:p>
        </w:tc>
        <w:tc>
          <w:tcPr>
            <w:tcW w:type="dxa" w:w="2880"/>
          </w:tcPr>
          <w:p>
            <w:r>
              <w:t>string</w:t>
            </w:r>
          </w:p>
        </w:tc>
        <w:tc>
          <w:tcPr>
            <w:tcW w:type="dxa" w:w="2880"/>
          </w:tcPr>
          <w:p>
            <w:r>
              <w:t>Slug of the organization to which the username user belongs, or to which the teamSlug team belongs. Also required by docs when using usernames mode.</w:t>
            </w:r>
          </w:p>
        </w:tc>
      </w:tr>
      <w:tr>
        <w:tc>
          <w:tcPr>
            <w:tcW w:type="dxa" w:w="2880"/>
          </w:tcPr>
          <w:p>
            <w:r>
              <w:t>usernames</w:t>
            </w:r>
          </w:p>
        </w:tc>
        <w:tc>
          <w:tcPr>
            <w:tcW w:type="dxa" w:w="2880"/>
          </w:tcPr>
          <w:p>
            <w:r>
              <w:t>string</w:t>
            </w:r>
          </w:p>
        </w:tc>
        <w:tc>
          <w:tcPr>
            <w:tcW w:type="dxa" w:w="2880"/>
          </w:tcPr>
          <w:p>
            <w:r>
              <w:t>Comma-separated usernames to check availability for (dynamic mode). Must contain at least 2 usernames. Example: alice,bob.</w:t>
            </w:r>
          </w:p>
        </w:tc>
      </w:tr>
      <w:tr>
        <w:tc>
          <w:tcPr>
            <w:tcW w:type="dxa" w:w="2880"/>
          </w:tcPr>
          <w:p>
            <w:r>
              <w:t>timeZone</w:t>
            </w:r>
          </w:p>
        </w:tc>
        <w:tc>
          <w:tcPr>
            <w:tcW w:type="dxa" w:w="2880"/>
          </w:tcPr>
          <w:p>
            <w:r>
              <w:t>string</w:t>
            </w:r>
          </w:p>
        </w:tc>
        <w:tc>
          <w:tcPr>
            <w:tcW w:type="dxa" w:w="2880"/>
          </w:tcPr>
          <w:p>
            <w:r>
              <w:t>Time zone in which available slots should be returned. Defaults to UTC. Example: Europe/Rome.</w:t>
            </w:r>
          </w:p>
        </w:tc>
      </w:tr>
      <w:tr>
        <w:tc>
          <w:tcPr>
            <w:tcW w:type="dxa" w:w="2880"/>
          </w:tcPr>
          <w:p>
            <w:r>
              <w:t>duration</w:t>
            </w:r>
          </w:p>
        </w:tc>
        <w:tc>
          <w:tcPr>
            <w:tcW w:type="dxa" w:w="2880"/>
          </w:tcPr>
          <w:p>
            <w:r>
              <w:t>number</w:t>
            </w:r>
          </w:p>
        </w:tc>
        <w:tc>
          <w:tcPr>
            <w:tcW w:type="dxa" w:w="2880"/>
          </w:tcPr>
          <w:p>
            <w:r>
              <w:t>Use for event types that allow multiple durations or for dynamic event types. If not passed: for multiple-duration event types defaults to default duration; for dynamic event types defaults to 30 (minutes).</w:t>
            </w:r>
          </w:p>
        </w:tc>
      </w:tr>
      <w:tr>
        <w:tc>
          <w:tcPr>
            <w:tcW w:type="dxa" w:w="2880"/>
          </w:tcPr>
          <w:p>
            <w:r>
              <w:t>format</w:t>
            </w:r>
          </w:p>
        </w:tc>
        <w:tc>
          <w:tcPr>
            <w:tcW w:type="dxa" w:w="2880"/>
          </w:tcPr>
          <w:p>
            <w:r>
              <w:t>string</w:t>
            </w:r>
          </w:p>
        </w:tc>
        <w:tc>
          <w:tcPr>
            <w:tcW w:type="dxa" w:w="2880"/>
          </w:tcPr>
          <w:p>
            <w:r>
              <w:t>Response format for slot times. Use range to get {start, end} objects. Use time or omit to get only start times.</w:t>
            </w:r>
          </w:p>
        </w:tc>
      </w:tr>
      <w:tr>
        <w:tc>
          <w:tcPr>
            <w:tcW w:type="dxa" w:w="2880"/>
          </w:tcPr>
          <w:p>
            <w:r>
              <w:t>bookingUidToReschedule</w:t>
            </w:r>
          </w:p>
        </w:tc>
        <w:tc>
          <w:tcPr>
            <w:tcW w:type="dxa" w:w="2880"/>
          </w:tcPr>
          <w:p>
            <w:r>
              <w:t>string</w:t>
            </w:r>
          </w:p>
        </w:tc>
        <w:tc>
          <w:tcPr>
            <w:tcW w:type="dxa" w:w="2880"/>
          </w:tcPr>
          <w:p>
            <w:r>
              <w:t>Booking UID being rescheduled. When provided, ensures the original booking time appears as available by excluding it from busy-time calculations.</w:t>
            </w:r>
          </w:p>
        </w:tc>
      </w:tr>
    </w:tbl>
    <w:p/>
    <w:p>
      <w:pPr>
        <w:pStyle w:val="Heading3"/>
      </w:pPr>
      <w:r>
        <w:t>Response</w:t>
      </w:r>
    </w:p>
    <w:p>
      <w:pPr>
        <w:pStyle w:val="Heading3"/>
      </w:pPr>
      <w:r>
        <w:t>Success Response (200 OK)</w:t>
      </w:r>
    </w:p>
    <w:p>
      <w:pPr>
        <w:pStyle w:val="ListBullet"/>
      </w:pPr>
      <w:r>
        <w:t>Returns a map indexed by date.</w:t>
      </w:r>
    </w:p>
    <w:p>
      <w:pPr>
        <w:pStyle w:val="ListBullet"/>
      </w:pPr>
      <w:r>
        <w:t>If no slots are available, data is an empty object: {}.</w:t>
      </w:r>
    </w:p>
    <w:p>
      <w:pPr>
        <w:pStyle w:val="ListBullet"/>
      </w:pPr>
      <w:r>
        <w:t xml:space="preserve">Response varies by format: </w:t>
        <w:br/>
        <w:br/>
        <w:t>Default / format=time → each date maps to string[] (slot start times as strings)</w:t>
        <w:br/>
        <w:t>format=range → each date maps to an array of objects with start and end (and for seated slots may include attendeesCount and bookingUid)</w:t>
      </w:r>
    </w:p>
    <w:p>
      <w:pPr>
        <w:pStyle w:val="Heading4"/>
      </w:pPr>
      <w:r>
        <w:t>Example (default format: start times only)</w:t>
      </w:r>
    </w:p>
    <w:p>
      <w:r>
        <w:rPr>
          <w:b/>
          <w:color w:val="666666"/>
          <w:sz w:val="16"/>
        </w:rPr>
        <w:t>[json]</w:t>
      </w:r>
    </w:p>
    <w:p>
      <w:pPr>
        <w:shd w:fill="F2F2F2" w:val="clear"/>
      </w:pPr>
      <w:r>
        <w:rPr>
          <w:rFonts w:ascii="Courier New" w:hAnsi="Courier New"/>
          <w:sz w:val="17"/>
        </w:rPr>
        <w:t>{</w:t>
        <w:br/>
        <w:t xml:space="preserve"> "data": {</w:t>
        <w:br/>
        <w:t xml:space="preserve"> "2050-09-05": [</w:t>
        <w:br/>
        <w:t xml:space="preserve"> "2050-09-05T09:00:00.000Z",</w:t>
        <w:br/>
        <w:t xml:space="preserve"> "2050-09-05T09:30:00.000Z"</w:t>
        <w:br/>
        <w:t xml:space="preserve"> ],</w:t>
        <w:br/>
        <w:t xml:space="preserve"> "2050-09-06": [</w:t>
        <w:br/>
        <w:t xml:space="preserve"> "2050-09-06T10:00:00.000Z"</w:t>
        <w:br/>
        <w:t xml:space="preserve"> ]</w:t>
        <w:br/>
        <w:t xml:space="preserve"> }</w:t>
        <w:br/>
        <w:t>}</w:t>
      </w:r>
    </w:p>
    <w:p>
      <w:pPr>
        <w:pStyle w:val="Heading4"/>
      </w:pPr>
      <w:r>
        <w:t>Example (format=range)</w:t>
      </w:r>
    </w:p>
    <w:p>
      <w:r>
        <w:rPr>
          <w:b/>
          <w:color w:val="666666"/>
          <w:sz w:val="16"/>
        </w:rPr>
        <w:t>[json]</w:t>
      </w:r>
    </w:p>
    <w:p>
      <w:pPr>
        <w:shd w:fill="F2F2F2" w:val="clear"/>
      </w:pPr>
      <w:r>
        <w:rPr>
          <w:rFonts w:ascii="Courier New" w:hAnsi="Courier New"/>
          <w:sz w:val="17"/>
        </w:rPr>
        <w:t>{</w:t>
        <w:br/>
        <w:t xml:space="preserve"> "data": {</w:t>
        <w:br/>
        <w:t xml:space="preserve"> "2050-09-05": [</w:t>
        <w:br/>
        <w:t xml:space="preserve"> {</w:t>
        <w:br/>
        <w:t xml:space="preserve"> "start": "2050-09-05T09:00:00.000Z",</w:t>
        <w:br/>
        <w:t xml:space="preserve"> "end": "2050-09-05T09:30:00.000Z"</w:t>
        <w:br/>
        <w:t xml:space="preserve"> },</w:t>
        <w:br/>
        <w:t xml:space="preserve"> {</w:t>
        <w:br/>
        <w:t xml:space="preserve"> "start": "2050-09-05T09:30:00.000Z",</w:t>
        <w:br/>
        <w:t xml:space="preserve"> "end": "2050-09-05T10:00:00.000Z"</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Map of available slots indexed by date. Each value is either an array of strings (default) or an array of {start, end} objects when format=range.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'https://api.cal.com/v2/slots?eventTypeId=10&amp;start=2050-09-05&amp;end=2050-09-06&amp;timeZone=Europe%2FRome' \</w:t>
        <w:br/>
        <w:t xml:space="preserve"> --header 'Accept: application/json' \</w:t>
        <w:br/>
        <w:t xml:space="preserve"> --header 'cal-api-version: 2024-09-04' \</w:t>
        <w:br/>
        <w:t xml:space="preserve"> --header 'x-cal-client-id: {{CAL_COM_CLIENT_ID}}' \</w:t>
        <w:br/>
        <w:t xml:space="preserve"> --header 'x-cal-secret-key: {{CAL_COM_CLIENT_SECRET}}'</w:t>
      </w:r>
    </w:p>
    <w:p>
      <w:pPr>
        <w:pStyle w:val="Heading3"/>
      </w:pPr>
      <w:r>
        <w:t>Example Usage</w:t>
      </w:r>
    </w:p>
    <w:p>
      <w:pPr>
        <w:pStyle w:val="Heading3"/>
      </w:pPr>
      <w:r>
        <w:t>Example 1: Individual event type by eventTypeId</w:t>
      </w:r>
    </w:p>
    <w:p>
      <w:r>
        <w:rPr>
          <w:b/>
          <w:color w:val="666666"/>
          <w:sz w:val="16"/>
        </w:rPr>
        <w:t>[bash]</w:t>
      </w:r>
    </w:p>
    <w:p>
      <w:pPr>
        <w:shd w:fill="F2F2F2" w:val="clear"/>
      </w:pPr>
      <w:r>
        <w:rPr>
          <w:rFonts w:ascii="Courier New" w:hAnsi="Courier New"/>
          <w:sz w:val="17"/>
        </w:rPr>
        <w:t>curl -sS -G 'https://api.cal.com/v2/slots' \</w:t>
        <w:br/>
        <w:t xml:space="preserve"> -H 'Accept: application/json' \</w:t>
        <w:br/>
        <w:t xml:space="preserve"> -H 'cal-api-version: 2024-09-04' \</w:t>
        <w:br/>
        <w:t xml:space="preserve"> -H 'x-cal-client-id: {{CAL_COM_CLIENT_ID}}' \</w:t>
        <w:br/>
        <w:t xml:space="preserve"> -H 'x-cal-secret-key: {{CAL_COM_CLIENT_SECRET}}' \</w:t>
        <w:br/>
        <w:t xml:space="preserve"> --data-urlencode 'eventTypeId=10' \</w:t>
        <w:br/>
        <w:t xml:space="preserve"> --data-urlencode 'start=2050-09-05' \</w:t>
        <w:br/>
        <w:t xml:space="preserve"> --data-urlencode 'end=2050-09-06' \</w:t>
        <w:br/>
        <w:t xml:space="preserve"> --data-urlencode 'timeZone=Europe/Rome'</w:t>
      </w:r>
    </w:p>
    <w:p>
      <w:pPr>
        <w:pStyle w:val="Heading3"/>
      </w:pPr>
      <w:r>
        <w:t>Example 2: Individual event type by eventTypeSlug + username</w:t>
      </w:r>
    </w:p>
    <w:p>
      <w:r>
        <w:rPr>
          <w:b/>
          <w:color w:val="666666"/>
          <w:sz w:val="16"/>
        </w:rPr>
        <w:t>[bash]</w:t>
      </w:r>
    </w:p>
    <w:p>
      <w:pPr>
        <w:shd w:fill="F2F2F2" w:val="clear"/>
      </w:pPr>
      <w:r>
        <w:rPr>
          <w:rFonts w:ascii="Courier New" w:hAnsi="Courier New"/>
          <w:sz w:val="17"/>
        </w:rPr>
        <w:t>curl -sS -G 'https://api.cal.com/v2/slots' \</w:t>
        <w:br/>
        <w:t xml:space="preserve"> -H 'Accept: application/json' \</w:t>
        <w:br/>
        <w:t xml:space="preserve"> -H 'cal-api-version: 2024-09-04' \</w:t>
        <w:br/>
        <w:t xml:space="preserve"> -H 'x-cal-client-id: {{CAL_COM_CLIENT_ID}}' \</w:t>
        <w:br/>
        <w:t xml:space="preserve"> -H 'x-cal-secret-key: {{CAL_COM_CLIENT_SECRET}}' \</w:t>
        <w:br/>
        <w:t xml:space="preserve"> --data-urlencode 'eventTypeSlug=intro' \</w:t>
        <w:br/>
        <w:t xml:space="preserve"> --data-urlencode 'username=bob' \</w:t>
        <w:br/>
        <w:t xml:space="preserve"> --data-urlencode 'start=2050-09-05' \</w:t>
        <w:br/>
        <w:t xml:space="preserve"> --data-urlencode 'end=2050-09-06'</w:t>
      </w:r>
    </w:p>
    <w:p>
      <w:pPr>
        <w:pStyle w:val="Heading3"/>
      </w:pPr>
      <w:r>
        <w:t>Example 3: Team event type by eventTypeSlug + teamSlug (+ organizationSlug) and format=range</w:t>
      </w:r>
    </w:p>
    <w:p>
      <w:r>
        <w:rPr>
          <w:b/>
          <w:color w:val="666666"/>
          <w:sz w:val="16"/>
        </w:rPr>
        <w:t>[bash]</w:t>
      </w:r>
    </w:p>
    <w:p>
      <w:pPr>
        <w:shd w:fill="F2F2F2" w:val="clear"/>
      </w:pPr>
      <w:r>
        <w:rPr>
          <w:rFonts w:ascii="Courier New" w:hAnsi="Courier New"/>
          <w:sz w:val="17"/>
        </w:rPr>
        <w:t>curl -sS -G 'https://api.cal.com/v2/slots' \</w:t>
        <w:br/>
        <w:t xml:space="preserve"> -H 'Accept: application/json' \</w:t>
        <w:br/>
        <w:t xml:space="preserve"> -H 'cal-api-version: 2024-09-04' \</w:t>
        <w:br/>
        <w:t xml:space="preserve"> -H 'x-cal-client-id: {{CAL_COM_CLIENT_ID}}' \</w:t>
        <w:br/>
        <w:t xml:space="preserve"> -H 'x-cal-secret-key: {{CAL_COM_CLIENT_SECRET}}' \</w:t>
        <w:br/>
        <w:t xml:space="preserve"> --data-urlencode 'organizationSlug=org-slug' \</w:t>
        <w:br/>
        <w:t xml:space="preserve"> --data-urlencode 'eventTypeSlug=intro' \</w:t>
        <w:br/>
        <w:t xml:space="preserve"> --data-urlencode 'teamSlug=team-slug' \</w:t>
        <w:br/>
        <w:t xml:space="preserve"> --data-urlencode 'start=2050-09-05' \</w:t>
        <w:br/>
        <w:t xml:space="preserve"> --data-urlencode 'end=2050-09-06' \</w:t>
        <w:br/>
        <w:t xml:space="preserve"> --data-urlencode 'format=range'</w:t>
      </w:r>
    </w:p>
    <w:p>
      <w:pPr>
        <w:pStyle w:val="Heading3"/>
      </w:pPr>
      <w:r>
        <w:t>Behavior</w:t>
      </w:r>
    </w:p>
    <w:p>
      <w:pPr>
        <w:pStyle w:val="ListBullet"/>
      </w:pPr>
      <w:r>
        <w:t>Validates presence of start and end and uses them as the time window to search.</w:t>
      </w:r>
    </w:p>
    <w:p>
      <w:pPr>
        <w:pStyle w:val="ListBullet"/>
      </w:pPr>
      <w:r>
        <w:t>Determines the lookup mode based on which identifiers were provided (event type ID, slug + owner, or usernames).</w:t>
      </w:r>
    </w:p>
    <w:p>
      <w:pPr>
        <w:pStyle w:val="ListBullet"/>
      </w:pPr>
      <w:r>
        <w:t>Computes availability and returns slots grouped by date.</w:t>
      </w:r>
    </w:p>
    <w:p>
      <w:pPr>
        <w:pStyle w:val="ListBullet"/>
      </w:pPr>
      <w:r>
        <w:t>Shapes the slot output based on format (time vs range).</w:t>
      </w:r>
    </w:p>
    <w:p>
      <w:pPr>
        <w:pStyle w:val="Heading3"/>
      </w:pPr>
      <w:r>
        <w:t>Notes</w:t>
      </w:r>
    </w:p>
    <w:p>
      <w:pPr>
        <w:pStyle w:val="ListBullet"/>
      </w:pPr>
      <w:r>
        <w:t>timeZone controls the timezone used for returned slots; default is UTC.</w:t>
      </w:r>
    </w:p>
    <w:p>
      <w:pPr>
        <w:pStyle w:val="ListBullet"/>
      </w:pPr>
      <w:r>
        <w:t>duration is primarily for multi-duration event types and for dynamic availability (usernames mode).</w:t>
      </w:r>
    </w:p>
    <w:p>
      <w:pPr>
        <w:pStyle w:val="ListBullet"/>
      </w:pPr>
      <w:r>
        <w:t>When rescheduling, bookingUidToReschedule ensures the original booking’s time appears available.</w:t>
      </w:r>
    </w:p>
    <w:p>
      <w:pPr>
        <w:pStyle w:val="Heading3"/>
      </w:pPr>
      <w:r>
        <w:t>Gotchas</w:t>
      </w:r>
    </w:p>
    <w:p>
      <w:pPr>
        <w:pStyle w:val="ListBullet"/>
      </w:pPr>
      <w:r>
        <w:t>Not sending cal-api-version: 2024-09-04 will cause this endpoint to behave as an older version (per docs).</w:t>
      </w:r>
    </w:p>
    <w:p>
      <w:pPr>
        <w:pStyle w:val="ListBullet"/>
      </w:pPr>
      <w:r>
        <w:t>For managed event types, you must fetch slots using the child event type IDs, not the parent template.</w:t>
      </w:r>
    </w:p>
    <w:p>
      <w:pPr>
        <w:pStyle w:val="ListBullet"/>
      </w:pPr>
      <w:r>
        <w:t>usernames mode requires at least two usernames and (per docs) also requires organizationSlug.</w:t>
      </w:r>
    </w:p>
    <w:p>
      <w:pPr>
        <w:pStyle w:val="Heading3"/>
      </w:pPr>
      <w:r>
        <w:t>Error Handling</w:t>
      </w:r>
    </w:p>
    <w:p>
      <w:r>
        <w:t>Error responses were not provided in the scraped content.</w:t>
      </w:r>
    </w:p>
    <w:p>
      <w:r>
        <w:br w:type="page"/>
      </w:r>
    </w:p>
    <w:p>
      <w:pPr>
        <w:pStyle w:val="Heading2"/>
      </w:pPr>
      <w:r>
        <w:t>11. [POST] Reserve a Slot (Create a Slot Reservation)</w:t>
      </w:r>
    </w:p>
    <w:p>
      <w:r>
        <w:rPr>
          <w:b/>
        </w:rPr>
        <w:t xml:space="preserve">Endpoint: </w:t>
      </w:r>
      <w:r>
        <w:rPr>
          <w:rFonts w:ascii="Courier New" w:hAnsi="Courier New"/>
          <w:sz w:val="18"/>
        </w:rPr>
        <w:t>/v2/slots/reservations</w:t>
      </w:r>
    </w:p>
    <w:p>
      <w:pPr>
        <w:pStyle w:val="Heading3"/>
      </w:pPr>
      <w:r>
        <w:t>Prerequisites</w:t>
      </w:r>
    </w:p>
    <w:p>
      <w:pPr>
        <w:pStyle w:val="ListBullet"/>
      </w:pPr>
      <w:r>
        <w:t>You must know the eventTypeId for the event type whose slot you want to reserve.</w:t>
      </w:r>
    </w:p>
    <w:p>
      <w:pPr>
        <w:pStyle w:val="ListBullet"/>
      </w:pPr>
      <w:r>
        <w:t>Requests must include the cal-api-version header set to 2024-09-04 (otherwise the endpoint defaults to an older version).</w:t>
      </w:r>
    </w:p>
    <w:p>
      <w:pPr>
        <w:pStyle w:val="ListBullet"/>
      </w:pPr>
      <w:r>
        <w:t>To use a custom reservationDuration, you must authenticate using OAuth credentials, an API key, or an access token (per docs).</w:t>
      </w:r>
    </w:p>
    <w:p>
      <w:pPr>
        <w:pStyle w:val="Heading3"/>
      </w:pPr>
      <w:r>
        <w:t>Method</w:t>
      </w:r>
    </w:p>
    <w:p>
      <w:r>
        <w:t>POST</w:t>
      </w:r>
    </w:p>
    <w:p>
      <w:pPr>
        <w:pStyle w:val="Heading3"/>
      </w:pPr>
      <w:r>
        <w:t>URL</w:t>
      </w:r>
    </w:p>
    <w:p>
      <w:r>
        <w:t>https://api.cal.com/v2/slots/reservations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"cal-api-version": "2024-09-04",</w:t>
        <w:br/>
        <w:t xml:space="preserve"> "x-cal-client-id": "{{CAL_COM_CLIENT_ID}}",</w:t>
        <w:br/>
        <w:t xml:space="preserve"> "x-cal-secret-key": "{{CAL_COM_CLIENT_SECRET}}"</w:t>
        <w:br/>
        <w:t>}</w:t>
      </w:r>
    </w:p>
    <w:p>
      <w:pPr>
        <w:pStyle w:val="Heading3"/>
      </w:pPr>
      <w:r>
        <w:t>Description</w:t>
      </w:r>
    </w:p>
    <w:p>
      <w:r>
        <w:t>Reserves an available slot so it becomes temporarily unavailable for others to book. By default, the slot is reserved for 5 minutes; authenticated requests may set a custom reservation duration.</w:t>
      </w:r>
    </w:p>
    <w:p>
      <w:pPr>
        <w:pStyle w:val="Heading3"/>
      </w:pPr>
      <w:r>
        <w:t>Enforcement Rules</w:t>
      </w:r>
    </w:p>
    <w:p>
      <w:pPr>
        <w:pStyle w:val="ListBullet"/>
      </w:pPr>
      <w:r>
        <w:t>cal-api-version header must be set to 2024-09-04. If not set to this value, the endpoint will default to an older version.</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Request body is required and must be 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eventTypeId</w:t>
            </w:r>
          </w:p>
        </w:tc>
        <w:tc>
          <w:tcPr>
            <w:tcW w:type="dxa" w:w="2880"/>
          </w:tcPr>
          <w:p>
            <w:r>
              <w:t>number</w:t>
            </w:r>
          </w:p>
        </w:tc>
        <w:tc>
          <w:tcPr>
            <w:tcW w:type="dxa" w:w="2880"/>
          </w:tcPr>
          <w:p>
            <w:r>
              <w:t>The ID of the event type for which the slot should be reserved. Example: 1.</w:t>
            </w:r>
          </w:p>
        </w:tc>
      </w:tr>
      <w:tr>
        <w:tc>
          <w:tcPr>
            <w:tcW w:type="dxa" w:w="2880"/>
          </w:tcPr>
          <w:p>
            <w:r>
              <w:t>slotStart</w:t>
            </w:r>
          </w:p>
        </w:tc>
        <w:tc>
          <w:tcPr>
            <w:tcW w:type="dxa" w:w="2880"/>
          </w:tcPr>
          <w:p>
            <w:r>
              <w:t>string</w:t>
            </w:r>
          </w:p>
        </w:tc>
        <w:tc>
          <w:tcPr>
            <w:tcW w:type="dxa" w:w="2880"/>
          </w:tcPr>
          <w:p>
            <w:r>
              <w:t>ISO 8601 date string in UTC representing the available slot start time. Example: "2024-09-04T09:00:00Z".</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slotDuration</w:t>
            </w:r>
          </w:p>
        </w:tc>
        <w:tc>
          <w:tcPr>
            <w:tcW w:type="dxa" w:w="2880"/>
          </w:tcPr>
          <w:p>
            <w:r>
              <w:t>number</w:t>
            </w:r>
          </w:p>
        </w:tc>
        <w:tc>
          <w:tcPr>
            <w:tcW w:type="dxa" w:w="2880"/>
          </w:tcPr>
          <w:p>
            <w:r>
              <w:t>Slot duration in minutes. By default equals the event type length. If the event type has variable length, you can specify it here; otherwise you may omit. Example: 30.</w:t>
            </w:r>
          </w:p>
        </w:tc>
      </w:tr>
      <w:tr>
        <w:tc>
          <w:tcPr>
            <w:tcW w:type="dxa" w:w="2880"/>
          </w:tcPr>
          <w:p>
            <w:r>
              <w:t>reservationDuration</w:t>
            </w:r>
          </w:p>
        </w:tc>
        <w:tc>
          <w:tcPr>
            <w:tcW w:type="dxa" w:w="2880"/>
          </w:tcPr>
          <w:p>
            <w:r>
              <w:t>number</w:t>
            </w:r>
          </w:p>
        </w:tc>
        <w:tc>
          <w:tcPr>
            <w:tcW w:type="dxa" w:w="2880"/>
          </w:tcPr>
          <w:p>
            <w:r>
              <w:t>Only for authenticated requests (API key, access token, or OAuth credentials). How many minutes the slot should be reserved. If not provided, defaults to 5. Example: 5.</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"eventTypeId": 1,</w:t>
        <w:br/>
        <w:t xml:space="preserve"> "slotStart": "2024-09-04T09:00:00Z",</w:t>
        <w:br/>
        <w:t xml:space="preserve"> "slotEnd": "2024-09-04T09:30:00Z",</w:t>
        <w:br/>
        <w:t xml:space="preserve"> "slotDuration": 30,</w:t>
        <w:br/>
        <w:t xml:space="preserve"> "reservationUid": "resv_1234567890abcdef",</w:t>
        <w:br/>
        <w:t xml:space="preserve"> "reservationDuration": 5,</w:t>
        <w:br/>
        <w:t xml:space="preserve"> "reservationUntil": "2024-09-04T09:05:00Z"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of the response. Possible values: success, error.</w:t>
            </w:r>
          </w:p>
        </w:tc>
      </w:tr>
      <w:tr>
        <w:tc>
          <w:tcPr>
            <w:tcW w:type="dxa" w:w="2880"/>
          </w:tcPr>
          <w:p>
            <w:r>
              <w:t>data</w:t>
            </w:r>
          </w:p>
        </w:tc>
        <w:tc>
          <w:tcPr>
            <w:tcW w:type="dxa" w:w="2880"/>
          </w:tcPr>
          <w:p>
            <w:r>
              <w:t>object</w:t>
            </w:r>
          </w:p>
        </w:tc>
        <w:tc>
          <w:tcPr>
            <w:tcW w:type="dxa" w:w="2880"/>
          </w:tcPr>
          <w:p>
            <w:r>
              <w:t>Reservation payload.</w:t>
            </w:r>
          </w:p>
        </w:tc>
      </w:tr>
      <w:tr>
        <w:tc>
          <w:tcPr>
            <w:tcW w:type="dxa" w:w="2880"/>
          </w:tcPr>
          <w:p>
            <w:r>
              <w:t>data.eventTypeId</w:t>
            </w:r>
          </w:p>
        </w:tc>
        <w:tc>
          <w:tcPr>
            <w:tcW w:type="dxa" w:w="2880"/>
          </w:tcPr>
          <w:p>
            <w:r>
              <w:t>number</w:t>
            </w:r>
          </w:p>
        </w:tc>
        <w:tc>
          <w:tcPr>
            <w:tcW w:type="dxa" w:w="2880"/>
          </w:tcPr>
          <w:p>
            <w:r>
              <w:t>The ID of the event type for which slot was reserved.</w:t>
            </w:r>
          </w:p>
        </w:tc>
      </w:tr>
      <w:tr>
        <w:tc>
          <w:tcPr>
            <w:tcW w:type="dxa" w:w="2880"/>
          </w:tcPr>
          <w:p>
            <w:r>
              <w:t>data.slotStart</w:t>
            </w:r>
          </w:p>
        </w:tc>
        <w:tc>
          <w:tcPr>
            <w:tcW w:type="dxa" w:w="2880"/>
          </w:tcPr>
          <w:p>
            <w:r>
              <w:t>string</w:t>
            </w:r>
          </w:p>
        </w:tc>
        <w:tc>
          <w:tcPr>
            <w:tcW w:type="dxa" w:w="2880"/>
          </w:tcPr>
          <w:p>
            <w:r>
              <w:t>ISO 8601 date string in UTC representing slot start.</w:t>
            </w:r>
          </w:p>
        </w:tc>
      </w:tr>
      <w:tr>
        <w:tc>
          <w:tcPr>
            <w:tcW w:type="dxa" w:w="2880"/>
          </w:tcPr>
          <w:p>
            <w:r>
              <w:t>data.slotEnd</w:t>
            </w:r>
          </w:p>
        </w:tc>
        <w:tc>
          <w:tcPr>
            <w:tcW w:type="dxa" w:w="2880"/>
          </w:tcPr>
          <w:p>
            <w:r>
              <w:t>string</w:t>
            </w:r>
          </w:p>
        </w:tc>
        <w:tc>
          <w:tcPr>
            <w:tcW w:type="dxa" w:w="2880"/>
          </w:tcPr>
          <w:p>
            <w:r>
              <w:t>ISO 8601 date string in UTC representing slot end.</w:t>
            </w:r>
          </w:p>
        </w:tc>
      </w:tr>
      <w:tr>
        <w:tc>
          <w:tcPr>
            <w:tcW w:type="dxa" w:w="2880"/>
          </w:tcPr>
          <w:p>
            <w:r>
              <w:t>data.slotDuration</w:t>
            </w:r>
          </w:p>
        </w:tc>
        <w:tc>
          <w:tcPr>
            <w:tcW w:type="dxa" w:w="2880"/>
          </w:tcPr>
          <w:p>
            <w:r>
              <w:t>number</w:t>
            </w:r>
          </w:p>
        </w:tc>
        <w:tc>
          <w:tcPr>
            <w:tcW w:type="dxa" w:w="2880"/>
          </w:tcPr>
          <w:p>
            <w:r>
              <w:t>Slot duration in minutes.</w:t>
            </w:r>
          </w:p>
        </w:tc>
      </w:tr>
      <w:tr>
        <w:tc>
          <w:tcPr>
            <w:tcW w:type="dxa" w:w="2880"/>
          </w:tcPr>
          <w:p>
            <w:r>
              <w:t>data.reservationUid</w:t>
            </w:r>
          </w:p>
        </w:tc>
        <w:tc>
          <w:tcPr>
            <w:tcW w:type="dxa" w:w="2880"/>
          </w:tcPr>
          <w:p>
            <w:r>
              <w:t>string</w:t>
            </w:r>
          </w:p>
        </w:tc>
        <w:tc>
          <w:tcPr>
            <w:tcW w:type="dxa" w:w="2880"/>
          </w:tcPr>
          <w:p>
            <w:r>
              <w:t>Unique identifier of the reservation (used to update, get, or delete the reservation).</w:t>
            </w:r>
          </w:p>
        </w:tc>
      </w:tr>
      <w:tr>
        <w:tc>
          <w:tcPr>
            <w:tcW w:type="dxa" w:w="2880"/>
          </w:tcPr>
          <w:p>
            <w:r>
              <w:t>data.reservationDuration</w:t>
            </w:r>
          </w:p>
        </w:tc>
        <w:tc>
          <w:tcPr>
            <w:tcW w:type="dxa" w:w="2880"/>
          </w:tcPr>
          <w:p>
            <w:r>
              <w:t>number</w:t>
            </w:r>
          </w:p>
        </w:tc>
        <w:tc>
          <w:tcPr>
            <w:tcW w:type="dxa" w:w="2880"/>
          </w:tcPr>
          <w:p>
            <w:r>
              <w:t>For how many minutes the slot is reserved.</w:t>
            </w:r>
          </w:p>
        </w:tc>
      </w:tr>
      <w:tr>
        <w:tc>
          <w:tcPr>
            <w:tcW w:type="dxa" w:w="2880"/>
          </w:tcPr>
          <w:p>
            <w:r>
              <w:t>data.reservationUntil</w:t>
            </w:r>
          </w:p>
        </w:tc>
        <w:tc>
          <w:tcPr>
            <w:tcW w:type="dxa" w:w="2880"/>
          </w:tcPr>
          <w:p>
            <w:r>
              <w:t>string</w:t>
            </w:r>
          </w:p>
        </w:tc>
        <w:tc>
          <w:tcPr>
            <w:tcW w:type="dxa" w:w="2880"/>
          </w:tcPr>
          <w:p>
            <w:r>
              <w:t>ISO 8601 date string in UTC representing the time until which the slot is reserved.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"https://api.cal.com/v2/slots/reservations" \</w:t>
        <w:br/>
        <w:t xml:space="preserve"> --header "Accept: application/json" \</w:t>
        <w:br/>
        <w:t xml:space="preserve"> --header "Content-Type: application/json" \</w:t>
        <w:br/>
        <w:t xml:space="preserve"> --header "cal-api-version: 2024-09-04" \</w:t>
        <w:br/>
        <w:t xml:space="preserve"> --header "x-cal-client-id: {{CAL_COM_CLIENT_ID}}" \</w:t>
        <w:br/>
        <w:t xml:space="preserve"> --header "x-cal-secret-key: {{CAL_COM_CLIENT_SECRET}}" \</w:t>
        <w:br/>
        <w:t xml:space="preserve"> --data '{</w:t>
        <w:br/>
        <w:t xml:space="preserve"> "eventTypeId": 1,</w:t>
        <w:br/>
        <w:t xml:space="preserve"> "slotStart": "2024-09-04T09:00:00Z",</w:t>
        <w:br/>
        <w:t xml:space="preserve"> "slotDuration": 30,</w:t>
        <w:br/>
        <w:t xml:space="preserve"> "reservationDuration": 5</w:t>
        <w:br/>
        <w:t xml:space="preserve">  }'</w:t>
      </w:r>
    </w:p>
    <w:p>
      <w:pPr>
        <w:pStyle w:val="Heading3"/>
      </w:pPr>
      <w:r>
        <w:t>Example Usage</w:t>
      </w:r>
    </w:p>
    <w:p>
      <w:pPr>
        <w:pStyle w:val="Heading3"/>
      </w:pPr>
      <w:r>
        <w:t>Example 1: Reserve a Slot (default reservation duration)</w:t>
      </w:r>
    </w:p>
    <w:p>
      <w:r>
        <w:rPr>
          <w:b/>
          <w:color w:val="666666"/>
          <w:sz w:val="16"/>
        </w:rPr>
        <w:t>[bash]</w:t>
      </w:r>
    </w:p>
    <w:p>
      <w:pPr>
        <w:shd w:fill="F2F2F2" w:val="clear"/>
      </w:pPr>
      <w:r>
        <w:rPr>
          <w:rFonts w:ascii="Courier New" w:hAnsi="Courier New"/>
          <w:sz w:val="17"/>
        </w:rPr>
        <w:t>curl -i --request POST "https://api.cal.com/v2/slots/reservations" \</w:t>
        <w:br/>
        <w:t xml:space="preserve"> --header "Accept: application/json" \</w:t>
        <w:br/>
        <w:t xml:space="preserve"> --header "Content-Type: application/json" \</w:t>
        <w:br/>
        <w:t xml:space="preserve"> --header "cal-api-version: 2024-09-04" \</w:t>
        <w:br/>
        <w:t xml:space="preserve"> --header "x-cal-client-id: {{CAL_COM_CLIENT_ID}}" \</w:t>
        <w:br/>
        <w:t xml:space="preserve"> --header "x-cal-secret-key: {{CAL_COM_CLIENT_SECRET}}" \</w:t>
        <w:br/>
        <w:t xml:space="preserve"> --data '{</w:t>
        <w:br/>
        <w:t xml:space="preserve"> "eventTypeId": 1,</w:t>
        <w:br/>
        <w:t xml:space="preserve"> "slotStart": "2024-09-04T09:00:00Z"</w:t>
        <w:br/>
        <w:t xml:space="preserve">  }'</w:t>
      </w:r>
    </w:p>
    <w:p>
      <w:pPr>
        <w:pStyle w:val="Heading3"/>
      </w:pPr>
      <w:r>
        <w:t>Example 2: Reserve a Slot with a Specific Slot Duration</w:t>
      </w:r>
    </w:p>
    <w:p>
      <w:r>
        <w:rPr>
          <w:b/>
          <w:color w:val="666666"/>
          <w:sz w:val="16"/>
        </w:rPr>
        <w:t>[bash]</w:t>
      </w:r>
    </w:p>
    <w:p>
      <w:pPr>
        <w:shd w:fill="F2F2F2" w:val="clear"/>
      </w:pPr>
      <w:r>
        <w:rPr>
          <w:rFonts w:ascii="Courier New" w:hAnsi="Courier New"/>
          <w:sz w:val="17"/>
        </w:rPr>
        <w:t>curl -i --request POST "https://api.cal.com/v2/slots/reservations" \</w:t>
        <w:br/>
        <w:t xml:space="preserve"> --header "Accept: application/json" \</w:t>
        <w:br/>
        <w:t xml:space="preserve"> --header "Content-Type: application/json" \</w:t>
        <w:br/>
        <w:t xml:space="preserve"> --header "cal-api-version: 2024-09-04" \</w:t>
        <w:br/>
        <w:t xml:space="preserve"> --header "x-cal-client-id: {{CAL_COM_CLIENT_ID}}" \</w:t>
        <w:br/>
        <w:t xml:space="preserve"> --header "x-cal-secret-key: {{CAL_COM_CLIENT_SECRET}}" \</w:t>
        <w:br/>
        <w:t xml:space="preserve"> --data '{</w:t>
        <w:br/>
        <w:t xml:space="preserve"> "eventTypeId": 1,</w:t>
        <w:br/>
        <w:t xml:space="preserve"> "slotStart": "2024-09-04T09:00:00Z",</w:t>
        <w:br/>
        <w:t xml:space="preserve"> "slotDuration": 30</w:t>
        <w:br/>
        <w:t xml:space="preserve">  }'</w:t>
      </w:r>
    </w:p>
    <w:p>
      <w:pPr>
        <w:pStyle w:val="Heading3"/>
      </w:pPr>
      <w:r>
        <w:t>Example 3: Reserve a Slot with a Custom Reservation Duration (authenticated requests only)</w:t>
      </w:r>
    </w:p>
    <w:p>
      <w:r>
        <w:rPr>
          <w:b/>
          <w:color w:val="666666"/>
          <w:sz w:val="16"/>
        </w:rPr>
        <w:t>[bash]</w:t>
      </w:r>
    </w:p>
    <w:p>
      <w:pPr>
        <w:shd w:fill="F2F2F2" w:val="clear"/>
      </w:pPr>
      <w:r>
        <w:rPr>
          <w:rFonts w:ascii="Courier New" w:hAnsi="Courier New"/>
          <w:sz w:val="17"/>
        </w:rPr>
        <w:t>curl -i --request POST "https://api.cal.com/v2/slots/reservations" \</w:t>
        <w:br/>
        <w:t xml:space="preserve"> --header "Accept: application/json" \</w:t>
        <w:br/>
        <w:t xml:space="preserve"> --header "Content-Type: application/json" \</w:t>
        <w:br/>
        <w:t xml:space="preserve"> --header "cal-api-version: 2024-09-04" \</w:t>
        <w:br/>
        <w:t xml:space="preserve"> --header "x-cal-client-id: {{CAL_COM_CLIENT_ID}}" \</w:t>
        <w:br/>
        <w:t xml:space="preserve"> --header "x-cal-secret-key: {{CAL_COM_CLIENT_SECRET}}" \</w:t>
        <w:br/>
        <w:t xml:space="preserve"> --data '{</w:t>
        <w:br/>
        <w:t xml:space="preserve"> "eventTypeId": 1,</w:t>
        <w:br/>
        <w:t xml:space="preserve"> "slotStart": "2024-09-04T09:00:00Z",</w:t>
        <w:br/>
        <w:t xml:space="preserve"> "reservationDuration": 10</w:t>
        <w:br/>
        <w:t xml:space="preserve">  }'</w:t>
      </w:r>
    </w:p>
    <w:p>
      <w:pPr>
        <w:pStyle w:val="Heading3"/>
      </w:pPr>
      <w:r>
        <w:t>Behavior</w:t>
      </w:r>
    </w:p>
    <w:p>
      <w:pPr>
        <w:pStyle w:val="ListBullet"/>
      </w:pPr>
      <w:r>
        <w:t>Validates the cal-api-version header and request body fields.</w:t>
      </w:r>
    </w:p>
    <w:p>
      <w:pPr>
        <w:pStyle w:val="ListBullet"/>
      </w:pPr>
      <w:r>
        <w:t>Reserves the specified slot start time for the given event type.</w:t>
      </w:r>
    </w:p>
    <w:p>
      <w:pPr>
        <w:pStyle w:val="ListBullet"/>
      </w:pPr>
      <w:r>
        <w:t>Computes slotEnd based on the event type length or provided slotDuration.</w:t>
      </w:r>
    </w:p>
    <w:p>
      <w:pPr>
        <w:pStyle w:val="ListBullet"/>
      </w:pPr>
      <w:r>
        <w:t>Sets the reservation expiration (reservationUntil) based on reservationDuration (default 5 minutes if omitted).</w:t>
      </w:r>
    </w:p>
    <w:p>
      <w:pPr>
        <w:pStyle w:val="ListBullet"/>
      </w:pPr>
      <w:r>
        <w:t>Returns a reservationUid that can be used to update, fetch, or delete the reservation.</w:t>
      </w:r>
    </w:p>
    <w:p>
      <w:pPr>
        <w:pStyle w:val="Heading3"/>
      </w:pPr>
      <w:r>
        <w:t>Notes</w:t>
      </w:r>
    </w:p>
    <w:p>
      <w:pPr>
        <w:pStyle w:val="ListBullet"/>
      </w:pPr>
      <w:r>
        <w:t>slotStart, slotEnd, and reservationUntil are ISO 8601 timestamps in UTC.</w:t>
      </w:r>
    </w:p>
    <w:p>
      <w:pPr>
        <w:pStyle w:val="ListBullet"/>
      </w:pPr>
      <w:r>
        <w:t>If reservationDuration is omitted, it defaults to 5 minutes.</w:t>
      </w:r>
    </w:p>
    <w:p>
      <w:pPr>
        <w:pStyle w:val="ListBullet"/>
      </w:pPr>
      <w:r>
        <w:t>reservationDuration is only supported for authenticated requests (API key, access token, or OAuth credentials), per the documentation.</w:t>
      </w:r>
    </w:p>
    <w:p>
      <w:pPr>
        <w:pStyle w:val="Heading3"/>
      </w:pPr>
      <w:r>
        <w:t>Gotchas</w:t>
      </w:r>
    </w:p>
    <w:p>
      <w:pPr>
        <w:pStyle w:val="ListBullet"/>
      </w:pPr>
      <w:r>
        <w:t>If you do not send cal-api-version: 2024-09-04, you may hit an older version of the endpoint.</w:t>
      </w:r>
    </w:p>
    <w:p>
      <w:pPr>
        <w:pStyle w:val="ListBullet"/>
      </w:pPr>
      <w:r>
        <w:t>slotStart must be in UTC (e.g., with a trailing Z).</w:t>
      </w:r>
    </w:p>
    <w:p>
      <w:pPr>
        <w:pStyle w:val="Heading3"/>
      </w:pPr>
      <w:r>
        <w:t>Error Handling</w:t>
      </w:r>
    </w:p>
    <w:p>
      <w:pPr>
        <w:pStyle w:val="ListBullet"/>
      </w:pPr>
      <w:r>
        <w:t>Error responses are not documented in the provided scraped content.</w:t>
      </w:r>
    </w:p>
    <w:p>
      <w:pPr>
        <w:pStyle w:val="Heading3"/>
      </w:pPr>
      <w:r>
        <w:t>Related slotReservations actions</w:t>
      </w:r>
    </w:p>
    <w:p>
      <w:pPr>
        <w:pStyle w:val="ListBullet"/>
      </w:pPr>
      <w:r>
        <w:t>[PATCH] Update a Reserved Slot Reservation — /slots/reservations/{{uid}}</w:t>
      </w:r>
    </w:p>
    <w:p>
      <w:pPr>
        <w:pStyle w:val="ListBullet"/>
      </w:pPr>
      <w:r>
        <w:t>[DELETE] Delete a Reserved Slot Reservation — /slots/reservations/{{uid}}</w:t>
      </w:r>
    </w:p>
    <w:p>
      <w:pPr>
        <w:pStyle w:val="ListBullet"/>
      </w:pPr>
      <w:r>
        <w:t>[GET] Get a Reserved Slot Reservation by UID — /slots/reservations/{{uid}}</w:t>
      </w:r>
    </w:p>
    <w:p>
      <w:r>
        <w:br w:type="page"/>
      </w:r>
    </w:p>
    <w:p>
      <w:pPr>
        <w:pStyle w:val="Heading2"/>
      </w:pPr>
      <w:r>
        <w:t>12. [PATCH] Update a Reserved Slot Reservation</w:t>
      </w:r>
    </w:p>
    <w:p>
      <w:r>
        <w:rPr>
          <w:b/>
        </w:rPr>
        <w:t xml:space="preserve">Endpoint: </w:t>
      </w:r>
      <w:r>
        <w:rPr>
          <w:rFonts w:ascii="Courier New" w:hAnsi="Courier New"/>
          <w:sz w:val="18"/>
        </w:rPr>
        <w:t>/slots/reservations/{{uid}}</w:t>
      </w:r>
    </w:p>
    <w:p>
      <w:pPr>
        <w:pStyle w:val="Heading3"/>
      </w:pPr>
      <w:r>
        <w:t>Prerequisites</w:t>
      </w:r>
    </w:p>
    <w:p>
      <w:pPr>
        <w:pStyle w:val="ListBullet"/>
      </w:pPr>
      <w:r>
        <w:t>You must have access to update slot reservations for the target event type/reservation.</w:t>
      </w:r>
    </w:p>
    <w:p>
      <w:pPr>
        <w:pStyle w:val="ListBullet"/>
      </w:pPr>
      <w:r>
        <w:t>For reservationDuration: only available for authenticated requests using an API key, access token, or OAuth credentials (ID + secret).</w:t>
      </w:r>
    </w:p>
    <w:p>
      <w:pPr>
        <w:pStyle w:val="Heading3"/>
      </w:pPr>
      <w:r>
        <w:t>Method</w:t>
      </w:r>
    </w:p>
    <w:p>
      <w:r>
        <w:t>PATCH</w:t>
      </w:r>
    </w:p>
    <w:p>
      <w:pPr>
        <w:pStyle w:val="Heading3"/>
      </w:pPr>
      <w:r>
        <w:t>URL</w:t>
      </w:r>
    </w:p>
    <w:p>
      <w:r>
        <w:t>https://api.cal.com/v2/slots/reservations/{{uid}}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"cal-api-version": "2024-09-04",</w:t>
        <w:br/>
        <w:t xml:space="preserve"> "x-cal-client-id": "{{CAL_COM_CLIENT_ID}}",</w:t>
        <w:br/>
        <w:t xml:space="preserve"> "x-cal-secret-key": "{{CAL_COM_CLIENT_SECRET}}"</w:t>
        <w:br/>
        <w:t>}</w:t>
      </w:r>
    </w:p>
    <w:p>
      <w:pPr>
        <w:pStyle w:val="Heading3"/>
      </w:pPr>
      <w:r>
        <w:t>Description</w:t>
      </w:r>
    </w:p>
    <w:p>
      <w:r>
        <w:t>Updates an existing reserved slot reservation identified by uid. You must send the cal-api-version header as 2024-09-04; otherwise the endpoint defaults to an older version.</w:t>
      </w:r>
    </w:p>
    <w:p>
      <w:pPr>
        <w:pStyle w:val="Heading3"/>
      </w:pPr>
      <w:r>
        <w:t>Enforcement Rules</w:t>
      </w:r>
    </w:p>
    <w:p>
      <w:pPr>
        <w:pStyle w:val="ListBullet"/>
      </w:pPr>
      <w:r>
        <w:t>The uid path parameter must always be present and non-empty.</w:t>
      </w:r>
    </w:p>
    <w:p>
      <w:pPr>
        <w:pStyle w:val="ListBullet"/>
      </w:pPr>
      <w:r>
        <w:t>Always construct the path as /slots/reservations/{{uid}}, where {{uid}} is a non-empty string.</w:t>
      </w:r>
    </w:p>
    <w:p>
      <w:pPr>
        <w:pStyle w:val="ListBullet"/>
      </w:pPr>
      <w:r>
        <w:t>Do not call the API with a missing or empty uid (e.g., avoid /slots/reservations/).</w:t>
      </w:r>
    </w:p>
    <w:p>
      <w:pPr>
        <w:pStyle w:val="ListBullet"/>
      </w:pPr>
      <w:r>
        <w:t>Do not infer or guess the uid beyond the user's input.</w:t>
      </w:r>
    </w:p>
    <w:p>
      <w:pPr>
        <w:pStyle w:val="ListBullet"/>
      </w:pPr>
      <w:r>
        <w:t>The cal-api-version header must be set to 2024-09-04. If not set to this value, the endpoint will default to an older version.</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/slots/reservations/resv_12345</w:t>
        <w:br/>
        <w:t>/slots/reservations/6f2b1c0a-1d2e-3f4a-9b8c-7d6e5f4a3b2c</w:t>
      </w:r>
    </w:p>
    <w:p>
      <w:pPr>
        <w:pStyle w:val="Heading3"/>
      </w:pPr>
      <w:r>
        <w:t>Invalid Examples</w:t>
      </w:r>
    </w:p>
    <w:p>
      <w:r>
        <w:rPr>
          <w:b/>
          <w:color w:val="666666"/>
          <w:sz w:val="16"/>
        </w:rPr>
        <w:t>[http]</w:t>
      </w:r>
    </w:p>
    <w:p>
      <w:pPr>
        <w:shd w:fill="F2F2F2" w:val="clear"/>
      </w:pPr>
      <w:r>
        <w:rPr>
          <w:rFonts w:ascii="Courier New" w:hAnsi="Courier New"/>
          <w:sz w:val="17"/>
        </w:rPr>
        <w:t>/slots/reservations/</w:t>
        <w:br/>
        <w:t>/slots/reservations</w:t>
        <w:br/>
        <w:t>/slots/reservations/{{uid}} (without substituting a real uid)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uid</w:t>
            </w:r>
          </w:p>
        </w:tc>
        <w:tc>
          <w:tcPr>
            <w:tcW w:type="dxa" w:w="2880"/>
          </w:tcPr>
          <w:p>
            <w:r>
              <w:t>string</w:t>
            </w:r>
          </w:p>
        </w:tc>
        <w:tc>
          <w:tcPr>
            <w:tcW w:type="dxa" w:w="2880"/>
          </w:tcPr>
          <w:p>
            <w:r>
              <w:t>Unique identifier of the reservation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eventTypeId</w:t>
            </w:r>
          </w:p>
        </w:tc>
        <w:tc>
          <w:tcPr>
            <w:tcW w:type="dxa" w:w="2880"/>
          </w:tcPr>
          <w:p>
            <w:r>
              <w:t>number</w:t>
            </w:r>
          </w:p>
        </w:tc>
        <w:tc>
          <w:tcPr>
            <w:tcW w:type="dxa" w:w="2880"/>
          </w:tcPr>
          <w:p>
            <w:r>
              <w:t>The ID of the event type for which slot should be reserved. Example: 1.</w:t>
            </w:r>
          </w:p>
        </w:tc>
      </w:tr>
      <w:tr>
        <w:tc>
          <w:tcPr>
            <w:tcW w:type="dxa" w:w="2880"/>
          </w:tcPr>
          <w:p>
            <w:r>
              <w:t>slotStart</w:t>
            </w:r>
          </w:p>
        </w:tc>
        <w:tc>
          <w:tcPr>
            <w:tcW w:type="dxa" w:w="2880"/>
          </w:tcPr>
          <w:p>
            <w:r>
              <w:t>string</w:t>
            </w:r>
          </w:p>
        </w:tc>
        <w:tc>
          <w:tcPr>
            <w:tcW w:type="dxa" w:w="2880"/>
          </w:tcPr>
          <w:p>
            <w:r>
              <w:t>ISO 8601 date string in UTC representing the available slot start time. Example: "2024-09-04T09:00:00Z".</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slotDuration</w:t>
            </w:r>
          </w:p>
        </w:tc>
        <w:tc>
          <w:tcPr>
            <w:tcW w:type="dxa" w:w="2880"/>
          </w:tcPr>
          <w:p>
            <w:r>
              <w:t>number</w:t>
            </w:r>
          </w:p>
        </w:tc>
        <w:tc>
          <w:tcPr>
            <w:tcW w:type="dxa" w:w="2880"/>
          </w:tcPr>
          <w:p>
            <w:r>
              <w:t>Slot duration in minutes. By default equals the event type length; for variable-length event types you can specify it here. If you don’t explicitly set it and the event type can have multiple lengths, you can omit this. Example: 30.</w:t>
            </w:r>
          </w:p>
        </w:tc>
      </w:tr>
      <w:tr>
        <w:tc>
          <w:tcPr>
            <w:tcW w:type="dxa" w:w="2880"/>
          </w:tcPr>
          <w:p>
            <w:r>
              <w:t>reservationDuration</w:t>
            </w:r>
          </w:p>
        </w:tc>
        <w:tc>
          <w:tcPr>
            <w:tcW w:type="dxa" w:w="2880"/>
          </w:tcPr>
          <w:p>
            <w:r>
              <w:t>number</w:t>
            </w:r>
          </w:p>
        </w:tc>
        <w:tc>
          <w:tcPr>
            <w:tcW w:type="dxa" w:w="2880"/>
          </w:tcPr>
          <w:p>
            <w:r>
              <w:t>Only for authenticated requests with API key/access token/OAuth credentials. How many minutes the slot should be reserved so no one else can book at the slotStart time. Defaults to 5 minutes if not provided. Example: 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"eventTypeId": 1,</w:t>
        <w:br/>
        <w:t xml:space="preserve"> "slotStart": "2024-09-04T09:00:00Z",</w:t>
        <w:br/>
        <w:t xml:space="preserve"> "slotEnd": "2024-09-04T09:30:00Z",</w:t>
        <w:br/>
        <w:t xml:space="preserve"> "slotDuration": 30,</w:t>
        <w:br/>
        <w:t xml:space="preserve"> "reservationUid": "resv_12345",</w:t>
        <w:br/>
        <w:t xml:space="preserve"> "reservationDuration": 5,</w:t>
        <w:br/>
        <w:t xml:space="preserve"> "reservationUntil": "2024-09-04T09:05:00Z"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Possible values: success, error.</w:t>
            </w:r>
          </w:p>
        </w:tc>
      </w:tr>
      <w:tr>
        <w:tc>
          <w:tcPr>
            <w:tcW w:type="dxa" w:w="2880"/>
          </w:tcPr>
          <w:p>
            <w:r>
              <w:t>data</w:t>
            </w:r>
          </w:p>
        </w:tc>
        <w:tc>
          <w:tcPr>
            <w:tcW w:type="dxa" w:w="2880"/>
          </w:tcPr>
          <w:p>
            <w:r>
              <w:t>object</w:t>
            </w:r>
          </w:p>
        </w:tc>
        <w:tc>
          <w:tcPr>
            <w:tcW w:type="dxa" w:w="2880"/>
          </w:tcPr>
          <w:p>
            <w:r>
              <w:t>Reservation details.</w:t>
            </w:r>
          </w:p>
        </w:tc>
      </w:tr>
      <w:tr>
        <w:tc>
          <w:tcPr>
            <w:tcW w:type="dxa" w:w="2880"/>
          </w:tcPr>
          <w:p>
            <w:r>
              <w:t>data.eventTypeId</w:t>
            </w:r>
          </w:p>
        </w:tc>
        <w:tc>
          <w:tcPr>
            <w:tcW w:type="dxa" w:w="2880"/>
          </w:tcPr>
          <w:p>
            <w:r>
              <w:t>number</w:t>
            </w:r>
          </w:p>
        </w:tc>
        <w:tc>
          <w:tcPr>
            <w:tcW w:type="dxa" w:w="2880"/>
          </w:tcPr>
          <w:p>
            <w:r>
              <w:t>The ID of the event type for which slot was reserved.</w:t>
            </w:r>
          </w:p>
        </w:tc>
      </w:tr>
      <w:tr>
        <w:tc>
          <w:tcPr>
            <w:tcW w:type="dxa" w:w="2880"/>
          </w:tcPr>
          <w:p>
            <w:r>
              <w:t>data.slotStart</w:t>
            </w:r>
          </w:p>
        </w:tc>
        <w:tc>
          <w:tcPr>
            <w:tcW w:type="dxa" w:w="2880"/>
          </w:tcPr>
          <w:p>
            <w:r>
              <w:t>string</w:t>
            </w:r>
          </w:p>
        </w:tc>
        <w:tc>
          <w:tcPr>
            <w:tcW w:type="dxa" w:w="2880"/>
          </w:tcPr>
          <w:p>
            <w:r>
              <w:t>ISO 8601 date string in UTC representing the slot start.</w:t>
            </w:r>
          </w:p>
        </w:tc>
      </w:tr>
      <w:tr>
        <w:tc>
          <w:tcPr>
            <w:tcW w:type="dxa" w:w="2880"/>
          </w:tcPr>
          <w:p>
            <w:r>
              <w:t>data.slotEnd</w:t>
            </w:r>
          </w:p>
        </w:tc>
        <w:tc>
          <w:tcPr>
            <w:tcW w:type="dxa" w:w="2880"/>
          </w:tcPr>
          <w:p>
            <w:r>
              <w:t>string</w:t>
            </w:r>
          </w:p>
        </w:tc>
        <w:tc>
          <w:tcPr>
            <w:tcW w:type="dxa" w:w="2880"/>
          </w:tcPr>
          <w:p>
            <w:r>
              <w:t>ISO 8601 date string in UTC representing the slot end.</w:t>
            </w:r>
          </w:p>
        </w:tc>
      </w:tr>
      <w:tr>
        <w:tc>
          <w:tcPr>
            <w:tcW w:type="dxa" w:w="2880"/>
          </w:tcPr>
          <w:p>
            <w:r>
              <w:t>data.slotDuration</w:t>
            </w:r>
          </w:p>
        </w:tc>
        <w:tc>
          <w:tcPr>
            <w:tcW w:type="dxa" w:w="2880"/>
          </w:tcPr>
          <w:p>
            <w:r>
              <w:t>number</w:t>
            </w:r>
          </w:p>
        </w:tc>
        <w:tc>
          <w:tcPr>
            <w:tcW w:type="dxa" w:w="2880"/>
          </w:tcPr>
          <w:p>
            <w:r>
              <w:t>Slot duration in minutes.</w:t>
            </w:r>
          </w:p>
        </w:tc>
      </w:tr>
      <w:tr>
        <w:tc>
          <w:tcPr>
            <w:tcW w:type="dxa" w:w="2880"/>
          </w:tcPr>
          <w:p>
            <w:r>
              <w:t>data.reservationUid</w:t>
            </w:r>
          </w:p>
        </w:tc>
        <w:tc>
          <w:tcPr>
            <w:tcW w:type="dxa" w:w="2880"/>
          </w:tcPr>
          <w:p>
            <w:r>
              <w:t>string</w:t>
            </w:r>
          </w:p>
        </w:tc>
        <w:tc>
          <w:tcPr>
            <w:tcW w:type="dxa" w:w="2880"/>
          </w:tcPr>
          <w:p>
            <w:r>
              <w:t>Unique identifier of the reservation (use to update, get, or delete).</w:t>
            </w:r>
          </w:p>
        </w:tc>
      </w:tr>
      <w:tr>
        <w:tc>
          <w:tcPr>
            <w:tcW w:type="dxa" w:w="2880"/>
          </w:tcPr>
          <w:p>
            <w:r>
              <w:t>data.reservationDuration</w:t>
            </w:r>
          </w:p>
        </w:tc>
        <w:tc>
          <w:tcPr>
            <w:tcW w:type="dxa" w:w="2880"/>
          </w:tcPr>
          <w:p>
            <w:r>
              <w:t>number</w:t>
            </w:r>
          </w:p>
        </w:tc>
        <w:tc>
          <w:tcPr>
            <w:tcW w:type="dxa" w:w="2880"/>
          </w:tcPr>
          <w:p>
            <w:r>
              <w:t>For how many minutes the slot is reserved.</w:t>
            </w:r>
          </w:p>
        </w:tc>
      </w:tr>
      <w:tr>
        <w:tc>
          <w:tcPr>
            <w:tcW w:type="dxa" w:w="2880"/>
          </w:tcPr>
          <w:p>
            <w:r>
              <w:t>data.reservationUntil</w:t>
            </w:r>
          </w:p>
        </w:tc>
        <w:tc>
          <w:tcPr>
            <w:tcW w:type="dxa" w:w="2880"/>
          </w:tcPr>
          <w:p>
            <w:r>
              <w:t>string</w:t>
            </w:r>
          </w:p>
        </w:tc>
        <w:tc>
          <w:tcPr>
            <w:tcW w:type="dxa" w:w="2880"/>
          </w:tcPr>
          <w:p>
            <w:r>
              <w:t>ISO 8601 date string in UTC representing the time until which the slot is reserved.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'https://api.cal.com/v2/slots/reservations/resv_12345' \</w:t>
        <w:br/>
        <w:t xml:space="preserve"> --header 'Accept: application/json' \</w:t>
        <w:br/>
        <w:t xml:space="preserve"> --header 'Content-Type: application/json' \</w:t>
        <w:br/>
        <w:t xml:space="preserve"> --header 'cal-api-version: 2024-09-04' \</w:t>
        <w:br/>
        <w:t xml:space="preserve"> --header 'x-cal-client-id: {{CAL_COM_CLIENT_ID}}' \</w:t>
        <w:br/>
        <w:t xml:space="preserve"> --header 'x-cal-secret-key: {{CAL_COM_CLIENT_SECRET}}' \</w:t>
        <w:br/>
        <w:t xml:space="preserve"> --data '{</w:t>
        <w:br/>
        <w:t xml:space="preserve"> "eventTypeId": 1,</w:t>
        <w:br/>
        <w:t xml:space="preserve"> "slotStart": "2024-09-04T09:00:00Z",</w:t>
        <w:br/>
        <w:t xml:space="preserve"> "slotDuration": 30,</w:t>
        <w:br/>
        <w:t xml:space="preserve"> "reservationDuration": 5</w:t>
        <w:br/>
        <w:t xml:space="preserve">  }'</w:t>
      </w:r>
    </w:p>
    <w:p>
      <w:pPr>
        <w:pStyle w:val="Heading3"/>
      </w:pPr>
      <w:r>
        <w:t>Example Usage</w:t>
      </w:r>
    </w:p>
    <w:p>
      <w:pPr>
        <w:pStyle w:val="Heading3"/>
      </w:pPr>
      <w:r>
        <w:t>Example 1: Update reservation slot start (keep default durations)</w:t>
      </w:r>
    </w:p>
    <w:p>
      <w:r>
        <w:rPr>
          <w:b/>
          <w:color w:val="666666"/>
          <w:sz w:val="16"/>
        </w:rPr>
        <w:t>[bash]</w:t>
      </w:r>
    </w:p>
    <w:p>
      <w:pPr>
        <w:shd w:fill="F2F2F2" w:val="clear"/>
      </w:pPr>
      <w:r>
        <w:rPr>
          <w:rFonts w:ascii="Courier New" w:hAnsi="Courier New"/>
          <w:sz w:val="17"/>
        </w:rPr>
        <w:t>curl -X PATCH 'https://api.cal.com/v2/slots/reservations/resv_12345' \</w:t>
        <w:br/>
        <w:t xml:space="preserve"> -H 'Accept: application/json' \</w:t>
        <w:br/>
        <w:t xml:space="preserve"> -H 'Content-Type: application/json' \</w:t>
        <w:br/>
        <w:t xml:space="preserve"> -H 'cal-api-version: 2024-09-04' \</w:t>
        <w:br/>
        <w:t xml:space="preserve"> -H 'x-cal-client-id: {{CAL_COM_CLIENT_ID}}' \</w:t>
        <w:br/>
        <w:t xml:space="preserve"> -H 'x-cal-secret-key: {{CAL_COM_CLIENT_SECRET}}' \</w:t>
        <w:br/>
        <w:t xml:space="preserve"> -d '{</w:t>
        <w:br/>
        <w:t xml:space="preserve"> "eventTypeId": 1,</w:t>
        <w:br/>
        <w:t xml:space="preserve"> "slotStart": "2024-09-04T10:00:00Z"</w:t>
        <w:br/>
        <w:t xml:space="preserve">  }'</w:t>
      </w:r>
    </w:p>
    <w:p>
      <w:pPr>
        <w:pStyle w:val="Heading3"/>
      </w:pPr>
      <w:r>
        <w:t>Example 2: Update slot duration for a variable-length event type</w:t>
      </w:r>
    </w:p>
    <w:p>
      <w:r>
        <w:rPr>
          <w:b/>
          <w:color w:val="666666"/>
          <w:sz w:val="16"/>
        </w:rPr>
        <w:t>[bash]</w:t>
      </w:r>
    </w:p>
    <w:p>
      <w:pPr>
        <w:shd w:fill="F2F2F2" w:val="clear"/>
      </w:pPr>
      <w:r>
        <w:rPr>
          <w:rFonts w:ascii="Courier New" w:hAnsi="Courier New"/>
          <w:sz w:val="17"/>
        </w:rPr>
        <w:t>curl -X PATCH 'https://api.cal.com/v2/slots/reservations/resv_12345' \</w:t>
        <w:br/>
        <w:t xml:space="preserve"> -H 'Accept: application/json' \</w:t>
        <w:br/>
        <w:t xml:space="preserve"> -H 'Content-Type: application/json' \</w:t>
        <w:br/>
        <w:t xml:space="preserve"> -H 'cal-api-version: 2024-09-04' \</w:t>
        <w:br/>
        <w:t xml:space="preserve"> -H 'x-cal-client-id: {{CAL_COM_CLIENT_ID}}' \</w:t>
        <w:br/>
        <w:t xml:space="preserve"> -H 'x-cal-secret-key: {{CAL_COM_CLIENT_SECRET}}' \</w:t>
        <w:br/>
        <w:t xml:space="preserve"> -d '{</w:t>
        <w:br/>
        <w:t xml:space="preserve"> "eventTypeId": 1,</w:t>
        <w:br/>
        <w:t xml:space="preserve"> "slotStart": "2024-09-04T09:00:00Z",</w:t>
        <w:br/>
        <w:t xml:space="preserve"> "slotDuration": 45</w:t>
        <w:br/>
        <w:t xml:space="preserve">  }'</w:t>
      </w:r>
    </w:p>
    <w:p>
      <w:pPr>
        <w:pStyle w:val="Heading3"/>
      </w:pPr>
      <w:r>
        <w:t>Example 3: Update reservation duration (auth-dependent capability)</w:t>
      </w:r>
    </w:p>
    <w:p>
      <w:r>
        <w:rPr>
          <w:b/>
          <w:color w:val="666666"/>
          <w:sz w:val="16"/>
        </w:rPr>
        <w:t>[bash]</w:t>
      </w:r>
    </w:p>
    <w:p>
      <w:pPr>
        <w:shd w:fill="F2F2F2" w:val="clear"/>
      </w:pPr>
      <w:r>
        <w:rPr>
          <w:rFonts w:ascii="Courier New" w:hAnsi="Courier New"/>
          <w:sz w:val="17"/>
        </w:rPr>
        <w:t>curl -X PATCH 'https://api.cal.com/v2/slots/reservations/resv_12345' \</w:t>
        <w:br/>
        <w:t xml:space="preserve"> -H 'Accept: application/json' \</w:t>
        <w:br/>
        <w:t xml:space="preserve"> -H 'Content-Type: application/json' \</w:t>
        <w:br/>
        <w:t xml:space="preserve"> -H 'cal-api-version: 2024-09-04' \</w:t>
        <w:br/>
        <w:t xml:space="preserve"> -H 'x-cal-client-id: {{CAL_COM_CLIENT_ID}}' \</w:t>
        <w:br/>
        <w:t xml:space="preserve"> -H 'x-cal-secret-key: {{CAL_COM_CLIENT_SECRET}}' \</w:t>
        <w:br/>
        <w:t xml:space="preserve"> -d '{</w:t>
        <w:br/>
        <w:t xml:space="preserve"> "eventTypeId": 1,</w:t>
        <w:br/>
        <w:t xml:space="preserve"> "slotStart": "2024-09-04T09:00:00Z",</w:t>
        <w:br/>
        <w:t xml:space="preserve"> "reservationDuration": 10</w:t>
        <w:br/>
        <w:t xml:space="preserve">  }'</w:t>
      </w:r>
    </w:p>
    <w:p>
      <w:pPr>
        <w:pStyle w:val="Heading3"/>
      </w:pPr>
      <w:r>
        <w:t>Notes</w:t>
      </w:r>
    </w:p>
    <w:p>
      <w:pPr>
        <w:pStyle w:val="ListBullet"/>
      </w:pPr>
      <w:r>
        <w:t>slotStart, slotEnd, and reservationUntil are ISO 8601 date strings in UTC timezone.</w:t>
      </w:r>
    </w:p>
    <w:p>
      <w:pPr>
        <w:pStyle w:val="ListBullet"/>
      </w:pPr>
      <w:r>
        <w:t>If slotDuration is not provided, it defaults to the event type’s length.</w:t>
      </w:r>
    </w:p>
    <w:p>
      <w:pPr>
        <w:pStyle w:val="ListBullet"/>
      </w:pPr>
      <w:r>
        <w:t>If reservationDuration is not provided, it defaults to 5 minutes (when supported by the authentication method).</w:t>
      </w:r>
    </w:p>
    <w:p>
      <w:pPr>
        <w:pStyle w:val="Heading3"/>
      </w:pPr>
      <w:r>
        <w:t>Gotchas</w:t>
      </w:r>
    </w:p>
    <w:p>
      <w:pPr>
        <w:pStyle w:val="ListBullet"/>
      </w:pPr>
      <w:r>
        <w:t>Omitting or mis-setting cal-api-version: 2024-09-04 may silently route you to an older version of the endpoint.</w:t>
      </w:r>
    </w:p>
    <w:p>
      <w:pPr>
        <w:pStyle w:val="ListBullet"/>
      </w:pPr>
      <w:r>
        <w:t>reservationDuration is not universally available; it’s limited to specific authentication methods (API key/access token/OAuth credentials).</w:t>
      </w:r>
    </w:p>
    <w:p>
      <w:pPr>
        <w:pStyle w:val="Heading3"/>
      </w:pPr>
      <w:r>
        <w:t>Error Handling</w:t>
      </w:r>
    </w:p>
    <w:p>
      <w:pPr>
        <w:pStyle w:val="ListBullet"/>
      </w:pPr>
      <w:r>
        <w:t>Error responses beyond the status enum (success/error) were not provided in the scraped content, so they are not documented here.</w:t>
      </w:r>
    </w:p>
    <w:p>
      <w:pPr>
        <w:pStyle w:val="Heading3"/>
      </w:pPr>
      <w:r>
        <w:t>Related slotReservations actions</w:t>
      </w:r>
    </w:p>
    <w:p>
      <w:pPr>
        <w:pStyle w:val="ListBullet"/>
      </w:pPr>
      <w:r>
        <w:t>[POST] Reserve a Slot (Create a Slot Reservation) — /v2/slots/reservations</w:t>
      </w:r>
    </w:p>
    <w:p>
      <w:pPr>
        <w:pStyle w:val="ListBullet"/>
      </w:pPr>
      <w:r>
        <w:t>[DELETE] Delete a Reserved Slot Reservation — /slots/reservations/{{uid}}</w:t>
      </w:r>
    </w:p>
    <w:p>
      <w:pPr>
        <w:pStyle w:val="ListBullet"/>
      </w:pPr>
      <w:r>
        <w:t>[GET] Get a Reserved Slot Reservation by UID — /slots/reservations/{{uid}}</w:t>
      </w:r>
    </w:p>
    <w:p>
      <w:r>
        <w:br w:type="page"/>
      </w:r>
    </w:p>
    <w:p>
      <w:pPr>
        <w:pStyle w:val="Heading2"/>
      </w:pPr>
      <w:r>
        <w:t>13. [POST] Create a Team</w:t>
      </w:r>
    </w:p>
    <w:p>
      <w:r>
        <w:rPr>
          <w:b/>
        </w:rPr>
        <w:t xml:space="preserve">Endpoint: </w:t>
      </w:r>
      <w:r>
        <w:rPr>
          <w:rFonts w:ascii="Courier New" w:hAnsi="Courier New"/>
          <w:sz w:val="18"/>
        </w:rPr>
        <w:t>/teams</w:t>
      </w:r>
    </w:p>
    <w:p>
      <w:pPr>
        <w:pStyle w:val="Heading3"/>
      </w:pPr>
      <w:r>
        <w:t>Prerequisites</w:t>
      </w:r>
    </w:p>
    <w:p>
      <w:pPr>
        <w:pStyle w:val="ListBullet"/>
      </w:pPr>
      <w:r>
        <w:t>Ability to create teams in your Cal.com workspace/account</w:t>
      </w:r>
    </w:p>
    <w:p>
      <w:pPr>
        <w:pStyle w:val="Heading3"/>
      </w:pPr>
      <w:r>
        <w:t>Method</w:t>
      </w:r>
    </w:p>
    <w:p>
      <w:r>
        <w:t>POST</w:t>
      </w:r>
    </w:p>
    <w:p>
      <w:pPr>
        <w:pStyle w:val="Heading3"/>
      </w:pPr>
      <w:r>
        <w:t>URL</w:t>
      </w:r>
    </w:p>
    <w:p>
      <w:r>
        <w:t>https://api.cal.com/v2/teams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"x-cal-client-id": "{{CAL_COM_CLIENT_ID}}",</w:t>
        <w:br/>
        <w:t xml:space="preserve"> "x-cal-secret-key": "{{CAL_COM_CLIENT_SECRET}}"</w:t>
        <w:br/>
        <w:t>}</w:t>
      </w:r>
    </w:p>
    <w:p>
      <w:pPr>
        <w:pStyle w:val="Heading3"/>
      </w:pPr>
      <w:r>
        <w:t>Description</w:t>
      </w:r>
    </w:p>
    <w:p>
      <w:r>
        <w:t>Creates a new team. You can optionally provide a slug and branding/profile fields; if slug is not provided it will be generated automatically from the team name.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team. Minimum length: 1. Example: "CalTeam".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slug</w:t>
            </w:r>
          </w:p>
        </w:tc>
        <w:tc>
          <w:tcPr>
            <w:tcW w:type="dxa" w:w="2880"/>
          </w:tcPr>
          <w:p>
            <w:r>
              <w:t>string</w:t>
            </w:r>
          </w:p>
        </w:tc>
        <w:tc>
          <w:tcPr>
            <w:tcW w:type="dxa" w:w="2880"/>
          </w:tcPr>
          <w:p>
            <w:r>
              <w:t>Team slug in kebab-case. If not provided, it will be generated automatically based on name. Example: "caltel".</w:t>
            </w:r>
          </w:p>
        </w:tc>
      </w:tr>
      <w:tr>
        <w:tc>
          <w:tcPr>
            <w:tcW w:type="dxa" w:w="2880"/>
          </w:tcPr>
          <w:p>
            <w:r>
              <w:t>logoUrl</w:t>
            </w:r>
          </w:p>
        </w:tc>
        <w:tc>
          <w:tcPr>
            <w:tcW w:type="dxa" w:w="2880"/>
          </w:tcPr>
          <w:p>
            <w:r>
              <w:t>string</w:t>
            </w:r>
          </w:p>
        </w:tc>
        <w:tc>
          <w:tcPr>
            <w:tcW w:type="dxa" w:w="2880"/>
          </w:tcPr>
          <w:p>
            <w:r>
              <w:t>URL of the team’s logo image. Example: "https://i.cal.com/api/avatar/b0b58752-68ad-4c0d-8024-4fa382a77752.png".</w:t>
            </w:r>
          </w:p>
        </w:tc>
      </w:tr>
      <w:tr>
        <w:tc>
          <w:tcPr>
            <w:tcW w:type="dxa" w:w="2880"/>
          </w:tcPr>
          <w:p>
            <w:r>
              <w:t>calVideoLogo</w:t>
            </w:r>
          </w:p>
        </w:tc>
        <w:tc>
          <w:tcPr>
            <w:tcW w:type="dxa" w:w="2880"/>
          </w:tcPr>
          <w:p>
            <w:r>
              <w:t>string</w:t>
            </w:r>
          </w:p>
        </w:tc>
        <w:tc>
          <w:tcPr>
            <w:tcW w:type="dxa" w:w="2880"/>
          </w:tcPr>
          <w:p>
            <w:r>
              <w:t>Cal video logo.</w:t>
            </w:r>
          </w:p>
        </w:tc>
      </w:tr>
      <w:tr>
        <w:tc>
          <w:tcPr>
            <w:tcW w:type="dxa" w:w="2880"/>
          </w:tcPr>
          <w:p>
            <w:r>
              <w:t>appLogo</w:t>
            </w:r>
          </w:p>
        </w:tc>
        <w:tc>
          <w:tcPr>
            <w:tcW w:type="dxa" w:w="2880"/>
          </w:tcPr>
          <w:p>
            <w:r>
              <w:t>string</w:t>
            </w:r>
          </w:p>
        </w:tc>
        <w:tc>
          <w:tcPr>
            <w:tcW w:type="dxa" w:w="2880"/>
          </w:tcPr>
          <w:p>
            <w:r>
              <w:t>App logo.</w:t>
            </w:r>
          </w:p>
        </w:tc>
      </w:tr>
      <w:tr>
        <w:tc>
          <w:tcPr>
            <w:tcW w:type="dxa" w:w="2880"/>
          </w:tcPr>
          <w:p>
            <w:r>
              <w:t>appIconLogo</w:t>
            </w:r>
          </w:p>
        </w:tc>
        <w:tc>
          <w:tcPr>
            <w:tcW w:type="dxa" w:w="2880"/>
          </w:tcPr>
          <w:p>
            <w:r>
              <w:t>string</w:t>
            </w:r>
          </w:p>
        </w:tc>
        <w:tc>
          <w:tcPr>
            <w:tcW w:type="dxa" w:w="2880"/>
          </w:tcPr>
          <w:p>
            <w:r>
              <w:t>App icon logo.</w:t>
            </w:r>
          </w:p>
        </w:tc>
      </w:tr>
      <w:tr>
        <w:tc>
          <w:tcPr>
            <w:tcW w:type="dxa" w:w="2880"/>
          </w:tcPr>
          <w:p>
            <w:r>
              <w:t>bio</w:t>
            </w:r>
          </w:p>
        </w:tc>
        <w:tc>
          <w:tcPr>
            <w:tcW w:type="dxa" w:w="2880"/>
          </w:tcPr>
          <w:p>
            <w:r>
              <w:t>string</w:t>
            </w:r>
          </w:p>
        </w:tc>
        <w:tc>
          <w:tcPr>
            <w:tcW w:type="dxa" w:w="2880"/>
          </w:tcPr>
          <w:p>
            <w:r>
              <w:t>Team bio/description.</w:t>
            </w:r>
          </w:p>
        </w:tc>
      </w:tr>
      <w:tr>
        <w:tc>
          <w:tcPr>
            <w:tcW w:type="dxa" w:w="2880"/>
          </w:tcPr>
          <w:p>
            <w:r>
              <w:t>hideBranding</w:t>
            </w:r>
          </w:p>
        </w:tc>
        <w:tc>
          <w:tcPr>
            <w:tcW w:type="dxa" w:w="2880"/>
          </w:tcPr>
          <w:p>
            <w:r>
              <w:t>boolean</w:t>
            </w:r>
          </w:p>
        </w:tc>
        <w:tc>
          <w:tcPr>
            <w:tcW w:type="dxa" w:w="2880"/>
          </w:tcPr>
          <w:p>
            <w:r>
              <w:t>Whether to hide Cal branding. Default: false.</w:t>
            </w:r>
          </w:p>
        </w:tc>
      </w:tr>
      <w:tr>
        <w:tc>
          <w:tcPr>
            <w:tcW w:type="dxa" w:w="2880"/>
          </w:tcPr>
          <w:p>
            <w:r>
              <w:t>isPrivate</w:t>
            </w:r>
          </w:p>
        </w:tc>
        <w:tc>
          <w:tcPr>
            <w:tcW w:type="dxa" w:w="2880"/>
          </w:tcPr>
          <w:p>
            <w:r>
              <w:t>boolean</w:t>
            </w:r>
          </w:p>
        </w:tc>
        <w:tc>
          <w:tcPr>
            <w:tcW w:type="dxa" w:w="2880"/>
          </w:tcPr>
          <w:p>
            <w:r>
              <w:t>Whether the team is private.</w:t>
            </w:r>
          </w:p>
        </w:tc>
      </w:tr>
      <w:tr>
        <w:tc>
          <w:tcPr>
            <w:tcW w:type="dxa" w:w="2880"/>
          </w:tcPr>
          <w:p>
            <w:r>
              <w:t>hideBookATeamMember</w:t>
            </w:r>
          </w:p>
        </w:tc>
        <w:tc>
          <w:tcPr>
            <w:tcW w:type="dxa" w:w="2880"/>
          </w:tcPr>
          <w:p>
            <w:r>
              <w:t>boolean</w:t>
            </w:r>
          </w:p>
        </w:tc>
        <w:tc>
          <w:tcPr>
            <w:tcW w:type="dxa" w:w="2880"/>
          </w:tcPr>
          <w:p>
            <w:r>
              <w:t>Whether to hide “Book a team member”.</w:t>
            </w:r>
          </w:p>
        </w:tc>
      </w:tr>
      <w:tr>
        <w:tc>
          <w:tcPr>
            <w:tcW w:type="dxa" w:w="2880"/>
          </w:tcPr>
          <w:p>
            <w:r>
              <w:t>metadata</w:t>
            </w:r>
          </w:p>
        </w:tc>
        <w:tc>
          <w:tcPr>
            <w:tcW w:type="dxa" w:w="2880"/>
          </w:tcPr>
          <w:p>
            <w:r>
              <w:t>object</w:t>
            </w:r>
          </w:p>
        </w:tc>
        <w:tc>
          <w:tcPr>
            <w:tcW w:type="dxa" w:w="2880"/>
          </w:tcPr>
          <w:p>
            <w:r>
              <w:t>Additional arbitrary data. Constraints: at most 50 keys; each key up to 40 characters; values may be strings (up to 500 chars), numbers, or booleans. Example: {"key":"value"}.</w:t>
            </w:r>
          </w:p>
        </w:tc>
      </w:tr>
      <w:tr>
        <w:tc>
          <w:tcPr>
            <w:tcW w:type="dxa" w:w="2880"/>
          </w:tcPr>
          <w:p>
            <w:r>
              <w:t>theme</w:t>
            </w:r>
          </w:p>
        </w:tc>
        <w:tc>
          <w:tcPr>
            <w:tcW w:type="dxa" w:w="2880"/>
          </w:tcPr>
          <w:p>
            <w:r>
              <w:t>string</w:t>
            </w:r>
          </w:p>
        </w:tc>
        <w:tc>
          <w:tcPr>
            <w:tcW w:type="dxa" w:w="2880"/>
          </w:tcPr>
          <w:p>
            <w:r>
              <w:t>Theme identifier/value.</w:t>
            </w:r>
          </w:p>
        </w:tc>
      </w:tr>
      <w:tr>
        <w:tc>
          <w:tcPr>
            <w:tcW w:type="dxa" w:w="2880"/>
          </w:tcPr>
          <w:p>
            <w:r>
              <w:t>brandColor</w:t>
            </w:r>
          </w:p>
        </w:tc>
        <w:tc>
          <w:tcPr>
            <w:tcW w:type="dxa" w:w="2880"/>
          </w:tcPr>
          <w:p>
            <w:r>
              <w:t>string</w:t>
            </w:r>
          </w:p>
        </w:tc>
        <w:tc>
          <w:tcPr>
            <w:tcW w:type="dxa" w:w="2880"/>
          </w:tcPr>
          <w:p>
            <w:r>
              <w:t>Brand color.</w:t>
            </w:r>
          </w:p>
        </w:tc>
      </w:tr>
      <w:tr>
        <w:tc>
          <w:tcPr>
            <w:tcW w:type="dxa" w:w="2880"/>
          </w:tcPr>
          <w:p>
            <w:r>
              <w:t>darkBrandColor</w:t>
            </w:r>
          </w:p>
        </w:tc>
        <w:tc>
          <w:tcPr>
            <w:tcW w:type="dxa" w:w="2880"/>
          </w:tcPr>
          <w:p>
            <w:r>
              <w:t>string</w:t>
            </w:r>
          </w:p>
        </w:tc>
        <w:tc>
          <w:tcPr>
            <w:tcW w:type="dxa" w:w="2880"/>
          </w:tcPr>
          <w:p>
            <w:r>
              <w:t>Dark mode brand color.</w:t>
            </w:r>
          </w:p>
        </w:tc>
      </w:tr>
      <w:tr>
        <w:tc>
          <w:tcPr>
            <w:tcW w:type="dxa" w:w="2880"/>
          </w:tcPr>
          <w:p>
            <w:r>
              <w:t>bannerUrl</w:t>
            </w:r>
          </w:p>
        </w:tc>
        <w:tc>
          <w:tcPr>
            <w:tcW w:type="dxa" w:w="2880"/>
          </w:tcPr>
          <w:p>
            <w:r>
              <w:t>string</w:t>
            </w:r>
          </w:p>
        </w:tc>
        <w:tc>
          <w:tcPr>
            <w:tcW w:type="dxa" w:w="2880"/>
          </w:tcPr>
          <w:p>
            <w:r>
              <w:t>URL of the team’s banner image shown on the booker page. Example: "https://i.cal.com/api/avatar/949be534-7a88-4185-967c-c020b0c0bef3.png".</w:t>
            </w:r>
          </w:p>
        </w:tc>
      </w:tr>
      <w:tr>
        <w:tc>
          <w:tcPr>
            <w:tcW w:type="dxa" w:w="2880"/>
          </w:tcPr>
          <w:p>
            <w:r>
              <w:t>timeFormat</w:t>
            </w:r>
          </w:p>
        </w:tc>
        <w:tc>
          <w:tcPr>
            <w:tcW w:type="dxa" w:w="2880"/>
          </w:tcPr>
          <w:p>
            <w:r>
              <w:t>number</w:t>
            </w:r>
          </w:p>
        </w:tc>
        <w:tc>
          <w:tcPr>
            <w:tcW w:type="dxa" w:w="2880"/>
          </w:tcPr>
          <w:p>
            <w:r>
              <w:t>Time format setting.</w:t>
            </w:r>
          </w:p>
        </w:tc>
      </w:tr>
      <w:tr>
        <w:tc>
          <w:tcPr>
            <w:tcW w:type="dxa" w:w="2880"/>
          </w:tcPr>
          <w:p>
            <w:r>
              <w:t>timeZone</w:t>
            </w:r>
          </w:p>
        </w:tc>
        <w:tc>
          <w:tcPr>
            <w:tcW w:type="dxa" w:w="2880"/>
          </w:tcPr>
          <w:p>
            <w:r>
              <w:t>string</w:t>
            </w:r>
          </w:p>
        </w:tc>
        <w:tc>
          <w:tcPr>
            <w:tcW w:type="dxa" w:w="2880"/>
          </w:tcPr>
          <w:p>
            <w:r>
              <w:t>Timezone used to create the team’s default schedule (Mon–Fri, 9AM–5PM). Default: "Europe/London". Example: "America/New_York".</w:t>
            </w:r>
          </w:p>
        </w:tc>
      </w:tr>
      <w:tr>
        <w:tc>
          <w:tcPr>
            <w:tcW w:type="dxa" w:w="2880"/>
          </w:tcPr>
          <w:p>
            <w:r>
              <w:t>weekStart</w:t>
            </w:r>
          </w:p>
        </w:tc>
        <w:tc>
          <w:tcPr>
            <w:tcW w:type="dxa" w:w="2880"/>
          </w:tcPr>
          <w:p>
            <w:r>
              <w:t>string</w:t>
            </w:r>
          </w:p>
        </w:tc>
        <w:tc>
          <w:tcPr>
            <w:tcW w:type="dxa" w:w="2880"/>
          </w:tcPr>
          <w:p>
            <w:r>
              <w:t>Week start day. Default: "Sunday". Example: "Monday".</w:t>
            </w:r>
          </w:p>
        </w:tc>
      </w:tr>
      <w:tr>
        <w:tc>
          <w:tcPr>
            <w:tcW w:type="dxa" w:w="2880"/>
          </w:tcPr>
          <w:p>
            <w:r>
              <w:t>autoAcceptCreator</w:t>
            </w:r>
          </w:p>
        </w:tc>
        <w:tc>
          <w:tcPr>
            <w:tcW w:type="dxa" w:w="2880"/>
          </w:tcPr>
          <w:p>
            <w:r>
              <w:t>boolean</w:t>
            </w:r>
          </w:p>
        </w:tc>
        <w:tc>
          <w:tcPr>
            <w:tcW w:type="dxa" w:w="2880"/>
          </w:tcPr>
          <w:p>
            <w:r>
              <w:t>Default: true. Note: “If you are a platform customer, don't pass false, because then team creator won't be able to create team event types.”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"id": 123,</w:t>
        <w:br/>
        <w:t xml:space="preserve"> "parentId": 456,</w:t>
        <w:br/>
        <w:t xml:space="preserve"> "name": "CalTeam",</w:t>
        <w:br/>
        <w:t xml:space="preserve"> "slug": "caltel",</w:t>
        <w:br/>
        <w:t xml:space="preserve"> "logoUrl": "https://i.cal.com/api/avatar/b0b58752-68ad-4c0d-8024-4fa382a77752.png",</w:t>
        <w:br/>
        <w:t xml:space="preserve"> "calVideoLogo": "string",</w:t>
        <w:br/>
        <w:t xml:space="preserve"> "appLogo": "string",</w:t>
        <w:br/>
        <w:t xml:space="preserve"> "appIconLogo": "string",</w:t>
        <w:br/>
        <w:t xml:space="preserve"> "bio": "string",</w:t>
        <w:br/>
        <w:t xml:space="preserve"> "hideBranding": false,</w:t>
        <w:br/>
        <w:t xml:space="preserve"> "isOrganization": true,</w:t>
        <w:br/>
        <w:t xml:space="preserve"> "isPrivate": false,</w:t>
        <w:br/>
        <w:t xml:space="preserve"> "hideBookATeamMember": false,</w:t>
        <w:br/>
        <w:t xml:space="preserve"> "metadata": {</w:t>
        <w:br/>
        <w:t xml:space="preserve"> "key": "value"</w:t>
        <w:br/>
        <w:t xml:space="preserve"> },</w:t>
        <w:br/>
        <w:t xml:space="preserve"> "theme": "string",</w:t>
        <w:br/>
        <w:t xml:space="preserve"> "brandColor": "string",</w:t>
        <w:br/>
        <w:t xml:space="preserve"> "darkBrandColor": "string",</w:t>
        <w:br/>
        <w:t xml:space="preserve"> "bannerUrl": "https://i.cal.com/api/avatar/949be534-7a88-4185-967c-c020b0c0bef3.png",</w:t>
        <w:br/>
        <w:t xml:space="preserve"> "timeFormat": 24,</w:t>
        <w:br/>
        <w:t xml:space="preserve"> "timeZone": "Europe/London",</w:t>
        <w:br/>
        <w:t xml:space="preserve"> "weekStart": "Sunday"</w:t>
        <w:br/>
        <w:t xml:space="preserve"> }</w:t>
        <w:br/>
        <w:t>}</w:t>
      </w:r>
    </w:p>
    <w:p>
      <w:r>
        <w:rPr>
          <w:b/>
        </w:rPr>
        <w:t>Note: Note: The documentation indicates data is a OneOf:</w:t>
        <w:br/>
        <w:br/>
        <w:t>Variant A: { message, paymentLink, pendingTeam } (where pendingTeam is a &lt;TeamOutputDto&gt;)</w:t>
        <w:br/>
        <w:t>Variant B: the team object shown above (with fields like id, name, isOrganization, etc.)</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of the operation. Possible values: success, error.</w:t>
            </w:r>
          </w:p>
        </w:tc>
      </w:tr>
      <w:tr>
        <w:tc>
          <w:tcPr>
            <w:tcW w:type="dxa" w:w="2880"/>
          </w:tcPr>
          <w:p>
            <w:r>
              <w:t>data</w:t>
            </w:r>
          </w:p>
        </w:tc>
        <w:tc>
          <w:tcPr>
            <w:tcW w:type="dxa" w:w="2880"/>
          </w:tcPr>
          <w:p>
            <w:r>
              <w:t>object</w:t>
            </w:r>
          </w:p>
        </w:tc>
        <w:tc>
          <w:tcPr>
            <w:tcW w:type="dxa" w:w="2880"/>
          </w:tcPr>
          <w:p>
            <w:r>
              <w:t>Response payload. One of two shapes (see note above).</w:t>
            </w:r>
          </w:p>
        </w:tc>
      </w:tr>
      <w:tr>
        <w:tc>
          <w:tcPr>
            <w:tcW w:type="dxa" w:w="2880"/>
          </w:tcPr>
          <w:p>
            <w:r>
              <w:t>data.message</w:t>
            </w:r>
          </w:p>
        </w:tc>
        <w:tc>
          <w:tcPr>
            <w:tcW w:type="dxa" w:w="2880"/>
          </w:tcPr>
          <w:p>
            <w:r>
              <w:t>string</w:t>
            </w:r>
          </w:p>
        </w:tc>
        <w:tc>
          <w:tcPr>
            <w:tcW w:type="dxa" w:w="2880"/>
          </w:tcPr>
          <w:p>
            <w:r>
              <w:t>(Variant A) Message.</w:t>
            </w:r>
          </w:p>
        </w:tc>
      </w:tr>
      <w:tr>
        <w:tc>
          <w:tcPr>
            <w:tcW w:type="dxa" w:w="2880"/>
          </w:tcPr>
          <w:p>
            <w:r>
              <w:t>data.paymentLink</w:t>
            </w:r>
          </w:p>
        </w:tc>
        <w:tc>
          <w:tcPr>
            <w:tcW w:type="dxa" w:w="2880"/>
          </w:tcPr>
          <w:p>
            <w:r>
              <w:t>string</w:t>
            </w:r>
          </w:p>
        </w:tc>
        <w:tc>
          <w:tcPr>
            <w:tcW w:type="dxa" w:w="2880"/>
          </w:tcPr>
          <w:p>
            <w:r>
              <w:t>(Variant A) Payment link.</w:t>
            </w:r>
          </w:p>
        </w:tc>
      </w:tr>
      <w:tr>
        <w:tc>
          <w:tcPr>
            <w:tcW w:type="dxa" w:w="2880"/>
          </w:tcPr>
          <w:p>
            <w:r>
              <w:t>data.pendingTeam</w:t>
            </w:r>
          </w:p>
        </w:tc>
        <w:tc>
          <w:tcPr>
            <w:tcW w:type="dxa" w:w="2880"/>
          </w:tcPr>
          <w:p>
            <w:r>
              <w:t>object</w:t>
            </w:r>
          </w:p>
        </w:tc>
        <w:tc>
          <w:tcPr>
            <w:tcW w:type="dxa" w:w="2880"/>
          </w:tcPr>
          <w:p>
            <w:r>
              <w:t>(Variant A) Pending team object (&lt;TeamOutputDto&gt;).</w:t>
            </w:r>
          </w:p>
        </w:tc>
      </w:tr>
      <w:tr>
        <w:tc>
          <w:tcPr>
            <w:tcW w:type="dxa" w:w="2880"/>
          </w:tcPr>
          <w:p>
            <w:r>
              <w:t>data.id</w:t>
            </w:r>
          </w:p>
        </w:tc>
        <w:tc>
          <w:tcPr>
            <w:tcW w:type="dxa" w:w="2880"/>
          </w:tcPr>
          <w:p>
            <w:r>
              <w:t>number</w:t>
            </w:r>
          </w:p>
        </w:tc>
        <w:tc>
          <w:tcPr>
            <w:tcW w:type="dxa" w:w="2880"/>
          </w:tcPr>
          <w:p>
            <w:r>
              <w:t>(Variant B) Team ID.</w:t>
            </w:r>
          </w:p>
        </w:tc>
      </w:tr>
      <w:tr>
        <w:tc>
          <w:tcPr>
            <w:tcW w:type="dxa" w:w="2880"/>
          </w:tcPr>
          <w:p>
            <w:r>
              <w:t>data.parentId</w:t>
            </w:r>
          </w:p>
        </w:tc>
        <w:tc>
          <w:tcPr>
            <w:tcW w:type="dxa" w:w="2880"/>
          </w:tcPr>
          <w:p>
            <w:r>
              <w:t>number</w:t>
            </w:r>
          </w:p>
        </w:tc>
        <w:tc>
          <w:tcPr>
            <w:tcW w:type="dxa" w:w="2880"/>
          </w:tcPr>
          <w:p>
            <w:r>
              <w:t>(Variant B) Parent team/org ID, if applicable.</w:t>
            </w:r>
          </w:p>
        </w:tc>
      </w:tr>
      <w:tr>
        <w:tc>
          <w:tcPr>
            <w:tcW w:type="dxa" w:w="2880"/>
          </w:tcPr>
          <w:p>
            <w:r>
              <w:t>data.name</w:t>
            </w:r>
          </w:p>
        </w:tc>
        <w:tc>
          <w:tcPr>
            <w:tcW w:type="dxa" w:w="2880"/>
          </w:tcPr>
          <w:p>
            <w:r>
              <w:t>string</w:t>
            </w:r>
          </w:p>
        </w:tc>
        <w:tc>
          <w:tcPr>
            <w:tcW w:type="dxa" w:w="2880"/>
          </w:tcPr>
          <w:p>
            <w:r>
              <w:t>(Variant B) Team name.</w:t>
            </w:r>
          </w:p>
        </w:tc>
      </w:tr>
      <w:tr>
        <w:tc>
          <w:tcPr>
            <w:tcW w:type="dxa" w:w="2880"/>
          </w:tcPr>
          <w:p>
            <w:r>
              <w:t>data.slug</w:t>
            </w:r>
          </w:p>
        </w:tc>
        <w:tc>
          <w:tcPr>
            <w:tcW w:type="dxa" w:w="2880"/>
          </w:tcPr>
          <w:p>
            <w:r>
              <w:t>string</w:t>
            </w:r>
          </w:p>
        </w:tc>
        <w:tc>
          <w:tcPr>
            <w:tcW w:type="dxa" w:w="2880"/>
          </w:tcPr>
          <w:p>
            <w:r>
              <w:t>(Variant B) Team slug.</w:t>
            </w:r>
          </w:p>
        </w:tc>
      </w:tr>
      <w:tr>
        <w:tc>
          <w:tcPr>
            <w:tcW w:type="dxa" w:w="2880"/>
          </w:tcPr>
          <w:p>
            <w:r>
              <w:t>data.logoUrl</w:t>
            </w:r>
          </w:p>
        </w:tc>
        <w:tc>
          <w:tcPr>
            <w:tcW w:type="dxa" w:w="2880"/>
          </w:tcPr>
          <w:p>
            <w:r>
              <w:t>string</w:t>
            </w:r>
          </w:p>
        </w:tc>
        <w:tc>
          <w:tcPr>
            <w:tcW w:type="dxa" w:w="2880"/>
          </w:tcPr>
          <w:p>
            <w:r>
              <w:t>(Variant B) Team logo URL.</w:t>
            </w:r>
          </w:p>
        </w:tc>
      </w:tr>
      <w:tr>
        <w:tc>
          <w:tcPr>
            <w:tcW w:type="dxa" w:w="2880"/>
          </w:tcPr>
          <w:p>
            <w:r>
              <w:t>data.calVideoLogo</w:t>
            </w:r>
          </w:p>
        </w:tc>
        <w:tc>
          <w:tcPr>
            <w:tcW w:type="dxa" w:w="2880"/>
          </w:tcPr>
          <w:p>
            <w:r>
              <w:t>string</w:t>
            </w:r>
          </w:p>
        </w:tc>
        <w:tc>
          <w:tcPr>
            <w:tcW w:type="dxa" w:w="2880"/>
          </w:tcPr>
          <w:p>
            <w:r>
              <w:t>(Variant B) Cal video logo.</w:t>
            </w:r>
          </w:p>
        </w:tc>
      </w:tr>
      <w:tr>
        <w:tc>
          <w:tcPr>
            <w:tcW w:type="dxa" w:w="2880"/>
          </w:tcPr>
          <w:p>
            <w:r>
              <w:t>data.appLogo</w:t>
            </w:r>
          </w:p>
        </w:tc>
        <w:tc>
          <w:tcPr>
            <w:tcW w:type="dxa" w:w="2880"/>
          </w:tcPr>
          <w:p>
            <w:r>
              <w:t>string</w:t>
            </w:r>
          </w:p>
        </w:tc>
        <w:tc>
          <w:tcPr>
            <w:tcW w:type="dxa" w:w="2880"/>
          </w:tcPr>
          <w:p>
            <w:r>
              <w:t>(Variant B) App logo.</w:t>
            </w:r>
          </w:p>
        </w:tc>
      </w:tr>
      <w:tr>
        <w:tc>
          <w:tcPr>
            <w:tcW w:type="dxa" w:w="2880"/>
          </w:tcPr>
          <w:p>
            <w:r>
              <w:t>data.appIconLogo</w:t>
            </w:r>
          </w:p>
        </w:tc>
        <w:tc>
          <w:tcPr>
            <w:tcW w:type="dxa" w:w="2880"/>
          </w:tcPr>
          <w:p>
            <w:r>
              <w:t>string</w:t>
            </w:r>
          </w:p>
        </w:tc>
        <w:tc>
          <w:tcPr>
            <w:tcW w:type="dxa" w:w="2880"/>
          </w:tcPr>
          <w:p>
            <w:r>
              <w:t>(Variant B) App icon logo.</w:t>
            </w:r>
          </w:p>
        </w:tc>
      </w:tr>
      <w:tr>
        <w:tc>
          <w:tcPr>
            <w:tcW w:type="dxa" w:w="2880"/>
          </w:tcPr>
          <w:p>
            <w:r>
              <w:t>data.bio</w:t>
            </w:r>
          </w:p>
        </w:tc>
        <w:tc>
          <w:tcPr>
            <w:tcW w:type="dxa" w:w="2880"/>
          </w:tcPr>
          <w:p>
            <w:r>
              <w:t>string</w:t>
            </w:r>
          </w:p>
        </w:tc>
        <w:tc>
          <w:tcPr>
            <w:tcW w:type="dxa" w:w="2880"/>
          </w:tcPr>
          <w:p>
            <w:r>
              <w:t>(Variant B) Team bio.</w:t>
            </w:r>
          </w:p>
        </w:tc>
      </w:tr>
      <w:tr>
        <w:tc>
          <w:tcPr>
            <w:tcW w:type="dxa" w:w="2880"/>
          </w:tcPr>
          <w:p>
            <w:r>
              <w:t>data.hideBranding</w:t>
            </w:r>
          </w:p>
        </w:tc>
        <w:tc>
          <w:tcPr>
            <w:tcW w:type="dxa" w:w="2880"/>
          </w:tcPr>
          <w:p>
            <w:r>
              <w:t>boolean</w:t>
            </w:r>
          </w:p>
        </w:tc>
        <w:tc>
          <w:tcPr>
            <w:tcW w:type="dxa" w:w="2880"/>
          </w:tcPr>
          <w:p>
            <w:r>
              <w:t>(Variant B) Whether branding is hidden.</w:t>
            </w:r>
          </w:p>
        </w:tc>
      </w:tr>
      <w:tr>
        <w:tc>
          <w:tcPr>
            <w:tcW w:type="dxa" w:w="2880"/>
          </w:tcPr>
          <w:p>
            <w:r>
              <w:t>data.isOrganization</w:t>
            </w:r>
          </w:p>
        </w:tc>
        <w:tc>
          <w:tcPr>
            <w:tcW w:type="dxa" w:w="2880"/>
          </w:tcPr>
          <w:p>
            <w:r>
              <w:t>boolean</w:t>
            </w:r>
          </w:p>
        </w:tc>
        <w:tc>
          <w:tcPr>
            <w:tcW w:type="dxa" w:w="2880"/>
          </w:tcPr>
          <w:p>
            <w:r>
              <w:t>(Variant B) Whether this team is an organization.</w:t>
            </w:r>
          </w:p>
        </w:tc>
      </w:tr>
      <w:tr>
        <w:tc>
          <w:tcPr>
            <w:tcW w:type="dxa" w:w="2880"/>
          </w:tcPr>
          <w:p>
            <w:r>
              <w:t>data.isPrivate</w:t>
            </w:r>
          </w:p>
        </w:tc>
        <w:tc>
          <w:tcPr>
            <w:tcW w:type="dxa" w:w="2880"/>
          </w:tcPr>
          <w:p>
            <w:r>
              <w:t>boolean</w:t>
            </w:r>
          </w:p>
        </w:tc>
        <w:tc>
          <w:tcPr>
            <w:tcW w:type="dxa" w:w="2880"/>
          </w:tcPr>
          <w:p>
            <w:r>
              <w:t>(Variant B) Whether the team is private.</w:t>
            </w:r>
          </w:p>
        </w:tc>
      </w:tr>
      <w:tr>
        <w:tc>
          <w:tcPr>
            <w:tcW w:type="dxa" w:w="2880"/>
          </w:tcPr>
          <w:p>
            <w:r>
              <w:t>data.hideBookATeamMember</w:t>
            </w:r>
          </w:p>
        </w:tc>
        <w:tc>
          <w:tcPr>
            <w:tcW w:type="dxa" w:w="2880"/>
          </w:tcPr>
          <w:p>
            <w:r>
              <w:t>boolean</w:t>
            </w:r>
          </w:p>
        </w:tc>
        <w:tc>
          <w:tcPr>
            <w:tcW w:type="dxa" w:w="2880"/>
          </w:tcPr>
          <w:p>
            <w:r>
              <w:t>(Variant B) Whether “Book a team member” is hidden.</w:t>
            </w:r>
          </w:p>
        </w:tc>
      </w:tr>
      <w:tr>
        <w:tc>
          <w:tcPr>
            <w:tcW w:type="dxa" w:w="2880"/>
          </w:tcPr>
          <w:p>
            <w:r>
              <w:t>data.metadata</w:t>
            </w:r>
          </w:p>
        </w:tc>
        <w:tc>
          <w:tcPr>
            <w:tcW w:type="dxa" w:w="2880"/>
          </w:tcPr>
          <w:p>
            <w:r>
              <w:t>object</w:t>
            </w:r>
          </w:p>
        </w:tc>
        <w:tc>
          <w:tcPr>
            <w:tcW w:type="dxa" w:w="2880"/>
          </w:tcPr>
          <w:p>
            <w:r>
              <w:t>(Variant B) Metadata object.</w:t>
            </w:r>
          </w:p>
        </w:tc>
      </w:tr>
      <w:tr>
        <w:tc>
          <w:tcPr>
            <w:tcW w:type="dxa" w:w="2880"/>
          </w:tcPr>
          <w:p>
            <w:r>
              <w:t>data.theme</w:t>
            </w:r>
          </w:p>
        </w:tc>
        <w:tc>
          <w:tcPr>
            <w:tcW w:type="dxa" w:w="2880"/>
          </w:tcPr>
          <w:p>
            <w:r>
              <w:t>string</w:t>
            </w:r>
          </w:p>
        </w:tc>
        <w:tc>
          <w:tcPr>
            <w:tcW w:type="dxa" w:w="2880"/>
          </w:tcPr>
          <w:p>
            <w:r>
              <w:t>(Variant B) Theme.</w:t>
            </w:r>
          </w:p>
        </w:tc>
      </w:tr>
      <w:tr>
        <w:tc>
          <w:tcPr>
            <w:tcW w:type="dxa" w:w="2880"/>
          </w:tcPr>
          <w:p>
            <w:r>
              <w:t>data.brandColor</w:t>
            </w:r>
          </w:p>
        </w:tc>
        <w:tc>
          <w:tcPr>
            <w:tcW w:type="dxa" w:w="2880"/>
          </w:tcPr>
          <w:p>
            <w:r>
              <w:t>string</w:t>
            </w:r>
          </w:p>
        </w:tc>
        <w:tc>
          <w:tcPr>
            <w:tcW w:type="dxa" w:w="2880"/>
          </w:tcPr>
          <w:p>
            <w:r>
              <w:t>(Variant B) Brand color.</w:t>
            </w:r>
          </w:p>
        </w:tc>
      </w:tr>
      <w:tr>
        <w:tc>
          <w:tcPr>
            <w:tcW w:type="dxa" w:w="2880"/>
          </w:tcPr>
          <w:p>
            <w:r>
              <w:t>data.darkBrandColor</w:t>
            </w:r>
          </w:p>
        </w:tc>
        <w:tc>
          <w:tcPr>
            <w:tcW w:type="dxa" w:w="2880"/>
          </w:tcPr>
          <w:p>
            <w:r>
              <w:t>string</w:t>
            </w:r>
          </w:p>
        </w:tc>
        <w:tc>
          <w:tcPr>
            <w:tcW w:type="dxa" w:w="2880"/>
          </w:tcPr>
          <w:p>
            <w:r>
              <w:t>(Variant B) Dark brand color.</w:t>
            </w:r>
          </w:p>
        </w:tc>
      </w:tr>
      <w:tr>
        <w:tc>
          <w:tcPr>
            <w:tcW w:type="dxa" w:w="2880"/>
          </w:tcPr>
          <w:p>
            <w:r>
              <w:t>data.bannerUrl</w:t>
            </w:r>
          </w:p>
        </w:tc>
        <w:tc>
          <w:tcPr>
            <w:tcW w:type="dxa" w:w="2880"/>
          </w:tcPr>
          <w:p>
            <w:r>
              <w:t>string</w:t>
            </w:r>
          </w:p>
        </w:tc>
        <w:tc>
          <w:tcPr>
            <w:tcW w:type="dxa" w:w="2880"/>
          </w:tcPr>
          <w:p>
            <w:r>
              <w:t>(Variant B) Banner URL.</w:t>
            </w:r>
          </w:p>
        </w:tc>
      </w:tr>
      <w:tr>
        <w:tc>
          <w:tcPr>
            <w:tcW w:type="dxa" w:w="2880"/>
          </w:tcPr>
          <w:p>
            <w:r>
              <w:t>data.timeFormat</w:t>
            </w:r>
          </w:p>
        </w:tc>
        <w:tc>
          <w:tcPr>
            <w:tcW w:type="dxa" w:w="2880"/>
          </w:tcPr>
          <w:p>
            <w:r>
              <w:t>number</w:t>
            </w:r>
          </w:p>
        </w:tc>
        <w:tc>
          <w:tcPr>
            <w:tcW w:type="dxa" w:w="2880"/>
          </w:tcPr>
          <w:p>
            <w:r>
              <w:t>(Variant B) Time format setting.</w:t>
            </w:r>
          </w:p>
        </w:tc>
      </w:tr>
      <w:tr>
        <w:tc>
          <w:tcPr>
            <w:tcW w:type="dxa" w:w="2880"/>
          </w:tcPr>
          <w:p>
            <w:r>
              <w:t>data.timeZone</w:t>
            </w:r>
          </w:p>
        </w:tc>
        <w:tc>
          <w:tcPr>
            <w:tcW w:type="dxa" w:w="2880"/>
          </w:tcPr>
          <w:p>
            <w:r>
              <w:t>string</w:t>
            </w:r>
          </w:p>
        </w:tc>
        <w:tc>
          <w:tcPr>
            <w:tcW w:type="dxa" w:w="2880"/>
          </w:tcPr>
          <w:p>
            <w:r>
              <w:t>(Variant B) Timezone. Default: "Europe/London".</w:t>
            </w:r>
          </w:p>
        </w:tc>
      </w:tr>
      <w:tr>
        <w:tc>
          <w:tcPr>
            <w:tcW w:type="dxa" w:w="2880"/>
          </w:tcPr>
          <w:p>
            <w:r>
              <w:t>data.weekStart</w:t>
            </w:r>
          </w:p>
        </w:tc>
        <w:tc>
          <w:tcPr>
            <w:tcW w:type="dxa" w:w="2880"/>
          </w:tcPr>
          <w:p>
            <w:r>
              <w:t>string</w:t>
            </w:r>
          </w:p>
        </w:tc>
        <w:tc>
          <w:tcPr>
            <w:tcW w:type="dxa" w:w="2880"/>
          </w:tcPr>
          <w:p>
            <w:r>
              <w:t>(Variant B) Week start day. Default: "Sunday".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"https://api.cal.com/v2/teams"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"name": "CalTeam",</w:t>
        <w:br/>
        <w:t xml:space="preserve"> "slug": "caltel",</w:t>
        <w:br/>
        <w:t xml:space="preserve"> "timeZone": "America/New_York",</w:t>
        <w:br/>
        <w:t xml:space="preserve"> "weekStart": "Monday",</w:t>
        <w:br/>
        <w:t xml:space="preserve"> "hideBranding": false,</w:t>
        <w:br/>
        <w:t xml:space="preserve"> "metadata": { "key": "value" }</w:t>
        <w:br/>
        <w:t xml:space="preserve">  }'</w:t>
      </w:r>
    </w:p>
    <w:p>
      <w:pPr>
        <w:pStyle w:val="Heading3"/>
      </w:pPr>
      <w:r>
        <w:t>Example Usage</w:t>
      </w:r>
    </w:p>
    <w:p>
      <w:pPr>
        <w:pStyle w:val="Heading3"/>
      </w:pPr>
      <w:r>
        <w:t>Example 1: Minimal Create</w:t>
      </w:r>
    </w:p>
    <w:p>
      <w:r>
        <w:rPr>
          <w:b/>
          <w:color w:val="666666"/>
          <w:sz w:val="16"/>
        </w:rPr>
        <w:t>[bash]</w:t>
      </w:r>
    </w:p>
    <w:p>
      <w:pPr>
        <w:shd w:fill="F2F2F2" w:val="clear"/>
      </w:pPr>
      <w:r>
        <w:rPr>
          <w:rFonts w:ascii="Courier New" w:hAnsi="Courier New"/>
          <w:sz w:val="17"/>
        </w:rPr>
        <w:t>curl -X POST "https://api.cal.com/v2/teams" \</w:t>
        <w:br/>
        <w:t xml:space="preserve"> -H "Accept: application/json" \</w:t>
        <w:br/>
        <w:t xml:space="preserve"> -H "Content-Type: application/json" \</w:t>
        <w:br/>
        <w:t xml:space="preserve"> -H "x-cal-client-id: {{CAL_COM_CLIENT_ID}}" \</w:t>
        <w:br/>
        <w:t xml:space="preserve"> -H "x-cal-secret-key: {{CAL_COM_CLIENT_SECRET}}" \</w:t>
        <w:br/>
        <w:t xml:space="preserve"> -d '{</w:t>
        <w:br/>
        <w:t xml:space="preserve"> "name": "CalTeam"</w:t>
        <w:br/>
        <w:t xml:space="preserve">  }'</w:t>
      </w:r>
    </w:p>
    <w:p>
      <w:pPr>
        <w:pStyle w:val="Heading3"/>
      </w:pPr>
      <w:r>
        <w:t>Example 2: Create With Branding and Schedule Defaults</w:t>
      </w:r>
    </w:p>
    <w:p>
      <w:r>
        <w:rPr>
          <w:b/>
          <w:color w:val="666666"/>
          <w:sz w:val="16"/>
        </w:rPr>
        <w:t>[bash]</w:t>
      </w:r>
    </w:p>
    <w:p>
      <w:pPr>
        <w:shd w:fill="F2F2F2" w:val="clear"/>
      </w:pPr>
      <w:r>
        <w:rPr>
          <w:rFonts w:ascii="Courier New" w:hAnsi="Courier New"/>
          <w:sz w:val="17"/>
        </w:rPr>
        <w:t>curl -X POST "https://api.cal.com/v2/teams" \</w:t>
        <w:br/>
        <w:t xml:space="preserve"> -H "Accept: application/json" \</w:t>
        <w:br/>
        <w:t xml:space="preserve"> -H "Content-Type: application/json" \</w:t>
        <w:br/>
        <w:t xml:space="preserve"> -H "x-cal-client-id: {{CAL_COM_CLIENT_ID}}" \</w:t>
        <w:br/>
        <w:t xml:space="preserve"> -H "x-cal-secret-key: {{CAL_COM_CLIENT_SECRET}}" \</w:t>
        <w:br/>
        <w:t xml:space="preserve"> -d '{</w:t>
        <w:br/>
        <w:t xml:space="preserve"> "name": "CalTeam",</w:t>
        <w:br/>
        <w:t xml:space="preserve"> "logoUrl": "https://i.cal.com/api/avatar/b0b58752-68ad-4c0d-8024-4fa382a77752.png",</w:t>
        <w:br/>
        <w:t xml:space="preserve"> "bannerUrl": "https://i.cal.com/api/avatar/949be534-7a88-4185-967c-c020b0c0bef3.png",</w:t>
        <w:br/>
        <w:t xml:space="preserve"> "timeZone": "America/New_York",</w:t>
        <w:br/>
        <w:t xml:space="preserve"> "weekStart": "Monday",</w:t>
        <w:br/>
        <w:t xml:space="preserve"> "hideBranding": false</w:t>
        <w:br/>
        <w:t xml:space="preserve">  }'</w:t>
      </w:r>
    </w:p>
    <w:p>
      <w:pPr>
        <w:pStyle w:val="Heading3"/>
      </w:pPr>
      <w:r>
        <w:t>Notes</w:t>
      </w:r>
    </w:p>
    <w:p>
      <w:pPr>
        <w:pStyle w:val="ListBullet"/>
      </w:pPr>
      <w:r>
        <w:t>If slug is omitted, it is generated automatically from name.</w:t>
      </w:r>
    </w:p>
    <w:p>
      <w:pPr>
        <w:pStyle w:val="ListBullet"/>
      </w:pPr>
      <w:r>
        <w:t>timeZone defaults to "Europe/London" if not provided and is used to create a default schedule (Mon–Fri, 9AM–5PM).</w:t>
      </w:r>
    </w:p>
    <w:p>
      <w:pPr>
        <w:pStyle w:val="ListBullet"/>
      </w:pPr>
      <w:r>
        <w:t>weekStart defaults to "Sunday".</w:t>
      </w:r>
    </w:p>
    <w:p>
      <w:pPr>
        <w:pStyle w:val="ListBullet"/>
      </w:pPr>
      <w:r>
        <w:t>metadata has strict constraints: max 50 keys; key length ≤ 40 chars; values can be strings (≤ 500 chars), numbers, or booleans.</w:t>
      </w:r>
    </w:p>
    <w:p>
      <w:pPr>
        <w:pStyle w:val="ListBullet"/>
      </w:pPr>
      <w:r>
        <w:t>Do not include authentication headers (e.g., Authorization: Bearer ...) in requests here; they are handled separately by your auth system/integration.</w:t>
      </w:r>
    </w:p>
    <w:p>
      <w:pPr>
        <w:pStyle w:val="Heading3"/>
      </w:pPr>
      <w:r>
        <w:t>Related teams actions</w:t>
      </w:r>
    </w:p>
    <w:p>
      <w:pPr>
        <w:pStyle w:val="ListBullet"/>
      </w:pPr>
      <w:r>
        <w:t>[DELETE] Delete a Team — /teams/{{teamId}}</w:t>
      </w:r>
    </w:p>
    <w:p>
      <w:pPr>
        <w:pStyle w:val="ListBullet"/>
      </w:pPr>
      <w:r>
        <w:t>[GET] Get a Team — /teams/{{teamId}}</w:t>
      </w:r>
    </w:p>
    <w:p>
      <w:pPr>
        <w:pStyle w:val="ListBullet"/>
      </w:pPr>
      <w:r>
        <w:t>[GET] List Teams — /teams</w:t>
      </w:r>
    </w:p>
    <w:p>
      <w:pPr>
        <w:pStyle w:val="ListBullet"/>
      </w:pPr>
      <w:r>
        <w:t>[PATCH] Update a Team — /teams/{{teamId}}</w:t>
      </w:r>
    </w:p>
    <w:p>
      <w:pPr>
        <w:pStyle w:val="ListBullet"/>
      </w:pPr>
      <w:r>
        <w:t>[POST] Create a Team in an Organization — /organizations/{{orgId}}/teams</w:t>
      </w:r>
    </w:p>
    <w:p>
      <w:pPr>
        <w:pStyle w:val="ListBullet"/>
      </w:pPr>
      <w:r>
        <w:t>[GET] List an Organization’s Teams — /organizations/{{orgId}}/teams</w:t>
      </w:r>
    </w:p>
    <w:p>
      <w:r>
        <w:br w:type="page"/>
      </w:r>
    </w:p>
    <w:p>
      <w:pPr>
        <w:pStyle w:val="Heading2"/>
      </w:pPr>
      <w:r>
        <w:t>14. [DELETE] Delete a Team</w:t>
      </w:r>
    </w:p>
    <w:p>
      <w:r>
        <w:rPr>
          <w:b/>
        </w:rPr>
        <w:t xml:space="preserve">Endpoint: </w:t>
      </w:r>
      <w:r>
        <w:rPr>
          <w:rFonts w:ascii="Courier New" w:hAnsi="Courier New"/>
          <w:sz w:val="18"/>
        </w:rPr>
        <w:t>/teams/{{teamId}}</w:t>
      </w:r>
    </w:p>
    <w:p>
      <w:pPr>
        <w:pStyle w:val="Heading3"/>
      </w:pPr>
      <w:r>
        <w:t>Prerequisites</w:t>
      </w:r>
    </w:p>
    <w:p>
      <w:pPr>
        <w:pStyle w:val="ListBullet"/>
      </w:pPr>
      <w:r>
        <w:t>You must have permission to delete the specified team.</w:t>
      </w:r>
    </w:p>
    <w:p>
      <w:pPr>
        <w:pStyle w:val="Heading3"/>
      </w:pPr>
      <w:r>
        <w:t>Method</w:t>
      </w:r>
    </w:p>
    <w:p>
      <w:r>
        <w:t>DELETE</w:t>
      </w:r>
    </w:p>
    <w:p>
      <w:pPr>
        <w:pStyle w:val="Heading3"/>
      </w:pPr>
      <w:r>
        <w:t>URL</w:t>
      </w:r>
    </w:p>
    <w:p>
      <w:r>
        <w:t>https://api.cal.com/v2/teams/{{teamId}}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"x-cal-client-id": "{{CAL_COM_CLIENT_ID}}",</w:t>
        <w:br/>
        <w:t xml:space="preserve"> "x-cal-secret-key": "{{CAL_COM_CLIENT_SECRET}}"</w:t>
        <w:br/>
        <w:t>}</w:t>
      </w:r>
    </w:p>
    <w:p>
      <w:pPr>
        <w:pStyle w:val="Heading3"/>
      </w:pPr>
      <w:r>
        <w:t>Description</w:t>
      </w:r>
    </w:p>
    <w:p>
      <w:r>
        <w:t>Deletes a team identified by teamId and returns the deleted team object wrapped in a standard { status, data } response.</w:t>
      </w:r>
    </w:p>
    <w:p>
      <w:pPr>
        <w:pStyle w:val="Heading3"/>
      </w:pPr>
      <w:r>
        <w:t>Enforcement Rules</w:t>
      </w:r>
    </w:p>
    <w:p>
      <w:pPr>
        <w:pStyle w:val="ListBullet"/>
      </w:pPr>
      <w:r>
        <w:t>The teamId path parameter must always be present.</w:t>
      </w:r>
    </w:p>
    <w:p>
      <w:pPr>
        <w:pStyle w:val="ListBullet"/>
      </w:pPr>
      <w:r>
        <w:t>If the user provides a teamId, use that value directly.</w:t>
      </w:r>
    </w:p>
    <w:p>
      <w:pPr>
        <w:pStyle w:val="ListBullet"/>
      </w:pPr>
      <w:r>
        <w:t>Do not call the API with a missing or empty teamId (e.g., avoid /teams//).</w:t>
      </w:r>
    </w:p>
    <w:p>
      <w:pPr>
        <w:pStyle w:val="ListBullet"/>
      </w:pPr>
      <w:r>
        <w:t>Always construct the path as /teams/{{teamId}}, where {{teamId}} is a non-empty value.</w:t>
      </w:r>
    </w:p>
    <w:p>
      <w:pPr>
        <w:pStyle w:val="ListBullet"/>
      </w:pPr>
      <w:r>
        <w:t>When executing the action, ensure to send Path Parameters in the URL and not in the body.</w:t>
      </w:r>
    </w:p>
    <w:p>
      <w:pPr>
        <w:pStyle w:val="ListBullet"/>
      </w:pPr>
      <w:r>
        <w:t>This endpoint has no query parameters (do not send query params in the body).</w:t>
      </w:r>
    </w:p>
    <w:p>
      <w:pPr>
        <w:pStyle w:val="Heading3"/>
      </w:pPr>
      <w:r>
        <w:t>Valid Examples</w:t>
      </w:r>
    </w:p>
    <w:p>
      <w:r>
        <w:rPr>
          <w:b/>
          <w:color w:val="666666"/>
          <w:sz w:val="16"/>
        </w:rPr>
        <w:t>[http]</w:t>
      </w:r>
    </w:p>
    <w:p>
      <w:pPr>
        <w:shd w:fill="F2F2F2" w:val="clear"/>
      </w:pPr>
      <w:r>
        <w:rPr>
          <w:rFonts w:ascii="Courier New" w:hAnsi="Courier New"/>
          <w:sz w:val="17"/>
        </w:rPr>
        <w:t>/teams/123</w:t>
        <w:br/>
        <w:t>/teams/98765</w:t>
      </w:r>
    </w:p>
    <w:p>
      <w:pPr>
        <w:pStyle w:val="Heading3"/>
      </w:pPr>
      <w:r>
        <w:t>Invalid Examples</w:t>
      </w:r>
    </w:p>
    <w:p>
      <w:r>
        <w:rPr>
          <w:b/>
          <w:color w:val="666666"/>
          <w:sz w:val="16"/>
        </w:rPr>
        <w:t>[http]</w:t>
      </w:r>
    </w:p>
    <w:p>
      <w:pPr>
        <w:shd w:fill="F2F2F2" w:val="clear"/>
      </w:pPr>
      <w:r>
        <w:rPr>
          <w:rFonts w:ascii="Courier New" w:hAnsi="Courier New"/>
          <w:sz w:val="17"/>
        </w:rPr>
        <w:t>/teams/</w:t>
        <w:br/>
        <w:t>/teams//</w:t>
        <w:br/>
        <w:t>/teams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number</w:t>
            </w:r>
          </w:p>
        </w:tc>
        <w:tc>
          <w:tcPr>
            <w:tcW w:type="dxa" w:w="2880"/>
          </w:tcPr>
          <w:p>
            <w:r>
              <w:t>The numeric ID of the team to delete.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"id": 123,</w:t>
        <w:br/>
        <w:t xml:space="preserve"> "parentId": 10,</w:t>
        <w:br/>
        <w:t xml:space="preserve"> "name": "Engineering",</w:t>
        <w:br/>
        <w:t xml:space="preserve"> "slug": "engineering",</w:t>
        <w:br/>
        <w:t xml:space="preserve"> "logoUrl": "https://cdn.example.com/logos/engineering.png",</w:t>
        <w:br/>
        <w:t xml:space="preserve"> "calVideoLogo": "https://cdn.example.com/logos/calvideo.png",</w:t>
        <w:br/>
        <w:t xml:space="preserve"> "appLogo": "https://cdn.example.com/logos/app.png",</w:t>
        <w:br/>
        <w:t xml:space="preserve"> "appIconLogo": "https://cdn.example.com/logos/app-icon.png",</w:t>
        <w:br/>
        <w:t xml:space="preserve"> "bio": "Team responsible for product engineering.",</w:t>
        <w:br/>
        <w:t xml:space="preserve"> "hideBranding": false,</w:t>
        <w:br/>
        <w:t xml:space="preserve"> "isOrganization": true,</w:t>
        <w:br/>
        <w:t xml:space="preserve"> "isPrivate": false,</w:t>
        <w:br/>
        <w:t xml:space="preserve"> "hideBookATeamMember": false,</w:t>
        <w:br/>
        <w:t xml:space="preserve"> "metadata": {},</w:t>
        <w:br/>
        <w:t xml:space="preserve"> "theme": "light",</w:t>
        <w:br/>
        <w:t xml:space="preserve"> "brandColor": "#111827",</w:t>
        <w:br/>
        <w:t xml:space="preserve"> "darkBrandColor": "#FFFFFF",</w:t>
        <w:br/>
        <w:t xml:space="preserve"> "bannerUrl": "https://cdn.example.com/banners/engineering.png",</w:t>
        <w:br/>
        <w:t xml:space="preserve"> "timeFormat": 24,</w:t>
        <w:br/>
        <w:t xml:space="preserve"> "timeZone": "Europe/London",</w:t>
        <w:br/>
        <w:t xml:space="preserve"> "weekStart": "Sunday"</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Operation status. Possible values: success, error.</w:t>
            </w:r>
          </w:p>
        </w:tc>
      </w:tr>
      <w:tr>
        <w:tc>
          <w:tcPr>
            <w:tcW w:type="dxa" w:w="2880"/>
          </w:tcPr>
          <w:p>
            <w:r>
              <w:t>data</w:t>
            </w:r>
          </w:p>
        </w:tc>
        <w:tc>
          <w:tcPr>
            <w:tcW w:type="dxa" w:w="2880"/>
          </w:tcPr>
          <w:p>
            <w:r>
              <w:t>object</w:t>
            </w:r>
          </w:p>
        </w:tc>
        <w:tc>
          <w:tcPr>
            <w:tcW w:type="dxa" w:w="2880"/>
          </w:tcPr>
          <w:p>
            <w:r>
              <w:t>The deleted team object.</w:t>
            </w:r>
          </w:p>
        </w:tc>
      </w:tr>
      <w:tr>
        <w:tc>
          <w:tcPr>
            <w:tcW w:type="dxa" w:w="2880"/>
          </w:tcPr>
          <w:p>
            <w:r>
              <w:t>data.id</w:t>
            </w:r>
          </w:p>
        </w:tc>
        <w:tc>
          <w:tcPr>
            <w:tcW w:type="dxa" w:w="2880"/>
          </w:tcPr>
          <w:p>
            <w:r>
              <w:t>number</w:t>
            </w:r>
          </w:p>
        </w:tc>
        <w:tc>
          <w:tcPr>
            <w:tcW w:type="dxa" w:w="2880"/>
          </w:tcPr>
          <w:p>
            <w:r>
              <w:t>Team ID.</w:t>
            </w:r>
          </w:p>
        </w:tc>
      </w:tr>
      <w:tr>
        <w:tc>
          <w:tcPr>
            <w:tcW w:type="dxa" w:w="2880"/>
          </w:tcPr>
          <w:p>
            <w:r>
              <w:t>data.parentId</w:t>
            </w:r>
          </w:p>
        </w:tc>
        <w:tc>
          <w:tcPr>
            <w:tcW w:type="dxa" w:w="2880"/>
          </w:tcPr>
          <w:p>
            <w:r>
              <w:t>number</w:t>
            </w:r>
          </w:p>
        </w:tc>
        <w:tc>
          <w:tcPr>
            <w:tcW w:type="dxa" w:w="2880"/>
          </w:tcPr>
          <w:p>
            <w:r>
              <w:t>Parent team ID (if applicable).</w:t>
            </w:r>
          </w:p>
        </w:tc>
      </w:tr>
      <w:tr>
        <w:tc>
          <w:tcPr>
            <w:tcW w:type="dxa" w:w="2880"/>
          </w:tcPr>
          <w:p>
            <w:r>
              <w:t>data.name</w:t>
            </w:r>
          </w:p>
        </w:tc>
        <w:tc>
          <w:tcPr>
            <w:tcW w:type="dxa" w:w="2880"/>
          </w:tcPr>
          <w:p>
            <w:r>
              <w:t>string</w:t>
            </w:r>
          </w:p>
        </w:tc>
        <w:tc>
          <w:tcPr>
            <w:tcW w:type="dxa" w:w="2880"/>
          </w:tcPr>
          <w:p>
            <w:r>
              <w:t>Team name. Minimum length: 1.</w:t>
            </w:r>
          </w:p>
        </w:tc>
      </w:tr>
      <w:tr>
        <w:tc>
          <w:tcPr>
            <w:tcW w:type="dxa" w:w="2880"/>
          </w:tcPr>
          <w:p>
            <w:r>
              <w:t>data.slug</w:t>
            </w:r>
          </w:p>
        </w:tc>
        <w:tc>
          <w:tcPr>
            <w:tcW w:type="dxa" w:w="2880"/>
          </w:tcPr>
          <w:p>
            <w:r>
              <w:t>string</w:t>
            </w:r>
          </w:p>
        </w:tc>
        <w:tc>
          <w:tcPr>
            <w:tcW w:type="dxa" w:w="2880"/>
          </w:tcPr>
          <w:p>
            <w:r>
              <w:t>Team slug.</w:t>
            </w:r>
          </w:p>
        </w:tc>
      </w:tr>
      <w:tr>
        <w:tc>
          <w:tcPr>
            <w:tcW w:type="dxa" w:w="2880"/>
          </w:tcPr>
          <w:p>
            <w:r>
              <w:t>data.logoUrl</w:t>
            </w:r>
          </w:p>
        </w:tc>
        <w:tc>
          <w:tcPr>
            <w:tcW w:type="dxa" w:w="2880"/>
          </w:tcPr>
          <w:p>
            <w:r>
              <w:t>string</w:t>
            </w:r>
          </w:p>
        </w:tc>
        <w:tc>
          <w:tcPr>
            <w:tcW w:type="dxa" w:w="2880"/>
          </w:tcPr>
          <w:p>
            <w:r>
              <w:t>Team logo URL.</w:t>
            </w:r>
          </w:p>
        </w:tc>
      </w:tr>
      <w:tr>
        <w:tc>
          <w:tcPr>
            <w:tcW w:type="dxa" w:w="2880"/>
          </w:tcPr>
          <w:p>
            <w:r>
              <w:t>data.calVideoLogo</w:t>
            </w:r>
          </w:p>
        </w:tc>
        <w:tc>
          <w:tcPr>
            <w:tcW w:type="dxa" w:w="2880"/>
          </w:tcPr>
          <w:p>
            <w:r>
              <w:t>string</w:t>
            </w:r>
          </w:p>
        </w:tc>
        <w:tc>
          <w:tcPr>
            <w:tcW w:type="dxa" w:w="2880"/>
          </w:tcPr>
          <w:p>
            <w:r>
              <w:t>Cal video logo URL.</w:t>
            </w:r>
          </w:p>
        </w:tc>
      </w:tr>
      <w:tr>
        <w:tc>
          <w:tcPr>
            <w:tcW w:type="dxa" w:w="2880"/>
          </w:tcPr>
          <w:p>
            <w:r>
              <w:t>data.appLogo</w:t>
            </w:r>
          </w:p>
        </w:tc>
        <w:tc>
          <w:tcPr>
            <w:tcW w:type="dxa" w:w="2880"/>
          </w:tcPr>
          <w:p>
            <w:r>
              <w:t>string</w:t>
            </w:r>
          </w:p>
        </w:tc>
        <w:tc>
          <w:tcPr>
            <w:tcW w:type="dxa" w:w="2880"/>
          </w:tcPr>
          <w:p>
            <w:r>
              <w:t>App logo URL.</w:t>
            </w:r>
          </w:p>
        </w:tc>
      </w:tr>
      <w:tr>
        <w:tc>
          <w:tcPr>
            <w:tcW w:type="dxa" w:w="2880"/>
          </w:tcPr>
          <w:p>
            <w:r>
              <w:t>data.appIconLogo</w:t>
            </w:r>
          </w:p>
        </w:tc>
        <w:tc>
          <w:tcPr>
            <w:tcW w:type="dxa" w:w="2880"/>
          </w:tcPr>
          <w:p>
            <w:r>
              <w:t>string</w:t>
            </w:r>
          </w:p>
        </w:tc>
        <w:tc>
          <w:tcPr>
            <w:tcW w:type="dxa" w:w="2880"/>
          </w:tcPr>
          <w:p>
            <w:r>
              <w:t>App icon logo URL.</w:t>
            </w:r>
          </w:p>
        </w:tc>
      </w:tr>
      <w:tr>
        <w:tc>
          <w:tcPr>
            <w:tcW w:type="dxa" w:w="2880"/>
          </w:tcPr>
          <w:p>
            <w:r>
              <w:t>data.bio</w:t>
            </w:r>
          </w:p>
        </w:tc>
        <w:tc>
          <w:tcPr>
            <w:tcW w:type="dxa" w:w="2880"/>
          </w:tcPr>
          <w:p>
            <w:r>
              <w:t>string</w:t>
            </w:r>
          </w:p>
        </w:tc>
        <w:tc>
          <w:tcPr>
            <w:tcW w:type="dxa" w:w="2880"/>
          </w:tcPr>
          <w:p>
            <w:r>
              <w:t>Team bio/description.</w:t>
            </w:r>
          </w:p>
        </w:tc>
      </w:tr>
      <w:tr>
        <w:tc>
          <w:tcPr>
            <w:tcW w:type="dxa" w:w="2880"/>
          </w:tcPr>
          <w:p>
            <w:r>
              <w:t>data.hideBranding</w:t>
            </w:r>
          </w:p>
        </w:tc>
        <w:tc>
          <w:tcPr>
            <w:tcW w:type="dxa" w:w="2880"/>
          </w:tcPr>
          <w:p>
            <w:r>
              <w:t>boolean</w:t>
            </w:r>
          </w:p>
        </w:tc>
        <w:tc>
          <w:tcPr>
            <w:tcW w:type="dxa" w:w="2880"/>
          </w:tcPr>
          <w:p>
            <w:r>
              <w:t>Whether branding is hidden.</w:t>
            </w:r>
          </w:p>
        </w:tc>
      </w:tr>
      <w:tr>
        <w:tc>
          <w:tcPr>
            <w:tcW w:type="dxa" w:w="2880"/>
          </w:tcPr>
          <w:p>
            <w:r>
              <w:t>data.isOrganization</w:t>
            </w:r>
          </w:p>
        </w:tc>
        <w:tc>
          <w:tcPr>
            <w:tcW w:type="dxa" w:w="2880"/>
          </w:tcPr>
          <w:p>
            <w:r>
              <w:t>boolean</w:t>
            </w:r>
          </w:p>
        </w:tc>
        <w:tc>
          <w:tcPr>
            <w:tcW w:type="dxa" w:w="2880"/>
          </w:tcPr>
          <w:p>
            <w:r>
              <w:t>Whether the team is an organization.</w:t>
            </w:r>
          </w:p>
        </w:tc>
      </w:tr>
      <w:tr>
        <w:tc>
          <w:tcPr>
            <w:tcW w:type="dxa" w:w="2880"/>
          </w:tcPr>
          <w:p>
            <w:r>
              <w:t>data.isPrivate</w:t>
            </w:r>
          </w:p>
        </w:tc>
        <w:tc>
          <w:tcPr>
            <w:tcW w:type="dxa" w:w="2880"/>
          </w:tcPr>
          <w:p>
            <w:r>
              <w:t>boolean</w:t>
            </w:r>
          </w:p>
        </w:tc>
        <w:tc>
          <w:tcPr>
            <w:tcW w:type="dxa" w:w="2880"/>
          </w:tcPr>
          <w:p>
            <w:r>
              <w:t>Whether the team is private.</w:t>
            </w:r>
          </w:p>
        </w:tc>
      </w:tr>
      <w:tr>
        <w:tc>
          <w:tcPr>
            <w:tcW w:type="dxa" w:w="2880"/>
          </w:tcPr>
          <w:p>
            <w:r>
              <w:t>data.hideBookATeamMember</w:t>
            </w:r>
          </w:p>
        </w:tc>
        <w:tc>
          <w:tcPr>
            <w:tcW w:type="dxa" w:w="2880"/>
          </w:tcPr>
          <w:p>
            <w:r>
              <w:t>boolean</w:t>
            </w:r>
          </w:p>
        </w:tc>
        <w:tc>
          <w:tcPr>
            <w:tcW w:type="dxa" w:w="2880"/>
          </w:tcPr>
          <w:p>
            <w:r>
              <w:t>Whether “Book a team member” is hidden. Default: false.</w:t>
            </w:r>
          </w:p>
        </w:tc>
      </w:tr>
      <w:tr>
        <w:tc>
          <w:tcPr>
            <w:tcW w:type="dxa" w:w="2880"/>
          </w:tcPr>
          <w:p>
            <w:r>
              <w:t>data.metadata</w:t>
            </w:r>
          </w:p>
        </w:tc>
        <w:tc>
          <w:tcPr>
            <w:tcW w:type="dxa" w:w="2880"/>
          </w:tcPr>
          <w:p>
            <w:r>
              <w:t>object</w:t>
            </w:r>
          </w:p>
        </w:tc>
        <w:tc>
          <w:tcPr>
            <w:tcW w:type="dxa" w:w="2880"/>
          </w:tcPr>
          <w:p>
            <w:r>
              <w:t>Arbitrary metadata object.</w:t>
            </w:r>
          </w:p>
        </w:tc>
      </w:tr>
      <w:tr>
        <w:tc>
          <w:tcPr>
            <w:tcW w:type="dxa" w:w="2880"/>
          </w:tcPr>
          <w:p>
            <w:r>
              <w:t>data.theme</w:t>
            </w:r>
          </w:p>
        </w:tc>
        <w:tc>
          <w:tcPr>
            <w:tcW w:type="dxa" w:w="2880"/>
          </w:tcPr>
          <w:p>
            <w:r>
              <w:t>string</w:t>
            </w:r>
          </w:p>
        </w:tc>
        <w:tc>
          <w:tcPr>
            <w:tcW w:type="dxa" w:w="2880"/>
          </w:tcPr>
          <w:p>
            <w:r>
              <w:t>Theme identifier.</w:t>
            </w:r>
          </w:p>
        </w:tc>
      </w:tr>
      <w:tr>
        <w:tc>
          <w:tcPr>
            <w:tcW w:type="dxa" w:w="2880"/>
          </w:tcPr>
          <w:p>
            <w:r>
              <w:t>data.brandColor</w:t>
            </w:r>
          </w:p>
        </w:tc>
        <w:tc>
          <w:tcPr>
            <w:tcW w:type="dxa" w:w="2880"/>
          </w:tcPr>
          <w:p>
            <w:r>
              <w:t>string</w:t>
            </w:r>
          </w:p>
        </w:tc>
        <w:tc>
          <w:tcPr>
            <w:tcW w:type="dxa" w:w="2880"/>
          </w:tcPr>
          <w:p>
            <w:r>
              <w:t>Brand color (string format as returned by API).</w:t>
            </w:r>
          </w:p>
        </w:tc>
      </w:tr>
      <w:tr>
        <w:tc>
          <w:tcPr>
            <w:tcW w:type="dxa" w:w="2880"/>
          </w:tcPr>
          <w:p>
            <w:r>
              <w:t>data.darkBrandColor</w:t>
            </w:r>
          </w:p>
        </w:tc>
        <w:tc>
          <w:tcPr>
            <w:tcW w:type="dxa" w:w="2880"/>
          </w:tcPr>
          <w:p>
            <w:r>
              <w:t>string</w:t>
            </w:r>
          </w:p>
        </w:tc>
        <w:tc>
          <w:tcPr>
            <w:tcW w:type="dxa" w:w="2880"/>
          </w:tcPr>
          <w:p>
            <w:r>
              <w:t>Dark mode brand color (string format as returned by API).</w:t>
            </w:r>
          </w:p>
        </w:tc>
      </w:tr>
      <w:tr>
        <w:tc>
          <w:tcPr>
            <w:tcW w:type="dxa" w:w="2880"/>
          </w:tcPr>
          <w:p>
            <w:r>
              <w:t>data.bannerUrl</w:t>
            </w:r>
          </w:p>
        </w:tc>
        <w:tc>
          <w:tcPr>
            <w:tcW w:type="dxa" w:w="2880"/>
          </w:tcPr>
          <w:p>
            <w:r>
              <w:t>string</w:t>
            </w:r>
          </w:p>
        </w:tc>
        <w:tc>
          <w:tcPr>
            <w:tcW w:type="dxa" w:w="2880"/>
          </w:tcPr>
          <w:p>
            <w:r>
              <w:t>Banner image URL.</w:t>
            </w:r>
          </w:p>
        </w:tc>
      </w:tr>
      <w:tr>
        <w:tc>
          <w:tcPr>
            <w:tcW w:type="dxa" w:w="2880"/>
          </w:tcPr>
          <w:p>
            <w:r>
              <w:t>data.timeFormat</w:t>
            </w:r>
          </w:p>
        </w:tc>
        <w:tc>
          <w:tcPr>
            <w:tcW w:type="dxa" w:w="2880"/>
          </w:tcPr>
          <w:p>
            <w:r>
              <w:t>number</w:t>
            </w:r>
          </w:p>
        </w:tc>
        <w:tc>
          <w:tcPr>
            <w:tcW w:type="dxa" w:w="2880"/>
          </w:tcPr>
          <w:p>
            <w:r>
              <w:t>Time format (e.g., 12 or 24).</w:t>
            </w:r>
          </w:p>
        </w:tc>
      </w:tr>
      <w:tr>
        <w:tc>
          <w:tcPr>
            <w:tcW w:type="dxa" w:w="2880"/>
          </w:tcPr>
          <w:p>
            <w:r>
              <w:t>data.timeZone</w:t>
            </w:r>
          </w:p>
        </w:tc>
        <w:tc>
          <w:tcPr>
            <w:tcW w:type="dxa" w:w="2880"/>
          </w:tcPr>
          <w:p>
            <w:r>
              <w:t>string</w:t>
            </w:r>
          </w:p>
        </w:tc>
        <w:tc>
          <w:tcPr>
            <w:tcW w:type="dxa" w:w="2880"/>
          </w:tcPr>
          <w:p>
            <w:r>
              <w:t>Team time zone. Default: Europe/London.</w:t>
            </w:r>
          </w:p>
        </w:tc>
      </w:tr>
      <w:tr>
        <w:tc>
          <w:tcPr>
            <w:tcW w:type="dxa" w:w="2880"/>
          </w:tcPr>
          <w:p>
            <w:r>
              <w:t>data.weekStart</w:t>
            </w:r>
          </w:p>
        </w:tc>
        <w:tc>
          <w:tcPr>
            <w:tcW w:type="dxa" w:w="2880"/>
          </w:tcPr>
          <w:p>
            <w:r>
              <w:t>string</w:t>
            </w:r>
          </w:p>
        </w:tc>
        <w:tc>
          <w:tcPr>
            <w:tcW w:type="dxa" w:w="2880"/>
          </w:tcPr>
          <w:p>
            <w:r>
              <w:t>Week start day. Default: Sunday.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'https://api.cal.com/v2/teams/123' \</w:t>
        <w:br/>
        <w:t xml:space="preserve"> --header 'Accept: application/json' \</w:t>
        <w:br/>
        <w:t xml:space="preserve"> --header 'x-cal-client-id: {{CAL_COM_CLIENT_ID}}' \</w:t>
        <w:br/>
        <w:t xml:space="preserve"> --header 'x-cal-secret-key: {{CAL_COM_CLIENT_SECRET}}'</w:t>
      </w:r>
    </w:p>
    <w:p>
      <w:pPr>
        <w:pStyle w:val="Heading3"/>
      </w:pPr>
      <w:r>
        <w:t>Related teams actions</w:t>
      </w:r>
    </w:p>
    <w:p>
      <w:pPr>
        <w:pStyle w:val="ListBullet"/>
      </w:pPr>
      <w:r>
        <w:t>[POST] Create a Team — /teams</w:t>
      </w:r>
    </w:p>
    <w:p>
      <w:pPr>
        <w:pStyle w:val="ListBullet"/>
      </w:pPr>
      <w:r>
        <w:t>[GET] Get a Team — /teams/{{teamId}}</w:t>
      </w:r>
    </w:p>
    <w:p>
      <w:pPr>
        <w:pStyle w:val="ListBullet"/>
      </w:pPr>
      <w:r>
        <w:t>[GET] List Teams — /teams</w:t>
      </w:r>
    </w:p>
    <w:p>
      <w:pPr>
        <w:pStyle w:val="ListBullet"/>
      </w:pPr>
      <w:r>
        <w:t>[PATCH] Update a Team — /teams/{{teamId}}</w:t>
      </w:r>
    </w:p>
    <w:p>
      <w:pPr>
        <w:pStyle w:val="ListBullet"/>
      </w:pPr>
      <w:r>
        <w:t>[POST] Create a Team in an Organization — /organizations/{{orgId}}/teams</w:t>
      </w:r>
    </w:p>
    <w:p>
      <w:pPr>
        <w:pStyle w:val="ListBullet"/>
      </w:pPr>
      <w:r>
        <w:t>[GET] List an Organization’s Teams — /organizations/{{orgId}}/teams</w:t>
      </w:r>
    </w:p>
    <w:p>
      <w:r>
        <w:br w:type="page"/>
      </w:r>
    </w:p>
    <w:p>
      <w:pPr>
        <w:pStyle w:val="Heading2"/>
      </w:pPr>
      <w:r>
        <w:t>15. [GET] Get a Team</w:t>
      </w:r>
    </w:p>
    <w:p>
      <w:r>
        <w:rPr>
          <w:b/>
        </w:rPr>
        <w:t xml:space="preserve">Endpoint: </w:t>
      </w:r>
      <w:r>
        <w:rPr>
          <w:rFonts w:ascii="Courier New" w:hAnsi="Courier New"/>
          <w:sz w:val="18"/>
        </w:rPr>
        <w:t>/teams/{{teamId}}</w:t>
      </w:r>
    </w:p>
    <w:p>
      <w:pPr>
        <w:pStyle w:val="Heading3"/>
      </w:pPr>
      <w:r>
        <w:t>Prerequisites</w:t>
      </w:r>
    </w:p>
    <w:p>
      <w:pPr>
        <w:pStyle w:val="ListBullet"/>
      </w:pPr>
      <w:r>
        <w:t>You must have access to the team you are requesting.</w:t>
      </w:r>
    </w:p>
    <w:p>
      <w:pPr>
        <w:pStyle w:val="Heading3"/>
      </w:pPr>
      <w:r>
        <w:t>Method</w:t>
      </w:r>
    </w:p>
    <w:p>
      <w:r>
        <w:t>GET</w:t>
      </w:r>
    </w:p>
    <w:p>
      <w:pPr>
        <w:pStyle w:val="Heading3"/>
      </w:pPr>
      <w:r>
        <w:t>URL</w:t>
      </w:r>
    </w:p>
    <w:p>
      <w:r>
        <w:t>https://api.cal.com/v2/teams/{{teamId}}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"x-cal-client-id": "{{CAL_COM_CLIENT_ID}}",</w:t>
        <w:br/>
        <w:t xml:space="preserve"> "x-cal-secret-key": "{{CAL_COM_CLIENT_SECRET}}"</w:t>
        <w:br/>
        <w:t>}</w:t>
      </w:r>
    </w:p>
    <w:p>
      <w:pPr>
        <w:pStyle w:val="Heading3"/>
      </w:pPr>
      <w:r>
        <w:t>Description</w:t>
      </w:r>
    </w:p>
    <w:p>
      <w:r>
        <w:t>Retrieves details for a single team by its numeric team ID.</w:t>
      </w:r>
    </w:p>
    <w:p>
      <w:pPr>
        <w:pStyle w:val="Heading3"/>
      </w:pPr>
      <w:r>
        <w:t>Enforcement Rules</w:t>
      </w:r>
    </w:p>
    <w:p>
      <w:pPr>
        <w:pStyle w:val="ListBullet"/>
      </w:pPr>
      <w:r>
        <w:t>The teamId path parameter must always be present and must be a number.</w:t>
      </w:r>
    </w:p>
    <w:p>
      <w:pPr>
        <w:pStyle w:val="ListBullet"/>
      </w:pPr>
      <w:r>
        <w:t>Always construct the path as /teams/{{teamId}}, where {{teamId}} is a non-empty numeric value.</w:t>
      </w:r>
    </w:p>
    <w:p>
      <w:pPr>
        <w:pStyle w:val="ListBullet"/>
      </w:pPr>
      <w:r>
        <w:t>Do not call the API with a missing or empty teamId (e.g., avoid /teams// or /teams).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This endpoint has no query parameters documented; do not invent any.</w:t>
      </w:r>
    </w:p>
    <w:p>
      <w:pPr>
        <w:pStyle w:val="Heading3"/>
      </w:pPr>
      <w:r>
        <w:t>Valid Examples</w:t>
      </w:r>
    </w:p>
    <w:p>
      <w:r>
        <w:rPr>
          <w:b/>
          <w:color w:val="666666"/>
          <w:sz w:val="16"/>
        </w:rPr>
        <w:t>[http]</w:t>
      </w:r>
    </w:p>
    <w:p>
      <w:pPr>
        <w:shd w:fill="F2F2F2" w:val="clear"/>
      </w:pPr>
      <w:r>
        <w:rPr>
          <w:rFonts w:ascii="Courier New" w:hAnsi="Courier New"/>
          <w:sz w:val="17"/>
        </w:rPr>
        <w:t>/teams/123</w:t>
        <w:br/>
        <w:t>/teams/98765</w:t>
      </w:r>
    </w:p>
    <w:p>
      <w:pPr>
        <w:pStyle w:val="Heading3"/>
      </w:pPr>
      <w:r>
        <w:t>Invalid Examples</w:t>
      </w:r>
    </w:p>
    <w:p>
      <w:r>
        <w:rPr>
          <w:b/>
          <w:color w:val="666666"/>
          <w:sz w:val="16"/>
        </w:rPr>
        <w:t>[http]</w:t>
      </w:r>
    </w:p>
    <w:p>
      <w:pPr>
        <w:shd w:fill="F2F2F2" w:val="clear"/>
      </w:pPr>
      <w:r>
        <w:rPr>
          <w:rFonts w:ascii="Courier New" w:hAnsi="Courier New"/>
          <w:sz w:val="17"/>
        </w:rPr>
        <w:t>/teams//</w:t>
        <w:br/>
        <w:t>/teams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number</w:t>
            </w:r>
          </w:p>
        </w:tc>
        <w:tc>
          <w:tcPr>
            <w:tcW w:type="dxa" w:w="2880"/>
          </w:tcPr>
          <w:p>
            <w:r>
              <w:t>Team identifier.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"id": 123,</w:t>
        <w:br/>
        <w:t xml:space="preserve"> "parentId": 45,</w:t>
        <w:br/>
        <w:t xml:space="preserve"> "name": "Platform Team",</w:t>
        <w:br/>
        <w:t xml:space="preserve"> "slug": "platform-team",</w:t>
        <w:br/>
        <w:t xml:space="preserve"> "logoUrl": "https://cdn.example.com/logos/platform-team.png",</w:t>
        <w:br/>
        <w:t xml:space="preserve"> "calVideoLogo": "https://cdn.example.com/logos/cal-video.png",</w:t>
        <w:br/>
        <w:t xml:space="preserve"> "appLogo": "https://cdn.example.com/logos/app-logo.png",</w:t>
        <w:br/>
        <w:t xml:space="preserve"> "appIconLogo": "https://cdn.example.com/logos/app-icon.png",</w:t>
        <w:br/>
        <w:t xml:space="preserve"> "bio": "Team responsible for platform reliability and developer experience.",</w:t>
        <w:br/>
        <w:t xml:space="preserve"> "hideBranding": false,</w:t>
        <w:br/>
        <w:t xml:space="preserve"> "isOrganization": true,</w:t>
        <w:br/>
        <w:t xml:space="preserve"> "isPrivate": false,</w:t>
        <w:br/>
        <w:t xml:space="preserve"> "hideBookATeamMember": false,</w:t>
        <w:br/>
        <w:t xml:space="preserve"> "metadata": {},</w:t>
        <w:br/>
        <w:t xml:space="preserve"> "theme": "light",</w:t>
        <w:br/>
        <w:t xml:space="preserve"> "brandColor": "#3366FF",</w:t>
        <w:br/>
        <w:t xml:space="preserve"> "darkBrandColor": "#1A2B6D",</w:t>
        <w:br/>
        <w:t xml:space="preserve"> "bannerUrl": "https://cdn.example.com/banners/platform-team.png",</w:t>
        <w:br/>
        <w:t xml:space="preserve"> "timeFormat": 12,</w:t>
        <w:br/>
        <w:t xml:space="preserve"> "timeZone": "Europe/London",</w:t>
        <w:br/>
        <w:t xml:space="preserve"> "weekStart": "Sunday"</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Request status. Possible values: success, error.</w:t>
            </w:r>
          </w:p>
        </w:tc>
      </w:tr>
      <w:tr>
        <w:tc>
          <w:tcPr>
            <w:tcW w:type="dxa" w:w="2880"/>
          </w:tcPr>
          <w:p>
            <w:r>
              <w:t>data</w:t>
            </w:r>
          </w:p>
        </w:tc>
        <w:tc>
          <w:tcPr>
            <w:tcW w:type="dxa" w:w="2880"/>
          </w:tcPr>
          <w:p>
            <w:r>
              <w:t>object</w:t>
            </w:r>
          </w:p>
        </w:tc>
        <w:tc>
          <w:tcPr>
            <w:tcW w:type="dxa" w:w="2880"/>
          </w:tcPr>
          <w:p>
            <w:r>
              <w:t>Team object.</w:t>
            </w:r>
          </w:p>
        </w:tc>
      </w:tr>
      <w:tr>
        <w:tc>
          <w:tcPr>
            <w:tcW w:type="dxa" w:w="2880"/>
          </w:tcPr>
          <w:p>
            <w:r>
              <w:t>data.id</w:t>
            </w:r>
          </w:p>
        </w:tc>
        <w:tc>
          <w:tcPr>
            <w:tcW w:type="dxa" w:w="2880"/>
          </w:tcPr>
          <w:p>
            <w:r>
              <w:t>number</w:t>
            </w:r>
          </w:p>
        </w:tc>
        <w:tc>
          <w:tcPr>
            <w:tcW w:type="dxa" w:w="2880"/>
          </w:tcPr>
          <w:p>
            <w:r>
              <w:t>Team ID.</w:t>
            </w:r>
          </w:p>
        </w:tc>
      </w:tr>
      <w:tr>
        <w:tc>
          <w:tcPr>
            <w:tcW w:type="dxa" w:w="2880"/>
          </w:tcPr>
          <w:p>
            <w:r>
              <w:t>data.parentId</w:t>
            </w:r>
          </w:p>
        </w:tc>
        <w:tc>
          <w:tcPr>
            <w:tcW w:type="dxa" w:w="2880"/>
          </w:tcPr>
          <w:p>
            <w:r>
              <w:t>number</w:t>
            </w:r>
          </w:p>
        </w:tc>
        <w:tc>
          <w:tcPr>
            <w:tcW w:type="dxa" w:w="2880"/>
          </w:tcPr>
          <w:p>
            <w:r>
              <w:t>Parent team ID (if applicable).</w:t>
            </w:r>
          </w:p>
        </w:tc>
      </w:tr>
      <w:tr>
        <w:tc>
          <w:tcPr>
            <w:tcW w:type="dxa" w:w="2880"/>
          </w:tcPr>
          <w:p>
            <w:r>
              <w:t>data.name</w:t>
            </w:r>
          </w:p>
        </w:tc>
        <w:tc>
          <w:tcPr>
            <w:tcW w:type="dxa" w:w="2880"/>
          </w:tcPr>
          <w:p>
            <w:r>
              <w:t>string</w:t>
            </w:r>
          </w:p>
        </w:tc>
        <w:tc>
          <w:tcPr>
            <w:tcW w:type="dxa" w:w="2880"/>
          </w:tcPr>
          <w:p>
            <w:r>
              <w:t>Team name.</w:t>
            </w:r>
          </w:p>
        </w:tc>
      </w:tr>
      <w:tr>
        <w:tc>
          <w:tcPr>
            <w:tcW w:type="dxa" w:w="2880"/>
          </w:tcPr>
          <w:p>
            <w:r>
              <w:t>data.slug</w:t>
            </w:r>
          </w:p>
        </w:tc>
        <w:tc>
          <w:tcPr>
            <w:tcW w:type="dxa" w:w="2880"/>
          </w:tcPr>
          <w:p>
            <w:r>
              <w:t>string</w:t>
            </w:r>
          </w:p>
        </w:tc>
        <w:tc>
          <w:tcPr>
            <w:tcW w:type="dxa" w:w="2880"/>
          </w:tcPr>
          <w:p>
            <w:r>
              <w:t>Team slug.</w:t>
            </w:r>
          </w:p>
        </w:tc>
      </w:tr>
      <w:tr>
        <w:tc>
          <w:tcPr>
            <w:tcW w:type="dxa" w:w="2880"/>
          </w:tcPr>
          <w:p>
            <w:r>
              <w:t>data.logoUrl</w:t>
            </w:r>
          </w:p>
        </w:tc>
        <w:tc>
          <w:tcPr>
            <w:tcW w:type="dxa" w:w="2880"/>
          </w:tcPr>
          <w:p>
            <w:r>
              <w:t>string</w:t>
            </w:r>
          </w:p>
        </w:tc>
        <w:tc>
          <w:tcPr>
            <w:tcW w:type="dxa" w:w="2880"/>
          </w:tcPr>
          <w:p>
            <w:r>
              <w:t>URL to the team logo.</w:t>
            </w:r>
          </w:p>
        </w:tc>
      </w:tr>
      <w:tr>
        <w:tc>
          <w:tcPr>
            <w:tcW w:type="dxa" w:w="2880"/>
          </w:tcPr>
          <w:p>
            <w:r>
              <w:t>data.calVideoLogo</w:t>
            </w:r>
          </w:p>
        </w:tc>
        <w:tc>
          <w:tcPr>
            <w:tcW w:type="dxa" w:w="2880"/>
          </w:tcPr>
          <w:p>
            <w:r>
              <w:t>string</w:t>
            </w:r>
          </w:p>
        </w:tc>
        <w:tc>
          <w:tcPr>
            <w:tcW w:type="dxa" w:w="2880"/>
          </w:tcPr>
          <w:p>
            <w:r>
              <w:t>URL to the Cal Video logo for the team.</w:t>
            </w:r>
          </w:p>
        </w:tc>
      </w:tr>
      <w:tr>
        <w:tc>
          <w:tcPr>
            <w:tcW w:type="dxa" w:w="2880"/>
          </w:tcPr>
          <w:p>
            <w:r>
              <w:t>data.appLogo</w:t>
            </w:r>
          </w:p>
        </w:tc>
        <w:tc>
          <w:tcPr>
            <w:tcW w:type="dxa" w:w="2880"/>
          </w:tcPr>
          <w:p>
            <w:r>
              <w:t>string</w:t>
            </w:r>
          </w:p>
        </w:tc>
        <w:tc>
          <w:tcPr>
            <w:tcW w:type="dxa" w:w="2880"/>
          </w:tcPr>
          <w:p>
            <w:r>
              <w:t>URL to the app logo.</w:t>
            </w:r>
          </w:p>
        </w:tc>
      </w:tr>
      <w:tr>
        <w:tc>
          <w:tcPr>
            <w:tcW w:type="dxa" w:w="2880"/>
          </w:tcPr>
          <w:p>
            <w:r>
              <w:t>data.appIconLogo</w:t>
            </w:r>
          </w:p>
        </w:tc>
        <w:tc>
          <w:tcPr>
            <w:tcW w:type="dxa" w:w="2880"/>
          </w:tcPr>
          <w:p>
            <w:r>
              <w:t>string</w:t>
            </w:r>
          </w:p>
        </w:tc>
        <w:tc>
          <w:tcPr>
            <w:tcW w:type="dxa" w:w="2880"/>
          </w:tcPr>
          <w:p>
            <w:r>
              <w:t>URL to the app icon logo.</w:t>
            </w:r>
          </w:p>
        </w:tc>
      </w:tr>
      <w:tr>
        <w:tc>
          <w:tcPr>
            <w:tcW w:type="dxa" w:w="2880"/>
          </w:tcPr>
          <w:p>
            <w:r>
              <w:t>data.bio</w:t>
            </w:r>
          </w:p>
        </w:tc>
        <w:tc>
          <w:tcPr>
            <w:tcW w:type="dxa" w:w="2880"/>
          </w:tcPr>
          <w:p>
            <w:r>
              <w:t>string</w:t>
            </w:r>
          </w:p>
        </w:tc>
        <w:tc>
          <w:tcPr>
            <w:tcW w:type="dxa" w:w="2880"/>
          </w:tcPr>
          <w:p>
            <w:r>
              <w:t>Team biography/description.</w:t>
            </w:r>
          </w:p>
        </w:tc>
      </w:tr>
      <w:tr>
        <w:tc>
          <w:tcPr>
            <w:tcW w:type="dxa" w:w="2880"/>
          </w:tcPr>
          <w:p>
            <w:r>
              <w:t>data.hideBranding</w:t>
            </w:r>
          </w:p>
        </w:tc>
        <w:tc>
          <w:tcPr>
            <w:tcW w:type="dxa" w:w="2880"/>
          </w:tcPr>
          <w:p>
            <w:r>
              <w:t>boolean</w:t>
            </w:r>
          </w:p>
        </w:tc>
        <w:tc>
          <w:tcPr>
            <w:tcW w:type="dxa" w:w="2880"/>
          </w:tcPr>
          <w:p>
            <w:r>
              <w:t>Whether branding is hidden.</w:t>
            </w:r>
          </w:p>
        </w:tc>
      </w:tr>
      <w:tr>
        <w:tc>
          <w:tcPr>
            <w:tcW w:type="dxa" w:w="2880"/>
          </w:tcPr>
          <w:p>
            <w:r>
              <w:t>data.isOrganization</w:t>
            </w:r>
          </w:p>
        </w:tc>
        <w:tc>
          <w:tcPr>
            <w:tcW w:type="dxa" w:w="2880"/>
          </w:tcPr>
          <w:p>
            <w:r>
              <w:t>boolean</w:t>
            </w:r>
          </w:p>
        </w:tc>
        <w:tc>
          <w:tcPr>
            <w:tcW w:type="dxa" w:w="2880"/>
          </w:tcPr>
          <w:p>
            <w:r>
              <w:t>Whether the team is an organization.</w:t>
            </w:r>
          </w:p>
        </w:tc>
      </w:tr>
      <w:tr>
        <w:tc>
          <w:tcPr>
            <w:tcW w:type="dxa" w:w="2880"/>
          </w:tcPr>
          <w:p>
            <w:r>
              <w:t>data.isPrivate</w:t>
            </w:r>
          </w:p>
        </w:tc>
        <w:tc>
          <w:tcPr>
            <w:tcW w:type="dxa" w:w="2880"/>
          </w:tcPr>
          <w:p>
            <w:r>
              <w:t>boolean</w:t>
            </w:r>
          </w:p>
        </w:tc>
        <w:tc>
          <w:tcPr>
            <w:tcW w:type="dxa" w:w="2880"/>
          </w:tcPr>
          <w:p>
            <w:r>
              <w:t>Whether the team is private.</w:t>
            </w:r>
          </w:p>
        </w:tc>
      </w:tr>
      <w:tr>
        <w:tc>
          <w:tcPr>
            <w:tcW w:type="dxa" w:w="2880"/>
          </w:tcPr>
          <w:p>
            <w:r>
              <w:t>data.hideBookATeamMember</w:t>
            </w:r>
          </w:p>
        </w:tc>
        <w:tc>
          <w:tcPr>
            <w:tcW w:type="dxa" w:w="2880"/>
          </w:tcPr>
          <w:p>
            <w:r>
              <w:t>boolean</w:t>
            </w:r>
          </w:p>
        </w:tc>
        <w:tc>
          <w:tcPr>
            <w:tcW w:type="dxa" w:w="2880"/>
          </w:tcPr>
          <w:p>
            <w:r>
              <w:t>Whether booking a team member is hidden.</w:t>
            </w:r>
          </w:p>
        </w:tc>
      </w:tr>
      <w:tr>
        <w:tc>
          <w:tcPr>
            <w:tcW w:type="dxa" w:w="2880"/>
          </w:tcPr>
          <w:p>
            <w:r>
              <w:t>data.metadata</w:t>
            </w:r>
          </w:p>
        </w:tc>
        <w:tc>
          <w:tcPr>
            <w:tcW w:type="dxa" w:w="2880"/>
          </w:tcPr>
          <w:p>
            <w:r>
              <w:t>object</w:t>
            </w:r>
          </w:p>
        </w:tc>
        <w:tc>
          <w:tcPr>
            <w:tcW w:type="dxa" w:w="2880"/>
          </w:tcPr>
          <w:p>
            <w:r>
              <w:t>Arbitrary metadata object.</w:t>
            </w:r>
          </w:p>
        </w:tc>
      </w:tr>
      <w:tr>
        <w:tc>
          <w:tcPr>
            <w:tcW w:type="dxa" w:w="2880"/>
          </w:tcPr>
          <w:p>
            <w:r>
              <w:t>data.theme</w:t>
            </w:r>
          </w:p>
        </w:tc>
        <w:tc>
          <w:tcPr>
            <w:tcW w:type="dxa" w:w="2880"/>
          </w:tcPr>
          <w:p>
            <w:r>
              <w:t>string</w:t>
            </w:r>
          </w:p>
        </w:tc>
        <w:tc>
          <w:tcPr>
            <w:tcW w:type="dxa" w:w="2880"/>
          </w:tcPr>
          <w:p>
            <w:r>
              <w:t>Theme identifier.</w:t>
            </w:r>
          </w:p>
        </w:tc>
      </w:tr>
      <w:tr>
        <w:tc>
          <w:tcPr>
            <w:tcW w:type="dxa" w:w="2880"/>
          </w:tcPr>
          <w:p>
            <w:r>
              <w:t>data.brandColor</w:t>
            </w:r>
          </w:p>
        </w:tc>
        <w:tc>
          <w:tcPr>
            <w:tcW w:type="dxa" w:w="2880"/>
          </w:tcPr>
          <w:p>
            <w:r>
              <w:t>string</w:t>
            </w:r>
          </w:p>
        </w:tc>
        <w:tc>
          <w:tcPr>
            <w:tcW w:type="dxa" w:w="2880"/>
          </w:tcPr>
          <w:p>
            <w:r>
              <w:t>Brand color (format not specified in source).</w:t>
            </w:r>
          </w:p>
        </w:tc>
      </w:tr>
      <w:tr>
        <w:tc>
          <w:tcPr>
            <w:tcW w:type="dxa" w:w="2880"/>
          </w:tcPr>
          <w:p>
            <w:r>
              <w:t>data.darkBrandColor</w:t>
            </w:r>
          </w:p>
        </w:tc>
        <w:tc>
          <w:tcPr>
            <w:tcW w:type="dxa" w:w="2880"/>
          </w:tcPr>
          <w:p>
            <w:r>
              <w:t>string</w:t>
            </w:r>
          </w:p>
        </w:tc>
        <w:tc>
          <w:tcPr>
            <w:tcW w:type="dxa" w:w="2880"/>
          </w:tcPr>
          <w:p>
            <w:r>
              <w:t>Dark-mode brand color (format not specified in source).</w:t>
            </w:r>
          </w:p>
        </w:tc>
      </w:tr>
      <w:tr>
        <w:tc>
          <w:tcPr>
            <w:tcW w:type="dxa" w:w="2880"/>
          </w:tcPr>
          <w:p>
            <w:r>
              <w:t>data.bannerUrl</w:t>
            </w:r>
          </w:p>
        </w:tc>
        <w:tc>
          <w:tcPr>
            <w:tcW w:type="dxa" w:w="2880"/>
          </w:tcPr>
          <w:p>
            <w:r>
              <w:t>string</w:t>
            </w:r>
          </w:p>
        </w:tc>
        <w:tc>
          <w:tcPr>
            <w:tcW w:type="dxa" w:w="2880"/>
          </w:tcPr>
          <w:p>
            <w:r>
              <w:t>URL to the banner image.</w:t>
            </w:r>
          </w:p>
        </w:tc>
      </w:tr>
      <w:tr>
        <w:tc>
          <w:tcPr>
            <w:tcW w:type="dxa" w:w="2880"/>
          </w:tcPr>
          <w:p>
            <w:r>
              <w:t>data.timeFormat</w:t>
            </w:r>
          </w:p>
        </w:tc>
        <w:tc>
          <w:tcPr>
            <w:tcW w:type="dxa" w:w="2880"/>
          </w:tcPr>
          <w:p>
            <w:r>
              <w:t>number</w:t>
            </w:r>
          </w:p>
        </w:tc>
        <w:tc>
          <w:tcPr>
            <w:tcW w:type="dxa" w:w="2880"/>
          </w:tcPr>
          <w:p>
            <w:r>
              <w:t>Time format (e.g., 12/24).</w:t>
            </w:r>
          </w:p>
        </w:tc>
      </w:tr>
      <w:tr>
        <w:tc>
          <w:tcPr>
            <w:tcW w:type="dxa" w:w="2880"/>
          </w:tcPr>
          <w:p>
            <w:r>
              <w:t>data.timeZone</w:t>
            </w:r>
          </w:p>
        </w:tc>
        <w:tc>
          <w:tcPr>
            <w:tcW w:type="dxa" w:w="2880"/>
          </w:tcPr>
          <w:p>
            <w:r>
              <w:t>string</w:t>
            </w:r>
          </w:p>
        </w:tc>
        <w:tc>
          <w:tcPr>
            <w:tcW w:type="dxa" w:w="2880"/>
          </w:tcPr>
          <w:p>
            <w:r>
              <w:t>Time zone. Default: Europe/London.</w:t>
            </w:r>
          </w:p>
        </w:tc>
      </w:tr>
      <w:tr>
        <w:tc>
          <w:tcPr>
            <w:tcW w:type="dxa" w:w="2880"/>
          </w:tcPr>
          <w:p>
            <w:r>
              <w:t>data.weekStart</w:t>
            </w:r>
          </w:p>
        </w:tc>
        <w:tc>
          <w:tcPr>
            <w:tcW w:type="dxa" w:w="2880"/>
          </w:tcPr>
          <w:p>
            <w:r>
              <w:t>string</w:t>
            </w:r>
          </w:p>
        </w:tc>
        <w:tc>
          <w:tcPr>
            <w:tcW w:type="dxa" w:w="2880"/>
          </w:tcPr>
          <w:p>
            <w:r>
              <w:t>Week start day. Default: Sunday.</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'https://api.cal.com/v2/teams/123' \</w:t>
        <w:br/>
        <w:t xml:space="preserve"> --header 'Accept: application/json' \</w:t>
        <w:br/>
        <w:t xml:space="preserve"> --header 'x-cal-client-id: {{CAL_COM_CLIENT_ID}}' \</w:t>
        <w:br/>
        <w:t xml:space="preserve"> --header 'x-cal-secret-key: {{CAL_COM_CLIENT_SECRET}}'</w:t>
      </w:r>
    </w:p>
    <w:p>
      <w:pPr>
        <w:pStyle w:val="Heading3"/>
      </w:pPr>
      <w:r>
        <w:t>Example Usage</w:t>
      </w:r>
    </w:p>
    <w:p>
      <w:pPr>
        <w:pStyle w:val="Heading3"/>
      </w:pPr>
      <w:r>
        <w:t>Example 1: Get a Team by ID</w:t>
      </w:r>
    </w:p>
    <w:p>
      <w:r>
        <w:rPr>
          <w:b/>
          <w:color w:val="666666"/>
          <w:sz w:val="16"/>
        </w:rPr>
        <w:t>[bash]</w:t>
      </w:r>
    </w:p>
    <w:p>
      <w:pPr>
        <w:shd w:fill="F2F2F2" w:val="clear"/>
      </w:pPr>
      <w:r>
        <w:rPr>
          <w:rFonts w:ascii="Courier New" w:hAnsi="Courier New"/>
          <w:sz w:val="17"/>
        </w:rPr>
        <w:t>curl --request GET 'https://api.cal.com/v2/teams/98765' \</w:t>
        <w:br/>
        <w:t xml:space="preserve"> --header 'Accept: application/json' \</w:t>
        <w:br/>
        <w:t xml:space="preserve"> --header 'x-cal-client-id: {{CAL_COM_CLIENT_ID}}' \</w:t>
        <w:br/>
        <w:t xml:space="preserve"> --header 'x-cal-secret-key: {{CAL_COM_CLIENT_SECRET}}'</w:t>
      </w:r>
    </w:p>
    <w:p>
      <w:pPr>
        <w:pStyle w:val="Heading3"/>
      </w:pPr>
      <w:r>
        <w:t>Notes</w:t>
      </w:r>
    </w:p>
    <w:p>
      <w:pPr>
        <w:pStyle w:val="ListBullet"/>
      </w:pPr>
      <w:r>
        <w:t>Authentication via Authorization: Bearer &lt;token&gt; is mentioned in the source, but authentication headers are intentionally omitted from this knowledge file.</w:t>
      </w:r>
    </w:p>
    <w:p>
      <w:pPr>
        <w:pStyle w:val="Heading3"/>
      </w:pPr>
      <w:r>
        <w:t>Related teams actions</w:t>
      </w:r>
    </w:p>
    <w:p>
      <w:pPr>
        <w:pStyle w:val="ListBullet"/>
      </w:pPr>
      <w:r>
        <w:t>[POST] Create a Team — /teams</w:t>
      </w:r>
    </w:p>
    <w:p>
      <w:pPr>
        <w:pStyle w:val="ListBullet"/>
      </w:pPr>
      <w:r>
        <w:t>[DELETE] Delete a Team — /teams/{{teamId}}</w:t>
      </w:r>
    </w:p>
    <w:p>
      <w:pPr>
        <w:pStyle w:val="ListBullet"/>
      </w:pPr>
      <w:r>
        <w:t>[GET] List Teams — /teams</w:t>
      </w:r>
    </w:p>
    <w:p>
      <w:pPr>
        <w:pStyle w:val="ListBullet"/>
      </w:pPr>
      <w:r>
        <w:t>[PATCH] Update a Team — /teams/{{teamId}}</w:t>
      </w:r>
    </w:p>
    <w:p>
      <w:pPr>
        <w:pStyle w:val="ListBullet"/>
      </w:pPr>
      <w:r>
        <w:t>[POST] Create a Team in an Organization — /organizations/{{orgId}}/teams</w:t>
      </w:r>
    </w:p>
    <w:p>
      <w:pPr>
        <w:pStyle w:val="ListBullet"/>
      </w:pPr>
      <w:r>
        <w:t>[GET] List an Organization’s Teams — /organizations/{{orgId}}/teams</w:t>
      </w:r>
    </w:p>
    <w:p>
      <w:r>
        <w:br w:type="page"/>
      </w:r>
    </w:p>
    <w:p>
      <w:pPr>
        <w:pStyle w:val="Heading2"/>
      </w:pPr>
      <w:r>
        <w:t>16. [GET] List Teams</w:t>
      </w:r>
    </w:p>
    <w:p>
      <w:r>
        <w:rPr>
          <w:b/>
        </w:rPr>
        <w:t xml:space="preserve">Endpoint: </w:t>
      </w:r>
      <w:r>
        <w:rPr>
          <w:rFonts w:ascii="Courier New" w:hAnsi="Courier New"/>
          <w:sz w:val="18"/>
        </w:rPr>
        <w:t>/teams</w:t>
      </w:r>
    </w:p>
    <w:p>
      <w:pPr>
        <w:pStyle w:val="Heading3"/>
      </w:pPr>
      <w:r>
        <w:t>Prerequisites</w:t>
      </w:r>
    </w:p>
    <w:p>
      <w:pPr>
        <w:pStyle w:val="ListBullet"/>
      </w:pPr>
      <w:r>
        <w:t>Access to the Cal.com API with permissions to read teams</w:t>
      </w:r>
    </w:p>
    <w:p>
      <w:pPr>
        <w:pStyle w:val="Heading3"/>
      </w:pPr>
      <w:r>
        <w:t>Method</w:t>
      </w:r>
    </w:p>
    <w:p>
      <w:r>
        <w:t>GET</w:t>
      </w:r>
    </w:p>
    <w:p>
      <w:pPr>
        <w:pStyle w:val="Heading3"/>
      </w:pPr>
      <w:r>
        <w:t>URL</w:t>
      </w:r>
    </w:p>
    <w:p>
      <w:r>
        <w:t>https://api.cal.com/v2/teams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"x-cal-client-id": "{{CAL_COM_CLIENT_ID}}",</w:t>
        <w:br/>
        <w:t xml:space="preserve"> "x-cal-secret-key": "{{CAL_COM_CLIENT_SECRET}}"</w:t>
        <w:br/>
        <w:t>}</w:t>
      </w:r>
    </w:p>
    <w:p>
      <w:pPr>
        <w:pStyle w:val="Heading3"/>
      </w:pPr>
      <w:r>
        <w:t>Description</w:t>
      </w:r>
    </w:p>
    <w:p>
      <w:r>
        <w:t>Returns a list of teams visible to the authenticated context. Each team includes identifiers and optional branding, configuration, and metadata fields.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w:t>
        <w:br/>
        <w:t xml:space="preserve"> "id": 123,</w:t>
        <w:br/>
        <w:t xml:space="preserve"> "parentId": 10,</w:t>
        <w:br/>
        <w:t xml:space="preserve"> "name": "Acme Team",</w:t>
        <w:br/>
        <w:t xml:space="preserve"> "slug": "acme-team",</w:t>
        <w:br/>
        <w:t xml:space="preserve"> "logoUrl": "https://cdn.example.com/logos/acme.png",</w:t>
        <w:br/>
        <w:t xml:space="preserve"> "calVideoLogo": "https://cdn.example.com/logos/acme-cal-video.png",</w:t>
        <w:br/>
        <w:t xml:space="preserve"> "appLogo": "https://cdn.example.com/logos/acme-app-logo.png",</w:t>
        <w:br/>
        <w:t xml:space="preserve"> "appIconLogo": "https://cdn.example.com/logos/acme-app-icon.png",</w:t>
        <w:br/>
        <w:t xml:space="preserve"> "bio": "Team for scheduling customer calls.",</w:t>
        <w:br/>
        <w:t xml:space="preserve"> "hideBranding": false,</w:t>
        <w:br/>
        <w:t xml:space="preserve"> "isOrganization": true,</w:t>
        <w:br/>
        <w:t xml:space="preserve"> "isPrivate": false,</w:t>
        <w:br/>
        <w:t xml:space="preserve"> "hideBookATeamMember": false,</w:t>
        <w:br/>
        <w:t xml:space="preserve"> "metadata": {</w:t>
        <w:br/>
        <w:t xml:space="preserve"> "department": "Sales"</w:t>
        <w:br/>
        <w:t xml:space="preserve"> },</w:t>
        <w:br/>
        <w:t xml:space="preserve"> "theme": "light",</w:t>
        <w:br/>
        <w:t xml:space="preserve"> "brandColor": "#3366FF",</w:t>
        <w:br/>
        <w:t xml:space="preserve"> "darkBrandColor": "#1A2B6D",</w:t>
        <w:br/>
        <w:t xml:space="preserve"> "bannerUrl": "https://cdn.example.com/banners/acme-banner.png",</w:t>
        <w:br/>
        <w:t xml:space="preserve"> "timeFormat": 12,</w:t>
        <w:br/>
        <w:t xml:space="preserve"> "timeZone": "Europe/London",</w:t>
        <w:br/>
        <w:t xml:space="preserve"> "weekStart": "Sunday"</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Possible values: success, error.</w:t>
            </w:r>
          </w:p>
        </w:tc>
      </w:tr>
      <w:tr>
        <w:tc>
          <w:tcPr>
            <w:tcW w:type="dxa" w:w="2880"/>
          </w:tcPr>
          <w:p>
            <w:r>
              <w:t>data</w:t>
            </w:r>
          </w:p>
        </w:tc>
        <w:tc>
          <w:tcPr>
            <w:tcW w:type="dxa" w:w="2880"/>
          </w:tcPr>
          <w:p>
            <w:r>
              <w:t>array</w:t>
            </w:r>
          </w:p>
        </w:tc>
        <w:tc>
          <w:tcPr>
            <w:tcW w:type="dxa" w:w="2880"/>
          </w:tcPr>
          <w:p>
            <w:r>
              <w:t>Array of team objects.</w:t>
            </w:r>
          </w:p>
        </w:tc>
      </w:tr>
      <w:tr>
        <w:tc>
          <w:tcPr>
            <w:tcW w:type="dxa" w:w="2880"/>
          </w:tcPr>
          <w:p>
            <w:r>
              <w:t>data[].id</w:t>
            </w:r>
          </w:p>
        </w:tc>
        <w:tc>
          <w:tcPr>
            <w:tcW w:type="dxa" w:w="2880"/>
          </w:tcPr>
          <w:p>
            <w:r>
              <w:t>number</w:t>
            </w:r>
          </w:p>
        </w:tc>
        <w:tc>
          <w:tcPr>
            <w:tcW w:type="dxa" w:w="2880"/>
          </w:tcPr>
          <w:p>
            <w:r>
              <w:t>Team ID.</w:t>
            </w:r>
          </w:p>
        </w:tc>
      </w:tr>
      <w:tr>
        <w:tc>
          <w:tcPr>
            <w:tcW w:type="dxa" w:w="2880"/>
          </w:tcPr>
          <w:p>
            <w:r>
              <w:t>data[].parentId</w:t>
            </w:r>
          </w:p>
        </w:tc>
        <w:tc>
          <w:tcPr>
            <w:tcW w:type="dxa" w:w="2880"/>
          </w:tcPr>
          <w:p>
            <w:r>
              <w:t>number</w:t>
            </w:r>
          </w:p>
        </w:tc>
        <w:tc>
          <w:tcPr>
            <w:tcW w:type="dxa" w:w="2880"/>
          </w:tcPr>
          <w:p>
            <w:r>
              <w:t>Parent team/organization ID (if applicable).</w:t>
            </w:r>
          </w:p>
        </w:tc>
      </w:tr>
      <w:tr>
        <w:tc>
          <w:tcPr>
            <w:tcW w:type="dxa" w:w="2880"/>
          </w:tcPr>
          <w:p>
            <w:r>
              <w:t>data[].name</w:t>
            </w:r>
          </w:p>
        </w:tc>
        <w:tc>
          <w:tcPr>
            <w:tcW w:type="dxa" w:w="2880"/>
          </w:tcPr>
          <w:p>
            <w:r>
              <w:t>string</w:t>
            </w:r>
          </w:p>
        </w:tc>
        <w:tc>
          <w:tcPr>
            <w:tcW w:type="dxa" w:w="2880"/>
          </w:tcPr>
          <w:p>
            <w:r>
              <w:t>Team name.</w:t>
            </w:r>
          </w:p>
        </w:tc>
      </w:tr>
      <w:tr>
        <w:tc>
          <w:tcPr>
            <w:tcW w:type="dxa" w:w="2880"/>
          </w:tcPr>
          <w:p>
            <w:r>
              <w:t>data[].slug</w:t>
            </w:r>
          </w:p>
        </w:tc>
        <w:tc>
          <w:tcPr>
            <w:tcW w:type="dxa" w:w="2880"/>
          </w:tcPr>
          <w:p>
            <w:r>
              <w:t>string</w:t>
            </w:r>
          </w:p>
        </w:tc>
        <w:tc>
          <w:tcPr>
            <w:tcW w:type="dxa" w:w="2880"/>
          </w:tcPr>
          <w:p>
            <w:r>
              <w:t>Team slug.</w:t>
            </w:r>
          </w:p>
        </w:tc>
      </w:tr>
      <w:tr>
        <w:tc>
          <w:tcPr>
            <w:tcW w:type="dxa" w:w="2880"/>
          </w:tcPr>
          <w:p>
            <w:r>
              <w:t>data[].logoUrl</w:t>
            </w:r>
          </w:p>
        </w:tc>
        <w:tc>
          <w:tcPr>
            <w:tcW w:type="dxa" w:w="2880"/>
          </w:tcPr>
          <w:p>
            <w:r>
              <w:t>string</w:t>
            </w:r>
          </w:p>
        </w:tc>
        <w:tc>
          <w:tcPr>
            <w:tcW w:type="dxa" w:w="2880"/>
          </w:tcPr>
          <w:p>
            <w:r>
              <w:t>Team logo URL.</w:t>
            </w:r>
          </w:p>
        </w:tc>
      </w:tr>
      <w:tr>
        <w:tc>
          <w:tcPr>
            <w:tcW w:type="dxa" w:w="2880"/>
          </w:tcPr>
          <w:p>
            <w:r>
              <w:t>data[].calVideoLogo</w:t>
            </w:r>
          </w:p>
        </w:tc>
        <w:tc>
          <w:tcPr>
            <w:tcW w:type="dxa" w:w="2880"/>
          </w:tcPr>
          <w:p>
            <w:r>
              <w:t>string</w:t>
            </w:r>
          </w:p>
        </w:tc>
        <w:tc>
          <w:tcPr>
            <w:tcW w:type="dxa" w:w="2880"/>
          </w:tcPr>
          <w:p>
            <w:r>
              <w:t>Cal Video logo URL.</w:t>
            </w:r>
          </w:p>
        </w:tc>
      </w:tr>
      <w:tr>
        <w:tc>
          <w:tcPr>
            <w:tcW w:type="dxa" w:w="2880"/>
          </w:tcPr>
          <w:p>
            <w:r>
              <w:t>data[].appLogo</w:t>
            </w:r>
          </w:p>
        </w:tc>
        <w:tc>
          <w:tcPr>
            <w:tcW w:type="dxa" w:w="2880"/>
          </w:tcPr>
          <w:p>
            <w:r>
              <w:t>string</w:t>
            </w:r>
          </w:p>
        </w:tc>
        <w:tc>
          <w:tcPr>
            <w:tcW w:type="dxa" w:w="2880"/>
          </w:tcPr>
          <w:p>
            <w:r>
              <w:t>App logo URL.</w:t>
            </w:r>
          </w:p>
        </w:tc>
      </w:tr>
      <w:tr>
        <w:tc>
          <w:tcPr>
            <w:tcW w:type="dxa" w:w="2880"/>
          </w:tcPr>
          <w:p>
            <w:r>
              <w:t>data[].appIconLogo</w:t>
            </w:r>
          </w:p>
        </w:tc>
        <w:tc>
          <w:tcPr>
            <w:tcW w:type="dxa" w:w="2880"/>
          </w:tcPr>
          <w:p>
            <w:r>
              <w:t>string</w:t>
            </w:r>
          </w:p>
        </w:tc>
        <w:tc>
          <w:tcPr>
            <w:tcW w:type="dxa" w:w="2880"/>
          </w:tcPr>
          <w:p>
            <w:r>
              <w:t>App icon logo URL.</w:t>
            </w:r>
          </w:p>
        </w:tc>
      </w:tr>
      <w:tr>
        <w:tc>
          <w:tcPr>
            <w:tcW w:type="dxa" w:w="2880"/>
          </w:tcPr>
          <w:p>
            <w:r>
              <w:t>data[].bio</w:t>
            </w:r>
          </w:p>
        </w:tc>
        <w:tc>
          <w:tcPr>
            <w:tcW w:type="dxa" w:w="2880"/>
          </w:tcPr>
          <w:p>
            <w:r>
              <w:t>string</w:t>
            </w:r>
          </w:p>
        </w:tc>
        <w:tc>
          <w:tcPr>
            <w:tcW w:type="dxa" w:w="2880"/>
          </w:tcPr>
          <w:p>
            <w:r>
              <w:t>Team bio/description.</w:t>
            </w:r>
          </w:p>
        </w:tc>
      </w:tr>
      <w:tr>
        <w:tc>
          <w:tcPr>
            <w:tcW w:type="dxa" w:w="2880"/>
          </w:tcPr>
          <w:p>
            <w:r>
              <w:t>data[].hideBranding</w:t>
            </w:r>
          </w:p>
        </w:tc>
        <w:tc>
          <w:tcPr>
            <w:tcW w:type="dxa" w:w="2880"/>
          </w:tcPr>
          <w:p>
            <w:r>
              <w:t>boolean</w:t>
            </w:r>
          </w:p>
        </w:tc>
        <w:tc>
          <w:tcPr>
            <w:tcW w:type="dxa" w:w="2880"/>
          </w:tcPr>
          <w:p>
            <w:r>
              <w:t>Whether branding is hidden.</w:t>
            </w:r>
          </w:p>
        </w:tc>
      </w:tr>
      <w:tr>
        <w:tc>
          <w:tcPr>
            <w:tcW w:type="dxa" w:w="2880"/>
          </w:tcPr>
          <w:p>
            <w:r>
              <w:t>data[].isOrganization</w:t>
            </w:r>
          </w:p>
        </w:tc>
        <w:tc>
          <w:tcPr>
            <w:tcW w:type="dxa" w:w="2880"/>
          </w:tcPr>
          <w:p>
            <w:r>
              <w:t>boolean</w:t>
            </w:r>
          </w:p>
        </w:tc>
        <w:tc>
          <w:tcPr>
            <w:tcW w:type="dxa" w:w="2880"/>
          </w:tcPr>
          <w:p>
            <w:r>
              <w:t>Whether the team is an organization.</w:t>
            </w:r>
          </w:p>
        </w:tc>
      </w:tr>
      <w:tr>
        <w:tc>
          <w:tcPr>
            <w:tcW w:type="dxa" w:w="2880"/>
          </w:tcPr>
          <w:p>
            <w:r>
              <w:t>data[].isPrivate</w:t>
            </w:r>
          </w:p>
        </w:tc>
        <w:tc>
          <w:tcPr>
            <w:tcW w:type="dxa" w:w="2880"/>
          </w:tcPr>
          <w:p>
            <w:r>
              <w:t>boolean</w:t>
            </w:r>
          </w:p>
        </w:tc>
        <w:tc>
          <w:tcPr>
            <w:tcW w:type="dxa" w:w="2880"/>
          </w:tcPr>
          <w:p>
            <w:r>
              <w:t>Whether the team is private.</w:t>
            </w:r>
          </w:p>
        </w:tc>
      </w:tr>
      <w:tr>
        <w:tc>
          <w:tcPr>
            <w:tcW w:type="dxa" w:w="2880"/>
          </w:tcPr>
          <w:p>
            <w:r>
              <w:t>data[].hideBookATeamMember</w:t>
            </w:r>
          </w:p>
        </w:tc>
        <w:tc>
          <w:tcPr>
            <w:tcW w:type="dxa" w:w="2880"/>
          </w:tcPr>
          <w:p>
            <w:r>
              <w:t>boolean</w:t>
            </w:r>
          </w:p>
        </w:tc>
        <w:tc>
          <w:tcPr>
            <w:tcW w:type="dxa" w:w="2880"/>
          </w:tcPr>
          <w:p>
            <w:r>
              <w:t>Whether booking a team member is hidden.</w:t>
            </w:r>
          </w:p>
        </w:tc>
      </w:tr>
      <w:tr>
        <w:tc>
          <w:tcPr>
            <w:tcW w:type="dxa" w:w="2880"/>
          </w:tcPr>
          <w:p>
            <w:r>
              <w:t>data[].metadata</w:t>
            </w:r>
          </w:p>
        </w:tc>
        <w:tc>
          <w:tcPr>
            <w:tcW w:type="dxa" w:w="2880"/>
          </w:tcPr>
          <w:p>
            <w:r>
              <w:t>object</w:t>
            </w:r>
          </w:p>
        </w:tc>
        <w:tc>
          <w:tcPr>
            <w:tcW w:type="dxa" w:w="2880"/>
          </w:tcPr>
          <w:p>
            <w:r>
              <w:t>Arbitrary metadata object.</w:t>
            </w:r>
          </w:p>
        </w:tc>
      </w:tr>
      <w:tr>
        <w:tc>
          <w:tcPr>
            <w:tcW w:type="dxa" w:w="2880"/>
          </w:tcPr>
          <w:p>
            <w:r>
              <w:t>data[].theme</w:t>
            </w:r>
          </w:p>
        </w:tc>
        <w:tc>
          <w:tcPr>
            <w:tcW w:type="dxa" w:w="2880"/>
          </w:tcPr>
          <w:p>
            <w:r>
              <w:t>string</w:t>
            </w:r>
          </w:p>
        </w:tc>
        <w:tc>
          <w:tcPr>
            <w:tcW w:type="dxa" w:w="2880"/>
          </w:tcPr>
          <w:p>
            <w:r>
              <w:t>Theme identifier.</w:t>
            </w:r>
          </w:p>
        </w:tc>
      </w:tr>
      <w:tr>
        <w:tc>
          <w:tcPr>
            <w:tcW w:type="dxa" w:w="2880"/>
          </w:tcPr>
          <w:p>
            <w:r>
              <w:t>data[].brandColor</w:t>
            </w:r>
          </w:p>
        </w:tc>
        <w:tc>
          <w:tcPr>
            <w:tcW w:type="dxa" w:w="2880"/>
          </w:tcPr>
          <w:p>
            <w:r>
              <w:t>string</w:t>
            </w:r>
          </w:p>
        </w:tc>
        <w:tc>
          <w:tcPr>
            <w:tcW w:type="dxa" w:w="2880"/>
          </w:tcPr>
          <w:p>
            <w:r>
              <w:t>Brand color (format not specified).</w:t>
            </w:r>
          </w:p>
        </w:tc>
      </w:tr>
      <w:tr>
        <w:tc>
          <w:tcPr>
            <w:tcW w:type="dxa" w:w="2880"/>
          </w:tcPr>
          <w:p>
            <w:r>
              <w:t>data[].darkBrandColor</w:t>
            </w:r>
          </w:p>
        </w:tc>
        <w:tc>
          <w:tcPr>
            <w:tcW w:type="dxa" w:w="2880"/>
          </w:tcPr>
          <w:p>
            <w:r>
              <w:t>string</w:t>
            </w:r>
          </w:p>
        </w:tc>
        <w:tc>
          <w:tcPr>
            <w:tcW w:type="dxa" w:w="2880"/>
          </w:tcPr>
          <w:p>
            <w:r>
              <w:t>Dark-mode brand color (format not specified).</w:t>
            </w:r>
          </w:p>
        </w:tc>
      </w:tr>
      <w:tr>
        <w:tc>
          <w:tcPr>
            <w:tcW w:type="dxa" w:w="2880"/>
          </w:tcPr>
          <w:p>
            <w:r>
              <w:t>data[].bannerUrl</w:t>
            </w:r>
          </w:p>
        </w:tc>
        <w:tc>
          <w:tcPr>
            <w:tcW w:type="dxa" w:w="2880"/>
          </w:tcPr>
          <w:p>
            <w:r>
              <w:t>string</w:t>
            </w:r>
          </w:p>
        </w:tc>
        <w:tc>
          <w:tcPr>
            <w:tcW w:type="dxa" w:w="2880"/>
          </w:tcPr>
          <w:p>
            <w:r>
              <w:t>Banner image URL.</w:t>
            </w:r>
          </w:p>
        </w:tc>
      </w:tr>
      <w:tr>
        <w:tc>
          <w:tcPr>
            <w:tcW w:type="dxa" w:w="2880"/>
          </w:tcPr>
          <w:p>
            <w:r>
              <w:t>data[].timeFormat</w:t>
            </w:r>
          </w:p>
        </w:tc>
        <w:tc>
          <w:tcPr>
            <w:tcW w:type="dxa" w:w="2880"/>
          </w:tcPr>
          <w:p>
            <w:r>
              <w:t>number</w:t>
            </w:r>
          </w:p>
        </w:tc>
        <w:tc>
          <w:tcPr>
            <w:tcW w:type="dxa" w:w="2880"/>
          </w:tcPr>
          <w:p>
            <w:r>
              <w:t>Time format (e.g., 12/24).</w:t>
            </w:r>
          </w:p>
        </w:tc>
      </w:tr>
      <w:tr>
        <w:tc>
          <w:tcPr>
            <w:tcW w:type="dxa" w:w="2880"/>
          </w:tcPr>
          <w:p>
            <w:r>
              <w:t>data[].timeZone</w:t>
            </w:r>
          </w:p>
        </w:tc>
        <w:tc>
          <w:tcPr>
            <w:tcW w:type="dxa" w:w="2880"/>
          </w:tcPr>
          <w:p>
            <w:r>
              <w:t>string</w:t>
            </w:r>
          </w:p>
        </w:tc>
        <w:tc>
          <w:tcPr>
            <w:tcW w:type="dxa" w:w="2880"/>
          </w:tcPr>
          <w:p>
            <w:r>
              <w:t>Team time zone. Default: Europe/London.</w:t>
            </w:r>
          </w:p>
        </w:tc>
      </w:tr>
      <w:tr>
        <w:tc>
          <w:tcPr>
            <w:tcW w:type="dxa" w:w="2880"/>
          </w:tcPr>
          <w:p>
            <w:r>
              <w:t>data[].weekStart</w:t>
            </w:r>
          </w:p>
        </w:tc>
        <w:tc>
          <w:tcPr>
            <w:tcW w:type="dxa" w:w="2880"/>
          </w:tcPr>
          <w:p>
            <w:r>
              <w:t>string</w:t>
            </w:r>
          </w:p>
        </w:tc>
        <w:tc>
          <w:tcPr>
            <w:tcW w:type="dxa" w:w="2880"/>
          </w:tcPr>
          <w:p>
            <w:r>
              <w:t>Week start day. Default: Sunday.</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'https://api.cal.com/v2/teams' \</w:t>
        <w:br/>
        <w:t xml:space="preserve"> --header 'Accept: application/json' \</w:t>
        <w:br/>
        <w:t xml:space="preserve"> --header 'x-cal-client-id: {{CAL_COM_CLIENT_ID}}' \</w:t>
        <w:br/>
        <w:t xml:space="preserve"> --header 'x-cal-secret-key: {{CAL_COM_CLIENT_SECRET}}'</w:t>
      </w:r>
    </w:p>
    <w:p>
      <w:pPr>
        <w:pStyle w:val="Heading3"/>
      </w:pPr>
      <w:r>
        <w:t>Notes</w:t>
      </w:r>
    </w:p>
    <w:p>
      <w:pPr>
        <w:pStyle w:val="ListBullet"/>
      </w:pPr>
      <w:r>
        <w:t>The scraped documentation lists an Authorization: Bearer &lt;token&gt; header, but authentication headers are intentionally omitted from this knowledge file format.</w:t>
      </w:r>
    </w:p>
    <w:p>
      <w:pPr>
        <w:pStyle w:val="Heading3"/>
      </w:pPr>
      <w:r>
        <w:t>Related teams actions</w:t>
      </w:r>
    </w:p>
    <w:p>
      <w:pPr>
        <w:pStyle w:val="ListBullet"/>
      </w:pPr>
      <w:r>
        <w:t>[POST] Create a Team — /teams</w:t>
      </w:r>
    </w:p>
    <w:p>
      <w:pPr>
        <w:pStyle w:val="ListBullet"/>
      </w:pPr>
      <w:r>
        <w:t>[DELETE] Delete a Team — /teams/{{teamId}}</w:t>
      </w:r>
    </w:p>
    <w:p>
      <w:pPr>
        <w:pStyle w:val="ListBullet"/>
      </w:pPr>
      <w:r>
        <w:t>[GET] Get a Team — /teams/{{teamId}}</w:t>
      </w:r>
    </w:p>
    <w:p>
      <w:pPr>
        <w:pStyle w:val="ListBullet"/>
      </w:pPr>
      <w:r>
        <w:t>[PATCH] Update a Team — /teams/{{teamId}}</w:t>
      </w:r>
    </w:p>
    <w:p>
      <w:pPr>
        <w:pStyle w:val="ListBullet"/>
      </w:pPr>
      <w:r>
        <w:t>[POST] Create a Team in an Organization — /organizations/{{orgId}}/teams</w:t>
      </w:r>
    </w:p>
    <w:p>
      <w:pPr>
        <w:pStyle w:val="ListBullet"/>
      </w:pPr>
      <w:r>
        <w:t>[GET] List an Organization’s Teams — /organizations/{{orgId}}/teams</w:t>
      </w:r>
    </w:p>
    <w:p>
      <w:r>
        <w:br w:type="page"/>
      </w:r>
    </w:p>
    <w:p>
      <w:pPr>
        <w:pStyle w:val="Heading2"/>
      </w:pPr>
      <w:r>
        <w:t>17. [PATCH] Update a Team</w:t>
      </w:r>
    </w:p>
    <w:p>
      <w:r>
        <w:rPr>
          <w:b/>
        </w:rPr>
        <w:t xml:space="preserve">Endpoint: </w:t>
      </w:r>
      <w:r>
        <w:rPr>
          <w:rFonts w:ascii="Courier New" w:hAnsi="Courier New"/>
          <w:sz w:val="18"/>
        </w:rPr>
        <w:t>/teams/{{teamId}}</w:t>
      </w:r>
    </w:p>
    <w:p>
      <w:pPr>
        <w:pStyle w:val="Heading3"/>
      </w:pPr>
      <w:r>
        <w:t>Prerequisites</w:t>
      </w:r>
    </w:p>
    <w:p>
      <w:pPr>
        <w:pStyle w:val="ListBullet"/>
      </w:pPr>
      <w:r>
        <w:t>You must have access to update the specified team.</w:t>
      </w:r>
    </w:p>
    <w:p>
      <w:pPr>
        <w:pStyle w:val="Heading3"/>
      </w:pPr>
      <w:r>
        <w:t>Method</w:t>
      </w:r>
    </w:p>
    <w:p>
      <w:r>
        <w:t>PATCH</w:t>
      </w:r>
    </w:p>
    <w:p>
      <w:pPr>
        <w:pStyle w:val="Heading3"/>
      </w:pPr>
      <w:r>
        <w:t>URL</w:t>
      </w:r>
    </w:p>
    <w:p>
      <w:r>
        <w:t>https://api.cal.com/v2/teams/{{teamId}}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"x-cal-client-id": "{{CAL_COM_CLIENT_ID}}",</w:t>
        <w:br/>
        <w:t xml:space="preserve"> "x-cal-secret-key": "{{CAL_COM_CLIENT_SECRET}}"</w:t>
        <w:br/>
        <w:t>}</w:t>
      </w:r>
    </w:p>
    <w:p>
      <w:pPr>
        <w:pStyle w:val="Heading3"/>
      </w:pPr>
      <w:r>
        <w:t>Description</w:t>
      </w:r>
    </w:p>
    <w:p>
      <w:r>
        <w:t>Updates an existing team’s settings (e.g., name, slug, branding fields, privacy options, timezone, and metadata) for the team identified by teamId.</w:t>
      </w:r>
    </w:p>
    <w:p>
      <w:pPr>
        <w:pStyle w:val="Heading3"/>
      </w:pPr>
      <w:r>
        <w:t>Enforcement Rules</w:t>
      </w:r>
    </w:p>
    <w:p>
      <w:pPr>
        <w:pStyle w:val="ListBullet"/>
      </w:pPr>
      <w:r>
        <w:t>The teamId path parameter must always be present.</w:t>
      </w:r>
    </w:p>
    <w:p>
      <w:pPr>
        <w:pStyle w:val="ListBullet"/>
      </w:pPr>
      <w:r>
        <w:t>If the user provides a teamId, use that value directly.</w:t>
      </w:r>
    </w:p>
    <w:p>
      <w:pPr>
        <w:pStyle w:val="ListBullet"/>
      </w:pPr>
      <w:r>
        <w:t>Do not call the API with a missing or empty teamId (e.g., avoid /teams//).</w:t>
      </w:r>
    </w:p>
    <w:p>
      <w:pPr>
        <w:pStyle w:val="ListBullet"/>
      </w:pPr>
      <w:r>
        <w:t>Always construct the path as /teams/{{teamId}}, where {{teamId}} is a non-empty value.</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/teams/123</w:t>
        <w:br/>
        <w:t>/teams/98765</w:t>
      </w:r>
    </w:p>
    <w:p>
      <w:pPr>
        <w:pStyle w:val="Heading3"/>
      </w:pPr>
      <w:r>
        <w:t>Invalid Examples</w:t>
      </w:r>
    </w:p>
    <w:p>
      <w:r>
        <w:rPr>
          <w:b/>
          <w:color w:val="666666"/>
          <w:sz w:val="16"/>
        </w:rPr>
        <w:t>[http]</w:t>
      </w:r>
    </w:p>
    <w:p>
      <w:pPr>
        <w:shd w:fill="F2F2F2" w:val="clear"/>
      </w:pPr>
      <w:r>
        <w:rPr>
          <w:rFonts w:ascii="Courier New" w:hAnsi="Courier New"/>
          <w:sz w:val="17"/>
        </w:rPr>
        <w:t>/teams/</w:t>
        <w:br/>
        <w:t>/teams//</w:t>
        <w:br/>
        <w:t>/teams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number</w:t>
            </w:r>
          </w:p>
        </w:tc>
        <w:tc>
          <w:tcPr>
            <w:tcW w:type="dxa" w:w="2880"/>
          </w:tcPr>
          <w:p>
            <w:r>
              <w:t>The numeric ID of the team to update.</w:t>
            </w:r>
          </w:p>
        </w:tc>
      </w:tr>
    </w:tbl>
    <w:p/>
    <w:p>
      <w:pPr>
        <w:pStyle w:val="Heading3"/>
      </w:pPr>
      <w:r>
        <w:t>Required Request Body Fields</w:t>
      </w:r>
    </w:p>
    <w:p>
      <w:r>
        <w:rPr>
          <w:b/>
        </w:rPr>
        <w:t>Note: The scraped documentation states the request body is required, but it does not mark any specific field as required within the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JSON object containing the team fields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team. Minimum length: 1. Example: "CalTeam".</w:t>
            </w:r>
          </w:p>
        </w:tc>
      </w:tr>
      <w:tr>
        <w:tc>
          <w:tcPr>
            <w:tcW w:type="dxa" w:w="2880"/>
          </w:tcPr>
          <w:p>
            <w:r>
              <w:t>slug</w:t>
            </w:r>
          </w:p>
        </w:tc>
        <w:tc>
          <w:tcPr>
            <w:tcW w:type="dxa" w:w="2880"/>
          </w:tcPr>
          <w:p>
            <w:r>
              <w:t>string</w:t>
            </w:r>
          </w:p>
        </w:tc>
        <w:tc>
          <w:tcPr>
            <w:tcW w:type="dxa" w:w="2880"/>
          </w:tcPr>
          <w:p>
            <w:r>
              <w:t>Team slug. Example: "caltel".</w:t>
            </w:r>
          </w:p>
        </w:tc>
      </w:tr>
      <w:tr>
        <w:tc>
          <w:tcPr>
            <w:tcW w:type="dxa" w:w="2880"/>
          </w:tcPr>
          <w:p>
            <w:r>
              <w:t>logoUrl</w:t>
            </w:r>
          </w:p>
        </w:tc>
        <w:tc>
          <w:tcPr>
            <w:tcW w:type="dxa" w:w="2880"/>
          </w:tcPr>
          <w:p>
            <w:r>
              <w:t>string</w:t>
            </w:r>
          </w:p>
        </w:tc>
        <w:tc>
          <w:tcPr>
            <w:tcW w:type="dxa" w:w="2880"/>
          </w:tcPr>
          <w:p>
            <w:r>
              <w:t>URL of the team’s logo image. Example: "https://i.cal.com/api/avatar/b0b58752-68ad-4c0d-8024-4fa382a77752.png".</w:t>
            </w:r>
          </w:p>
        </w:tc>
      </w:tr>
      <w:tr>
        <w:tc>
          <w:tcPr>
            <w:tcW w:type="dxa" w:w="2880"/>
          </w:tcPr>
          <w:p>
            <w:r>
              <w:t>calVideoLogo</w:t>
            </w:r>
          </w:p>
        </w:tc>
        <w:tc>
          <w:tcPr>
            <w:tcW w:type="dxa" w:w="2880"/>
          </w:tcPr>
          <w:p>
            <w:r>
              <w:t>string</w:t>
            </w:r>
          </w:p>
        </w:tc>
        <w:tc>
          <w:tcPr>
            <w:tcW w:type="dxa" w:w="2880"/>
          </w:tcPr>
          <w:p>
            <w:r>
              <w:t>Cal video logo.</w:t>
            </w:r>
          </w:p>
        </w:tc>
      </w:tr>
      <w:tr>
        <w:tc>
          <w:tcPr>
            <w:tcW w:type="dxa" w:w="2880"/>
          </w:tcPr>
          <w:p>
            <w:r>
              <w:t>appLogo</w:t>
            </w:r>
          </w:p>
        </w:tc>
        <w:tc>
          <w:tcPr>
            <w:tcW w:type="dxa" w:w="2880"/>
          </w:tcPr>
          <w:p>
            <w:r>
              <w:t>string</w:t>
            </w:r>
          </w:p>
        </w:tc>
        <w:tc>
          <w:tcPr>
            <w:tcW w:type="dxa" w:w="2880"/>
          </w:tcPr>
          <w:p>
            <w:r>
              <w:t>App logo.</w:t>
            </w:r>
          </w:p>
        </w:tc>
      </w:tr>
      <w:tr>
        <w:tc>
          <w:tcPr>
            <w:tcW w:type="dxa" w:w="2880"/>
          </w:tcPr>
          <w:p>
            <w:r>
              <w:t>appIconLogo</w:t>
            </w:r>
          </w:p>
        </w:tc>
        <w:tc>
          <w:tcPr>
            <w:tcW w:type="dxa" w:w="2880"/>
          </w:tcPr>
          <w:p>
            <w:r>
              <w:t>string</w:t>
            </w:r>
          </w:p>
        </w:tc>
        <w:tc>
          <w:tcPr>
            <w:tcW w:type="dxa" w:w="2880"/>
          </w:tcPr>
          <w:p>
            <w:r>
              <w:t>App icon logo.</w:t>
            </w:r>
          </w:p>
        </w:tc>
      </w:tr>
      <w:tr>
        <w:tc>
          <w:tcPr>
            <w:tcW w:type="dxa" w:w="2880"/>
          </w:tcPr>
          <w:p>
            <w:r>
              <w:t>bio</w:t>
            </w:r>
          </w:p>
        </w:tc>
        <w:tc>
          <w:tcPr>
            <w:tcW w:type="dxa" w:w="2880"/>
          </w:tcPr>
          <w:p>
            <w:r>
              <w:t>string</w:t>
            </w:r>
          </w:p>
        </w:tc>
        <w:tc>
          <w:tcPr>
            <w:tcW w:type="dxa" w:w="2880"/>
          </w:tcPr>
          <w:p>
            <w:r>
              <w:t>Team bio/description.</w:t>
            </w:r>
          </w:p>
        </w:tc>
      </w:tr>
      <w:tr>
        <w:tc>
          <w:tcPr>
            <w:tcW w:type="dxa" w:w="2880"/>
          </w:tcPr>
          <w:p>
            <w:r>
              <w:t>hideBranding</w:t>
            </w:r>
          </w:p>
        </w:tc>
        <w:tc>
          <w:tcPr>
            <w:tcW w:type="dxa" w:w="2880"/>
          </w:tcPr>
          <w:p>
            <w:r>
              <w:t>boolean</w:t>
            </w:r>
          </w:p>
        </w:tc>
        <w:tc>
          <w:tcPr>
            <w:tcW w:type="dxa" w:w="2880"/>
          </w:tcPr>
          <w:p>
            <w:r>
              <w:t>Whether to hide Cal branding.</w:t>
            </w:r>
          </w:p>
        </w:tc>
      </w:tr>
      <w:tr>
        <w:tc>
          <w:tcPr>
            <w:tcW w:type="dxa" w:w="2880"/>
          </w:tcPr>
          <w:p>
            <w:r>
              <w:t>isPrivate</w:t>
            </w:r>
          </w:p>
        </w:tc>
        <w:tc>
          <w:tcPr>
            <w:tcW w:type="dxa" w:w="2880"/>
          </w:tcPr>
          <w:p>
            <w:r>
              <w:t>boolean</w:t>
            </w:r>
          </w:p>
        </w:tc>
        <w:tc>
          <w:tcPr>
            <w:tcW w:type="dxa" w:w="2880"/>
          </w:tcPr>
          <w:p>
            <w:r>
              <w:t>Whether the team is private.</w:t>
            </w:r>
          </w:p>
        </w:tc>
      </w:tr>
      <w:tr>
        <w:tc>
          <w:tcPr>
            <w:tcW w:type="dxa" w:w="2880"/>
          </w:tcPr>
          <w:p>
            <w:r>
              <w:t>hideBookATeamMember</w:t>
            </w:r>
          </w:p>
        </w:tc>
        <w:tc>
          <w:tcPr>
            <w:tcW w:type="dxa" w:w="2880"/>
          </w:tcPr>
          <w:p>
            <w:r>
              <w:t>boolean</w:t>
            </w:r>
          </w:p>
        </w:tc>
        <w:tc>
          <w:tcPr>
            <w:tcW w:type="dxa" w:w="2880"/>
          </w:tcPr>
          <w:p>
            <w:r>
              <w:t>Whether to hide “Book a team member”.</w:t>
            </w:r>
          </w:p>
        </w:tc>
      </w:tr>
      <w:tr>
        <w:tc>
          <w:tcPr>
            <w:tcW w:type="dxa" w:w="2880"/>
          </w:tcPr>
          <w:p>
            <w:r>
              <w:t>metadata</w:t>
            </w:r>
          </w:p>
        </w:tc>
        <w:tc>
          <w:tcPr>
            <w:tcW w:type="dxa" w:w="2880"/>
          </w:tcPr>
          <w:p>
            <w:r>
              <w:t>object</w:t>
            </w:r>
          </w:p>
        </w:tc>
        <w:tc>
          <w:tcPr>
            <w:tcW w:type="dxa" w:w="2880"/>
          </w:tcPr>
          <w:p>
            <w:r>
              <w:t>Arbitrary additional data. Constraints: max 50 keys; each key up to 40 characters; values can be strings (up to 500 chars), numbers, or booleans. Example: {"key":"value"}.</w:t>
            </w:r>
          </w:p>
        </w:tc>
      </w:tr>
      <w:tr>
        <w:tc>
          <w:tcPr>
            <w:tcW w:type="dxa" w:w="2880"/>
          </w:tcPr>
          <w:p>
            <w:r>
              <w:t>theme</w:t>
            </w:r>
          </w:p>
        </w:tc>
        <w:tc>
          <w:tcPr>
            <w:tcW w:type="dxa" w:w="2880"/>
          </w:tcPr>
          <w:p>
            <w:r>
              <w:t>string</w:t>
            </w:r>
          </w:p>
        </w:tc>
        <w:tc>
          <w:tcPr>
            <w:tcW w:type="dxa" w:w="2880"/>
          </w:tcPr>
          <w:p>
            <w:r>
              <w:t>Theme identifier/value.</w:t>
            </w:r>
          </w:p>
        </w:tc>
      </w:tr>
      <w:tr>
        <w:tc>
          <w:tcPr>
            <w:tcW w:type="dxa" w:w="2880"/>
          </w:tcPr>
          <w:p>
            <w:r>
              <w:t>brandColor</w:t>
            </w:r>
          </w:p>
        </w:tc>
        <w:tc>
          <w:tcPr>
            <w:tcW w:type="dxa" w:w="2880"/>
          </w:tcPr>
          <w:p>
            <w:r>
              <w:t>string</w:t>
            </w:r>
          </w:p>
        </w:tc>
        <w:tc>
          <w:tcPr>
            <w:tcW w:type="dxa" w:w="2880"/>
          </w:tcPr>
          <w:p>
            <w:r>
              <w:t>Brand color.</w:t>
            </w:r>
          </w:p>
        </w:tc>
      </w:tr>
      <w:tr>
        <w:tc>
          <w:tcPr>
            <w:tcW w:type="dxa" w:w="2880"/>
          </w:tcPr>
          <w:p>
            <w:r>
              <w:t>darkBrandColor</w:t>
            </w:r>
          </w:p>
        </w:tc>
        <w:tc>
          <w:tcPr>
            <w:tcW w:type="dxa" w:w="2880"/>
          </w:tcPr>
          <w:p>
            <w:r>
              <w:t>string</w:t>
            </w:r>
          </w:p>
        </w:tc>
        <w:tc>
          <w:tcPr>
            <w:tcW w:type="dxa" w:w="2880"/>
          </w:tcPr>
          <w:p>
            <w:r>
              <w:t>Dark mode brand color.</w:t>
            </w:r>
          </w:p>
        </w:tc>
      </w:tr>
      <w:tr>
        <w:tc>
          <w:tcPr>
            <w:tcW w:type="dxa" w:w="2880"/>
          </w:tcPr>
          <w:p>
            <w:r>
              <w:t>bannerUrl</w:t>
            </w:r>
          </w:p>
        </w:tc>
        <w:tc>
          <w:tcPr>
            <w:tcW w:type="dxa" w:w="2880"/>
          </w:tcPr>
          <w:p>
            <w:r>
              <w:t>string</w:t>
            </w:r>
          </w:p>
        </w:tc>
        <w:tc>
          <w:tcPr>
            <w:tcW w:type="dxa" w:w="2880"/>
          </w:tcPr>
          <w:p>
            <w:r>
              <w:t>URL of the team’s banner image shown on booking pages. Example: "https://i.cal.com/api/avatar/949be534-7a88-4185-967c-c020b0c0bef3.png".</w:t>
            </w:r>
          </w:p>
        </w:tc>
      </w:tr>
      <w:tr>
        <w:tc>
          <w:tcPr>
            <w:tcW w:type="dxa" w:w="2880"/>
          </w:tcPr>
          <w:p>
            <w:r>
              <w:t>timeFormat</w:t>
            </w:r>
          </w:p>
        </w:tc>
        <w:tc>
          <w:tcPr>
            <w:tcW w:type="dxa" w:w="2880"/>
          </w:tcPr>
          <w:p>
            <w:r>
              <w:t>number</w:t>
            </w:r>
          </w:p>
        </w:tc>
        <w:tc>
          <w:tcPr>
            <w:tcW w:type="dxa" w:w="2880"/>
          </w:tcPr>
          <w:p>
            <w:r>
              <w:t>Time format value.</w:t>
            </w:r>
          </w:p>
        </w:tc>
      </w:tr>
      <w:tr>
        <w:tc>
          <w:tcPr>
            <w:tcW w:type="dxa" w:w="2880"/>
          </w:tcPr>
          <w:p>
            <w:r>
              <w:t>timeZone</w:t>
            </w:r>
          </w:p>
        </w:tc>
        <w:tc>
          <w:tcPr>
            <w:tcW w:type="dxa" w:w="2880"/>
          </w:tcPr>
          <w:p>
            <w:r>
              <w:t>string</w:t>
            </w:r>
          </w:p>
        </w:tc>
        <w:tc>
          <w:tcPr>
            <w:tcW w:type="dxa" w:w="2880"/>
          </w:tcPr>
          <w:p>
            <w:r>
              <w:t>Timezone used to create the team’s default schedule (Mon–Fri, 9AM–5PM). Defaults to Europe/London if not passed. Example: "America/New_York".</w:t>
            </w:r>
          </w:p>
        </w:tc>
      </w:tr>
      <w:tr>
        <w:tc>
          <w:tcPr>
            <w:tcW w:type="dxa" w:w="2880"/>
          </w:tcPr>
          <w:p>
            <w:r>
              <w:t>weekStart</w:t>
            </w:r>
          </w:p>
        </w:tc>
        <w:tc>
          <w:tcPr>
            <w:tcW w:type="dxa" w:w="2880"/>
          </w:tcPr>
          <w:p>
            <w:r>
              <w:t>string</w:t>
            </w:r>
          </w:p>
        </w:tc>
        <w:tc>
          <w:tcPr>
            <w:tcW w:type="dxa" w:w="2880"/>
          </w:tcPr>
          <w:p>
            <w:r>
              <w:t>Week start day. Example: "Monday".</w:t>
            </w:r>
          </w:p>
        </w:tc>
      </w:tr>
      <w:tr>
        <w:tc>
          <w:tcPr>
            <w:tcW w:type="dxa" w:w="2880"/>
          </w:tcPr>
          <w:p>
            <w:r>
              <w:t>bookingLimits</w:t>
            </w:r>
          </w:p>
        </w:tc>
        <w:tc>
          <w:tcPr>
            <w:tcW w:type="dxa" w:w="2880"/>
          </w:tcPr>
          <w:p>
            <w:r>
              <w:t>string</w:t>
            </w:r>
          </w:p>
        </w:tc>
        <w:tc>
          <w:tcPr>
            <w:tcW w:type="dxa" w:w="2880"/>
          </w:tcPr>
          <w:p>
            <w:r>
              <w:t>Booking limits configuration (string).</w:t>
            </w:r>
          </w:p>
        </w:tc>
      </w:tr>
      <w:tr>
        <w:tc>
          <w:tcPr>
            <w:tcW w:type="dxa" w:w="2880"/>
          </w:tcPr>
          <w:p>
            <w:r>
              <w:t>includeManagedEventsInLimits</w:t>
            </w:r>
          </w:p>
        </w:tc>
        <w:tc>
          <w:tcPr>
            <w:tcW w:type="dxa" w:w="2880"/>
          </w:tcPr>
          <w:p>
            <w:r>
              <w:t>boolean</w:t>
            </w:r>
          </w:p>
        </w:tc>
        <w:tc>
          <w:tcPr>
            <w:tcW w:type="dxa" w:w="2880"/>
          </w:tcPr>
          <w:p>
            <w:r>
              <w:t>Whether managed events are included in limits.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"id": 123,</w:t>
        <w:br/>
        <w:t xml:space="preserve"> "parentId": 10,</w:t>
        <w:br/>
        <w:t xml:space="preserve"> "name": "CalTeam",</w:t>
        <w:br/>
        <w:t xml:space="preserve"> "slug": "caltel",</w:t>
        <w:br/>
        <w:t xml:space="preserve"> "logoUrl": "https://i.cal.com/api/avatar/b0b58752-68ad-4c0d-8024-4fa382a77752.png",</w:t>
        <w:br/>
        <w:t xml:space="preserve"> "calVideoLogo": "https://example.com/cal-video-logo.png",</w:t>
        <w:br/>
        <w:t xml:space="preserve"> "appLogo": "https://example.com/app-logo.png",</w:t>
        <w:br/>
        <w:t xml:space="preserve"> "appIconLogo": "https://example.com/app-icon-logo.png",</w:t>
        <w:br/>
        <w:t xml:space="preserve"> "bio": "Team bio goes here.",</w:t>
        <w:br/>
        <w:t xml:space="preserve"> "hideBranding": false,</w:t>
        <w:br/>
        <w:t xml:space="preserve"> "isOrganization": false,</w:t>
        <w:br/>
        <w:t xml:space="preserve"> "isPrivate": false,</w:t>
        <w:br/>
        <w:t xml:space="preserve"> "hideBookATeamMember": false,</w:t>
        <w:br/>
        <w:t xml:space="preserve"> "metadata": {</w:t>
        <w:br/>
        <w:t xml:space="preserve"> "key": "value"</w:t>
        <w:br/>
        <w:t xml:space="preserve"> },</w:t>
        <w:br/>
        <w:t xml:space="preserve"> "theme": "default",</w:t>
        <w:br/>
        <w:t xml:space="preserve"> "brandColor": "#111111",</w:t>
        <w:br/>
        <w:t xml:space="preserve"> "darkBrandColor": "#000000",</w:t>
        <w:br/>
        <w:t xml:space="preserve"> "bannerUrl": "https://i.cal.com/api/avatar/949be534-7a88-4185-967c-c020b0c0bef3.png",</w:t>
        <w:br/>
        <w:t xml:space="preserve"> "timeFormat": 12,</w:t>
        <w:br/>
        <w:t xml:space="preserve"> "timeZone": "Europe/London",</w:t>
        <w:br/>
        <w:t xml:space="preserve"> "weekStart": "Sunday"</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Operation status. Possible values: "success", "error".</w:t>
            </w:r>
          </w:p>
        </w:tc>
      </w:tr>
      <w:tr>
        <w:tc>
          <w:tcPr>
            <w:tcW w:type="dxa" w:w="2880"/>
          </w:tcPr>
          <w:p>
            <w:r>
              <w:t>data</w:t>
            </w:r>
          </w:p>
        </w:tc>
        <w:tc>
          <w:tcPr>
            <w:tcW w:type="dxa" w:w="2880"/>
          </w:tcPr>
          <w:p>
            <w:r>
              <w:t>object</w:t>
            </w:r>
          </w:p>
        </w:tc>
        <w:tc>
          <w:tcPr>
            <w:tcW w:type="dxa" w:w="2880"/>
          </w:tcPr>
          <w:p>
            <w:r>
              <w:t>Updated team object.</w:t>
            </w:r>
          </w:p>
        </w:tc>
      </w:tr>
      <w:tr>
        <w:tc>
          <w:tcPr>
            <w:tcW w:type="dxa" w:w="2880"/>
          </w:tcPr>
          <w:p>
            <w:r>
              <w:t>data.id</w:t>
            </w:r>
          </w:p>
        </w:tc>
        <w:tc>
          <w:tcPr>
            <w:tcW w:type="dxa" w:w="2880"/>
          </w:tcPr>
          <w:p>
            <w:r>
              <w:t>number</w:t>
            </w:r>
          </w:p>
        </w:tc>
        <w:tc>
          <w:tcPr>
            <w:tcW w:type="dxa" w:w="2880"/>
          </w:tcPr>
          <w:p>
            <w:r>
              <w:t>Team ID.</w:t>
            </w:r>
          </w:p>
        </w:tc>
      </w:tr>
      <w:tr>
        <w:tc>
          <w:tcPr>
            <w:tcW w:type="dxa" w:w="2880"/>
          </w:tcPr>
          <w:p>
            <w:r>
              <w:t>data.parentId</w:t>
            </w:r>
          </w:p>
        </w:tc>
        <w:tc>
          <w:tcPr>
            <w:tcW w:type="dxa" w:w="2880"/>
          </w:tcPr>
          <w:p>
            <w:r>
              <w:t>number</w:t>
            </w:r>
          </w:p>
        </w:tc>
        <w:tc>
          <w:tcPr>
            <w:tcW w:type="dxa" w:w="2880"/>
          </w:tcPr>
          <w:p>
            <w:r>
              <w:t>Parent team/organization ID (if applicable).</w:t>
            </w:r>
          </w:p>
        </w:tc>
      </w:tr>
      <w:tr>
        <w:tc>
          <w:tcPr>
            <w:tcW w:type="dxa" w:w="2880"/>
          </w:tcPr>
          <w:p>
            <w:r>
              <w:t>data.name</w:t>
            </w:r>
          </w:p>
        </w:tc>
        <w:tc>
          <w:tcPr>
            <w:tcW w:type="dxa" w:w="2880"/>
          </w:tcPr>
          <w:p>
            <w:r>
              <w:t>string</w:t>
            </w:r>
          </w:p>
        </w:tc>
        <w:tc>
          <w:tcPr>
            <w:tcW w:type="dxa" w:w="2880"/>
          </w:tcPr>
          <w:p>
            <w:r>
              <w:t>Team name.</w:t>
            </w:r>
          </w:p>
        </w:tc>
      </w:tr>
      <w:tr>
        <w:tc>
          <w:tcPr>
            <w:tcW w:type="dxa" w:w="2880"/>
          </w:tcPr>
          <w:p>
            <w:r>
              <w:t>data.slug</w:t>
            </w:r>
          </w:p>
        </w:tc>
        <w:tc>
          <w:tcPr>
            <w:tcW w:type="dxa" w:w="2880"/>
          </w:tcPr>
          <w:p>
            <w:r>
              <w:t>string</w:t>
            </w:r>
          </w:p>
        </w:tc>
        <w:tc>
          <w:tcPr>
            <w:tcW w:type="dxa" w:w="2880"/>
          </w:tcPr>
          <w:p>
            <w:r>
              <w:t>Team slug.</w:t>
            </w:r>
          </w:p>
        </w:tc>
      </w:tr>
      <w:tr>
        <w:tc>
          <w:tcPr>
            <w:tcW w:type="dxa" w:w="2880"/>
          </w:tcPr>
          <w:p>
            <w:r>
              <w:t>data.logoUrl</w:t>
            </w:r>
          </w:p>
        </w:tc>
        <w:tc>
          <w:tcPr>
            <w:tcW w:type="dxa" w:w="2880"/>
          </w:tcPr>
          <w:p>
            <w:r>
              <w:t>string</w:t>
            </w:r>
          </w:p>
        </w:tc>
        <w:tc>
          <w:tcPr>
            <w:tcW w:type="dxa" w:w="2880"/>
          </w:tcPr>
          <w:p>
            <w:r>
              <w:t>Team logo URL.</w:t>
            </w:r>
          </w:p>
        </w:tc>
      </w:tr>
      <w:tr>
        <w:tc>
          <w:tcPr>
            <w:tcW w:type="dxa" w:w="2880"/>
          </w:tcPr>
          <w:p>
            <w:r>
              <w:t>data.calVideoLogo</w:t>
            </w:r>
          </w:p>
        </w:tc>
        <w:tc>
          <w:tcPr>
            <w:tcW w:type="dxa" w:w="2880"/>
          </w:tcPr>
          <w:p>
            <w:r>
              <w:t>string</w:t>
            </w:r>
          </w:p>
        </w:tc>
        <w:tc>
          <w:tcPr>
            <w:tcW w:type="dxa" w:w="2880"/>
          </w:tcPr>
          <w:p>
            <w:r>
              <w:t>Cal video logo.</w:t>
            </w:r>
          </w:p>
        </w:tc>
      </w:tr>
      <w:tr>
        <w:tc>
          <w:tcPr>
            <w:tcW w:type="dxa" w:w="2880"/>
          </w:tcPr>
          <w:p>
            <w:r>
              <w:t>data.appLogo</w:t>
            </w:r>
          </w:p>
        </w:tc>
        <w:tc>
          <w:tcPr>
            <w:tcW w:type="dxa" w:w="2880"/>
          </w:tcPr>
          <w:p>
            <w:r>
              <w:t>string</w:t>
            </w:r>
          </w:p>
        </w:tc>
        <w:tc>
          <w:tcPr>
            <w:tcW w:type="dxa" w:w="2880"/>
          </w:tcPr>
          <w:p>
            <w:r>
              <w:t>App logo.</w:t>
            </w:r>
          </w:p>
        </w:tc>
      </w:tr>
      <w:tr>
        <w:tc>
          <w:tcPr>
            <w:tcW w:type="dxa" w:w="2880"/>
          </w:tcPr>
          <w:p>
            <w:r>
              <w:t>data.appIconLogo</w:t>
            </w:r>
          </w:p>
        </w:tc>
        <w:tc>
          <w:tcPr>
            <w:tcW w:type="dxa" w:w="2880"/>
          </w:tcPr>
          <w:p>
            <w:r>
              <w:t>string</w:t>
            </w:r>
          </w:p>
        </w:tc>
        <w:tc>
          <w:tcPr>
            <w:tcW w:type="dxa" w:w="2880"/>
          </w:tcPr>
          <w:p>
            <w:r>
              <w:t>App icon logo.</w:t>
            </w:r>
          </w:p>
        </w:tc>
      </w:tr>
      <w:tr>
        <w:tc>
          <w:tcPr>
            <w:tcW w:type="dxa" w:w="2880"/>
          </w:tcPr>
          <w:p>
            <w:r>
              <w:t>data.bio</w:t>
            </w:r>
          </w:p>
        </w:tc>
        <w:tc>
          <w:tcPr>
            <w:tcW w:type="dxa" w:w="2880"/>
          </w:tcPr>
          <w:p>
            <w:r>
              <w:t>string</w:t>
            </w:r>
          </w:p>
        </w:tc>
        <w:tc>
          <w:tcPr>
            <w:tcW w:type="dxa" w:w="2880"/>
          </w:tcPr>
          <w:p>
            <w:r>
              <w:t>Team bio.</w:t>
            </w:r>
          </w:p>
        </w:tc>
      </w:tr>
      <w:tr>
        <w:tc>
          <w:tcPr>
            <w:tcW w:type="dxa" w:w="2880"/>
          </w:tcPr>
          <w:p>
            <w:r>
              <w:t>data.hideBranding</w:t>
            </w:r>
          </w:p>
        </w:tc>
        <w:tc>
          <w:tcPr>
            <w:tcW w:type="dxa" w:w="2880"/>
          </w:tcPr>
          <w:p>
            <w:r>
              <w:t>boolean</w:t>
            </w:r>
          </w:p>
        </w:tc>
        <w:tc>
          <w:tcPr>
            <w:tcW w:type="dxa" w:w="2880"/>
          </w:tcPr>
          <w:p>
            <w:r>
              <w:t>Whether branding is hidden.</w:t>
            </w:r>
          </w:p>
        </w:tc>
      </w:tr>
      <w:tr>
        <w:tc>
          <w:tcPr>
            <w:tcW w:type="dxa" w:w="2880"/>
          </w:tcPr>
          <w:p>
            <w:r>
              <w:t>data.isOrganization</w:t>
            </w:r>
          </w:p>
        </w:tc>
        <w:tc>
          <w:tcPr>
            <w:tcW w:type="dxa" w:w="2880"/>
          </w:tcPr>
          <w:p>
            <w:r>
              <w:t>boolean</w:t>
            </w:r>
          </w:p>
        </w:tc>
        <w:tc>
          <w:tcPr>
            <w:tcW w:type="dxa" w:w="2880"/>
          </w:tcPr>
          <w:p>
            <w:r>
              <w:t>Whether this team is an organization.</w:t>
            </w:r>
          </w:p>
        </w:tc>
      </w:tr>
      <w:tr>
        <w:tc>
          <w:tcPr>
            <w:tcW w:type="dxa" w:w="2880"/>
          </w:tcPr>
          <w:p>
            <w:r>
              <w:t>data.isPrivate</w:t>
            </w:r>
          </w:p>
        </w:tc>
        <w:tc>
          <w:tcPr>
            <w:tcW w:type="dxa" w:w="2880"/>
          </w:tcPr>
          <w:p>
            <w:r>
              <w:t>boolean</w:t>
            </w:r>
          </w:p>
        </w:tc>
        <w:tc>
          <w:tcPr>
            <w:tcW w:type="dxa" w:w="2880"/>
          </w:tcPr>
          <w:p>
            <w:r>
              <w:t>Whether the team is private.</w:t>
            </w:r>
          </w:p>
        </w:tc>
      </w:tr>
      <w:tr>
        <w:tc>
          <w:tcPr>
            <w:tcW w:type="dxa" w:w="2880"/>
          </w:tcPr>
          <w:p>
            <w:r>
              <w:t>data.hideBookATeamMember</w:t>
            </w:r>
          </w:p>
        </w:tc>
        <w:tc>
          <w:tcPr>
            <w:tcW w:type="dxa" w:w="2880"/>
          </w:tcPr>
          <w:p>
            <w:r>
              <w:t>boolean</w:t>
            </w:r>
          </w:p>
        </w:tc>
        <w:tc>
          <w:tcPr>
            <w:tcW w:type="dxa" w:w="2880"/>
          </w:tcPr>
          <w:p>
            <w:r>
              <w:t>Whether “Book a team member” is hidden.</w:t>
            </w:r>
          </w:p>
        </w:tc>
      </w:tr>
      <w:tr>
        <w:tc>
          <w:tcPr>
            <w:tcW w:type="dxa" w:w="2880"/>
          </w:tcPr>
          <w:p>
            <w:r>
              <w:t>data.metadata</w:t>
            </w:r>
          </w:p>
        </w:tc>
        <w:tc>
          <w:tcPr>
            <w:tcW w:type="dxa" w:w="2880"/>
          </w:tcPr>
          <w:p>
            <w:r>
              <w:t>object</w:t>
            </w:r>
          </w:p>
        </w:tc>
        <w:tc>
          <w:tcPr>
            <w:tcW w:type="dxa" w:w="2880"/>
          </w:tcPr>
          <w:p>
            <w:r>
              <w:t>Metadata object.</w:t>
            </w:r>
          </w:p>
        </w:tc>
      </w:tr>
      <w:tr>
        <w:tc>
          <w:tcPr>
            <w:tcW w:type="dxa" w:w="2880"/>
          </w:tcPr>
          <w:p>
            <w:r>
              <w:t>data.theme</w:t>
            </w:r>
          </w:p>
        </w:tc>
        <w:tc>
          <w:tcPr>
            <w:tcW w:type="dxa" w:w="2880"/>
          </w:tcPr>
          <w:p>
            <w:r>
              <w:t>string</w:t>
            </w:r>
          </w:p>
        </w:tc>
        <w:tc>
          <w:tcPr>
            <w:tcW w:type="dxa" w:w="2880"/>
          </w:tcPr>
          <w:p>
            <w:r>
              <w:t>Theme value.</w:t>
            </w:r>
          </w:p>
        </w:tc>
      </w:tr>
      <w:tr>
        <w:tc>
          <w:tcPr>
            <w:tcW w:type="dxa" w:w="2880"/>
          </w:tcPr>
          <w:p>
            <w:r>
              <w:t>data.brandColor</w:t>
            </w:r>
          </w:p>
        </w:tc>
        <w:tc>
          <w:tcPr>
            <w:tcW w:type="dxa" w:w="2880"/>
          </w:tcPr>
          <w:p>
            <w:r>
              <w:t>string</w:t>
            </w:r>
          </w:p>
        </w:tc>
        <w:tc>
          <w:tcPr>
            <w:tcW w:type="dxa" w:w="2880"/>
          </w:tcPr>
          <w:p>
            <w:r>
              <w:t>Brand color.</w:t>
            </w:r>
          </w:p>
        </w:tc>
      </w:tr>
      <w:tr>
        <w:tc>
          <w:tcPr>
            <w:tcW w:type="dxa" w:w="2880"/>
          </w:tcPr>
          <w:p>
            <w:r>
              <w:t>data.darkBrandColor</w:t>
            </w:r>
          </w:p>
        </w:tc>
        <w:tc>
          <w:tcPr>
            <w:tcW w:type="dxa" w:w="2880"/>
          </w:tcPr>
          <w:p>
            <w:r>
              <w:t>string</w:t>
            </w:r>
          </w:p>
        </w:tc>
        <w:tc>
          <w:tcPr>
            <w:tcW w:type="dxa" w:w="2880"/>
          </w:tcPr>
          <w:p>
            <w:r>
              <w:t>Dark brand color.</w:t>
            </w:r>
          </w:p>
        </w:tc>
      </w:tr>
      <w:tr>
        <w:tc>
          <w:tcPr>
            <w:tcW w:type="dxa" w:w="2880"/>
          </w:tcPr>
          <w:p>
            <w:r>
              <w:t>data.bannerUrl</w:t>
            </w:r>
          </w:p>
        </w:tc>
        <w:tc>
          <w:tcPr>
            <w:tcW w:type="dxa" w:w="2880"/>
          </w:tcPr>
          <w:p>
            <w:r>
              <w:t>string</w:t>
            </w:r>
          </w:p>
        </w:tc>
        <w:tc>
          <w:tcPr>
            <w:tcW w:type="dxa" w:w="2880"/>
          </w:tcPr>
          <w:p>
            <w:r>
              <w:t>Banner URL.</w:t>
            </w:r>
          </w:p>
        </w:tc>
      </w:tr>
      <w:tr>
        <w:tc>
          <w:tcPr>
            <w:tcW w:type="dxa" w:w="2880"/>
          </w:tcPr>
          <w:p>
            <w:r>
              <w:t>data.timeFormat</w:t>
            </w:r>
          </w:p>
        </w:tc>
        <w:tc>
          <w:tcPr>
            <w:tcW w:type="dxa" w:w="2880"/>
          </w:tcPr>
          <w:p>
            <w:r>
              <w:t>number</w:t>
            </w:r>
          </w:p>
        </w:tc>
        <w:tc>
          <w:tcPr>
            <w:tcW w:type="dxa" w:w="2880"/>
          </w:tcPr>
          <w:p>
            <w:r>
              <w:t>Time format value.</w:t>
            </w:r>
          </w:p>
        </w:tc>
      </w:tr>
      <w:tr>
        <w:tc>
          <w:tcPr>
            <w:tcW w:type="dxa" w:w="2880"/>
          </w:tcPr>
          <w:p>
            <w:r>
              <w:t>data.timeZone</w:t>
            </w:r>
          </w:p>
        </w:tc>
        <w:tc>
          <w:tcPr>
            <w:tcW w:type="dxa" w:w="2880"/>
          </w:tcPr>
          <w:p>
            <w:r>
              <w:t>string</w:t>
            </w:r>
          </w:p>
        </w:tc>
        <w:tc>
          <w:tcPr>
            <w:tcW w:type="dxa" w:w="2880"/>
          </w:tcPr>
          <w:p>
            <w:r>
              <w:t>Team timezone. Default: "Europe/London".</w:t>
            </w:r>
          </w:p>
        </w:tc>
      </w:tr>
      <w:tr>
        <w:tc>
          <w:tcPr>
            <w:tcW w:type="dxa" w:w="2880"/>
          </w:tcPr>
          <w:p>
            <w:r>
              <w:t>data.weekStart</w:t>
            </w:r>
          </w:p>
        </w:tc>
        <w:tc>
          <w:tcPr>
            <w:tcW w:type="dxa" w:w="2880"/>
          </w:tcPr>
          <w:p>
            <w:r>
              <w:t>string</w:t>
            </w:r>
          </w:p>
        </w:tc>
        <w:tc>
          <w:tcPr>
            <w:tcW w:type="dxa" w:w="2880"/>
          </w:tcPr>
          <w:p>
            <w:r>
              <w:t>Week start day. Default: "Sunday".</w:t>
            </w:r>
          </w:p>
        </w:tc>
      </w:tr>
    </w:tbl>
    <w:p/>
    <w:p>
      <w:pPr>
        <w:pStyle w:val="Heading3"/>
      </w:pPr>
      <w:r>
        <w:t>Sample Request</w:t>
      </w:r>
    </w:p>
    <w:p>
      <w:r>
        <w:rPr>
          <w:b/>
          <w:color w:val="666666"/>
          <w:sz w:val="16"/>
        </w:rPr>
        <w:t>[bash]</w:t>
      </w:r>
    </w:p>
    <w:p>
      <w:pPr>
        <w:shd w:fill="F2F2F2" w:val="clear"/>
      </w:pPr>
      <w:r>
        <w:rPr>
          <w:rFonts w:ascii="Courier New" w:hAnsi="Courier New"/>
          <w:sz w:val="17"/>
        </w:rPr>
        <w:t>curl --request PATCH 'https://api.cal.com/v2/teams/123'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"name": "CalTeam",</w:t>
        <w:br/>
        <w:t xml:space="preserve"> "slug": "caltel",</w:t>
        <w:br/>
        <w:t xml:space="preserve"> "timeZone": "America/New_York",</w:t>
        <w:br/>
        <w:t xml:space="preserve"> "metadata": { "key": "value" }</w:t>
        <w:br/>
        <w:t xml:space="preserve">  }'</w:t>
      </w:r>
    </w:p>
    <w:p>
      <w:pPr>
        <w:pStyle w:val="Heading3"/>
      </w:pPr>
      <w:r>
        <w:t>Example Usage</w:t>
      </w:r>
    </w:p>
    <w:p>
      <w:pPr>
        <w:pStyle w:val="Heading3"/>
      </w:pPr>
      <w:r>
        <w:t>Example 1: Update Team Name and Slug</w:t>
      </w:r>
    </w:p>
    <w:p>
      <w:r>
        <w:rPr>
          <w:b/>
          <w:color w:val="666666"/>
          <w:sz w:val="16"/>
        </w:rPr>
        <w:t>[bash]</w:t>
      </w:r>
    </w:p>
    <w:p>
      <w:pPr>
        <w:shd w:fill="F2F2F2" w:val="clear"/>
      </w:pPr>
      <w:r>
        <w:rPr>
          <w:rFonts w:ascii="Courier New" w:hAnsi="Courier New"/>
          <w:sz w:val="17"/>
        </w:rPr>
        <w:t>curl --request PATCH 'https://api.cal.com/v2/teams/123'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"name": "CalTeam",</w:t>
        <w:br/>
        <w:t xml:space="preserve"> "slug": "caltel"</w:t>
        <w:br/>
        <w:t xml:space="preserve">  }'</w:t>
      </w:r>
    </w:p>
    <w:p>
      <w:pPr>
        <w:pStyle w:val="Heading3"/>
      </w:pPr>
      <w:r>
        <w:t>Example 2: Update Branding Assets</w:t>
      </w:r>
    </w:p>
    <w:p>
      <w:r>
        <w:rPr>
          <w:b/>
          <w:color w:val="666666"/>
          <w:sz w:val="16"/>
        </w:rPr>
        <w:t>[bash]</w:t>
      </w:r>
    </w:p>
    <w:p>
      <w:pPr>
        <w:shd w:fill="F2F2F2" w:val="clear"/>
      </w:pPr>
      <w:r>
        <w:rPr>
          <w:rFonts w:ascii="Courier New" w:hAnsi="Courier New"/>
          <w:sz w:val="17"/>
        </w:rPr>
        <w:t>curl --request PATCH 'https://api.cal.com/v2/teams/123'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"logoUrl": "https://i.cal.com/api/avatar/b0b58752-68ad-4c0d-8024-4fa382a77752.png",</w:t>
        <w:br/>
        <w:t xml:space="preserve"> "bannerUrl": "https://i.cal.com/api/avatar/949be534-7a88-4185-967c-c020b0c0bef3.png",</w:t>
        <w:br/>
        <w:t xml:space="preserve"> "brandColor": "#111111",</w:t>
        <w:br/>
        <w:t xml:space="preserve"> "darkBrandColor": "#000000"</w:t>
        <w:br/>
        <w:t xml:space="preserve">  }'</w:t>
      </w:r>
    </w:p>
    <w:p>
      <w:pPr>
        <w:pStyle w:val="Heading3"/>
      </w:pPr>
      <w:r>
        <w:t>Example 3: Make a Team Private and Hide Branding</w:t>
      </w:r>
    </w:p>
    <w:p>
      <w:r>
        <w:rPr>
          <w:b/>
          <w:color w:val="666666"/>
          <w:sz w:val="16"/>
        </w:rPr>
        <w:t>[bash]</w:t>
      </w:r>
    </w:p>
    <w:p>
      <w:pPr>
        <w:shd w:fill="F2F2F2" w:val="clear"/>
      </w:pPr>
      <w:r>
        <w:rPr>
          <w:rFonts w:ascii="Courier New" w:hAnsi="Courier New"/>
          <w:sz w:val="17"/>
        </w:rPr>
        <w:t>curl --request PATCH 'https://api.cal.com/v2/teams/123'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"isPrivate": true,</w:t>
        <w:br/>
        <w:t xml:space="preserve"> "hideBranding": true,</w:t>
        <w:br/>
        <w:t xml:space="preserve"> "hideBookATeamMember": true</w:t>
        <w:br/>
        <w:t xml:space="preserve">  }'</w:t>
      </w:r>
    </w:p>
    <w:p>
      <w:pPr>
        <w:pStyle w:val="Heading3"/>
      </w:pPr>
      <w:r>
        <w:t>Notes</w:t>
      </w:r>
    </w:p>
    <w:p>
      <w:pPr>
        <w:pStyle w:val="ListBullet"/>
      </w:pPr>
      <w:r>
        <w:t>timeZone defaults to "Europe/London" if not provided (per scraped content).</w:t>
      </w:r>
    </w:p>
    <w:p>
      <w:pPr>
        <w:pStyle w:val="ListBullet"/>
      </w:pPr>
      <w:r>
        <w:t>weekStart defaults to "Sunday" in the response (per scraped content).</w:t>
      </w:r>
    </w:p>
    <w:p>
      <w:pPr>
        <w:pStyle w:val="ListBullet"/>
      </w:pPr>
      <w:r>
        <w:t>metadata has strict limits: max 50 keys; keys up to 40 characters; values must be strings (≤ 500 chars), numbers, or booleans.</w:t>
      </w:r>
    </w:p>
    <w:p>
      <w:pPr>
        <w:pStyle w:val="Heading3"/>
      </w:pPr>
      <w:r>
        <w:t>Error Handling</w:t>
      </w:r>
    </w:p>
    <w:p>
      <w:r>
        <w:rPr>
          <w:b/>
        </w:rPr>
        <w:t>Note: Error responses were not provided in the scraped content for this endpoint.</w:t>
      </w:r>
    </w:p>
    <w:p>
      <w:pPr>
        <w:pStyle w:val="Heading3"/>
      </w:pPr>
      <w:r>
        <w:t>Related teams actions</w:t>
      </w:r>
    </w:p>
    <w:p>
      <w:pPr>
        <w:pStyle w:val="ListBullet"/>
      </w:pPr>
      <w:r>
        <w:t>[POST] Create a Team — /teams</w:t>
      </w:r>
    </w:p>
    <w:p>
      <w:pPr>
        <w:pStyle w:val="ListBullet"/>
      </w:pPr>
      <w:r>
        <w:t>[DELETE] Delete a Team — /teams/{{teamId}}</w:t>
      </w:r>
    </w:p>
    <w:p>
      <w:pPr>
        <w:pStyle w:val="ListBullet"/>
      </w:pPr>
      <w:r>
        <w:t>[GET] Get a Team — /teams/{{teamId}}</w:t>
      </w:r>
    </w:p>
    <w:p>
      <w:pPr>
        <w:pStyle w:val="ListBullet"/>
      </w:pPr>
      <w:r>
        <w:t>[GET] List Teams — /teams</w:t>
      </w:r>
    </w:p>
    <w:p>
      <w:pPr>
        <w:pStyle w:val="ListBullet"/>
      </w:pPr>
      <w:r>
        <w:t>[POST] Create a Team in an Organization — /organizations/{{orgId}}/teams</w:t>
      </w:r>
    </w:p>
    <w:p>
      <w:pPr>
        <w:pStyle w:val="ListBullet"/>
      </w:pPr>
      <w:r>
        <w:t>[GET] List an Organization’s Teams — /organizations/{{orgId}}/teams</w:t>
      </w:r>
    </w:p>
    <w:p>
      <w:r>
        <w:br w:type="page"/>
      </w:r>
    </w:p>
    <w:p>
      <w:pPr>
        <w:pStyle w:val="Heading2"/>
      </w:pPr>
      <w:r>
        <w:t>18. [POST] Create a Team Event Type</w:t>
      </w:r>
    </w:p>
    <w:p>
      <w:r>
        <w:rPr>
          <w:b/>
        </w:rPr>
        <w:t xml:space="preserve">Endpoint: </w:t>
      </w:r>
      <w:r>
        <w:rPr>
          <w:rFonts w:ascii="Courier New" w:hAnsi="Courier New"/>
          <w:sz w:val="18"/>
        </w:rPr>
        <w:t>/teams/{{teamId}}/event-types</w:t>
      </w:r>
    </w:p>
    <w:p>
      <w:pPr>
        <w:pStyle w:val="Heading3"/>
      </w:pPr>
      <w:r>
        <w:t>Prerequisites</w:t>
      </w:r>
    </w:p>
    <w:p>
      <w:pPr>
        <w:pStyle w:val="ListBullet"/>
      </w:pPr>
      <w:r>
        <w:t>You must have access to the target team and permission to create event types for it.</w:t>
      </w:r>
    </w:p>
    <w:p>
      <w:pPr>
        <w:pStyle w:val="Heading3"/>
      </w:pPr>
      <w:r>
        <w:t>Method</w:t>
      </w:r>
    </w:p>
    <w:p>
      <w:r>
        <w:t>POST</w:t>
      </w:r>
    </w:p>
    <w:p>
      <w:pPr>
        <w:pStyle w:val="Heading3"/>
      </w:pPr>
      <w:r>
        <w:t>URL</w:t>
      </w:r>
    </w:p>
    <w:p>
      <w:r>
        <w:t>https://api.cal.com/v2/teams/{{teamId}}/event-types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"x-cal-client-id": "{{CAL_COM_CLIENT_ID}}",</w:t>
        <w:br/>
        <w:t xml:space="preserve"> "x-cal-secret-key": "{{CAL_COM_CLIENT_SECRET}}"</w:t>
        <w:br/>
        <w:t>}</w:t>
      </w:r>
    </w:p>
    <w:p>
      <w:pPr>
        <w:pStyle w:val="Heading3"/>
      </w:pPr>
      <w:r>
        <w:t>Description</w:t>
      </w:r>
    </w:p>
    <w:p>
      <w:r>
        <w:t>Creates a new event type for the specified team. You can configure duration, booking form fields, availability/booking limits, locations, hosts assignment rules, and other booking/experience settings.</w:t>
      </w:r>
    </w:p>
    <w:p>
      <w:pPr>
        <w:pStyle w:val="Heading3"/>
      </w:pPr>
      <w:r>
        <w:t>Enforcement Rules</w:t>
      </w:r>
    </w:p>
    <w:p>
      <w:pPr>
        <w:pStyle w:val="ListBullet"/>
      </w:pPr>
      <w:r>
        <w:t>The teamId path parameter must always be present.</w:t>
      </w:r>
    </w:p>
    <w:p>
      <w:pPr>
        <w:pStyle w:val="ListBullet"/>
      </w:pPr>
      <w:r>
        <w:t>If the user provides a teamId, use that value directly.</w:t>
      </w:r>
    </w:p>
    <w:p>
      <w:pPr>
        <w:pStyle w:val="ListBullet"/>
      </w:pPr>
      <w:r>
        <w:t>Do not call the API with a missing or empty teamId (e.g., avoid /teams//event-types or /teams/event-types).</w:t>
      </w:r>
    </w:p>
    <w:p>
      <w:pPr>
        <w:pStyle w:val="ListBullet"/>
      </w:pPr>
      <w:r>
        <w:t>Always construct the path as /teams/{{teamId}}/event-types, where {{teamId}} is a non-empty number.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/teams/123/event-types</w:t>
        <w:br/>
        <w:t>/teams/98765/event-types</w:t>
      </w:r>
    </w:p>
    <w:p>
      <w:pPr>
        <w:pStyle w:val="Heading3"/>
      </w:pPr>
      <w:r>
        <w:t>Invalid Examples</w:t>
      </w:r>
    </w:p>
    <w:p>
      <w:r>
        <w:rPr>
          <w:b/>
          <w:color w:val="666666"/>
          <w:sz w:val="16"/>
        </w:rPr>
        <w:t>[http]</w:t>
      </w:r>
    </w:p>
    <w:p>
      <w:pPr>
        <w:shd w:fill="F2F2F2" w:val="clear"/>
      </w:pPr>
      <w:r>
        <w:rPr>
          <w:rFonts w:ascii="Courier New" w:hAnsi="Courier New"/>
          <w:sz w:val="17"/>
        </w:rPr>
        <w:t>/teams//event-types</w:t>
        <w:br/>
        <w:t>/teams/event-types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number</w:t>
            </w:r>
          </w:p>
        </w:tc>
        <w:tc>
          <w:tcPr>
            <w:tcW w:type="dxa" w:w="2880"/>
          </w:tcPr>
          <w:p>
            <w:r>
              <w:t>The team ID that will own the newly created event type.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lengthInMinutes</w:t>
            </w:r>
          </w:p>
        </w:tc>
        <w:tc>
          <w:tcPr>
            <w:tcW w:type="dxa" w:w="2880"/>
          </w:tcPr>
          <w:p>
            <w:r>
              <w:t>number</w:t>
            </w:r>
          </w:p>
        </w:tc>
        <w:tc>
          <w:tcPr>
            <w:tcW w:type="dxa" w:w="2880"/>
          </w:tcPr>
          <w:p>
            <w:r>
              <w:t>Event duration in minutes. Example: 60.</w:t>
            </w:r>
          </w:p>
        </w:tc>
      </w:tr>
      <w:tr>
        <w:tc>
          <w:tcPr>
            <w:tcW w:type="dxa" w:w="2880"/>
          </w:tcPr>
          <w:p>
            <w:r>
              <w:t>title</w:t>
            </w:r>
          </w:p>
        </w:tc>
        <w:tc>
          <w:tcPr>
            <w:tcW w:type="dxa" w:w="2880"/>
          </w:tcPr>
          <w:p>
            <w:r>
              <w:t>string</w:t>
            </w:r>
          </w:p>
        </w:tc>
        <w:tc>
          <w:tcPr>
            <w:tcW w:type="dxa" w:w="2880"/>
          </w:tcPr>
          <w:p>
            <w:r>
              <w:t>Event type title. Example: "Learn the secrets of masterchief!".</w:t>
            </w:r>
          </w:p>
        </w:tc>
      </w:tr>
      <w:tr>
        <w:tc>
          <w:tcPr>
            <w:tcW w:type="dxa" w:w="2880"/>
          </w:tcPr>
          <w:p>
            <w:r>
              <w:t>slug</w:t>
            </w:r>
          </w:p>
        </w:tc>
        <w:tc>
          <w:tcPr>
            <w:tcW w:type="dxa" w:w="2880"/>
          </w:tcPr>
          <w:p>
            <w:r>
              <w:t>string</w:t>
            </w:r>
          </w:p>
        </w:tc>
        <w:tc>
          <w:tcPr>
            <w:tcW w:type="dxa" w:w="2880"/>
          </w:tcPr>
          <w:p>
            <w:r>
              <w:t>URL slug for the event type. Example: "learn-the-secrets-of-masterchief".</w:t>
            </w:r>
          </w:p>
        </w:tc>
      </w:tr>
      <w:tr>
        <w:tc>
          <w:tcPr>
            <w:tcW w:type="dxa" w:w="2880"/>
          </w:tcPr>
          <w:p>
            <w:r>
              <w:t>schedulingType</w:t>
            </w:r>
          </w:p>
        </w:tc>
        <w:tc>
          <w:tcPr>
            <w:tcW w:type="dxa" w:w="2880"/>
          </w:tcPr>
          <w:p>
            <w:r>
              <w:t>string</w:t>
            </w:r>
          </w:p>
        </w:tc>
        <w:tc>
          <w:tcPr>
            <w:tcW w:type="dxa" w:w="2880"/>
          </w:tcPr>
          <w:p>
            <w:r>
              <w:t>Team scheduling type. Allowed values: collective, roundRobin, managed. Example: "collective".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lengthInMinutesOptions</w:t>
            </w:r>
          </w:p>
        </w:tc>
        <w:tc>
          <w:tcPr>
            <w:tcW w:type="dxa" w:w="2880"/>
          </w:tcPr>
          <w:p>
            <w:r>
              <w:t>number[]</w:t>
            </w:r>
          </w:p>
        </w:tc>
        <w:tc>
          <w:tcPr>
            <w:tcW w:type="dxa" w:w="2880"/>
          </w:tcPr>
          <w:p>
            <w:r>
              <w:t>Allowed selectable durations. Must include the provided lengthInMinutes.</w:t>
            </w:r>
          </w:p>
        </w:tc>
      </w:tr>
      <w:tr>
        <w:tc>
          <w:tcPr>
            <w:tcW w:type="dxa" w:w="2880"/>
          </w:tcPr>
          <w:p>
            <w:r>
              <w:t>description</w:t>
            </w:r>
          </w:p>
        </w:tc>
        <w:tc>
          <w:tcPr>
            <w:tcW w:type="dxa" w:w="2880"/>
          </w:tcPr>
          <w:p>
            <w:r>
              <w:t>string</w:t>
            </w:r>
          </w:p>
        </w:tc>
        <w:tc>
          <w:tcPr>
            <w:tcW w:type="dxa" w:w="2880"/>
          </w:tcPr>
          <w:p>
            <w:r>
              <w:t>Event description. Example: "Discover the culinary wonders of the Argentina by making the best flan ever!".</w:t>
            </w:r>
          </w:p>
        </w:tc>
      </w:tr>
      <w:tr>
        <w:tc>
          <w:tcPr>
            <w:tcW w:type="dxa" w:w="2880"/>
          </w:tcPr>
          <w:p>
            <w:r>
              <w:t>bookingFields</w:t>
            </w:r>
          </w:p>
        </w:tc>
        <w:tc>
          <w:tcPr>
            <w:tcW w:type="dxa" w:w="2880"/>
          </w:tcPr>
          <w:p>
            <w:r>
              <w:t>array</w:t>
            </w:r>
          </w:p>
        </w:tc>
        <w:tc>
          <w:tcPr>
            <w:tcW w:type="dxa" w:w="2880"/>
          </w:tcPr>
          <w:p>
            <w:r>
              <w:t>Custom fields shown on the booking form. By default the booking form has name and email. Each item is a OneOf object (see Booking fields below).</w:t>
            </w:r>
          </w:p>
        </w:tc>
      </w:tr>
      <w:tr>
        <w:tc>
          <w:tcPr>
            <w:tcW w:type="dxa" w:w="2880"/>
          </w:tcPr>
          <w:p>
            <w:r>
              <w:t>disableGuests</w:t>
            </w:r>
          </w:p>
        </w:tc>
        <w:tc>
          <w:tcPr>
            <w:tcW w:type="dxa" w:w="2880"/>
          </w:tcPr>
          <w:p>
            <w:r>
              <w:t>boolean</w:t>
            </w:r>
          </w:p>
        </w:tc>
        <w:tc>
          <w:tcPr>
            <w:tcW w:type="dxa" w:w="2880"/>
          </w:tcPr>
          <w:p>
            <w:r>
              <w:t>If true, booker cannot add guests via email.</w:t>
            </w:r>
          </w:p>
        </w:tc>
      </w:tr>
      <w:tr>
        <w:tc>
          <w:tcPr>
            <w:tcW w:type="dxa" w:w="2880"/>
          </w:tcPr>
          <w:p>
            <w:r>
              <w:t>slotInterval</w:t>
            </w:r>
          </w:p>
        </w:tc>
        <w:tc>
          <w:tcPr>
            <w:tcW w:type="dxa" w:w="2880"/>
          </w:tcPr>
          <w:p>
            <w:r>
              <w:t>number</w:t>
            </w:r>
          </w:p>
        </w:tc>
        <w:tc>
          <w:tcPr>
            <w:tcW w:type="dxa" w:w="2880"/>
          </w:tcPr>
          <w:p>
            <w:r>
              <w:t>Slot granularity in minutes. Defaults to event length. (E.g., event is 60 but interval 30 shows 9:00, 9:30, 10:00, … for booking a 60-min event.)</w:t>
            </w:r>
          </w:p>
        </w:tc>
      </w:tr>
      <w:tr>
        <w:tc>
          <w:tcPr>
            <w:tcW w:type="dxa" w:w="2880"/>
          </w:tcPr>
          <w:p>
            <w:r>
              <w:t>minimumBookingNotice</w:t>
            </w:r>
          </w:p>
        </w:tc>
        <w:tc>
          <w:tcPr>
            <w:tcW w:type="dxa" w:w="2880"/>
          </w:tcPr>
          <w:p>
            <w:r>
              <w:t>number</w:t>
            </w:r>
          </w:p>
        </w:tc>
        <w:tc>
          <w:tcPr>
            <w:tcW w:type="dxa" w:w="2880"/>
          </w:tcPr>
          <w:p>
            <w:r>
              <w:t>Minimum minutes before start that a booking can be made.</w:t>
            </w:r>
          </w:p>
        </w:tc>
      </w:tr>
      <w:tr>
        <w:tc>
          <w:tcPr>
            <w:tcW w:type="dxa" w:w="2880"/>
          </w:tcPr>
          <w:p>
            <w:r>
              <w:t>beforeEventBuffer</w:t>
            </w:r>
          </w:p>
        </w:tc>
        <w:tc>
          <w:tcPr>
            <w:tcW w:type="dxa" w:w="2880"/>
          </w:tcPr>
          <w:p>
            <w:r>
              <w:t>number</w:t>
            </w:r>
          </w:p>
        </w:tc>
        <w:tc>
          <w:tcPr>
            <w:tcW w:type="dxa" w:w="2880"/>
          </w:tcPr>
          <w:p>
            <w:r>
              <w:t>Minutes blocked before the meeting.</w:t>
            </w:r>
          </w:p>
        </w:tc>
      </w:tr>
      <w:tr>
        <w:tc>
          <w:tcPr>
            <w:tcW w:type="dxa" w:w="2880"/>
          </w:tcPr>
          <w:p>
            <w:r>
              <w:t>afterEventBuffer</w:t>
            </w:r>
          </w:p>
        </w:tc>
        <w:tc>
          <w:tcPr>
            <w:tcW w:type="dxa" w:w="2880"/>
          </w:tcPr>
          <w:p>
            <w:r>
              <w:t>number</w:t>
            </w:r>
          </w:p>
        </w:tc>
        <w:tc>
          <w:tcPr>
            <w:tcW w:type="dxa" w:w="2880"/>
          </w:tcPr>
          <w:p>
            <w:r>
              <w:t>Minutes blocked after the meeting.</w:t>
            </w:r>
          </w:p>
        </w:tc>
      </w:tr>
      <w:tr>
        <w:tc>
          <w:tcPr>
            <w:tcW w:type="dxa" w:w="2880"/>
          </w:tcPr>
          <w:p>
            <w:r>
              <w:t>scheduleId</w:t>
            </w:r>
          </w:p>
        </w:tc>
        <w:tc>
          <w:tcPr>
            <w:tcW w:type="dxa" w:w="2880"/>
          </w:tcPr>
          <w:p>
            <w:r>
              <w:t>number</w:t>
            </w:r>
          </w:p>
        </w:tc>
        <w:tc>
          <w:tcPr>
            <w:tcW w:type="dxa" w:w="2880"/>
          </w:tcPr>
          <w:p>
            <w:r>
              <w:t>Use a specific schedule instead of the user’s default.</w:t>
            </w:r>
          </w:p>
        </w:tc>
      </w:tr>
      <w:tr>
        <w:tc>
          <w:tcPr>
            <w:tcW w:type="dxa" w:w="2880"/>
          </w:tcPr>
          <w:p>
            <w:r>
              <w:t>bookingLimitsCount</w:t>
            </w:r>
          </w:p>
        </w:tc>
        <w:tc>
          <w:tcPr>
            <w:tcW w:type="dxa" w:w="2880"/>
          </w:tcPr>
          <w:p>
            <w:r>
              <w:t>object</w:t>
            </w:r>
          </w:p>
        </w:tc>
        <w:tc>
          <w:tcPr>
            <w:tcW w:type="dxa" w:w="2880"/>
          </w:tcPr>
          <w:p>
            <w:r>
              <w:t>OneOf: booking count limits per period OR { "disabled": true } to reset. See Booking limits (count) below.</w:t>
            </w:r>
          </w:p>
        </w:tc>
      </w:tr>
      <w:tr>
        <w:tc>
          <w:tcPr>
            <w:tcW w:type="dxa" w:w="2880"/>
          </w:tcPr>
          <w:p>
            <w:r>
              <w:t>bookerActiveBookingsLimit</w:t>
            </w:r>
          </w:p>
        </w:tc>
        <w:tc>
          <w:tcPr>
            <w:tcW w:type="dxa" w:w="2880"/>
          </w:tcPr>
          <w:p>
            <w:r>
              <w:t>object</w:t>
            </w:r>
          </w:p>
        </w:tc>
        <w:tc>
          <w:tcPr>
            <w:tcW w:type="dxa" w:w="2880"/>
          </w:tcPr>
          <w:p>
            <w:r>
              <w:t>OneOf: active booking limit settings OR { "disabled": true } to reset. See Booker active bookings limit below.</w:t>
            </w:r>
          </w:p>
        </w:tc>
      </w:tr>
      <w:tr>
        <w:tc>
          <w:tcPr>
            <w:tcW w:type="dxa" w:w="2880"/>
          </w:tcPr>
          <w:p>
            <w:r>
              <w:t>onlyShowFirstAvailableSlot</w:t>
            </w:r>
          </w:p>
        </w:tc>
        <w:tc>
          <w:tcPr>
            <w:tcW w:type="dxa" w:w="2880"/>
          </w:tcPr>
          <w:p>
            <w:r>
              <w:t>boolean</w:t>
            </w:r>
          </w:p>
        </w:tc>
        <w:tc>
          <w:tcPr>
            <w:tcW w:type="dxa" w:w="2880"/>
          </w:tcPr>
          <w:p>
            <w:r>
              <w:t>If true, limits availability to one slot per day at the earliest available time.</w:t>
            </w:r>
          </w:p>
        </w:tc>
      </w:tr>
      <w:tr>
        <w:tc>
          <w:tcPr>
            <w:tcW w:type="dxa" w:w="2880"/>
          </w:tcPr>
          <w:p>
            <w:r>
              <w:t>bookingLimitsDuration</w:t>
            </w:r>
          </w:p>
        </w:tc>
        <w:tc>
          <w:tcPr>
            <w:tcW w:type="dxa" w:w="2880"/>
          </w:tcPr>
          <w:p>
            <w:r>
              <w:t>object</w:t>
            </w:r>
          </w:p>
        </w:tc>
        <w:tc>
          <w:tcPr>
            <w:tcW w:type="dxa" w:w="2880"/>
          </w:tcPr>
          <w:p>
            <w:r>
              <w:t>OneOf: booking duration limits per period (must be multiple of 15) OR { "disabled": true } to reset. See Booking limits (duration) below.</w:t>
            </w:r>
          </w:p>
        </w:tc>
      </w:tr>
      <w:tr>
        <w:tc>
          <w:tcPr>
            <w:tcW w:type="dxa" w:w="2880"/>
          </w:tcPr>
          <w:p>
            <w:r>
              <w:t>bookingWindow</w:t>
            </w:r>
          </w:p>
        </w:tc>
        <w:tc>
          <w:tcPr>
            <w:tcW w:type="dxa" w:w="2880"/>
          </w:tcPr>
          <w:p>
            <w:r>
              <w:t>object</w:t>
            </w:r>
          </w:p>
        </w:tc>
        <w:tc>
          <w:tcPr>
            <w:tcW w:type="dxa" w:w="2880"/>
          </w:tcPr>
          <w:p>
            <w:r>
              <w:t>OneOf: business days window, calendar days window, range window, or { "disabled": true }. See Booking window below.</w:t>
            </w:r>
          </w:p>
        </w:tc>
      </w:tr>
      <w:tr>
        <w:tc>
          <w:tcPr>
            <w:tcW w:type="dxa" w:w="2880"/>
          </w:tcPr>
          <w:p>
            <w:r>
              <w:t>offsetStart</w:t>
            </w:r>
          </w:p>
        </w:tc>
        <w:tc>
          <w:tcPr>
            <w:tcW w:type="dxa" w:w="2880"/>
          </w:tcPr>
          <w:p>
            <w:r>
              <w:t>number</w:t>
            </w:r>
          </w:p>
        </w:tc>
        <w:tc>
          <w:tcPr>
            <w:tcW w:type="dxa" w:w="2880"/>
          </w:tcPr>
          <w:p>
            <w:r>
              <w:t>Offset timeslots shown to bookers by a specified number of minutes.</w:t>
            </w:r>
          </w:p>
        </w:tc>
      </w:tr>
      <w:tr>
        <w:tc>
          <w:tcPr>
            <w:tcW w:type="dxa" w:w="2880"/>
          </w:tcPr>
          <w:p>
            <w:r>
              <w:t>bookerLayouts</w:t>
            </w:r>
          </w:p>
        </w:tc>
        <w:tc>
          <w:tcPr>
            <w:tcW w:type="dxa" w:w="2880"/>
          </w:tcPr>
          <w:p>
            <w:r>
              <w:t>object</w:t>
            </w:r>
          </w:p>
        </w:tc>
        <w:tc>
          <w:tcPr>
            <w:tcW w:type="dxa" w:w="2880"/>
          </w:tcPr>
          <w:p>
            <w:r>
              <w:t>Booker UI layout configuration.</w:t>
            </w:r>
          </w:p>
        </w:tc>
      </w:tr>
      <w:tr>
        <w:tc>
          <w:tcPr>
            <w:tcW w:type="dxa" w:w="2880"/>
          </w:tcPr>
          <w:p>
            <w:r>
              <w:t>confirmationPolicy</w:t>
            </w:r>
          </w:p>
        </w:tc>
        <w:tc>
          <w:tcPr>
            <w:tcW w:type="dxa" w:w="2880"/>
          </w:tcPr>
          <w:p>
            <w:r>
              <w:t>object</w:t>
            </w:r>
          </w:p>
        </w:tc>
        <w:tc>
          <w:tcPr>
            <w:tcW w:type="dxa" w:w="2880"/>
          </w:tcPr>
          <w:p>
            <w:r>
              <w:t>OneOf: confirmation policy settings OR { "disabled": true } to reset.</w:t>
            </w:r>
          </w:p>
        </w:tc>
      </w:tr>
      <w:tr>
        <w:tc>
          <w:tcPr>
            <w:tcW w:type="dxa" w:w="2880"/>
          </w:tcPr>
          <w:p>
            <w:r>
              <w:t>recurrence</w:t>
            </w:r>
          </w:p>
        </w:tc>
        <w:tc>
          <w:tcPr>
            <w:tcW w:type="dxa" w:w="2880"/>
          </w:tcPr>
          <w:p>
            <w:r>
              <w:t>object</w:t>
            </w:r>
          </w:p>
        </w:tc>
        <w:tc>
          <w:tcPr>
            <w:tcW w:type="dxa" w:w="2880"/>
          </w:tcPr>
          <w:p>
            <w:r>
              <w:t>OneOf: recurrence settings OR { "disabled": true } to reset.</w:t>
            </w:r>
          </w:p>
        </w:tc>
      </w:tr>
      <w:tr>
        <w:tc>
          <w:tcPr>
            <w:tcW w:type="dxa" w:w="2880"/>
          </w:tcPr>
          <w:p>
            <w:r>
              <w:t>requiresBookerEmailVerification</w:t>
            </w:r>
          </w:p>
        </w:tc>
        <w:tc>
          <w:tcPr>
            <w:tcW w:type="dxa" w:w="2880"/>
          </w:tcPr>
          <w:p>
            <w:r>
              <w:t>boolean</w:t>
            </w:r>
          </w:p>
        </w:tc>
        <w:tc>
          <w:tcPr>
            <w:tcW w:type="dxa" w:w="2880"/>
          </w:tcPr>
          <w:p>
            <w:r>
              <w:t>If true, booker email verification is required.</w:t>
            </w:r>
          </w:p>
        </w:tc>
      </w:tr>
      <w:tr>
        <w:tc>
          <w:tcPr>
            <w:tcW w:type="dxa" w:w="2880"/>
          </w:tcPr>
          <w:p>
            <w:r>
              <w:t>hideCalendarNotes</w:t>
            </w:r>
          </w:p>
        </w:tc>
        <w:tc>
          <w:tcPr>
            <w:tcW w:type="dxa" w:w="2880"/>
          </w:tcPr>
          <w:p>
            <w:r>
              <w:t>boolean</w:t>
            </w:r>
          </w:p>
        </w:tc>
        <w:tc>
          <w:tcPr>
            <w:tcW w:type="dxa" w:w="2880"/>
          </w:tcPr>
          <w:p>
            <w:r>
              <w:t>If true, hides calendar notes.</w:t>
            </w:r>
          </w:p>
        </w:tc>
      </w:tr>
      <w:tr>
        <w:tc>
          <w:tcPr>
            <w:tcW w:type="dxa" w:w="2880"/>
          </w:tcPr>
          <w:p>
            <w:r>
              <w:t>lockTimeZoneToggleOnBookingPage</w:t>
            </w:r>
          </w:p>
        </w:tc>
        <w:tc>
          <w:tcPr>
            <w:tcW w:type="dxa" w:w="2880"/>
          </w:tcPr>
          <w:p>
            <w:r>
              <w:t>boolean</w:t>
            </w:r>
          </w:p>
        </w:tc>
        <w:tc>
          <w:tcPr>
            <w:tcW w:type="dxa" w:w="2880"/>
          </w:tcPr>
          <w:p>
            <w:r>
              <w:t>If true, locks the timezone toggle on the booking page.</w:t>
            </w:r>
          </w:p>
        </w:tc>
      </w:tr>
      <w:tr>
        <w:tc>
          <w:tcPr>
            <w:tcW w:type="dxa" w:w="2880"/>
          </w:tcPr>
          <w:p>
            <w:r>
              <w:t>color</w:t>
            </w:r>
          </w:p>
        </w:tc>
        <w:tc>
          <w:tcPr>
            <w:tcW w:type="dxa" w:w="2880"/>
          </w:tcPr>
          <w:p>
            <w:r>
              <w:t>object</w:t>
            </w:r>
          </w:p>
        </w:tc>
        <w:tc>
          <w:tcPr>
            <w:tcW w:type="dxa" w:w="2880"/>
          </w:tcPr>
          <w:p>
            <w:r>
              <w:t>Theme colors for event type (light/dark hex).</w:t>
            </w:r>
          </w:p>
        </w:tc>
      </w:tr>
      <w:tr>
        <w:tc>
          <w:tcPr>
            <w:tcW w:type="dxa" w:w="2880"/>
          </w:tcPr>
          <w:p>
            <w:r>
              <w:t>seats</w:t>
            </w:r>
          </w:p>
        </w:tc>
        <w:tc>
          <w:tcPr>
            <w:tcW w:type="dxa" w:w="2880"/>
          </w:tcPr>
          <w:p>
            <w:r>
              <w:t>object</w:t>
            </w:r>
          </w:p>
        </w:tc>
        <w:tc>
          <w:tcPr>
            <w:tcW w:type="dxa" w:w="2880"/>
          </w:tcPr>
          <w:p>
            <w:r>
              <w:t>OneOf: seats settings OR { "disabled": true } to reset.</w:t>
            </w:r>
          </w:p>
        </w:tc>
      </w:tr>
      <w:tr>
        <w:tc>
          <w:tcPr>
            <w:tcW w:type="dxa" w:w="2880"/>
          </w:tcPr>
          <w:p>
            <w:r>
              <w:t>customName</w:t>
            </w:r>
          </w:p>
        </w:tc>
        <w:tc>
          <w:tcPr>
            <w:tcW w:type="dxa" w:w="2880"/>
          </w:tcPr>
          <w:p>
            <w:r>
              <w:t>string</w:t>
            </w:r>
          </w:p>
        </w:tc>
        <w:tc>
          <w:tcPr>
            <w:tcW w:type="dxa" w:w="2880"/>
          </w:tcPr>
          <w:p>
            <w:r>
              <w:t>Customizable event name with variables. Example: "{Event type title} between {Organiser} and {Scheduler}".</w:t>
            </w:r>
          </w:p>
        </w:tc>
      </w:tr>
      <w:tr>
        <w:tc>
          <w:tcPr>
            <w:tcW w:type="dxa" w:w="2880"/>
          </w:tcPr>
          <w:p>
            <w:r>
              <w:t>destinationCalendar</w:t>
            </w:r>
          </w:p>
        </w:tc>
        <w:tc>
          <w:tcPr>
            <w:tcW w:type="dxa" w:w="2880"/>
          </w:tcPr>
          <w:p>
            <w:r>
              <w:t>object</w:t>
            </w:r>
          </w:p>
        </w:tc>
        <w:tc>
          <w:tcPr>
            <w:tcW w:type="dxa" w:w="2880"/>
          </w:tcPr>
          <w:p>
            <w:r>
              <w:t>Destination calendar configuration: { integration, externalId }.</w:t>
            </w:r>
          </w:p>
        </w:tc>
      </w:tr>
      <w:tr>
        <w:tc>
          <w:tcPr>
            <w:tcW w:type="dxa" w:w="2880"/>
          </w:tcPr>
          <w:p>
            <w:r>
              <w:t>useDestinationCalendarEmail</w:t>
            </w:r>
          </w:p>
        </w:tc>
        <w:tc>
          <w:tcPr>
            <w:tcW w:type="dxa" w:w="2880"/>
          </w:tcPr>
          <w:p>
            <w:r>
              <w:t>boolean</w:t>
            </w:r>
          </w:p>
        </w:tc>
        <w:tc>
          <w:tcPr>
            <w:tcW w:type="dxa" w:w="2880"/>
          </w:tcPr>
          <w:p>
            <w:r>
              <w:t>If true, use destination calendar email.</w:t>
            </w:r>
          </w:p>
        </w:tc>
      </w:tr>
      <w:tr>
        <w:tc>
          <w:tcPr>
            <w:tcW w:type="dxa" w:w="2880"/>
          </w:tcPr>
          <w:p>
            <w:r>
              <w:t>hideCalendarEventDetails</w:t>
            </w:r>
          </w:p>
        </w:tc>
        <w:tc>
          <w:tcPr>
            <w:tcW w:type="dxa" w:w="2880"/>
          </w:tcPr>
          <w:p>
            <w:r>
              <w:t>boolean</w:t>
            </w:r>
          </w:p>
        </w:tc>
        <w:tc>
          <w:tcPr>
            <w:tcW w:type="dxa" w:w="2880"/>
          </w:tcPr>
          <w:p>
            <w:r>
              <w:t>If true, hides calendar event details.</w:t>
            </w:r>
          </w:p>
        </w:tc>
      </w:tr>
      <w:tr>
        <w:tc>
          <w:tcPr>
            <w:tcW w:type="dxa" w:w="2880"/>
          </w:tcPr>
          <w:p>
            <w:r>
              <w:t>successRedirectUrl</w:t>
            </w:r>
          </w:p>
        </w:tc>
        <w:tc>
          <w:tcPr>
            <w:tcW w:type="dxa" w:w="2880"/>
          </w:tcPr>
          <w:p>
            <w:r>
              <w:t>string</w:t>
            </w:r>
          </w:p>
        </w:tc>
        <w:tc>
          <w:tcPr>
            <w:tcW w:type="dxa" w:w="2880"/>
          </w:tcPr>
          <w:p>
            <w:r>
              <w:t>Redirect URL after successful booking. Example: "https://masterchief.com/argentina/flan/video/9129412".</w:t>
            </w:r>
          </w:p>
        </w:tc>
      </w:tr>
      <w:tr>
        <w:tc>
          <w:tcPr>
            <w:tcW w:type="dxa" w:w="2880"/>
          </w:tcPr>
          <w:p>
            <w:r>
              <w:t>hideOrganizerEmail</w:t>
            </w:r>
          </w:p>
        </w:tc>
        <w:tc>
          <w:tcPr>
            <w:tcW w:type="dxa" w:w="2880"/>
          </w:tcPr>
          <w:p>
            <w:r>
              <w:t>boolean</w:t>
            </w:r>
          </w:p>
        </w:tc>
        <w:tc>
          <w:tcPr>
            <w:tcW w:type="dxa" w:w="2880"/>
          </w:tcPr>
          <w:p>
            <w:r>
              <w:t>If true, hides organizer email from booking screen, notifications, and calendar events.</w:t>
            </w:r>
          </w:p>
        </w:tc>
      </w:tr>
      <w:tr>
        <w:tc>
          <w:tcPr>
            <w:tcW w:type="dxa" w:w="2880"/>
          </w:tcPr>
          <w:p>
            <w:r>
              <w:t>calVideoSettings</w:t>
            </w:r>
          </w:p>
        </w:tc>
        <w:tc>
          <w:tcPr>
            <w:tcW w:type="dxa" w:w="2880"/>
          </w:tcPr>
          <w:p>
            <w:r>
              <w:t>object</w:t>
            </w:r>
          </w:p>
        </w:tc>
        <w:tc>
          <w:tcPr>
            <w:tcW w:type="dxa" w:w="2880"/>
          </w:tcPr>
          <w:p>
            <w:r>
              <w:t>Cal Video settings (recording/transcription/redirect, etc.). sendTranscriptionEmails defaults to true (if supported in this object).</w:t>
            </w:r>
          </w:p>
        </w:tc>
      </w:tr>
      <w:tr>
        <w:tc>
          <w:tcPr>
            <w:tcW w:type="dxa" w:w="2880"/>
          </w:tcPr>
          <w:p>
            <w:r>
              <w:t>hidden</w:t>
            </w:r>
          </w:p>
        </w:tc>
        <w:tc>
          <w:tcPr>
            <w:tcW w:type="dxa" w:w="2880"/>
          </w:tcPr>
          <w:p>
            <w:r>
              <w:t>boolean</w:t>
            </w:r>
          </w:p>
        </w:tc>
        <w:tc>
          <w:tcPr>
            <w:tcW w:type="dxa" w:w="2880"/>
          </w:tcPr>
          <w:p>
            <w:r>
              <w:t>If true, event type is hidden.</w:t>
            </w:r>
          </w:p>
        </w:tc>
      </w:tr>
      <w:tr>
        <w:tc>
          <w:tcPr>
            <w:tcW w:type="dxa" w:w="2880"/>
          </w:tcPr>
          <w:p>
            <w:r>
              <w:t>bookingRequiresAuthentication</w:t>
            </w:r>
          </w:p>
        </w:tc>
        <w:tc>
          <w:tcPr>
            <w:tcW w:type="dxa" w:w="2880"/>
          </w:tcPr>
          <w:p>
            <w:r>
              <w:t>boolean</w:t>
            </w:r>
          </w:p>
        </w:tc>
        <w:tc>
          <w:tcPr>
            <w:tcW w:type="dxa" w:w="2880"/>
          </w:tcPr>
          <w:p>
            <w:r>
              <w:t>Default: false. If true, only authenticated users who are the event-type owner or org/team admin/owner can book via API.</w:t>
            </w:r>
          </w:p>
        </w:tc>
      </w:tr>
      <w:tr>
        <w:tc>
          <w:tcPr>
            <w:tcW w:type="dxa" w:w="2880"/>
          </w:tcPr>
          <w:p>
            <w:r>
              <w:t>disableCancelling</w:t>
            </w:r>
          </w:p>
        </w:tc>
        <w:tc>
          <w:tcPr>
            <w:tcW w:type="dxa" w:w="2880"/>
          </w:tcPr>
          <w:p>
            <w:r>
              <w:t>object</w:t>
            </w:r>
          </w:p>
        </w:tc>
        <w:tc>
          <w:tcPr>
            <w:tcW w:type="dxa" w:w="2880"/>
          </w:tcPr>
          <w:p>
            <w:r>
              <w:t>{ disabled: boolean } — if true, cancelling is always disabled.</w:t>
            </w:r>
          </w:p>
        </w:tc>
      </w:tr>
      <w:tr>
        <w:tc>
          <w:tcPr>
            <w:tcW w:type="dxa" w:w="2880"/>
          </w:tcPr>
          <w:p>
            <w:r>
              <w:t>disableRescheduling</w:t>
            </w:r>
          </w:p>
        </w:tc>
        <w:tc>
          <w:tcPr>
            <w:tcW w:type="dxa" w:w="2880"/>
          </w:tcPr>
          <w:p>
            <w:r>
              <w:t>object</w:t>
            </w:r>
          </w:p>
        </w:tc>
        <w:tc>
          <w:tcPr>
            <w:tcW w:type="dxa" w:w="2880"/>
          </w:tcPr>
          <w:p>
            <w:r>
              <w:t>{ disabled: boolean, minutesBefore?: number } — disables rescheduling entirely, or when less than minutesBefore minutes before meeting. If minutesBefore is set, disabled should be false or undefined.</w:t>
            </w:r>
          </w:p>
        </w:tc>
      </w:tr>
      <w:tr>
        <w:tc>
          <w:tcPr>
            <w:tcW w:type="dxa" w:w="2880"/>
          </w:tcPr>
          <w:p>
            <w:r>
              <w:t>interfaceLanguage</w:t>
            </w:r>
          </w:p>
        </w:tc>
        <w:tc>
          <w:tcPr>
            <w:tcW w:type="dxa" w:w="2880"/>
          </w:tcPr>
          <w:p>
            <w:r>
              <w:t>string</w:t>
            </w:r>
          </w:p>
        </w:tc>
        <w:tc>
          <w:tcPr>
            <w:tcW w:type="dxa" w:w="2880"/>
          </w:tcPr>
          <w:p>
            <w:r>
              <w:t>Preferred booking interface language. Use empty string for browser language (default). Allowed values include: "", en, ar, az, bg, bn, ca, cs, da, de, el, es, es-419, eu, et, fi, fr, he, hu, it, ja, km, ko, nl, no, pl, pt-BR, pt, ro, ru, sk-SK, sr, sv, tr, uk, vi, zh-CN, zh-TW.</w:t>
            </w:r>
          </w:p>
        </w:tc>
      </w:tr>
      <w:tr>
        <w:tc>
          <w:tcPr>
            <w:tcW w:type="dxa" w:w="2880"/>
          </w:tcPr>
          <w:p>
            <w:r>
              <w:t>allowReschedulingPastBookings</w:t>
            </w:r>
          </w:p>
        </w:tc>
        <w:tc>
          <w:tcPr>
            <w:tcW w:type="dxa" w:w="2880"/>
          </w:tcPr>
          <w:p>
            <w:r>
              <w:t>boolean</w:t>
            </w:r>
          </w:p>
        </w:tc>
        <w:tc>
          <w:tcPr>
            <w:tcW w:type="dxa" w:w="2880"/>
          </w:tcPr>
          <w:p>
            <w:r>
              <w:t>Default: false. Allows rescheduling past events.</w:t>
            </w:r>
          </w:p>
        </w:tc>
      </w:tr>
      <w:tr>
        <w:tc>
          <w:tcPr>
            <w:tcW w:type="dxa" w:w="2880"/>
          </w:tcPr>
          <w:p>
            <w:r>
              <w:t>allowReschedulingCancelledBookings</w:t>
            </w:r>
          </w:p>
        </w:tc>
        <w:tc>
          <w:tcPr>
            <w:tcW w:type="dxa" w:w="2880"/>
          </w:tcPr>
          <w:p>
            <w:r>
              <w:t>boolean</w:t>
            </w:r>
          </w:p>
        </w:tc>
        <w:tc>
          <w:tcPr>
            <w:tcW w:type="dxa" w:w="2880"/>
          </w:tcPr>
          <w:p>
            <w:r>
              <w:t>Default: false. Allows creating a new booking when attempting to reschedule a cancelled booking.</w:t>
            </w:r>
          </w:p>
        </w:tc>
      </w:tr>
      <w:tr>
        <w:tc>
          <w:tcPr>
            <w:tcW w:type="dxa" w:w="2880"/>
          </w:tcPr>
          <w:p>
            <w:r>
              <w:t>showOptimizedSlots</w:t>
            </w:r>
          </w:p>
        </w:tc>
        <w:tc>
          <w:tcPr>
            <w:tcW w:type="dxa" w:w="2880"/>
          </w:tcPr>
          <w:p>
            <w:r>
              <w:t>boolean</w:t>
            </w:r>
          </w:p>
        </w:tc>
        <w:tc>
          <w:tcPr>
            <w:tcW w:type="dxa" w:w="2880"/>
          </w:tcPr>
          <w:p>
            <w:r>
              <w:t>Default: false. Arranges time slots to optimize availability.</w:t>
            </w:r>
          </w:p>
        </w:tc>
      </w:tr>
      <w:tr>
        <w:tc>
          <w:tcPr>
            <w:tcW w:type="dxa" w:w="2880"/>
          </w:tcPr>
          <w:p>
            <w:r>
              <w:t>hosts</w:t>
            </w:r>
          </w:p>
        </w:tc>
        <w:tc>
          <w:tcPr>
            <w:tcW w:type="dxa" w:w="2880"/>
          </w:tcPr>
          <w:p>
            <w:r>
              <w:t>object[]</w:t>
            </w:r>
          </w:p>
        </w:tc>
        <w:tc>
          <w:tcPr>
            <w:tcW w:type="dxa" w:w="2880"/>
          </w:tcPr>
          <w:p>
            <w:r>
              <w:t>Hosts assigned to the event type. Provide either hosts or assignAllTeamMembers (not both). Each host: { userId, mandatory?, priority? }.</w:t>
            </w:r>
          </w:p>
        </w:tc>
      </w:tr>
      <w:tr>
        <w:tc>
          <w:tcPr>
            <w:tcW w:type="dxa" w:w="2880"/>
          </w:tcPr>
          <w:p>
            <w:r>
              <w:t>assignAllTeamMembers</w:t>
            </w:r>
          </w:p>
        </w:tc>
        <w:tc>
          <w:tcPr>
            <w:tcW w:type="dxa" w:w="2880"/>
          </w:tcPr>
          <w:p>
            <w:r>
              <w:t>boolean</w:t>
            </w:r>
          </w:p>
        </w:tc>
        <w:tc>
          <w:tcPr>
            <w:tcW w:type="dxa" w:w="2880"/>
          </w:tcPr>
          <w:p>
            <w:r>
              <w:t>If true, all current and future team members are assigned. Provide either this or hosts (not both).</w:t>
            </w:r>
          </w:p>
        </w:tc>
      </w:tr>
      <w:tr>
        <w:tc>
          <w:tcPr>
            <w:tcW w:type="dxa" w:w="2880"/>
          </w:tcPr>
          <w:p>
            <w:r>
              <w:t>locations</w:t>
            </w:r>
          </w:p>
        </w:tc>
        <w:tc>
          <w:tcPr>
            <w:tcW w:type="dxa" w:w="2880"/>
          </w:tcPr>
          <w:p>
            <w:r>
              <w:t>array</w:t>
            </w:r>
          </w:p>
        </w:tc>
        <w:tc>
          <w:tcPr>
            <w:tcW w:type="dxa" w:w="2880"/>
          </w:tcPr>
          <w:p>
            <w:r>
              <w:t>Locations where the event takes place. If not provided, Cal Video is used. Each item is a OneOf object (see Locations below).</w:t>
            </w:r>
          </w:p>
        </w:tc>
      </w:tr>
      <w:tr>
        <w:tc>
          <w:tcPr>
            <w:tcW w:type="dxa" w:w="2880"/>
          </w:tcPr>
          <w:p>
            <w:r>
              <w:t>emailSettings</w:t>
            </w:r>
          </w:p>
        </w:tc>
        <w:tc>
          <w:tcPr>
            <w:tcW w:type="dxa" w:w="2880"/>
          </w:tcPr>
          <w:p>
            <w:r>
              <w:t>object</w:t>
            </w:r>
          </w:p>
        </w:tc>
        <w:tc>
          <w:tcPr>
            <w:tcW w:type="dxa" w:w="2880"/>
          </w:tcPr>
          <w:p>
            <w:r>
              <w:t>{ disableEmailsToAttendees?: boolean, disableEmailsToHosts?: boolean } (does not affect custom email workflows).</w:t>
            </w:r>
          </w:p>
        </w:tc>
      </w:tr>
      <w:tr>
        <w:tc>
          <w:tcPr>
            <w:tcW w:type="dxa" w:w="2880"/>
          </w:tcPr>
          <w:p>
            <w:r>
              <w:t>rescheduleWithSameRoundRobinHost</w:t>
            </w:r>
          </w:p>
        </w:tc>
        <w:tc>
          <w:tcPr>
            <w:tcW w:type="dxa" w:w="2880"/>
          </w:tcPr>
          <w:p>
            <w:r>
              <w:t>boolean</w:t>
            </w:r>
          </w:p>
        </w:tc>
        <w:tc>
          <w:tcPr>
            <w:tcW w:type="dxa" w:w="2880"/>
          </w:tcPr>
          <w:p>
            <w:r>
              <w:t>If true, rescheduled events keep the same round-robin host.</w:t>
            </w:r>
          </w:p>
        </w:tc>
      </w:tr>
    </w:tbl>
    <w:p/>
    <w:p>
      <w:pPr>
        <w:pStyle w:val="Heading3"/>
      </w:pPr>
      <w:r>
        <w:t>Booking fields (OneOf)</w:t>
      </w:r>
    </w:p>
    <w:p>
      <w:r>
        <w:t>Each item in bookingFields is one of the following shapes (as documented):</w:t>
      </w:r>
    </w:p>
    <w:p>
      <w:pPr>
        <w:pStyle w:val="ListBullet"/>
      </w:pPr>
      <w:r>
        <w:t>Name field</w:t>
        <w:br/>
        <w:br/>
        <w:t>type (required): "name"</w:t>
        <w:br/>
        <w:t>label (required): string</w:t>
        <w:br/>
        <w:t>placeholder (required): string</w:t>
        <w:br/>
        <w:t>disableOnPrefill: boolean</w:t>
      </w:r>
    </w:p>
    <w:p>
      <w:pPr>
        <w:pStyle w:val="ListBullet"/>
      </w:pPr>
      <w:r>
        <w:t>Split name field</w:t>
        <w:br/>
        <w:br/>
        <w:t>type (required): "splitName"</w:t>
        <w:br/>
        <w:t>firstNameLabel (required): string</w:t>
        <w:br/>
        <w:t>firstNamePlaceholder (required): string</w:t>
        <w:br/>
        <w:t>lastNameLabel (required): string</w:t>
        <w:br/>
        <w:t>lastNamePlaceholder (required): string</w:t>
        <w:br/>
        <w:t>lastNameRequired (required): boolean</w:t>
        <w:br/>
        <w:t>disableOnPrefill: boolean</w:t>
      </w:r>
    </w:p>
    <w:p>
      <w:pPr>
        <w:pStyle w:val="ListBullet"/>
      </w:pPr>
      <w:r>
        <w:t>Email field</w:t>
        <w:br/>
        <w:br/>
        <w:t>type (required): "email"</w:t>
        <w:br/>
        <w:t>label (required): string</w:t>
        <w:br/>
        <w:t>placeholder (required): string</w:t>
        <w:br/>
        <w:t>required: boolean</w:t>
        <w:br/>
        <w:t>hidden: boolean</w:t>
        <w:br/>
        <w:t>disableOnPrefill: boolean</w:t>
        <w:br/>
        <w:t>Note: required=false and/or hidden=true has special constraints for organization team event types when using the special phone field slug attendeePhoneNumber (see phone field below).</w:t>
      </w:r>
    </w:p>
    <w:p>
      <w:pPr>
        <w:pStyle w:val="ListBullet"/>
      </w:pPr>
      <w:r>
        <w:t>Title default field</w:t>
        <w:br/>
        <w:br/>
        <w:t>type: "title" (documentation indicates “only allowed value for type is title”)</w:t>
        <w:br/>
        <w:t>slug (required): string</w:t>
        <w:br/>
        <w:t>required: boolean</w:t>
        <w:br/>
        <w:t>hidden: boolean</w:t>
        <w:br/>
        <w:t>label: string</w:t>
        <w:br/>
        <w:t>placeholder: string</w:t>
        <w:br/>
        <w:t>disableOnPrefill: boolean</w:t>
      </w:r>
    </w:p>
    <w:p>
      <w:pPr>
        <w:pStyle w:val="ListBullet"/>
      </w:pPr>
      <w:r>
        <w:t>Location default field</w:t>
        <w:br/>
        <w:br/>
        <w:t>type: "location"</w:t>
        <w:br/>
        <w:t>slug (required): string</w:t>
        <w:br/>
        <w:t>label: string</w:t>
        <w:br/>
        <w:t>Displayed only when event type has 2+ locations.</w:t>
      </w:r>
    </w:p>
    <w:p>
      <w:pPr>
        <w:pStyle w:val="ListBullet"/>
      </w:pPr>
      <w:r>
        <w:t>Notes default field</w:t>
        <w:br/>
        <w:br/>
        <w:t>type: "notes"</w:t>
        <w:br/>
        <w:t>slug (required): string</w:t>
        <w:br/>
        <w:t>required: boolean</w:t>
        <w:br/>
        <w:t>hidden: boolean</w:t>
        <w:br/>
        <w:t>label: string</w:t>
        <w:br/>
        <w:t>placeholder: string</w:t>
        <w:br/>
        <w:t>disableOnPrefill: boolean</w:t>
      </w:r>
    </w:p>
    <w:p>
      <w:pPr>
        <w:pStyle w:val="ListBullet"/>
      </w:pPr>
      <w:r>
        <w:t>Guests default field</w:t>
        <w:br/>
        <w:br/>
        <w:t>type: "guests"</w:t>
        <w:br/>
        <w:t>slug (required): string</w:t>
        <w:br/>
        <w:t>required: boolean</w:t>
        <w:br/>
        <w:t>hidden: boolean</w:t>
        <w:br/>
        <w:t>label: string</w:t>
        <w:br/>
        <w:t>placeholder: string</w:t>
        <w:br/>
        <w:t>disableOnPrefill: boolean</w:t>
      </w:r>
    </w:p>
    <w:p>
      <w:pPr>
        <w:pStyle w:val="ListBullet"/>
      </w:pPr>
      <w:r>
        <w:t>Reschedule reason default field</w:t>
        <w:br/>
        <w:br/>
        <w:t>type: "rescheduleReason"</w:t>
        <w:br/>
        <w:t>slug (required): string</w:t>
        <w:br/>
        <w:t>required: boolean</w:t>
        <w:br/>
        <w:t>hidden: boolean</w:t>
        <w:br/>
        <w:t>label: string</w:t>
        <w:br/>
        <w:t>placeholder: string</w:t>
        <w:br/>
        <w:t>disableOnPrefill: boolean</w:t>
      </w:r>
    </w:p>
    <w:p>
      <w:pPr>
        <w:pStyle w:val="ListBullet"/>
      </w:pPr>
      <w:r>
        <w:t>Phone field</w:t>
        <w:br/>
        <w:br/>
        <w:t>type (required): "phone"</w:t>
        <w:br/>
        <w:t>slug (required): string (unique identifier like some-slug; special slug: attendeePhoneNumber)</w:t>
        <w:br/>
        <w:t>label (required): string</w:t>
        <w:br/>
        <w:t>required (required): boolean</w:t>
        <w:br/>
        <w:t>placeholder (required): string</w:t>
        <w:br/>
        <w:t>hidden (required): boolean</w:t>
        <w:br/>
        <w:t>disableOnPrefill: boolean</w:t>
      </w:r>
    </w:p>
    <w:p>
      <w:pPr>
        <w:pStyle w:val="ListBullet"/>
      </w:pPr>
      <w:r>
        <w:t>Address field</w:t>
        <w:br/>
        <w:br/>
        <w:t>type (required): "address"</w:t>
        <w:br/>
        <w:t>slug (required): string</w:t>
        <w:br/>
        <w:t>label (required): string</w:t>
        <w:br/>
        <w:t>required (required): boolean</w:t>
        <w:br/>
        <w:t>placeholder (required): string</w:t>
        <w:br/>
        <w:t>hidden (required): boolean</w:t>
        <w:br/>
        <w:t>disableOnPrefill: boolean</w:t>
      </w:r>
    </w:p>
    <w:p>
      <w:pPr>
        <w:pStyle w:val="ListBullet"/>
      </w:pPr>
      <w:r>
        <w:t>Text field</w:t>
        <w:br/>
        <w:br/>
        <w:t>type (required): "text"</w:t>
        <w:br/>
        <w:t>slug (required): string</w:t>
        <w:br/>
        <w:t>label (required): string</w:t>
        <w:br/>
        <w:t>required (required): boolean</w:t>
        <w:br/>
        <w:t>placeholder (required): string</w:t>
        <w:br/>
        <w:t>hidden (required): boolean</w:t>
        <w:br/>
        <w:t>disableOnPrefill: boolean</w:t>
      </w:r>
    </w:p>
    <w:p>
      <w:pPr>
        <w:pStyle w:val="ListBullet"/>
      </w:pPr>
      <w:r>
        <w:t>Number field</w:t>
        <w:br/>
        <w:br/>
        <w:t>type (required): "number"</w:t>
        <w:br/>
        <w:t>slug (required): string</w:t>
        <w:br/>
        <w:t>label (required): string</w:t>
        <w:br/>
        <w:t>required (required): boolean</w:t>
        <w:br/>
        <w:t>placeholder (required): string</w:t>
        <w:br/>
        <w:t>hidden (required): boolean</w:t>
        <w:br/>
        <w:t>disableOnPrefill: boolean</w:t>
      </w:r>
    </w:p>
    <w:p>
      <w:pPr>
        <w:pStyle w:val="ListBullet"/>
      </w:pPr>
      <w:r>
        <w:t>Textarea field</w:t>
        <w:br/>
        <w:br/>
        <w:t>type (required): "textarea"</w:t>
        <w:br/>
        <w:t>slug (required): string</w:t>
        <w:br/>
        <w:t>label (required): string</w:t>
        <w:br/>
        <w:t>required (required): boolean</w:t>
        <w:br/>
        <w:t>placeholder (required): string</w:t>
        <w:br/>
        <w:t>hidden (required): boolean</w:t>
        <w:br/>
        <w:t>disableOnPrefill: boolean</w:t>
      </w:r>
    </w:p>
    <w:p>
      <w:pPr>
        <w:pStyle w:val="ListBullet"/>
      </w:pPr>
      <w:r>
        <w:t>Select field</w:t>
        <w:br/>
        <w:br/>
        <w:t>type (required): "select"</w:t>
        <w:br/>
        <w:t>slug (required): string</w:t>
        <w:br/>
        <w:t>label (required): string</w:t>
        <w:br/>
        <w:t>required (required): boolean</w:t>
        <w:br/>
        <w:t>placeholder (required): string</w:t>
        <w:br/>
        <w:t>options (required): string[]</w:t>
        <w:br/>
        <w:t>hidden (required): boolean</w:t>
        <w:br/>
        <w:t>disableOnPrefill: boolean</w:t>
      </w:r>
    </w:p>
    <w:p>
      <w:pPr>
        <w:pStyle w:val="ListBullet"/>
      </w:pPr>
      <w:r>
        <w:t>Multiselect field</w:t>
        <w:br/>
        <w:br/>
        <w:t>type (required): "multiselect"</w:t>
        <w:br/>
        <w:t>slug (required): string</w:t>
        <w:br/>
        <w:t>label (required): string</w:t>
        <w:br/>
        <w:t>required (required): boolean</w:t>
        <w:br/>
        <w:t>options (required): string[]</w:t>
        <w:br/>
        <w:t>hidden (required): boolean</w:t>
        <w:br/>
        <w:t>disableOnPrefill: boolean</w:t>
      </w:r>
    </w:p>
    <w:p>
      <w:pPr>
        <w:pStyle w:val="ListBullet"/>
      </w:pPr>
      <w:r>
        <w:t>Multiemail field</w:t>
        <w:br/>
        <w:br/>
        <w:t>type (required): "multiemail"</w:t>
        <w:br/>
        <w:t>slug (required): string</w:t>
        <w:br/>
        <w:t>label (required): string</w:t>
        <w:br/>
        <w:t>required (required): boolean</w:t>
        <w:br/>
        <w:t>placeholder (required): string</w:t>
        <w:br/>
        <w:t>hidden (required): boolean</w:t>
        <w:br/>
        <w:t>disableOnPrefill: boolean</w:t>
      </w:r>
    </w:p>
    <w:p>
      <w:pPr>
        <w:pStyle w:val="ListBullet"/>
      </w:pPr>
      <w:r>
        <w:t>Checkbox group field</w:t>
        <w:br/>
        <w:br/>
        <w:t>type (required): "checkbox"</w:t>
        <w:br/>
        <w:t>slug (required): string</w:t>
        <w:br/>
        <w:t>label (required): string</w:t>
        <w:br/>
        <w:t>required (required): boolean</w:t>
        <w:br/>
        <w:t>options (required): string[]</w:t>
        <w:br/>
        <w:t>hidden (required): boolean</w:t>
        <w:br/>
        <w:t>disableOnPrefill: boolean</w:t>
      </w:r>
    </w:p>
    <w:p>
      <w:pPr>
        <w:pStyle w:val="ListBullet"/>
      </w:pPr>
      <w:r>
        <w:t>Radio group field</w:t>
        <w:br/>
        <w:br/>
        <w:t>type (required): "radio"</w:t>
        <w:br/>
        <w:t>slug (required): string</w:t>
        <w:br/>
        <w:t>label (required): string</w:t>
        <w:br/>
        <w:t>required (required): boolean</w:t>
        <w:br/>
        <w:t>options (required): string[]</w:t>
        <w:br/>
        <w:t>hidden (required): boolean</w:t>
        <w:br/>
        <w:t>disableOnPrefill: boolean</w:t>
      </w:r>
    </w:p>
    <w:p>
      <w:pPr>
        <w:pStyle w:val="ListBullet"/>
      </w:pPr>
      <w:r>
        <w:t>Boolean field</w:t>
        <w:br/>
        <w:br/>
        <w:t>type (required): "boolean"</w:t>
        <w:br/>
        <w:t>slug (required): string</w:t>
        <w:br/>
        <w:t>label (required): string</w:t>
        <w:br/>
        <w:t>required (required): boolean</w:t>
        <w:br/>
        <w:t>hidden (required): boolean</w:t>
        <w:br/>
        <w:t>disableOnPrefill: boolean</w:t>
      </w:r>
    </w:p>
    <w:p>
      <w:pPr>
        <w:pStyle w:val="ListBullet"/>
      </w:pPr>
      <w:r>
        <w:t>URL field</w:t>
        <w:br/>
        <w:br/>
        <w:t>type (required): "url"</w:t>
        <w:br/>
        <w:t>slug (required): string</w:t>
        <w:br/>
        <w:t>label (required): string</w:t>
        <w:br/>
        <w:t>required (required): boolean</w:t>
        <w:br/>
        <w:t>placeholder (required): string</w:t>
        <w:br/>
        <w:t>hidden (required): boolean</w:t>
        <w:br/>
        <w:t>disableOnPrefill: boolean</w:t>
      </w:r>
    </w:p>
    <w:p>
      <w:pPr>
        <w:pStyle w:val="Heading3"/>
      </w:pPr>
      <w:r>
        <w:t>Locations (OneOf)</w:t>
      </w:r>
    </w:p>
    <w:p>
      <w:r>
        <w:t>Each item in locations is one of:</w:t>
      </w:r>
    </w:p>
    <w:p>
      <w:pPr>
        <w:pStyle w:val="ListBullet"/>
      </w:pPr>
      <w:r>
        <w:t>{ "type": "address", "address": string, "public": boolean }</w:t>
      </w:r>
    </w:p>
    <w:p>
      <w:pPr>
        <w:pStyle w:val="ListBullet"/>
      </w:pPr>
      <w:r>
        <w:t>{ "type": "link", "link": string, "public": boolean }</w:t>
      </w:r>
    </w:p>
    <w:p>
      <w:pPr>
        <w:pStyle w:val="ListBullet"/>
      </w:pPr>
      <w:r>
        <w:t>{ "type": "integration", "integration": "cal-video" | "google-meet" | "zoom" | "whereby-video" | "whatsapp-video" | "webex-video" | "telegram-video" | "tandem" | "sylaps-video" | "skype-video" | "sirius-video" | "signal-video" | "shimmer-video" | "salesroom-video" | "roam-video" | "riverside-video" | "ping-video" | "office365-video" | "mirotalk-video" | "jitsi" | "jelly-video" | "jelly-conferencing" | "huddle" | "facetime-video" | "element-call-video" | "eightxeight-video" | "discord-video" | "demodesk-video" | "campfire-video" }</w:t>
      </w:r>
    </w:p>
    <w:p>
      <w:pPr>
        <w:pStyle w:val="ListBullet"/>
      </w:pPr>
      <w:r>
        <w:t>{ "type": "phone", "phone": string, "public": boolean }</w:t>
      </w:r>
    </w:p>
    <w:p>
      <w:pPr>
        <w:pStyle w:val="ListBullet"/>
      </w:pPr>
      <w:r>
        <w:t>{ "type": "attendeeAddress" }</w:t>
      </w:r>
    </w:p>
    <w:p>
      <w:pPr>
        <w:pStyle w:val="ListBullet"/>
      </w:pPr>
      <w:r>
        <w:t>{ "type": "attendeePhone" }</w:t>
      </w:r>
    </w:p>
    <w:p>
      <w:pPr>
        <w:pStyle w:val="ListBullet"/>
      </w:pPr>
      <w:r>
        <w:t>{ "type": "attendeeDefined" }</w:t>
      </w:r>
    </w:p>
    <w:p>
      <w:pPr>
        <w:pStyle w:val="ListBullet"/>
      </w:pPr>
      <w:r>
        <w:t>{ "type": "organizersDefaultApp" }</w:t>
      </w:r>
    </w:p>
    <w:p>
      <w:r>
        <w:t>Notes from the documentation:</w:t>
      </w:r>
    </w:p>
    <w:p>
      <w:pPr>
        <w:pStyle w:val="ListBullet"/>
      </w:pPr>
      <w:r>
        <w:t>If not provided, Cal Video link is used.</w:t>
      </w:r>
    </w:p>
    <w:p>
      <w:pPr>
        <w:pStyle w:val="ListBullet"/>
      </w:pPr>
      <w:r>
        <w:t>Setting a conferencing app location does not install the app.</w:t>
      </w:r>
    </w:p>
    <w:p>
      <w:pPr>
        <w:pStyle w:val="ListBullet"/>
      </w:pPr>
      <w:r>
        <w:t>Via API, only google-meet, office365-video, and zoom can be installed; Cal Video (cal-video) is installed by default.</w:t>
      </w:r>
    </w:p>
    <w:p>
      <w:pPr>
        <w:pStyle w:val="ListBullet"/>
      </w:pPr>
      <w:r>
        <w:t>Other apps must already be connected via the Cal.com web app and may not be available for Platform plan customers.</w:t>
      </w:r>
    </w:p>
    <w:p>
      <w:pPr>
        <w:pStyle w:val="Heading3"/>
      </w:pPr>
      <w:r>
        <w:t>Booking limits (count) (OneOf)</w:t>
      </w:r>
    </w:p>
    <w:p>
      <w:pPr>
        <w:pStyle w:val="ListBullet"/>
      </w:pPr>
      <w:r>
        <w:t>Limits object (any of): { day?: number, week?: number, month?: number, year?: number }</w:t>
      </w:r>
    </w:p>
    <w:p>
      <w:pPr>
        <w:pStyle w:val="ListBullet"/>
      </w:pPr>
      <w:r>
        <w:t>Or reset: { "disabled": true } (the only acceptable value for disabled is true)</w:t>
      </w:r>
    </w:p>
    <w:p>
      <w:pPr>
        <w:pStyle w:val="Heading3"/>
      </w:pPr>
      <w:r>
        <w:t>Booker active bookings limit (OneOf)</w:t>
      </w:r>
    </w:p>
    <w:p>
      <w:pPr>
        <w:pStyle w:val="ListBullet"/>
      </w:pPr>
      <w:r>
        <w:t>Limits object: { maximumActiveBookings?: number, offerReschedule?: boolean }</w:t>
      </w:r>
    </w:p>
    <w:p>
      <w:pPr>
        <w:pStyle w:val="ListBullet"/>
      </w:pPr>
      <w:r>
        <w:t>Or reset: { "disabled": true }</w:t>
      </w:r>
    </w:p>
    <w:p>
      <w:pPr>
        <w:pStyle w:val="Heading3"/>
      </w:pPr>
      <w:r>
        <w:t>Booking limits (duration) (OneOf)</w:t>
      </w:r>
    </w:p>
    <w:p>
      <w:pPr>
        <w:pStyle w:val="ListBullet"/>
      </w:pPr>
      <w:r>
        <w:t>Limits object (any of): { day?: number, week?: number, month?: number, year?: number }</w:t>
        <w:br/>
        <w:br/>
        <w:t>Each duration must be a multiple of 15 (per documentation)</w:t>
      </w:r>
    </w:p>
    <w:p>
      <w:pPr>
        <w:pStyle w:val="ListBullet"/>
      </w:pPr>
      <w:r>
        <w:t>Or reset: { "disabled": true }</w:t>
      </w:r>
    </w:p>
    <w:p>
      <w:pPr>
        <w:pStyle w:val="Heading3"/>
      </w:pPr>
      <w:r>
        <w:t>Booking window (OneOf)</w:t>
      </w:r>
    </w:p>
    <w:p>
      <w:pPr>
        <w:pStyle w:val="ListBullet"/>
      </w:pPr>
      <w:r>
        <w:t>{ type: "businessDays", value: number, rolling?: boolean }</w:t>
      </w:r>
    </w:p>
    <w:p>
      <w:pPr>
        <w:pStyle w:val="ListBullet"/>
      </w:pPr>
      <w:r>
        <w:t>{ type: "calendarDays", value: number, rolling?: boolean }</w:t>
      </w:r>
    </w:p>
    <w:p>
      <w:pPr>
        <w:pStyle w:val="ListBullet"/>
      </w:pPr>
      <w:r>
        <w:t>{ type: "range", value: string[] } (date range)</w:t>
      </w:r>
    </w:p>
    <w:p>
      <w:pPr>
        <w:pStyle w:val="ListBullet"/>
      </w:pPr>
      <w:r>
        <w:t>Or reset: { "disabled": true }</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"id": 12345,</w:t>
        <w:br/>
        <w:t xml:space="preserve"> "lengthInMinutes": 60,</w:t>
        <w:br/>
        <w:t xml:space="preserve"> "lengthInMinutesOptions": [60, 90],</w:t>
        <w:br/>
        <w:t xml:space="preserve"> "title": "Learn the secrets of masterchief!",</w:t>
        <w:br/>
        <w:t xml:space="preserve"> "slug": "learn-the-secrets-of-masterchief",</w:t>
        <w:br/>
        <w:t xml:space="preserve"> "description": "Discover the culinary wonders of the Argentina by making the best flan ever!",</w:t>
        <w:br/>
        <w:t xml:space="preserve"> "locations": [</w:t>
        <w:br/>
        <w:t xml:space="preserve"> {</w:t>
        <w:br/>
        <w:t xml:space="preserve"> "type": "integration",</w:t>
        <w:br/>
        <w:t xml:space="preserve"> "integration": "cal-video"</w:t>
        <w:br/>
        <w:t xml:space="preserve"> }</w:t>
        <w:br/>
        <w:t xml:space="preserve"> ],</w:t>
        <w:br/>
        <w:t xml:space="preserve"> "bookingFields": [</w:t>
        <w:br/>
        <w:t xml:space="preserve"> {</w:t>
        <w:br/>
        <w:t xml:space="preserve"> "type": "name",</w:t>
        <w:br/>
        <w:t xml:space="preserve"> "label": "Name",</w:t>
        <w:br/>
        <w:t xml:space="preserve"> "placeholder": "Your name"</w:t>
        <w:br/>
        <w:t xml:space="preserve"> },</w:t>
        <w:br/>
        <w:t xml:space="preserve"> {</w:t>
        <w:br/>
        <w:t xml:space="preserve"> "type": "email",</w:t>
        <w:br/>
        <w:t xml:space="preserve"> "label": "Email",</w:t>
        <w:br/>
        <w:t xml:space="preserve"> "placeholder": "you@example.com",</w:t>
        <w:br/>
        <w:t xml:space="preserve"> "required": true,</w:t>
        <w:br/>
        <w:t xml:space="preserve"> "hidden": false</w:t>
        <w:br/>
        <w:t xml:space="preserve"> }</w:t>
        <w:br/>
        <w:t xml:space="preserve"> ],</w:t>
        <w:br/>
        <w:t xml:space="preserve"> "disableGuests": false,</w:t>
        <w:br/>
        <w:t xml:space="preserve"> "slotInterval": 60,</w:t>
        <w:br/>
        <w:t xml:space="preserve"> "minimumBookingNotice": 120,</w:t>
        <w:br/>
        <w:t xml:space="preserve"> "beforeEventBuffer": 0,</w:t>
        <w:br/>
        <w:t xml:space="preserve"> "afterEventBuffer": 0,</w:t>
        <w:br/>
        <w:t xml:space="preserve"> "recurrence": {</w:t>
        <w:br/>
        <w:t xml:space="preserve"> "interval": 1,</w:t>
        <w:br/>
        <w:t xml:space="preserve"> "occurrences": 10,</w:t>
        <w:br/>
        <w:t xml:space="preserve"> "frequency": "weekly"</w:t>
        <w:br/>
        <w:t xml:space="preserve"> },</w:t>
        <w:br/>
        <w:t xml:space="preserve"> "metadata": {},</w:t>
        <w:br/>
        <w:t xml:space="preserve"> "price": 0,</w:t>
        <w:br/>
        <w:t xml:space="preserve"> "currency": "USD",</w:t>
        <w:br/>
        <w:t xml:space="preserve"> "lockTimeZoneToggleOnBookingPage": false,</w:t>
        <w:br/>
        <w:t xml:space="preserve"> "seatsPerTimeSlot": null,</w:t>
        <w:br/>
        <w:t xml:space="preserve"> "forwardParamsSuccessRedirect": false,</w:t>
        <w:br/>
        <w:t xml:space="preserve"> "successRedirectUrl": "https://masterchief.com/argentina/flan/video/9129412",</w:t>
        <w:br/>
        <w:t xml:space="preserve"> "isInstantEvent": false,</w:t>
        <w:br/>
        <w:t xml:space="preserve"> "seatsShowAvailabilityCount": false,</w:t>
        <w:br/>
        <w:t xml:space="preserve"> "scheduleId": 1,</w:t>
        <w:br/>
        <w:t xml:space="preserve"> "bookingLimitsCount": {</w:t>
        <w:br/>
        <w:t xml:space="preserve"> "day": 3</w:t>
        <w:br/>
        <w:t xml:space="preserve"> },</w:t>
        <w:br/>
        <w:t xml:space="preserve"> "bookerActiveBookingsLimit": {</w:t>
        <w:br/>
        <w:t xml:space="preserve"> "maximumActiveBookings": 2,</w:t>
        <w:br/>
        <w:t xml:space="preserve"> "offerReschedule": true</w:t>
        <w:br/>
        <w:t xml:space="preserve"> },</w:t>
        <w:br/>
        <w:t xml:space="preserve"> "onlyShowFirstAvailableSlot": false,</w:t>
        <w:br/>
        <w:t xml:space="preserve"> "bookingLimitsDuration": {</w:t>
        <w:br/>
        <w:t xml:space="preserve"> "week": 240</w:t>
        <w:br/>
        <w:t xml:space="preserve"> },</w:t>
        <w:br/>
        <w:t xml:space="preserve"> "bookingWindow": [</w:t>
        <w:br/>
        <w:t xml:space="preserve"> {</w:t>
        <w:br/>
        <w:t xml:space="preserve"> "type": "calendarDays",</w:t>
        <w:br/>
        <w:t xml:space="preserve"> "value": 30,</w:t>
        <w:br/>
        <w:t xml:space="preserve"> "rolling": true</w:t>
        <w:br/>
        <w:t xml:space="preserve"> }</w:t>
        <w:br/>
        <w:t xml:space="preserve"> ],</w:t>
        <w:br/>
        <w:t xml:space="preserve"> "bookerLayouts": {</w:t>
        <w:br/>
        <w:t xml:space="preserve"> "defaultLayout": "month",</w:t>
        <w:br/>
        <w:t xml:space="preserve"> "enabledLayouts": ["month", "week", "column"]</w:t>
        <w:br/>
        <w:t xml:space="preserve"> },</w:t>
        <w:br/>
        <w:t xml:space="preserve"> "confirmationPolicy": {</w:t>
        <w:br/>
        <w:t xml:space="preserve"> "type": "always",</w:t>
        <w:br/>
        <w:t xml:space="preserve"> "noticeThreshold": {</w:t>
        <w:br/>
        <w:t xml:space="preserve"> "unit": "hours",</w:t>
        <w:br/>
        <w:t xml:space="preserve"> "count": 24</w:t>
        <w:br/>
        <w:t xml:space="preserve"> },</w:t>
        <w:br/>
        <w:t xml:space="preserve"> "blockUnconfirmedBookingsInBooker": true</w:t>
        <w:br/>
        <w:t xml:space="preserve"> },</w:t>
        <w:br/>
        <w:t xml:space="preserve"> "requiresBookerEmailVerification": false,</w:t>
        <w:br/>
        <w:t xml:space="preserve"> "hideCalendarNotes": false,</w:t>
        <w:br/>
        <w:t xml:space="preserve"> "color": {</w:t>
        <w:br/>
        <w:t xml:space="preserve"> "lightThemeHex": "#3B82F6",</w:t>
        <w:br/>
        <w:t xml:space="preserve"> "darkThemeHex": "#60A5FA"</w:t>
        <w:br/>
        <w:t xml:space="preserve"> },</w:t>
        <w:br/>
        <w:t xml:space="preserve"> "seats": {</w:t>
        <w:br/>
        <w:t xml:space="preserve"> "seatsPerTimeSlot": 1,</w:t>
        <w:br/>
        <w:t xml:space="preserve"> "showAttendeeInfo": false,</w:t>
        <w:br/>
        <w:t xml:space="preserve"> "showAvailabilityCount": false</w:t>
        <w:br/>
        <w:t xml:space="preserve"> },</w:t>
        <w:br/>
        <w:t xml:space="preserve"> "offsetStart": 0,</w:t>
        <w:br/>
        <w:t xml:space="preserve"> "customName": "{Event type title} between {Organiser} and {Scheduler}",</w:t>
        <w:br/>
        <w:t xml:space="preserve"> "destinationCalendar": {</w:t>
        <w:br/>
        <w:t xml:space="preserve"> "integration": "google_calendar",</w:t>
        <w:br/>
        <w:t xml:space="preserve"> "externalId": "primary"</w:t>
        <w:br/>
        <w:t xml:space="preserve"> },</w:t>
        <w:br/>
        <w:t xml:space="preserve"> "useDestinationCalendarEmail": false,</w:t>
        <w:br/>
        <w:t xml:space="preserve"> "hideCalendarEventDetails": false,</w:t>
        <w:br/>
        <w:t xml:space="preserve"> "hideOrganizerEmail": false,</w:t>
        <w:br/>
        <w:t xml:space="preserve"> "calVideoSettings": {</w:t>
        <w:br/>
        <w:t xml:space="preserve"> "disableRecordingForOrganizer": false,</w:t>
        <w:br/>
        <w:t xml:space="preserve"> "disableRecordingForGuests": false,</w:t>
        <w:br/>
        <w:t xml:space="preserve"> "redirectUrlOnExit": null,</w:t>
        <w:br/>
        <w:t xml:space="preserve"> "enableAutomaticRecordingForOrganizer": false,</w:t>
        <w:br/>
        <w:t xml:space="preserve"> "enableAutomaticTranscription": false,</w:t>
        <w:br/>
        <w:t xml:space="preserve"> "disableTranscriptionForGuests": false,</w:t>
        <w:br/>
        <w:t xml:space="preserve"> "disableTranscriptionForOrganizer": false,</w:t>
        <w:br/>
        <w:t xml:space="preserve"> "sendTranscriptionEmails": true</w:t>
        <w:br/>
        <w:t xml:space="preserve"> },</w:t>
        <w:br/>
        <w:t xml:space="preserve"> "hidden": false,</w:t>
        <w:br/>
        <w:t xml:space="preserve"> "bookingRequiresAuthentication": false,</w:t>
        <w:br/>
        <w:t xml:space="preserve"> "disableCancelling": {</w:t>
        <w:br/>
        <w:t xml:space="preserve"> "disabled": false</w:t>
        <w:br/>
        <w:t xml:space="preserve"> },</w:t>
        <w:br/>
        <w:t xml:space="preserve"> "disableRescheduling": {</w:t>
        <w:br/>
        <w:t xml:space="preserve"> "disabled": false,</w:t>
        <w:br/>
        <w:t xml:space="preserve"> "minutesBefore": 60</w:t>
        <w:br/>
        <w:t xml:space="preserve"> },</w:t>
        <w:br/>
        <w:t xml:space="preserve"> "interfaceLanguage": "en",</w:t>
        <w:br/>
        <w:t xml:space="preserve"> "allowReschedulingPastBookings": false,</w:t>
        <w:br/>
        <w:t xml:space="preserve"> "allowReschedulingCancelledBookings": false,</w:t>
        <w:br/>
        <w:t xml:space="preserve"> "showOptimizedSlots": false,</w:t>
        <w:br/>
        <w:t xml:space="preserve"> "teamId": 123,</w:t>
        <w:br/>
        <w:t xml:space="preserve"> "ownerId": 456,</w:t>
        <w:br/>
        <w:t xml:space="preserve"> "parentEventTypeId": null,</w:t>
        <w:br/>
        <w:t xml:space="preserve"> "hosts": [</w:t>
        <w:br/>
        <w:t xml:space="preserve"> {</w:t>
        <w:br/>
        <w:t xml:space="preserve"> "userId": 456,</w:t>
        <w:br/>
        <w:t xml:space="preserve"> "mandatory": true,</w:t>
        <w:br/>
        <w:t xml:space="preserve"> "priority": "high",</w:t>
        <w:br/>
        <w:t xml:space="preserve"> "name": "Alex Host",</w:t>
        <w:br/>
        <w:t xml:space="preserve"> "username": "alex",</w:t>
        <w:br/>
        <w:t xml:space="preserve"> "avatarUrl": "https://example.com/avatar.png"</w:t>
        <w:br/>
        <w:t xml:space="preserve"> }</w:t>
        <w:br/>
        <w:t xml:space="preserve"> ],</w:t>
        <w:br/>
        <w:t xml:space="preserve"> "assignAllTeamMembers": false,</w:t>
        <w:br/>
        <w:t xml:space="preserve"> "schedulingType": "collective",</w:t>
        <w:br/>
        <w:t xml:space="preserve"> "team": {},</w:t>
        <w:br/>
        <w:t xml:space="preserve"> "emailSettings": {</w:t>
        <w:br/>
        <w:t xml:space="preserve"> "disableEmailsToAttendees": false,</w:t>
        <w:br/>
        <w:t xml:space="preserve"> "disableEmailsToHosts": false</w:t>
        <w:br/>
        <w:t xml:space="preserve"> },</w:t>
        <w:br/>
        <w:t xml:space="preserve"> "rescheduleWithSameRoundRobinHost": true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Allowed values: success, error.</w:t>
            </w:r>
          </w:p>
        </w:tc>
      </w:tr>
      <w:tr>
        <w:tc>
          <w:tcPr>
            <w:tcW w:type="dxa" w:w="2880"/>
          </w:tcPr>
          <w:p>
            <w:r>
              <w:t>data</w:t>
            </w:r>
          </w:p>
        </w:tc>
        <w:tc>
          <w:tcPr>
            <w:tcW w:type="dxa" w:w="2880"/>
          </w:tcPr>
          <w:p>
            <w:r>
              <w:t>object/array</w:t>
            </w:r>
          </w:p>
        </w:tc>
        <w:tc>
          <w:tcPr>
            <w:tcW w:type="dxa" w:w="2880"/>
          </w:tcPr>
          <w:p>
            <w:r>
              <w:t>The created event type object (schema is documented as OneOf(...) and may vary).</w:t>
            </w:r>
          </w:p>
        </w:tc>
      </w:tr>
      <w:tr>
        <w:tc>
          <w:tcPr>
            <w:tcW w:type="dxa" w:w="2880"/>
          </w:tcPr>
          <w:p>
            <w:r>
              <w:t>data.id</w:t>
            </w:r>
          </w:p>
        </w:tc>
        <w:tc>
          <w:tcPr>
            <w:tcW w:type="dxa" w:w="2880"/>
          </w:tcPr>
          <w:p>
            <w:r>
              <w:t>number</w:t>
            </w:r>
          </w:p>
        </w:tc>
        <w:tc>
          <w:tcPr>
            <w:tcW w:type="dxa" w:w="2880"/>
          </w:tcPr>
          <w:p>
            <w:r>
              <w:t>Event type ID.</w:t>
            </w:r>
          </w:p>
        </w:tc>
      </w:tr>
      <w:tr>
        <w:tc>
          <w:tcPr>
            <w:tcW w:type="dxa" w:w="2880"/>
          </w:tcPr>
          <w:p>
            <w:r>
              <w:t>data.teamId</w:t>
            </w:r>
          </w:p>
        </w:tc>
        <w:tc>
          <w:tcPr>
            <w:tcW w:type="dxa" w:w="2880"/>
          </w:tcPr>
          <w:p>
            <w:r>
              <w:t>number</w:t>
            </w:r>
          </w:p>
        </w:tc>
        <w:tc>
          <w:tcPr>
            <w:tcW w:type="dxa" w:w="2880"/>
          </w:tcPr>
          <w:p>
            <w:r>
              <w:t>Team ID that owns the event type.</w:t>
            </w:r>
          </w:p>
        </w:tc>
      </w:tr>
      <w:tr>
        <w:tc>
          <w:tcPr>
            <w:tcW w:type="dxa" w:w="2880"/>
          </w:tcPr>
          <w:p>
            <w:r>
              <w:t>data.lengthInMinutes</w:t>
            </w:r>
          </w:p>
        </w:tc>
        <w:tc>
          <w:tcPr>
            <w:tcW w:type="dxa" w:w="2880"/>
          </w:tcPr>
          <w:p>
            <w:r>
              <w:t>number</w:t>
            </w:r>
          </w:p>
        </w:tc>
        <w:tc>
          <w:tcPr>
            <w:tcW w:type="dxa" w:w="2880"/>
          </w:tcPr>
          <w:p>
            <w:r>
              <w:t>Event duration in minutes.</w:t>
            </w:r>
          </w:p>
        </w:tc>
      </w:tr>
      <w:tr>
        <w:tc>
          <w:tcPr>
            <w:tcW w:type="dxa" w:w="2880"/>
          </w:tcPr>
          <w:p>
            <w:r>
              <w:t>data.lengthInMinutesOptions</w:t>
            </w:r>
          </w:p>
        </w:tc>
        <w:tc>
          <w:tcPr>
            <w:tcW w:type="dxa" w:w="2880"/>
          </w:tcPr>
          <w:p>
            <w:r>
              <w:t>number[]</w:t>
            </w:r>
          </w:p>
        </w:tc>
        <w:tc>
          <w:tcPr>
            <w:tcW w:type="dxa" w:w="2880"/>
          </w:tcPr>
          <w:p>
            <w:r>
              <w:t>Allowed selectable durations (if configured).</w:t>
            </w:r>
          </w:p>
        </w:tc>
      </w:tr>
      <w:tr>
        <w:tc>
          <w:tcPr>
            <w:tcW w:type="dxa" w:w="2880"/>
          </w:tcPr>
          <w:p>
            <w:r>
              <w:t>data.title</w:t>
            </w:r>
          </w:p>
        </w:tc>
        <w:tc>
          <w:tcPr>
            <w:tcW w:type="dxa" w:w="2880"/>
          </w:tcPr>
          <w:p>
            <w:r>
              <w:t>string</w:t>
            </w:r>
          </w:p>
        </w:tc>
        <w:tc>
          <w:tcPr>
            <w:tcW w:type="dxa" w:w="2880"/>
          </w:tcPr>
          <w:p>
            <w:r>
              <w:t>Event type title.</w:t>
            </w:r>
          </w:p>
        </w:tc>
      </w:tr>
      <w:tr>
        <w:tc>
          <w:tcPr>
            <w:tcW w:type="dxa" w:w="2880"/>
          </w:tcPr>
          <w:p>
            <w:r>
              <w:t>data.slug</w:t>
            </w:r>
          </w:p>
        </w:tc>
        <w:tc>
          <w:tcPr>
            <w:tcW w:type="dxa" w:w="2880"/>
          </w:tcPr>
          <w:p>
            <w:r>
              <w:t>string</w:t>
            </w:r>
          </w:p>
        </w:tc>
        <w:tc>
          <w:tcPr>
            <w:tcW w:type="dxa" w:w="2880"/>
          </w:tcPr>
          <w:p>
            <w:r>
              <w:t>Event type slug.</w:t>
            </w:r>
          </w:p>
        </w:tc>
      </w:tr>
      <w:tr>
        <w:tc>
          <w:tcPr>
            <w:tcW w:type="dxa" w:w="2880"/>
          </w:tcPr>
          <w:p>
            <w:r>
              <w:t>data.description</w:t>
            </w:r>
          </w:p>
        </w:tc>
        <w:tc>
          <w:tcPr>
            <w:tcW w:type="dxa" w:w="2880"/>
          </w:tcPr>
          <w:p>
            <w:r>
              <w:t>string</w:t>
            </w:r>
          </w:p>
        </w:tc>
        <w:tc>
          <w:tcPr>
            <w:tcW w:type="dxa" w:w="2880"/>
          </w:tcPr>
          <w:p>
            <w:r>
              <w:t>Event type description.</w:t>
            </w:r>
          </w:p>
        </w:tc>
      </w:tr>
      <w:tr>
        <w:tc>
          <w:tcPr>
            <w:tcW w:type="dxa" w:w="2880"/>
          </w:tcPr>
          <w:p>
            <w:r>
              <w:t>data.locations</w:t>
            </w:r>
          </w:p>
        </w:tc>
        <w:tc>
          <w:tcPr>
            <w:tcW w:type="dxa" w:w="2880"/>
          </w:tcPr>
          <w:p>
            <w:r>
              <w:t>array</w:t>
            </w:r>
          </w:p>
        </w:tc>
        <w:tc>
          <w:tcPr>
            <w:tcW w:type="dxa" w:w="2880"/>
          </w:tcPr>
          <w:p>
            <w:r>
              <w:t>Configured locations for the event type.</w:t>
            </w:r>
          </w:p>
        </w:tc>
      </w:tr>
      <w:tr>
        <w:tc>
          <w:tcPr>
            <w:tcW w:type="dxa" w:w="2880"/>
          </w:tcPr>
          <w:p>
            <w:r>
              <w:t>data.bookingFields</w:t>
            </w:r>
          </w:p>
        </w:tc>
        <w:tc>
          <w:tcPr>
            <w:tcW w:type="dxa" w:w="2880"/>
          </w:tcPr>
          <w:p>
            <w:r>
              <w:t>array</w:t>
            </w:r>
          </w:p>
        </w:tc>
        <w:tc>
          <w:tcPr>
            <w:tcW w:type="dxa" w:w="2880"/>
          </w:tcPr>
          <w:p>
            <w:r>
              <w:t>Booking form fields for the event type.</w:t>
            </w:r>
          </w:p>
        </w:tc>
      </w:tr>
      <w:tr>
        <w:tc>
          <w:tcPr>
            <w:tcW w:type="dxa" w:w="2880"/>
          </w:tcPr>
          <w:p>
            <w:r>
              <w:t>data.disableGuests</w:t>
            </w:r>
          </w:p>
        </w:tc>
        <w:tc>
          <w:tcPr>
            <w:tcW w:type="dxa" w:w="2880"/>
          </w:tcPr>
          <w:p>
            <w:r>
              <w:t>boolean</w:t>
            </w:r>
          </w:p>
        </w:tc>
        <w:tc>
          <w:tcPr>
            <w:tcW w:type="dxa" w:w="2880"/>
          </w:tcPr>
          <w:p>
            <w:r>
              <w:t>Whether guests are disabled.</w:t>
            </w:r>
          </w:p>
        </w:tc>
      </w:tr>
      <w:tr>
        <w:tc>
          <w:tcPr>
            <w:tcW w:type="dxa" w:w="2880"/>
          </w:tcPr>
          <w:p>
            <w:r>
              <w:t>data.slotInterval</w:t>
            </w:r>
          </w:p>
        </w:tc>
        <w:tc>
          <w:tcPr>
            <w:tcW w:type="dxa" w:w="2880"/>
          </w:tcPr>
          <w:p>
            <w:r>
              <w:t>number</w:t>
            </w:r>
          </w:p>
        </w:tc>
        <w:tc>
          <w:tcPr>
            <w:tcW w:type="dxa" w:w="2880"/>
          </w:tcPr>
          <w:p>
            <w:r>
              <w:t>Slot interval in minutes (if configured).</w:t>
            </w:r>
          </w:p>
        </w:tc>
      </w:tr>
      <w:tr>
        <w:tc>
          <w:tcPr>
            <w:tcW w:type="dxa" w:w="2880"/>
          </w:tcPr>
          <w:p>
            <w:r>
              <w:t>data.minimumBookingNotice</w:t>
            </w:r>
          </w:p>
        </w:tc>
        <w:tc>
          <w:tcPr>
            <w:tcW w:type="dxa" w:w="2880"/>
          </w:tcPr>
          <w:p>
            <w:r>
              <w:t>number</w:t>
            </w:r>
          </w:p>
        </w:tc>
        <w:tc>
          <w:tcPr>
            <w:tcW w:type="dxa" w:w="2880"/>
          </w:tcPr>
          <w:p>
            <w:r>
              <w:t>Minimum booking notice in minutes (if configured).</w:t>
            </w:r>
          </w:p>
        </w:tc>
      </w:tr>
      <w:tr>
        <w:tc>
          <w:tcPr>
            <w:tcW w:type="dxa" w:w="2880"/>
          </w:tcPr>
          <w:p>
            <w:r>
              <w:t>data.beforeEventBuffer</w:t>
            </w:r>
          </w:p>
        </w:tc>
        <w:tc>
          <w:tcPr>
            <w:tcW w:type="dxa" w:w="2880"/>
          </w:tcPr>
          <w:p>
            <w:r>
              <w:t>number</w:t>
            </w:r>
          </w:p>
        </w:tc>
        <w:tc>
          <w:tcPr>
            <w:tcW w:type="dxa" w:w="2880"/>
          </w:tcPr>
          <w:p>
            <w:r>
              <w:t>Minutes blocked before the event (if configured).</w:t>
            </w:r>
          </w:p>
        </w:tc>
      </w:tr>
      <w:tr>
        <w:tc>
          <w:tcPr>
            <w:tcW w:type="dxa" w:w="2880"/>
          </w:tcPr>
          <w:p>
            <w:r>
              <w:t>data.afterEventBuffer</w:t>
            </w:r>
          </w:p>
        </w:tc>
        <w:tc>
          <w:tcPr>
            <w:tcW w:type="dxa" w:w="2880"/>
          </w:tcPr>
          <w:p>
            <w:r>
              <w:t>number</w:t>
            </w:r>
          </w:p>
        </w:tc>
        <w:tc>
          <w:tcPr>
            <w:tcW w:type="dxa" w:w="2880"/>
          </w:tcPr>
          <w:p>
            <w:r>
              <w:t>Minutes blocked after the event (if configured).</w:t>
            </w:r>
          </w:p>
        </w:tc>
      </w:tr>
      <w:tr>
        <w:tc>
          <w:tcPr>
            <w:tcW w:type="dxa" w:w="2880"/>
          </w:tcPr>
          <w:p>
            <w:r>
              <w:t>data.recurrence</w:t>
            </w:r>
          </w:p>
        </w:tc>
        <w:tc>
          <w:tcPr>
            <w:tcW w:type="dxa" w:w="2880"/>
          </w:tcPr>
          <w:p>
            <w:r>
              <w:t>object</w:t>
            </w:r>
          </w:p>
        </w:tc>
        <w:tc>
          <w:tcPr>
            <w:tcW w:type="dxa" w:w="2880"/>
          </w:tcPr>
          <w:p>
            <w:r>
              <w:t>Recurrence configuration (if enabled).</w:t>
            </w:r>
          </w:p>
        </w:tc>
      </w:tr>
      <w:tr>
        <w:tc>
          <w:tcPr>
            <w:tcW w:type="dxa" w:w="2880"/>
          </w:tcPr>
          <w:p>
            <w:r>
              <w:t>data.metadata</w:t>
            </w:r>
          </w:p>
        </w:tc>
        <w:tc>
          <w:tcPr>
            <w:tcW w:type="dxa" w:w="2880"/>
          </w:tcPr>
          <w:p>
            <w:r>
              <w:t>object</w:t>
            </w:r>
          </w:p>
        </w:tc>
        <w:tc>
          <w:tcPr>
            <w:tcW w:type="dxa" w:w="2880"/>
          </w:tcPr>
          <w:p>
            <w:r>
              <w:t>Metadata object.</w:t>
            </w:r>
          </w:p>
        </w:tc>
      </w:tr>
      <w:tr>
        <w:tc>
          <w:tcPr>
            <w:tcW w:type="dxa" w:w="2880"/>
          </w:tcPr>
          <w:p>
            <w:r>
              <w:t>data.price</w:t>
            </w:r>
          </w:p>
        </w:tc>
        <w:tc>
          <w:tcPr>
            <w:tcW w:type="dxa" w:w="2880"/>
          </w:tcPr>
          <w:p>
            <w:r>
              <w:t>number</w:t>
            </w:r>
          </w:p>
        </w:tc>
        <w:tc>
          <w:tcPr>
            <w:tcW w:type="dxa" w:w="2880"/>
          </w:tcPr>
          <w:p>
            <w:r>
              <w:t>Price value.</w:t>
            </w:r>
          </w:p>
        </w:tc>
      </w:tr>
      <w:tr>
        <w:tc>
          <w:tcPr>
            <w:tcW w:type="dxa" w:w="2880"/>
          </w:tcPr>
          <w:p>
            <w:r>
              <w:t>data.currency</w:t>
            </w:r>
          </w:p>
        </w:tc>
        <w:tc>
          <w:tcPr>
            <w:tcW w:type="dxa" w:w="2880"/>
          </w:tcPr>
          <w:p>
            <w:r>
              <w:t>string</w:t>
            </w:r>
          </w:p>
        </w:tc>
        <w:tc>
          <w:tcPr>
            <w:tcW w:type="dxa" w:w="2880"/>
          </w:tcPr>
          <w:p>
            <w:r>
              <w:t>Currency code.</w:t>
            </w:r>
          </w:p>
        </w:tc>
      </w:tr>
      <w:tr>
        <w:tc>
          <w:tcPr>
            <w:tcW w:type="dxa" w:w="2880"/>
          </w:tcPr>
          <w:p>
            <w:r>
              <w:t>data.lockTimeZoneToggleOnBookingPage</w:t>
            </w:r>
          </w:p>
        </w:tc>
        <w:tc>
          <w:tcPr>
            <w:tcW w:type="dxa" w:w="2880"/>
          </w:tcPr>
          <w:p>
            <w:r>
              <w:t>boolean</w:t>
            </w:r>
          </w:p>
        </w:tc>
        <w:tc>
          <w:tcPr>
            <w:tcW w:type="dxa" w:w="2880"/>
          </w:tcPr>
          <w:p>
            <w:r>
              <w:t>Whether timezone toggle is locked.</w:t>
            </w:r>
          </w:p>
        </w:tc>
      </w:tr>
      <w:tr>
        <w:tc>
          <w:tcPr>
            <w:tcW w:type="dxa" w:w="2880"/>
          </w:tcPr>
          <w:p>
            <w:r>
              <w:t>data.successRedirectUrl</w:t>
            </w:r>
          </w:p>
        </w:tc>
        <w:tc>
          <w:tcPr>
            <w:tcW w:type="dxa" w:w="2880"/>
          </w:tcPr>
          <w:p>
            <w:r>
              <w:t>string</w:t>
            </w:r>
          </w:p>
        </w:tc>
        <w:tc>
          <w:tcPr>
            <w:tcW w:type="dxa" w:w="2880"/>
          </w:tcPr>
          <w:p>
            <w:r>
              <w:t>Redirect URL after successful booking.</w:t>
            </w:r>
          </w:p>
        </w:tc>
      </w:tr>
      <w:tr>
        <w:tc>
          <w:tcPr>
            <w:tcW w:type="dxa" w:w="2880"/>
          </w:tcPr>
          <w:p>
            <w:r>
              <w:t>data.bookingRequiresAuthentication</w:t>
            </w:r>
          </w:p>
        </w:tc>
        <w:tc>
          <w:tcPr>
            <w:tcW w:type="dxa" w:w="2880"/>
          </w:tcPr>
          <w:p>
            <w:r>
              <w:t>boolean</w:t>
            </w:r>
          </w:p>
        </w:tc>
        <w:tc>
          <w:tcPr>
            <w:tcW w:type="dxa" w:w="2880"/>
          </w:tcPr>
          <w:p>
            <w:r>
              <w:t>Whether booking requires authentication via API.</w:t>
            </w:r>
          </w:p>
        </w:tc>
      </w:tr>
      <w:tr>
        <w:tc>
          <w:tcPr>
            <w:tcW w:type="dxa" w:w="2880"/>
          </w:tcPr>
          <w:p>
            <w:r>
              <w:t>data.hosts</w:t>
            </w:r>
          </w:p>
        </w:tc>
        <w:tc>
          <w:tcPr>
            <w:tcW w:type="dxa" w:w="2880"/>
          </w:tcPr>
          <w:p>
            <w:r>
              <w:t>array</w:t>
            </w:r>
          </w:p>
        </w:tc>
        <w:tc>
          <w:tcPr>
            <w:tcW w:type="dxa" w:w="2880"/>
          </w:tcPr>
          <w:p>
            <w:r>
              <w:t>Hosts assigned to the event type.</w:t>
            </w:r>
          </w:p>
        </w:tc>
      </w:tr>
      <w:tr>
        <w:tc>
          <w:tcPr>
            <w:tcW w:type="dxa" w:w="2880"/>
          </w:tcPr>
          <w:p>
            <w:r>
              <w:t>data.assignAllTeamMembers</w:t>
            </w:r>
          </w:p>
        </w:tc>
        <w:tc>
          <w:tcPr>
            <w:tcW w:type="dxa" w:w="2880"/>
          </w:tcPr>
          <w:p>
            <w:r>
              <w:t>boolean</w:t>
            </w:r>
          </w:p>
        </w:tc>
        <w:tc>
          <w:tcPr>
            <w:tcW w:type="dxa" w:w="2880"/>
          </w:tcPr>
          <w:p>
            <w:r>
              <w:t>Whether all team members are assigned.</w:t>
            </w:r>
          </w:p>
        </w:tc>
      </w:tr>
      <w:tr>
        <w:tc>
          <w:tcPr>
            <w:tcW w:type="dxa" w:w="2880"/>
          </w:tcPr>
          <w:p>
            <w:r>
              <w:t>data.schedulingType</w:t>
            </w:r>
          </w:p>
        </w:tc>
        <w:tc>
          <w:tcPr>
            <w:tcW w:type="dxa" w:w="2880"/>
          </w:tcPr>
          <w:p>
            <w:r>
              <w:t>string</w:t>
            </w:r>
          </w:p>
        </w:tc>
        <w:tc>
          <w:tcPr>
            <w:tcW w:type="dxa" w:w="2880"/>
          </w:tcPr>
          <w:p>
            <w:r>
              <w:t>Team scheduling type: roundRobin, collective, managed.</w:t>
            </w:r>
          </w:p>
        </w:tc>
      </w:tr>
      <w:tr>
        <w:tc>
          <w:tcPr>
            <w:tcW w:type="dxa" w:w="2880"/>
          </w:tcPr>
          <w:p>
            <w:r>
              <w:t>data.emailSettings</w:t>
            </w:r>
          </w:p>
        </w:tc>
        <w:tc>
          <w:tcPr>
            <w:tcW w:type="dxa" w:w="2880"/>
          </w:tcPr>
          <w:p>
            <w:r>
              <w:t>object</w:t>
            </w:r>
          </w:p>
        </w:tc>
        <w:tc>
          <w:tcPr>
            <w:tcW w:type="dxa" w:w="2880"/>
          </w:tcPr>
          <w:p>
            <w:r>
              <w:t>Email notification settings for attendees/hosts.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'https://api.cal.com/v2/teams/123/event-types'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"lengthInMinutes": 60,</w:t>
        <w:br/>
        <w:t xml:space="preserve"> "lengthInMinutesOptions": [60, 90],</w:t>
        <w:br/>
        <w:t xml:space="preserve"> "title": "Learn the secrets of masterchief!",</w:t>
        <w:br/>
        <w:t xml:space="preserve"> "slug": "learn-the-secrets-of-masterchief",</w:t>
        <w:br/>
        <w:t xml:space="preserve"> "description": "Discover the culinary wonders of the Argentina by making the best flan ever!",</w:t>
        <w:br/>
        <w:t xml:space="preserve"> "schedulingType": "collective",</w:t>
        <w:br/>
        <w:t xml:space="preserve"> "locations": [</w:t>
        <w:br/>
        <w:t xml:space="preserve">      { "type": "integration", "integration": "cal-video" }</w:t>
        <w:br/>
        <w:t xml:space="preserve">    ],</w:t>
        <w:br/>
        <w:t xml:space="preserve"> "disableGuests": false</w:t>
        <w:br/>
        <w:t xml:space="preserve">  }'</w:t>
      </w:r>
    </w:p>
    <w:p>
      <w:pPr>
        <w:pStyle w:val="Heading3"/>
      </w:pPr>
      <w:r>
        <w:t>Example Usage</w:t>
      </w:r>
    </w:p>
    <w:p>
      <w:pPr>
        <w:pStyle w:val="Heading3"/>
      </w:pPr>
      <w:r>
        <w:t>Example 1: Create a basic collective team event type</w:t>
      </w:r>
    </w:p>
    <w:p>
      <w:r>
        <w:rPr>
          <w:b/>
          <w:color w:val="666666"/>
          <w:sz w:val="16"/>
        </w:rPr>
        <w:t>[bash]</w:t>
      </w:r>
    </w:p>
    <w:p>
      <w:pPr>
        <w:shd w:fill="F2F2F2" w:val="clear"/>
      </w:pPr>
      <w:r>
        <w:rPr>
          <w:rFonts w:ascii="Courier New" w:hAnsi="Courier New"/>
          <w:sz w:val="17"/>
        </w:rPr>
        <w:t>curl --location 'https://api.cal.com/v2/teams/123/event-types'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"lengthInMinutes": 60,</w:t>
        <w:br/>
        <w:t xml:space="preserve"> "title": "Team Intro Call",</w:t>
        <w:br/>
        <w:t xml:space="preserve"> "slug": "team-intro-call",</w:t>
        <w:br/>
        <w:t xml:space="preserve"> "schedulingType": "collective"</w:t>
        <w:br/>
        <w:t xml:space="preserve">  }'</w:t>
      </w:r>
    </w:p>
    <w:p>
      <w:pPr>
        <w:pStyle w:val="Heading3"/>
      </w:pPr>
      <w:r>
        <w:t>Example 2: Create a round-robin event type with explicit hosts</w:t>
      </w:r>
    </w:p>
    <w:p>
      <w:r>
        <w:rPr>
          <w:b/>
          <w:color w:val="666666"/>
          <w:sz w:val="16"/>
        </w:rPr>
        <w:t>[bash]</w:t>
      </w:r>
    </w:p>
    <w:p>
      <w:pPr>
        <w:shd w:fill="F2F2F2" w:val="clear"/>
      </w:pPr>
      <w:r>
        <w:rPr>
          <w:rFonts w:ascii="Courier New" w:hAnsi="Courier New"/>
          <w:sz w:val="17"/>
        </w:rPr>
        <w:t>curl --location 'https://api.cal.com/v2/teams/123/event-types'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"lengthInMinutes": 30,</w:t>
        <w:br/>
        <w:t xml:space="preserve"> "title": "Sales Qualification",</w:t>
        <w:br/>
        <w:t xml:space="preserve"> "slug": "sales-qualification",</w:t>
        <w:br/>
        <w:t xml:space="preserve"> "schedulingType": "roundRobin",</w:t>
        <w:br/>
        <w:t xml:space="preserve"> "hosts": [</w:t>
        <w:br/>
        <w:t xml:space="preserve">      { "userId": 456, "mandatory": true, "priority": "high" },</w:t>
        <w:br/>
        <w:t xml:space="preserve">      { "userId": 789, "mandatory": false, "priority": "medium" }</w:t>
        <w:br/>
        <w:t xml:space="preserve">    ]</w:t>
        <w:br/>
        <w:t xml:space="preserve">  }'</w:t>
      </w:r>
    </w:p>
    <w:p>
      <w:pPr>
        <w:pStyle w:val="Heading3"/>
      </w:pPr>
      <w:r>
        <w:t>Example 3: Create an event type with a custom booking field</w:t>
      </w:r>
    </w:p>
    <w:p>
      <w:r>
        <w:rPr>
          <w:b/>
          <w:color w:val="666666"/>
          <w:sz w:val="16"/>
        </w:rPr>
        <w:t>[bash]</w:t>
      </w:r>
    </w:p>
    <w:p>
      <w:pPr>
        <w:shd w:fill="F2F2F2" w:val="clear"/>
      </w:pPr>
      <w:r>
        <w:rPr>
          <w:rFonts w:ascii="Courier New" w:hAnsi="Courier New"/>
          <w:sz w:val="17"/>
        </w:rPr>
        <w:t>curl --location 'https://api.cal.com/v2/teams/123/event-types'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"lengthInMinutes": 45,</w:t>
        <w:br/>
        <w:t xml:space="preserve"> "title": "Consultation",</w:t>
        <w:br/>
        <w:t xml:space="preserve"> "slug": "consultation",</w:t>
        <w:br/>
        <w:t xml:space="preserve"> "schedulingType": "collective",</w:t>
        <w:br/>
        <w:t xml:space="preserve"> "bookingFields": [</w:t>
        <w:br/>
        <w:t xml:space="preserve">      {</w:t>
        <w:br/>
        <w:t xml:space="preserve"> "type": "text",</w:t>
        <w:br/>
        <w:t xml:space="preserve"> "slug": "company",</w:t>
        <w:br/>
        <w:t xml:space="preserve"> "label": "Company",</w:t>
        <w:br/>
        <w:t xml:space="preserve"> "required": true,</w:t>
        <w:br/>
        <w:t xml:space="preserve"> "placeholder": "Acme Inc.",</w:t>
        <w:br/>
        <w:t xml:space="preserve"> "hidden": false</w:t>
        <w:br/>
        <w:t xml:space="preserve">      }</w:t>
        <w:br/>
        <w:t xml:space="preserve">    ]</w:t>
        <w:br/>
        <w:t xml:space="preserve">  }'</w:t>
      </w:r>
    </w:p>
    <w:p>
      <w:pPr>
        <w:pStyle w:val="Heading3"/>
      </w:pPr>
      <w:r>
        <w:t>Notes</w:t>
      </w:r>
    </w:p>
    <w:p>
      <w:pPr>
        <w:pStyle w:val="ListBullet"/>
      </w:pPr>
      <w:r>
        <w:t>Authentication headers (e.g., Authorization: Bearer &lt;token&gt;) are intentionally omitted from this knowledge file.</w:t>
      </w:r>
    </w:p>
    <w:p>
      <w:pPr>
        <w:pStyle w:val="ListBullet"/>
      </w:pPr>
      <w:r>
        <w:t>Provide either hosts or assignAllTeamMembers in the request body, not both.</w:t>
      </w:r>
    </w:p>
    <w:p>
      <w:pPr>
        <w:pStyle w:val="ListBullet"/>
      </w:pPr>
      <w:r>
        <w:t>lengthInMinutesOptions must include lengthInMinutes if provided.</w:t>
      </w:r>
    </w:p>
    <w:p>
      <w:pPr>
        <w:pStyle w:val="ListBullet"/>
      </w:pPr>
      <w:r>
        <w:t>Many configuration objects support a reset form { "disabled": true } as documented.</w:t>
      </w:r>
    </w:p>
    <w:p>
      <w:pPr>
        <w:pStyle w:val="Heading3"/>
      </w:pPr>
      <w:r>
        <w:t>Error Handling</w:t>
      </w:r>
    </w:p>
    <w:p>
      <w:r>
        <w:t>The scraped content only documents a 201 success response. Other error status codes and bodies were not provided, so they are not included here.</w:t>
      </w:r>
    </w:p>
    <w:p>
      <w:pPr>
        <w:pStyle w:val="Heading3"/>
      </w:pPr>
      <w:r>
        <w:t>Related teamEventTypes actions</w:t>
      </w:r>
    </w:p>
    <w:p>
      <w:pPr>
        <w:pStyle w:val="ListBullet"/>
      </w:pPr>
      <w:r>
        <w:t>[GET] Get a Team Event Type — /teams/{{teamId}}/event-types/{{eventTypeId}}</w:t>
      </w:r>
    </w:p>
    <w:p>
      <w:pPr>
        <w:pStyle w:val="ListBullet"/>
      </w:pPr>
      <w:r>
        <w:t>[GET] List a Team’s Event Types — /teams/{{teamId}}/event-types</w:t>
      </w:r>
    </w:p>
    <w:p>
      <w:pPr>
        <w:pStyle w:val="ListBullet"/>
      </w:pPr>
      <w:r>
        <w:t>[PATCH] Update a Team Event Type — /teams/{{teamId}}/event-types/{{eventTypeId}}</w:t>
      </w:r>
    </w:p>
    <w:p>
      <w:pPr>
        <w:pStyle w:val="ListBullet"/>
      </w:pPr>
      <w:r>
        <w:t>[DELETE] Delete a Team Event Type — /teams/{{teamId}}/event-types/{{eventTypeId}}</w:t>
      </w:r>
    </w:p>
    <w:p>
      <w:pPr>
        <w:pStyle w:val="ListBullet"/>
      </w:pPr>
      <w:r>
        <w:t>[DELETE] Delete a Team Event Type (in an Organization) — /organizations/{{orgId}}/teams/{{teamId}}/event-types/{{eventTypeId}}</w:t>
      </w:r>
    </w:p>
    <w:p>
      <w:pPr>
        <w:pStyle w:val="ListBullet"/>
      </w:pPr>
      <w:r>
        <w:t>[GET] List an Organization’s Teams’ Event Types — /organizations/{{orgId}}/teams/event-types</w:t>
      </w:r>
    </w:p>
    <w:p>
      <w:r>
        <w:br w:type="page"/>
      </w:r>
    </w:p>
    <w:p>
      <w:pPr>
        <w:pStyle w:val="Heading2"/>
      </w:pPr>
      <w:r>
        <w:t>19. [GET] Get a Team Event Type</w:t>
      </w:r>
    </w:p>
    <w:p>
      <w:r>
        <w:rPr>
          <w:b/>
        </w:rPr>
        <w:t xml:space="preserve">Endpoint: </w:t>
      </w:r>
      <w:r>
        <w:rPr>
          <w:rFonts w:ascii="Courier New" w:hAnsi="Courier New"/>
          <w:sz w:val="18"/>
        </w:rPr>
        <w:t>/teams/{{teamId}}/event-types/{{eventTypeId}}</w:t>
      </w:r>
    </w:p>
    <w:p>
      <w:pPr>
        <w:pStyle w:val="Heading3"/>
      </w:pPr>
      <w:r>
        <w:t>Prerequisites</w:t>
      </w:r>
    </w:p>
    <w:p>
      <w:pPr>
        <w:pStyle w:val="ListBullet"/>
      </w:pPr>
      <w:r>
        <w:t>You must have access/permissions to read the specified team’s event types.</w:t>
      </w:r>
    </w:p>
    <w:p>
      <w:pPr>
        <w:pStyle w:val="Heading3"/>
      </w:pPr>
      <w:r>
        <w:t>Method</w:t>
      </w:r>
    </w:p>
    <w:p>
      <w:r>
        <w:t>GET</w:t>
      </w:r>
    </w:p>
    <w:p>
      <w:pPr>
        <w:pStyle w:val="Heading3"/>
      </w:pPr>
      <w:r>
        <w:t>URL</w:t>
      </w:r>
    </w:p>
    <w:p>
      <w:r>
        <w:t>https://api.cal.com/v2/teams/{{teamId}}/event-types/{{eventTypeId}}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"x-cal-client-id": "{{CAL_COM_CLIENT_ID}}",</w:t>
        <w:br/>
        <w:t xml:space="preserve"> "x-cal-secret-key": "{{CAL_COM_CLIENT_SECRET}}"</w:t>
        <w:br/>
        <w:t>}</w:t>
      </w:r>
    </w:p>
    <w:p>
      <w:pPr>
        <w:pStyle w:val="Heading3"/>
      </w:pPr>
      <w:r>
        <w:t>Description</w:t>
      </w:r>
    </w:p>
    <w:p>
      <w:r>
        <w:t>Retrieves details for a single event type belonging to a specific team, identified by teamId and eventTypeId.</w:t>
      </w:r>
    </w:p>
    <w:p>
      <w:pPr>
        <w:pStyle w:val="Heading3"/>
      </w:pPr>
      <w:r>
        <w:t>Enforcement Rules</w:t>
      </w:r>
    </w:p>
    <w:p>
      <w:pPr>
        <w:pStyle w:val="ListBullet"/>
      </w:pPr>
      <w:r>
        <w:t>The teamId path parameter must always be present and must be a non-empty value.</w:t>
      </w:r>
    </w:p>
    <w:p>
      <w:pPr>
        <w:pStyle w:val="ListBullet"/>
      </w:pPr>
      <w:r>
        <w:t>The eventTypeId path parameter must always be present and must be a non-empty value.</w:t>
      </w:r>
    </w:p>
    <w:p>
      <w:pPr>
        <w:pStyle w:val="ListBullet"/>
      </w:pPr>
      <w:r>
        <w:t>Always construct the path as /teams/{{teamId}}/event-types/{{eventTypeId}}.</w:t>
      </w:r>
    </w:p>
    <w:p>
      <w:pPr>
        <w:pStyle w:val="ListBullet"/>
      </w:pPr>
      <w:r>
        <w:t>Do not call the API with missing or empty path parameters (e.g., avoid /teams//event-types/).</w:t>
      </w:r>
    </w:p>
    <w:p>
      <w:pPr>
        <w:pStyle w:val="ListBullet"/>
      </w:pPr>
      <w:r>
        <w:t>Do not infer or guess teamId or eventTypeId.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/teams/123/event-types/456</w:t>
        <w:br/>
        <w:t>/teams/1/event-types/9999</w:t>
      </w:r>
    </w:p>
    <w:p>
      <w:pPr>
        <w:pStyle w:val="Heading3"/>
      </w:pPr>
      <w:r>
        <w:t>Invalid Examples</w:t>
      </w:r>
    </w:p>
    <w:p>
      <w:r>
        <w:rPr>
          <w:b/>
          <w:color w:val="666666"/>
          <w:sz w:val="16"/>
        </w:rPr>
        <w:t>[http]</w:t>
      </w:r>
    </w:p>
    <w:p>
      <w:pPr>
        <w:shd w:fill="F2F2F2" w:val="clear"/>
      </w:pPr>
      <w:r>
        <w:rPr>
          <w:rFonts w:ascii="Courier New" w:hAnsi="Courier New"/>
          <w:sz w:val="17"/>
        </w:rPr>
        <w:t>/teams//event-types/456</w:t>
        <w:br/>
        <w:t>/teams/123/event-types/</w:t>
        <w:br/>
        <w:t>/teams/123/event-types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number</w:t>
            </w:r>
          </w:p>
        </w:tc>
        <w:tc>
          <w:tcPr>
            <w:tcW w:type="dxa" w:w="2880"/>
          </w:tcPr>
          <w:p>
            <w:r>
              <w:t>Team identifier. Sent in the URL path.</w:t>
            </w:r>
          </w:p>
        </w:tc>
      </w:tr>
      <w:tr>
        <w:tc>
          <w:tcPr>
            <w:tcW w:type="dxa" w:w="2880"/>
          </w:tcPr>
          <w:p>
            <w:r>
              <w:t>eventTypeId</w:t>
            </w:r>
          </w:p>
        </w:tc>
        <w:tc>
          <w:tcPr>
            <w:tcW w:type="dxa" w:w="2880"/>
          </w:tcPr>
          <w:p>
            <w:r>
              <w:t>number</w:t>
            </w:r>
          </w:p>
        </w:tc>
        <w:tc>
          <w:tcPr>
            <w:tcW w:type="dxa" w:w="2880"/>
          </w:tcPr>
          <w:p>
            <w:r>
              <w:t>Event type identifier.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"id": 456,</w:t>
        <w:br/>
        <w:t xml:space="preserve"> "lengthInMinutes": 30,</w:t>
        <w:br/>
        <w:t xml:space="preserve"> "lengthInMinutesOptions": [15, 30, 45],</w:t>
        <w:br/>
        <w:t xml:space="preserve"> "title": "Intro Call",</w:t>
        <w:br/>
        <w:t xml:space="preserve"> "slug": "intro-call",</w:t>
        <w:br/>
        <w:t xml:space="preserve"> "description": "A quick introduction meeting.",</w:t>
        <w:br/>
        <w:t xml:space="preserve"> "locations": [],</w:t>
        <w:br/>
        <w:t xml:space="preserve"> "bookingFields": [],</w:t>
        <w:br/>
        <w:t xml:space="preserve"> "disableGuests": false,</w:t>
        <w:br/>
        <w:t xml:space="preserve"> "slotInterval": 30,</w:t>
        <w:br/>
        <w:t xml:space="preserve"> "minimumBookingNotice": 60,</w:t>
        <w:br/>
        <w:t xml:space="preserve"> "beforeEventBuffer": 0,</w:t>
        <w:br/>
        <w:t xml:space="preserve"> "afterEventBuffer": 0,</w:t>
        <w:br/>
        <w:t xml:space="preserve"> "recurrence": {</w:t>
        <w:br/>
        <w:t xml:space="preserve"> "interval": 1,</w:t>
        <w:br/>
        <w:t xml:space="preserve"> "occurrences": 10,</w:t>
        <w:br/>
        <w:t xml:space="preserve"> "frequency": "weekly"</w:t>
        <w:br/>
        <w:t xml:space="preserve"> },</w:t>
        <w:br/>
        <w:t xml:space="preserve"> "metadata": {},</w:t>
        <w:br/>
        <w:t xml:space="preserve"> "price": 0,</w:t>
        <w:br/>
        <w:t xml:space="preserve"> "currency": "USD",</w:t>
        <w:br/>
        <w:t xml:space="preserve"> "lockTimeZoneToggleOnBookingPage": false,</w:t>
        <w:br/>
        <w:t xml:space="preserve"> "seatsPerTimeSlot": 1,</w:t>
        <w:br/>
        <w:t xml:space="preserve"> "forwardParamsSuccessRedirect": false,</w:t>
        <w:br/>
        <w:t xml:space="preserve"> "successRedirectUrl": "https://example.com/success",</w:t>
        <w:br/>
        <w:t xml:space="preserve"> "isInstantEvent": false,</w:t>
        <w:br/>
        <w:t xml:space="preserve"> "seatsShowAvailabilityCount": false,</w:t>
        <w:br/>
        <w:t xml:space="preserve"> "scheduleId": 123,</w:t>
        <w:br/>
        <w:t xml:space="preserve"> "bookingLimitsCount": {},</w:t>
        <w:br/>
        <w:t xml:space="preserve"> "bookerActiveBookingsLimit": {},</w:t>
        <w:br/>
        <w:t xml:space="preserve"> "onlyShowFirstAvailableSlot": false,</w:t>
        <w:br/>
        <w:t xml:space="preserve"> "bookingLimitsDuration": {},</w:t>
        <w:br/>
        <w:t xml:space="preserve"> "bookingWindow": [],</w:t>
        <w:br/>
        <w:t xml:space="preserve"> "bookerLayouts": {},</w:t>
        <w:br/>
        <w:t xml:space="preserve"> "confirmationPolicy": {},</w:t>
        <w:br/>
        <w:t xml:space="preserve"> "requiresBookerEmailVerification": false,</w:t>
        <w:br/>
        <w:t xml:space="preserve"> "hideCalendarNotes": false,</w:t>
        <w:br/>
        <w:t xml:space="preserve"> "color": {},</w:t>
        <w:br/>
        <w:t xml:space="preserve"> "seats": {},</w:t>
        <w:br/>
        <w:t xml:space="preserve"> "offsetStart": 0,</w:t>
        <w:br/>
        <w:t xml:space="preserve"> "customName": "Intro Call (Team)",</w:t>
        <w:br/>
        <w:t xml:space="preserve"> "destinationCalendar": {},</w:t>
        <w:br/>
        <w:t xml:space="preserve"> "useDestinationCalendarEmail": false,</w:t>
        <w:br/>
        <w:t xml:space="preserve"> "hideCalendarEventDetails": false,</w:t>
        <w:br/>
        <w:t xml:space="preserve"> "hideOrganizerEmail": false,</w:t>
        <w:br/>
        <w:t xml:space="preserve"> "calVideoSettings": {</w:t>
        <w:br/>
        <w:t xml:space="preserve"> "disableRecordingForOrganizer": false,</w:t>
        <w:br/>
        <w:t xml:space="preserve"> "disableRecordingForGuests": false,</w:t>
        <w:br/>
        <w:t xml:space="preserve"> "redirectUrlOnExit": "https://example.com/exit",</w:t>
        <w:br/>
        <w:t xml:space="preserve"> "enableAutomaticRecordingForOrganizer": false,</w:t>
        <w:br/>
        <w:t xml:space="preserve"> "enableAutomaticTranscription": false,</w:t>
        <w:br/>
        <w:t xml:space="preserve"> "disableTranscriptionForGuests": false,</w:t>
        <w:br/>
        <w:t xml:space="preserve"> "disableTranscriptionForOrganizer": false,</w:t>
        <w:br/>
        <w:t xml:space="preserve"> "sendTranscriptionEmails": true</w:t>
        <w:br/>
        <w:t xml:space="preserve"> },</w:t>
        <w:br/>
        <w:t xml:space="preserve"> "hidden": false,</w:t>
        <w:br/>
        <w:t xml:space="preserve"> "bookingRequiresAuthentication": false,</w:t>
        <w:br/>
        <w:t xml:space="preserve"> "disableCancelling": {</w:t>
        <w:br/>
        <w:t xml:space="preserve"> "disabled": false</w:t>
        <w:br/>
        <w:t xml:space="preserve"> },</w:t>
        <w:br/>
        <w:t xml:space="preserve"> "disableRescheduling": {</w:t>
        <w:br/>
        <w:t xml:space="preserve"> "disabled": false,</w:t>
        <w:br/>
        <w:t xml:space="preserve"> "minutesBefore": 60</w:t>
        <w:br/>
        <w:t xml:space="preserve"> },</w:t>
        <w:br/>
        <w:t xml:space="preserve"> "interfaceLanguage": "en",</w:t>
        <w:br/>
        <w:t xml:space="preserve"> "allowReschedulingPastBookings": false,</w:t>
        <w:br/>
        <w:t xml:space="preserve"> "allowReschedulingCancelledBookings": false,</w:t>
        <w:br/>
        <w:t xml:space="preserve"> "showOptimizedSlots": false,</w:t>
        <w:br/>
        <w:t xml:space="preserve"> "teamId": 123,</w:t>
        <w:br/>
        <w:t xml:space="preserve"> "ownerId": 789,</w:t>
        <w:br/>
        <w:t xml:space="preserve"> "parentEventTypeId": 111,</w:t>
        <w:br/>
        <w:t xml:space="preserve"> "hosts": [</w:t>
        <w:br/>
        <w:t xml:space="preserve"> {</w:t>
        <w:br/>
        <w:t xml:space="preserve"> "userId": 789,</w:t>
        <w:br/>
        <w:t xml:space="preserve"> "mandatory": true,</w:t>
        <w:br/>
        <w:t xml:space="preserve"> "priority": "high",</w:t>
        <w:br/>
        <w:t xml:space="preserve"> "name": "Alex Host",</w:t>
        <w:br/>
        <w:t xml:space="preserve"> "username": "alex",</w:t>
        <w:br/>
        <w:t xml:space="preserve"> "avatarUrl": "https://example.com/avatar.png"</w:t>
        <w:br/>
        <w:t xml:space="preserve"> }</w:t>
        <w:br/>
        <w:t xml:space="preserve"> ],</w:t>
        <w:br/>
        <w:t xml:space="preserve"> "assignAllTeamMembers": false,</w:t>
        <w:br/>
        <w:t xml:space="preserve"> "schedulingType": "collective",</w:t>
        <w:br/>
        <w:t xml:space="preserve"> "team": {},</w:t>
        <w:br/>
        <w:t xml:space="preserve"> "emailSettings": {</w:t>
        <w:br/>
        <w:t xml:space="preserve"> "disableEmailsToAttendees": false,</w:t>
        <w:br/>
        <w:t xml:space="preserve"> "disableEmailsToHosts": false</w:t>
        <w:br/>
        <w:t xml:space="preserve"> },</w:t>
        <w:br/>
        <w:t xml:space="preserve"> "rescheduleWithSameRoundRobinHost": false</w:t>
        <w:br/>
        <w:t xml:space="preserve"> }</w:t>
        <w:br/>
        <w:t>}</w:t>
      </w:r>
    </w:p>
    <w:p>
      <w:r>
        <w:rPr>
          <w:b/>
        </w:rPr>
        <w:t>Note: Note: Several fields are documented as OneOf(...) or as complex types (e.g., team, locations, bookingFields, bookingLimitsCount). The response above keeps those as empty objects/arrays as placeholders because the scraped content provides type names but not their concrete JSON shapes.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Possible values: success, error.</w:t>
            </w:r>
          </w:p>
        </w:tc>
      </w:tr>
      <w:tr>
        <w:tc>
          <w:tcPr>
            <w:tcW w:type="dxa" w:w="2880"/>
          </w:tcPr>
          <w:p>
            <w:r>
              <w:t>data</w:t>
            </w:r>
          </w:p>
        </w:tc>
        <w:tc>
          <w:tcPr>
            <w:tcW w:type="dxa" w:w="2880"/>
          </w:tcPr>
          <w:p>
            <w:r>
              <w:t>object</w:t>
            </w:r>
          </w:p>
        </w:tc>
        <w:tc>
          <w:tcPr>
            <w:tcW w:type="dxa" w:w="2880"/>
          </w:tcPr>
          <w:p>
            <w:r>
              <w:t>Event type object.</w:t>
            </w:r>
          </w:p>
        </w:tc>
      </w:tr>
      <w:tr>
        <w:tc>
          <w:tcPr>
            <w:tcW w:type="dxa" w:w="2880"/>
          </w:tcPr>
          <w:p>
            <w:r>
              <w:t>data.id</w:t>
            </w:r>
          </w:p>
        </w:tc>
        <w:tc>
          <w:tcPr>
            <w:tcW w:type="dxa" w:w="2880"/>
          </w:tcPr>
          <w:p>
            <w:r>
              <w:t>number</w:t>
            </w:r>
          </w:p>
        </w:tc>
        <w:tc>
          <w:tcPr>
            <w:tcW w:type="dxa" w:w="2880"/>
          </w:tcPr>
          <w:p>
            <w:r>
              <w:t>Event type ID.</w:t>
            </w:r>
          </w:p>
        </w:tc>
      </w:tr>
      <w:tr>
        <w:tc>
          <w:tcPr>
            <w:tcW w:type="dxa" w:w="2880"/>
          </w:tcPr>
          <w:p>
            <w:r>
              <w:t>data.lengthInMinutes</w:t>
            </w:r>
          </w:p>
        </w:tc>
        <w:tc>
          <w:tcPr>
            <w:tcW w:type="dxa" w:w="2880"/>
          </w:tcPr>
          <w:p>
            <w:r>
              <w:t>number</w:t>
            </w:r>
          </w:p>
        </w:tc>
        <w:tc>
          <w:tcPr>
            <w:tcW w:type="dxa" w:w="2880"/>
          </w:tcPr>
          <w:p>
            <w:r>
              <w:t>Default event length in minutes.</w:t>
            </w:r>
          </w:p>
        </w:tc>
      </w:tr>
      <w:tr>
        <w:tc>
          <w:tcPr>
            <w:tcW w:type="dxa" w:w="2880"/>
          </w:tcPr>
          <w:p>
            <w:r>
              <w:t>data.lengthInMinutesOptions</w:t>
            </w:r>
          </w:p>
        </w:tc>
        <w:tc>
          <w:tcPr>
            <w:tcW w:type="dxa" w:w="2880"/>
          </w:tcPr>
          <w:p>
            <w:r>
              <w:t>number[]</w:t>
            </w:r>
          </w:p>
        </w:tc>
        <w:tc>
          <w:tcPr>
            <w:tcW w:type="dxa" w:w="2880"/>
          </w:tcPr>
          <w:p>
            <w:r>
              <w:t>Optional selectable lengths. Must include lengthInMinutes.</w:t>
            </w:r>
          </w:p>
        </w:tc>
      </w:tr>
      <w:tr>
        <w:tc>
          <w:tcPr>
            <w:tcW w:type="dxa" w:w="2880"/>
          </w:tcPr>
          <w:p>
            <w:r>
              <w:t>data.title</w:t>
            </w:r>
          </w:p>
        </w:tc>
        <w:tc>
          <w:tcPr>
            <w:tcW w:type="dxa" w:w="2880"/>
          </w:tcPr>
          <w:p>
            <w:r>
              <w:t>string</w:t>
            </w:r>
          </w:p>
        </w:tc>
        <w:tc>
          <w:tcPr>
            <w:tcW w:type="dxa" w:w="2880"/>
          </w:tcPr>
          <w:p>
            <w:r>
              <w:t>Event type title.</w:t>
            </w:r>
          </w:p>
        </w:tc>
      </w:tr>
      <w:tr>
        <w:tc>
          <w:tcPr>
            <w:tcW w:type="dxa" w:w="2880"/>
          </w:tcPr>
          <w:p>
            <w:r>
              <w:t>data.slug</w:t>
            </w:r>
          </w:p>
        </w:tc>
        <w:tc>
          <w:tcPr>
            <w:tcW w:type="dxa" w:w="2880"/>
          </w:tcPr>
          <w:p>
            <w:r>
              <w:t>string</w:t>
            </w:r>
          </w:p>
        </w:tc>
        <w:tc>
          <w:tcPr>
            <w:tcW w:type="dxa" w:w="2880"/>
          </w:tcPr>
          <w:p>
            <w:r>
              <w:t>Event type slug.</w:t>
            </w:r>
          </w:p>
        </w:tc>
      </w:tr>
      <w:tr>
        <w:tc>
          <w:tcPr>
            <w:tcW w:type="dxa" w:w="2880"/>
          </w:tcPr>
          <w:p>
            <w:r>
              <w:t>data.description</w:t>
            </w:r>
          </w:p>
        </w:tc>
        <w:tc>
          <w:tcPr>
            <w:tcW w:type="dxa" w:w="2880"/>
          </w:tcPr>
          <w:p>
            <w:r>
              <w:t>string</w:t>
            </w:r>
          </w:p>
        </w:tc>
        <w:tc>
          <w:tcPr>
            <w:tcW w:type="dxa" w:w="2880"/>
          </w:tcPr>
          <w:p>
            <w:r>
              <w:t>Event type description.</w:t>
            </w:r>
          </w:p>
        </w:tc>
      </w:tr>
      <w:tr>
        <w:tc>
          <w:tcPr>
            <w:tcW w:type="dxa" w:w="2880"/>
          </w:tcPr>
          <w:p>
            <w:r>
              <w:t>data.locations</w:t>
            </w:r>
          </w:p>
        </w:tc>
        <w:tc>
          <w:tcPr>
            <w:tcW w:type="dxa" w:w="2880"/>
          </w:tcPr>
          <w:p>
            <w:r>
              <w:t>array</w:t>
            </w:r>
          </w:p>
        </w:tc>
        <w:tc>
          <w:tcPr>
            <w:tcW w:type="dxa" w:w="2880"/>
          </w:tcPr>
          <w:p>
            <w:r>
              <w:t>List of locations (documented as OneOf(...)).</w:t>
            </w:r>
          </w:p>
        </w:tc>
      </w:tr>
      <w:tr>
        <w:tc>
          <w:tcPr>
            <w:tcW w:type="dxa" w:w="2880"/>
          </w:tcPr>
          <w:p>
            <w:r>
              <w:t>data.bookingFields</w:t>
            </w:r>
          </w:p>
        </w:tc>
        <w:tc>
          <w:tcPr>
            <w:tcW w:type="dxa" w:w="2880"/>
          </w:tcPr>
          <w:p>
            <w:r>
              <w:t>array</w:t>
            </w:r>
          </w:p>
        </w:tc>
        <w:tc>
          <w:tcPr>
            <w:tcW w:type="dxa" w:w="2880"/>
          </w:tcPr>
          <w:p>
            <w:r>
              <w:t>Booking fields configuration (documented as OneOf(...)).</w:t>
            </w:r>
          </w:p>
        </w:tc>
      </w:tr>
      <w:tr>
        <w:tc>
          <w:tcPr>
            <w:tcW w:type="dxa" w:w="2880"/>
          </w:tcPr>
          <w:p>
            <w:r>
              <w:t>data.disableGuests</w:t>
            </w:r>
          </w:p>
        </w:tc>
        <w:tc>
          <w:tcPr>
            <w:tcW w:type="dxa" w:w="2880"/>
          </w:tcPr>
          <w:p>
            <w:r>
              <w:t>boolean</w:t>
            </w:r>
          </w:p>
        </w:tc>
        <w:tc>
          <w:tcPr>
            <w:tcW w:type="dxa" w:w="2880"/>
          </w:tcPr>
          <w:p>
            <w:r>
              <w:t>Whether guests are disabled.</w:t>
            </w:r>
          </w:p>
        </w:tc>
      </w:tr>
      <w:tr>
        <w:tc>
          <w:tcPr>
            <w:tcW w:type="dxa" w:w="2880"/>
          </w:tcPr>
          <w:p>
            <w:r>
              <w:t>data.slotInterval</w:t>
            </w:r>
          </w:p>
        </w:tc>
        <w:tc>
          <w:tcPr>
            <w:tcW w:type="dxa" w:w="2880"/>
          </w:tcPr>
          <w:p>
            <w:r>
              <w:t>number</w:t>
            </w:r>
          </w:p>
        </w:tc>
        <w:tc>
          <w:tcPr>
            <w:tcW w:type="dxa" w:w="2880"/>
          </w:tcPr>
          <w:p>
            <w:r>
              <w:t>Slot interval (minutes).</w:t>
            </w:r>
          </w:p>
        </w:tc>
      </w:tr>
      <w:tr>
        <w:tc>
          <w:tcPr>
            <w:tcW w:type="dxa" w:w="2880"/>
          </w:tcPr>
          <w:p>
            <w:r>
              <w:t>data.minimumBookingNotice</w:t>
            </w:r>
          </w:p>
        </w:tc>
        <w:tc>
          <w:tcPr>
            <w:tcW w:type="dxa" w:w="2880"/>
          </w:tcPr>
          <w:p>
            <w:r>
              <w:t>number</w:t>
            </w:r>
          </w:p>
        </w:tc>
        <w:tc>
          <w:tcPr>
            <w:tcW w:type="dxa" w:w="2880"/>
          </w:tcPr>
          <w:p>
            <w:r>
              <w:t>Minimum booking notice (minutes).</w:t>
            </w:r>
          </w:p>
        </w:tc>
      </w:tr>
      <w:tr>
        <w:tc>
          <w:tcPr>
            <w:tcW w:type="dxa" w:w="2880"/>
          </w:tcPr>
          <w:p>
            <w:r>
              <w:t>data.beforeEventBuffer</w:t>
            </w:r>
          </w:p>
        </w:tc>
        <w:tc>
          <w:tcPr>
            <w:tcW w:type="dxa" w:w="2880"/>
          </w:tcPr>
          <w:p>
            <w:r>
              <w:t>number</w:t>
            </w:r>
          </w:p>
        </w:tc>
        <w:tc>
          <w:tcPr>
            <w:tcW w:type="dxa" w:w="2880"/>
          </w:tcPr>
          <w:p>
            <w:r>
              <w:t>Buffer before event (minutes).</w:t>
            </w:r>
          </w:p>
        </w:tc>
      </w:tr>
      <w:tr>
        <w:tc>
          <w:tcPr>
            <w:tcW w:type="dxa" w:w="2880"/>
          </w:tcPr>
          <w:p>
            <w:r>
              <w:t>data.afterEventBuffer</w:t>
            </w:r>
          </w:p>
        </w:tc>
        <w:tc>
          <w:tcPr>
            <w:tcW w:type="dxa" w:w="2880"/>
          </w:tcPr>
          <w:p>
            <w:r>
              <w:t>number</w:t>
            </w:r>
          </w:p>
        </w:tc>
        <w:tc>
          <w:tcPr>
            <w:tcW w:type="dxa" w:w="2880"/>
          </w:tcPr>
          <w:p>
            <w:r>
              <w:t>Buffer after event (minutes).</w:t>
            </w:r>
          </w:p>
        </w:tc>
      </w:tr>
      <w:tr>
        <w:tc>
          <w:tcPr>
            <w:tcW w:type="dxa" w:w="2880"/>
          </w:tcPr>
          <w:p>
            <w:r>
              <w:t>data.recurrence</w:t>
            </w:r>
          </w:p>
        </w:tc>
        <w:tc>
          <w:tcPr>
            <w:tcW w:type="dxa" w:w="2880"/>
          </w:tcPr>
          <w:p>
            <w:r>
              <w:t>object</w:t>
            </w:r>
          </w:p>
        </w:tc>
        <w:tc>
          <w:tcPr>
            <w:tcW w:type="dxa" w:w="2880"/>
          </w:tcPr>
          <w:p>
            <w:r>
              <w:t>Recurrence configuration.</w:t>
            </w:r>
          </w:p>
        </w:tc>
      </w:tr>
      <w:tr>
        <w:tc>
          <w:tcPr>
            <w:tcW w:type="dxa" w:w="2880"/>
          </w:tcPr>
          <w:p>
            <w:r>
              <w:t>data.recurrence.interval</w:t>
            </w:r>
          </w:p>
        </w:tc>
        <w:tc>
          <w:tcPr>
            <w:tcW w:type="dxa" w:w="2880"/>
          </w:tcPr>
          <w:p>
            <w:r>
              <w:t>number</w:t>
            </w:r>
          </w:p>
        </w:tc>
        <w:tc>
          <w:tcPr>
            <w:tcW w:type="dxa" w:w="2880"/>
          </w:tcPr>
          <w:p>
            <w:r>
              <w:t>Repeats every {count} week/month/year (per frequency).</w:t>
            </w:r>
          </w:p>
        </w:tc>
      </w:tr>
      <w:tr>
        <w:tc>
          <w:tcPr>
            <w:tcW w:type="dxa" w:w="2880"/>
          </w:tcPr>
          <w:p>
            <w:r>
              <w:t>data.recurrence.occurrences</w:t>
            </w:r>
          </w:p>
        </w:tc>
        <w:tc>
          <w:tcPr>
            <w:tcW w:type="dxa" w:w="2880"/>
          </w:tcPr>
          <w:p>
            <w:r>
              <w:t>number</w:t>
            </w:r>
          </w:p>
        </w:tc>
        <w:tc>
          <w:tcPr>
            <w:tcW w:type="dxa" w:w="2880"/>
          </w:tcPr>
          <w:p>
            <w:r>
              <w:t>Maximum number of repeated events.</w:t>
            </w:r>
          </w:p>
        </w:tc>
      </w:tr>
      <w:tr>
        <w:tc>
          <w:tcPr>
            <w:tcW w:type="dxa" w:w="2880"/>
          </w:tcPr>
          <w:p>
            <w:r>
              <w:t>data.recurrence.frequency</w:t>
            </w:r>
          </w:p>
        </w:tc>
        <w:tc>
          <w:tcPr>
            <w:tcW w:type="dxa" w:w="2880"/>
          </w:tcPr>
          <w:p>
            <w:r>
              <w:t>string</w:t>
            </w:r>
          </w:p>
        </w:tc>
        <w:tc>
          <w:tcPr>
            <w:tcW w:type="dxa" w:w="2880"/>
          </w:tcPr>
          <w:p>
            <w:r>
              <w:t>One of: yearly, monthly, weekly.</w:t>
            </w:r>
          </w:p>
        </w:tc>
      </w:tr>
      <w:tr>
        <w:tc>
          <w:tcPr>
            <w:tcW w:type="dxa" w:w="2880"/>
          </w:tcPr>
          <w:p>
            <w:r>
              <w:t>data.metadata</w:t>
            </w:r>
          </w:p>
        </w:tc>
        <w:tc>
          <w:tcPr>
            <w:tcW w:type="dxa" w:w="2880"/>
          </w:tcPr>
          <w:p>
            <w:r>
              <w:t>object</w:t>
            </w:r>
          </w:p>
        </w:tc>
        <w:tc>
          <w:tcPr>
            <w:tcW w:type="dxa" w:w="2880"/>
          </w:tcPr>
          <w:p>
            <w:r>
              <w:t>Metadata object.</w:t>
            </w:r>
          </w:p>
        </w:tc>
      </w:tr>
      <w:tr>
        <w:tc>
          <w:tcPr>
            <w:tcW w:type="dxa" w:w="2880"/>
          </w:tcPr>
          <w:p>
            <w:r>
              <w:t>data.price</w:t>
            </w:r>
          </w:p>
        </w:tc>
        <w:tc>
          <w:tcPr>
            <w:tcW w:type="dxa" w:w="2880"/>
          </w:tcPr>
          <w:p>
            <w:r>
              <w:t>number</w:t>
            </w:r>
          </w:p>
        </w:tc>
        <w:tc>
          <w:tcPr>
            <w:tcW w:type="dxa" w:w="2880"/>
          </w:tcPr>
          <w:p>
            <w:r>
              <w:t>Price.</w:t>
            </w:r>
          </w:p>
        </w:tc>
      </w:tr>
      <w:tr>
        <w:tc>
          <w:tcPr>
            <w:tcW w:type="dxa" w:w="2880"/>
          </w:tcPr>
          <w:p>
            <w:r>
              <w:t>data.currency</w:t>
            </w:r>
          </w:p>
        </w:tc>
        <w:tc>
          <w:tcPr>
            <w:tcW w:type="dxa" w:w="2880"/>
          </w:tcPr>
          <w:p>
            <w:r>
              <w:t>string</w:t>
            </w:r>
          </w:p>
        </w:tc>
        <w:tc>
          <w:tcPr>
            <w:tcW w:type="dxa" w:w="2880"/>
          </w:tcPr>
          <w:p>
            <w:r>
              <w:t>Currency code.</w:t>
            </w:r>
          </w:p>
        </w:tc>
      </w:tr>
      <w:tr>
        <w:tc>
          <w:tcPr>
            <w:tcW w:type="dxa" w:w="2880"/>
          </w:tcPr>
          <w:p>
            <w:r>
              <w:t>data.lockTimeZoneToggleOnBookingPage</w:t>
            </w:r>
          </w:p>
        </w:tc>
        <w:tc>
          <w:tcPr>
            <w:tcW w:type="dxa" w:w="2880"/>
          </w:tcPr>
          <w:p>
            <w:r>
              <w:t>boolean</w:t>
            </w:r>
          </w:p>
        </w:tc>
        <w:tc>
          <w:tcPr>
            <w:tcW w:type="dxa" w:w="2880"/>
          </w:tcPr>
          <w:p>
            <w:r>
              <w:t>Lock timezone toggle on booking page.</w:t>
            </w:r>
          </w:p>
        </w:tc>
      </w:tr>
      <w:tr>
        <w:tc>
          <w:tcPr>
            <w:tcW w:type="dxa" w:w="2880"/>
          </w:tcPr>
          <w:p>
            <w:r>
              <w:t>data.seatsPerTimeSlot</w:t>
            </w:r>
          </w:p>
        </w:tc>
        <w:tc>
          <w:tcPr>
            <w:tcW w:type="dxa" w:w="2880"/>
          </w:tcPr>
          <w:p>
            <w:r>
              <w:t>number</w:t>
            </w:r>
          </w:p>
        </w:tc>
        <w:tc>
          <w:tcPr>
            <w:tcW w:type="dxa" w:w="2880"/>
          </w:tcPr>
          <w:p>
            <w:r>
              <w:t>Seats per time slot.</w:t>
            </w:r>
          </w:p>
        </w:tc>
      </w:tr>
      <w:tr>
        <w:tc>
          <w:tcPr>
            <w:tcW w:type="dxa" w:w="2880"/>
          </w:tcPr>
          <w:p>
            <w:r>
              <w:t>data.forwardParamsSuccessRedirect</w:t>
            </w:r>
          </w:p>
        </w:tc>
        <w:tc>
          <w:tcPr>
            <w:tcW w:type="dxa" w:w="2880"/>
          </w:tcPr>
          <w:p>
            <w:r>
              <w:t>boolean</w:t>
            </w:r>
          </w:p>
        </w:tc>
        <w:tc>
          <w:tcPr>
            <w:tcW w:type="dxa" w:w="2880"/>
          </w:tcPr>
          <w:p>
            <w:r>
              <w:t>Whether to forward params on success redirect.</w:t>
            </w:r>
          </w:p>
        </w:tc>
      </w:tr>
      <w:tr>
        <w:tc>
          <w:tcPr>
            <w:tcW w:type="dxa" w:w="2880"/>
          </w:tcPr>
          <w:p>
            <w:r>
              <w:t>data.successRedirectUrl</w:t>
            </w:r>
          </w:p>
        </w:tc>
        <w:tc>
          <w:tcPr>
            <w:tcW w:type="dxa" w:w="2880"/>
          </w:tcPr>
          <w:p>
            <w:r>
              <w:t>string</w:t>
            </w:r>
          </w:p>
        </w:tc>
        <w:tc>
          <w:tcPr>
            <w:tcW w:type="dxa" w:w="2880"/>
          </w:tcPr>
          <w:p>
            <w:r>
              <w:t>Success redirect URL.</w:t>
            </w:r>
          </w:p>
        </w:tc>
      </w:tr>
      <w:tr>
        <w:tc>
          <w:tcPr>
            <w:tcW w:type="dxa" w:w="2880"/>
          </w:tcPr>
          <w:p>
            <w:r>
              <w:t>data.isInstantEvent</w:t>
            </w:r>
          </w:p>
        </w:tc>
        <w:tc>
          <w:tcPr>
            <w:tcW w:type="dxa" w:w="2880"/>
          </w:tcPr>
          <w:p>
            <w:r>
              <w:t>boolean</w:t>
            </w:r>
          </w:p>
        </w:tc>
        <w:tc>
          <w:tcPr>
            <w:tcW w:type="dxa" w:w="2880"/>
          </w:tcPr>
          <w:p>
            <w:r>
              <w:t>Whether this is an instant event.</w:t>
            </w:r>
          </w:p>
        </w:tc>
      </w:tr>
      <w:tr>
        <w:tc>
          <w:tcPr>
            <w:tcW w:type="dxa" w:w="2880"/>
          </w:tcPr>
          <w:p>
            <w:r>
              <w:t>data.seatsShowAvailabilityCount</w:t>
            </w:r>
          </w:p>
        </w:tc>
        <w:tc>
          <w:tcPr>
            <w:tcW w:type="dxa" w:w="2880"/>
          </w:tcPr>
          <w:p>
            <w:r>
              <w:t>boolean</w:t>
            </w:r>
          </w:p>
        </w:tc>
        <w:tc>
          <w:tcPr>
            <w:tcW w:type="dxa" w:w="2880"/>
          </w:tcPr>
          <w:p>
            <w:r>
              <w:t>Whether to show availability count.</w:t>
            </w:r>
          </w:p>
        </w:tc>
      </w:tr>
      <w:tr>
        <w:tc>
          <w:tcPr>
            <w:tcW w:type="dxa" w:w="2880"/>
          </w:tcPr>
          <w:p>
            <w:r>
              <w:t>data.scheduleId</w:t>
            </w:r>
          </w:p>
        </w:tc>
        <w:tc>
          <w:tcPr>
            <w:tcW w:type="dxa" w:w="2880"/>
          </w:tcPr>
          <w:p>
            <w:r>
              <w:t>number</w:t>
            </w:r>
          </w:p>
        </w:tc>
        <w:tc>
          <w:tcPr>
            <w:tcW w:type="dxa" w:w="2880"/>
          </w:tcPr>
          <w:p>
            <w:r>
              <w:t>Schedule ID.</w:t>
            </w:r>
          </w:p>
        </w:tc>
      </w:tr>
      <w:tr>
        <w:tc>
          <w:tcPr>
            <w:tcW w:type="dxa" w:w="2880"/>
          </w:tcPr>
          <w:p>
            <w:r>
              <w:t>data.bookingLimitsCount</w:t>
            </w:r>
          </w:p>
        </w:tc>
        <w:tc>
          <w:tcPr>
            <w:tcW w:type="dxa" w:w="2880"/>
          </w:tcPr>
          <w:p>
            <w:r>
              <w:t>object</w:t>
            </w:r>
          </w:p>
        </w:tc>
        <w:tc>
          <w:tcPr>
            <w:tcW w:type="dxa" w:w="2880"/>
          </w:tcPr>
          <w:p>
            <w:r>
              <w:t>Booking limits count (documented as OneOf(...)).</w:t>
            </w:r>
          </w:p>
        </w:tc>
      </w:tr>
      <w:tr>
        <w:tc>
          <w:tcPr>
            <w:tcW w:type="dxa" w:w="2880"/>
          </w:tcPr>
          <w:p>
            <w:r>
              <w:t>data.bookerActiveBookingsLimit</w:t>
            </w:r>
          </w:p>
        </w:tc>
        <w:tc>
          <w:tcPr>
            <w:tcW w:type="dxa" w:w="2880"/>
          </w:tcPr>
          <w:p>
            <w:r>
              <w:t>object</w:t>
            </w:r>
          </w:p>
        </w:tc>
        <w:tc>
          <w:tcPr>
            <w:tcW w:type="dxa" w:w="2880"/>
          </w:tcPr>
          <w:p>
            <w:r>
              <w:t>Booker active bookings limit (documented as a typed object).</w:t>
            </w:r>
          </w:p>
        </w:tc>
      </w:tr>
      <w:tr>
        <w:tc>
          <w:tcPr>
            <w:tcW w:type="dxa" w:w="2880"/>
          </w:tcPr>
          <w:p>
            <w:r>
              <w:t>data.onlyShowFirstAvailableSlot</w:t>
            </w:r>
          </w:p>
        </w:tc>
        <w:tc>
          <w:tcPr>
            <w:tcW w:type="dxa" w:w="2880"/>
          </w:tcPr>
          <w:p>
            <w:r>
              <w:t>boolean</w:t>
            </w:r>
          </w:p>
        </w:tc>
        <w:tc>
          <w:tcPr>
            <w:tcW w:type="dxa" w:w="2880"/>
          </w:tcPr>
          <w:p>
            <w:r>
              <w:t>Only show first available slot.</w:t>
            </w:r>
          </w:p>
        </w:tc>
      </w:tr>
      <w:tr>
        <w:tc>
          <w:tcPr>
            <w:tcW w:type="dxa" w:w="2880"/>
          </w:tcPr>
          <w:p>
            <w:r>
              <w:t>data.bookingLimitsDuration</w:t>
            </w:r>
          </w:p>
        </w:tc>
        <w:tc>
          <w:tcPr>
            <w:tcW w:type="dxa" w:w="2880"/>
          </w:tcPr>
          <w:p>
            <w:r>
              <w:t>object</w:t>
            </w:r>
          </w:p>
        </w:tc>
        <w:tc>
          <w:tcPr>
            <w:tcW w:type="dxa" w:w="2880"/>
          </w:tcPr>
          <w:p>
            <w:r>
              <w:t>Booking limits duration (documented as OneOf(...)).</w:t>
            </w:r>
          </w:p>
        </w:tc>
      </w:tr>
      <w:tr>
        <w:tc>
          <w:tcPr>
            <w:tcW w:type="dxa" w:w="2880"/>
          </w:tcPr>
          <w:p>
            <w:r>
              <w:t>data.bookingWindow</w:t>
            </w:r>
          </w:p>
        </w:tc>
        <w:tc>
          <w:tcPr>
            <w:tcW w:type="dxa" w:w="2880"/>
          </w:tcPr>
          <w:p>
            <w:r>
              <w:t>array</w:t>
            </w:r>
          </w:p>
        </w:tc>
        <w:tc>
          <w:tcPr>
            <w:tcW w:type="dxa" w:w="2880"/>
          </w:tcPr>
          <w:p>
            <w:r>
              <w:t>Booking window rules (documented as OneOf(...) array).</w:t>
            </w:r>
          </w:p>
        </w:tc>
      </w:tr>
      <w:tr>
        <w:tc>
          <w:tcPr>
            <w:tcW w:type="dxa" w:w="2880"/>
          </w:tcPr>
          <w:p>
            <w:r>
              <w:t>data.bookerLayouts</w:t>
            </w:r>
          </w:p>
        </w:tc>
        <w:tc>
          <w:tcPr>
            <w:tcW w:type="dxa" w:w="2880"/>
          </w:tcPr>
          <w:p>
            <w:r>
              <w:t>object</w:t>
            </w:r>
          </w:p>
        </w:tc>
        <w:tc>
          <w:tcPr>
            <w:tcW w:type="dxa" w:w="2880"/>
          </w:tcPr>
          <w:p>
            <w:r>
              <w:t>Booker layouts.</w:t>
            </w:r>
          </w:p>
        </w:tc>
      </w:tr>
      <w:tr>
        <w:tc>
          <w:tcPr>
            <w:tcW w:type="dxa" w:w="2880"/>
          </w:tcPr>
          <w:p>
            <w:r>
              <w:t>data.confirmationPolicy</w:t>
            </w:r>
          </w:p>
        </w:tc>
        <w:tc>
          <w:tcPr>
            <w:tcW w:type="dxa" w:w="2880"/>
          </w:tcPr>
          <w:p>
            <w:r>
              <w:t>object</w:t>
            </w:r>
          </w:p>
        </w:tc>
        <w:tc>
          <w:tcPr>
            <w:tcW w:type="dxa" w:w="2880"/>
          </w:tcPr>
          <w:p>
            <w:r>
              <w:t>Confirmation policy (documented as OneOf(...)).</w:t>
            </w:r>
          </w:p>
        </w:tc>
      </w:tr>
      <w:tr>
        <w:tc>
          <w:tcPr>
            <w:tcW w:type="dxa" w:w="2880"/>
          </w:tcPr>
          <w:p>
            <w:r>
              <w:t>data.requiresBookerEmailVerification</w:t>
            </w:r>
          </w:p>
        </w:tc>
        <w:tc>
          <w:tcPr>
            <w:tcW w:type="dxa" w:w="2880"/>
          </w:tcPr>
          <w:p>
            <w:r>
              <w:t>boolean</w:t>
            </w:r>
          </w:p>
        </w:tc>
        <w:tc>
          <w:tcPr>
            <w:tcW w:type="dxa" w:w="2880"/>
          </w:tcPr>
          <w:p>
            <w:r>
              <w:t>Whether booker email verification is required.</w:t>
            </w:r>
          </w:p>
        </w:tc>
      </w:tr>
      <w:tr>
        <w:tc>
          <w:tcPr>
            <w:tcW w:type="dxa" w:w="2880"/>
          </w:tcPr>
          <w:p>
            <w:r>
              <w:t>data.hideCalendarNotes</w:t>
            </w:r>
          </w:p>
        </w:tc>
        <w:tc>
          <w:tcPr>
            <w:tcW w:type="dxa" w:w="2880"/>
          </w:tcPr>
          <w:p>
            <w:r>
              <w:t>boolean</w:t>
            </w:r>
          </w:p>
        </w:tc>
        <w:tc>
          <w:tcPr>
            <w:tcW w:type="dxa" w:w="2880"/>
          </w:tcPr>
          <w:p>
            <w:r>
              <w:t>Whether calendar notes are hidden.</w:t>
            </w:r>
          </w:p>
        </w:tc>
      </w:tr>
      <w:tr>
        <w:tc>
          <w:tcPr>
            <w:tcW w:type="dxa" w:w="2880"/>
          </w:tcPr>
          <w:p>
            <w:r>
              <w:t>data.color</w:t>
            </w:r>
          </w:p>
        </w:tc>
        <w:tc>
          <w:tcPr>
            <w:tcW w:type="dxa" w:w="2880"/>
          </w:tcPr>
          <w:p>
            <w:r>
              <w:t>object</w:t>
            </w:r>
          </w:p>
        </w:tc>
        <w:tc>
          <w:tcPr>
            <w:tcW w:type="dxa" w:w="2880"/>
          </w:tcPr>
          <w:p>
            <w:r>
              <w:t>Event type color (typed).</w:t>
            </w:r>
          </w:p>
        </w:tc>
      </w:tr>
      <w:tr>
        <w:tc>
          <w:tcPr>
            <w:tcW w:type="dxa" w:w="2880"/>
          </w:tcPr>
          <w:p>
            <w:r>
              <w:t>data.seats</w:t>
            </w:r>
          </w:p>
        </w:tc>
        <w:tc>
          <w:tcPr>
            <w:tcW w:type="dxa" w:w="2880"/>
          </w:tcPr>
          <w:p>
            <w:r>
              <w:t>object</w:t>
            </w:r>
          </w:p>
        </w:tc>
        <w:tc>
          <w:tcPr>
            <w:tcW w:type="dxa" w:w="2880"/>
          </w:tcPr>
          <w:p>
            <w:r>
              <w:t>Seats configuration (typed).</w:t>
            </w:r>
          </w:p>
        </w:tc>
      </w:tr>
      <w:tr>
        <w:tc>
          <w:tcPr>
            <w:tcW w:type="dxa" w:w="2880"/>
          </w:tcPr>
          <w:p>
            <w:r>
              <w:t>data.offsetStart</w:t>
            </w:r>
          </w:p>
        </w:tc>
        <w:tc>
          <w:tcPr>
            <w:tcW w:type="dxa" w:w="2880"/>
          </w:tcPr>
          <w:p>
            <w:r>
              <w:t>number</w:t>
            </w:r>
          </w:p>
        </w:tc>
        <w:tc>
          <w:tcPr>
            <w:tcW w:type="dxa" w:w="2880"/>
          </w:tcPr>
          <w:p>
            <w:r>
              <w:t>Offset start.</w:t>
            </w:r>
          </w:p>
        </w:tc>
      </w:tr>
      <w:tr>
        <w:tc>
          <w:tcPr>
            <w:tcW w:type="dxa" w:w="2880"/>
          </w:tcPr>
          <w:p>
            <w:r>
              <w:t>data.customName</w:t>
            </w:r>
          </w:p>
        </w:tc>
        <w:tc>
          <w:tcPr>
            <w:tcW w:type="dxa" w:w="2880"/>
          </w:tcPr>
          <w:p>
            <w:r>
              <w:t>string</w:t>
            </w:r>
          </w:p>
        </w:tc>
        <w:tc>
          <w:tcPr>
            <w:tcW w:type="dxa" w:w="2880"/>
          </w:tcPr>
          <w:p>
            <w:r>
              <w:t>Custom name.</w:t>
            </w:r>
          </w:p>
        </w:tc>
      </w:tr>
      <w:tr>
        <w:tc>
          <w:tcPr>
            <w:tcW w:type="dxa" w:w="2880"/>
          </w:tcPr>
          <w:p>
            <w:r>
              <w:t>data.destinationCalendar</w:t>
            </w:r>
          </w:p>
        </w:tc>
        <w:tc>
          <w:tcPr>
            <w:tcW w:type="dxa" w:w="2880"/>
          </w:tcPr>
          <w:p>
            <w:r>
              <w:t>object</w:t>
            </w:r>
          </w:p>
        </w:tc>
        <w:tc>
          <w:tcPr>
            <w:tcW w:type="dxa" w:w="2880"/>
          </w:tcPr>
          <w:p>
            <w:r>
              <w:t>Destination calendar (typed).</w:t>
            </w:r>
          </w:p>
        </w:tc>
      </w:tr>
      <w:tr>
        <w:tc>
          <w:tcPr>
            <w:tcW w:type="dxa" w:w="2880"/>
          </w:tcPr>
          <w:p>
            <w:r>
              <w:t>data.useDestinationCalendarEmail</w:t>
            </w:r>
          </w:p>
        </w:tc>
        <w:tc>
          <w:tcPr>
            <w:tcW w:type="dxa" w:w="2880"/>
          </w:tcPr>
          <w:p>
            <w:r>
              <w:t>boolean</w:t>
            </w:r>
          </w:p>
        </w:tc>
        <w:tc>
          <w:tcPr>
            <w:tcW w:type="dxa" w:w="2880"/>
          </w:tcPr>
          <w:p>
            <w:r>
              <w:t>Use destination calendar email.</w:t>
            </w:r>
          </w:p>
        </w:tc>
      </w:tr>
      <w:tr>
        <w:tc>
          <w:tcPr>
            <w:tcW w:type="dxa" w:w="2880"/>
          </w:tcPr>
          <w:p>
            <w:r>
              <w:t>data.hideCalendarEventDetails</w:t>
            </w:r>
          </w:p>
        </w:tc>
        <w:tc>
          <w:tcPr>
            <w:tcW w:type="dxa" w:w="2880"/>
          </w:tcPr>
          <w:p>
            <w:r>
              <w:t>boolean</w:t>
            </w:r>
          </w:p>
        </w:tc>
        <w:tc>
          <w:tcPr>
            <w:tcW w:type="dxa" w:w="2880"/>
          </w:tcPr>
          <w:p>
            <w:r>
              <w:t>Hide calendar event details.</w:t>
            </w:r>
          </w:p>
        </w:tc>
      </w:tr>
      <w:tr>
        <w:tc>
          <w:tcPr>
            <w:tcW w:type="dxa" w:w="2880"/>
          </w:tcPr>
          <w:p>
            <w:r>
              <w:t>data.hideOrganizerEmail</w:t>
            </w:r>
          </w:p>
        </w:tc>
        <w:tc>
          <w:tcPr>
            <w:tcW w:type="dxa" w:w="2880"/>
          </w:tcPr>
          <w:p>
            <w:r>
              <w:t>boolean</w:t>
            </w:r>
          </w:p>
        </w:tc>
        <w:tc>
          <w:tcPr>
            <w:tcW w:type="dxa" w:w="2880"/>
          </w:tcPr>
          <w:p>
            <w:r>
              <w:t>Hide organizer email address.</w:t>
            </w:r>
          </w:p>
        </w:tc>
      </w:tr>
      <w:tr>
        <w:tc>
          <w:tcPr>
            <w:tcW w:type="dxa" w:w="2880"/>
          </w:tcPr>
          <w:p>
            <w:r>
              <w:t>data.calVideoSettings</w:t>
            </w:r>
          </w:p>
        </w:tc>
        <w:tc>
          <w:tcPr>
            <w:tcW w:type="dxa" w:w="2880"/>
          </w:tcPr>
          <w:p>
            <w:r>
              <w:t>object</w:t>
            </w:r>
          </w:p>
        </w:tc>
        <w:tc>
          <w:tcPr>
            <w:tcW w:type="dxa" w:w="2880"/>
          </w:tcPr>
          <w:p>
            <w:r>
              <w:t>Cal Video settings.</w:t>
            </w:r>
          </w:p>
        </w:tc>
      </w:tr>
      <w:tr>
        <w:tc>
          <w:tcPr>
            <w:tcW w:type="dxa" w:w="2880"/>
          </w:tcPr>
          <w:p>
            <w:r>
              <w:t>data.calVideoSettings.sendTranscriptionEmails</w:t>
            </w:r>
          </w:p>
        </w:tc>
        <w:tc>
          <w:tcPr>
            <w:tcW w:type="dxa" w:w="2880"/>
          </w:tcPr>
          <w:p>
            <w:r>
              <w:t>boolean</w:t>
            </w:r>
          </w:p>
        </w:tc>
        <w:tc>
          <w:tcPr>
            <w:tcW w:type="dxa" w:w="2880"/>
          </w:tcPr>
          <w:p>
            <w:r>
              <w:t>Default true. Send transcription emails after meeting ends.</w:t>
            </w:r>
          </w:p>
        </w:tc>
      </w:tr>
      <w:tr>
        <w:tc>
          <w:tcPr>
            <w:tcW w:type="dxa" w:w="2880"/>
          </w:tcPr>
          <w:p>
            <w:r>
              <w:t>data.hidden</w:t>
            </w:r>
          </w:p>
        </w:tc>
        <w:tc>
          <w:tcPr>
            <w:tcW w:type="dxa" w:w="2880"/>
          </w:tcPr>
          <w:p>
            <w:r>
              <w:t>boolean</w:t>
            </w:r>
          </w:p>
        </w:tc>
        <w:tc>
          <w:tcPr>
            <w:tcW w:type="dxa" w:w="2880"/>
          </w:tcPr>
          <w:p>
            <w:r>
              <w:t>Whether event type is hidden.</w:t>
            </w:r>
          </w:p>
        </w:tc>
      </w:tr>
      <w:tr>
        <w:tc>
          <w:tcPr>
            <w:tcW w:type="dxa" w:w="2880"/>
          </w:tcPr>
          <w:p>
            <w:r>
              <w:t>data.bookingRequiresAuthentication</w:t>
            </w:r>
          </w:p>
        </w:tc>
        <w:tc>
          <w:tcPr>
            <w:tcW w:type="dxa" w:w="2880"/>
          </w:tcPr>
          <w:p>
            <w:r>
              <w:t>boolean</w:t>
            </w:r>
          </w:p>
        </w:tc>
        <w:tc>
          <w:tcPr>
            <w:tcW w:type="dxa" w:w="2880"/>
          </w:tcPr>
          <w:p>
            <w:r>
              <w:t>If true, booking via API requires authenticated/authorized user (owner/admin).</w:t>
            </w:r>
          </w:p>
        </w:tc>
      </w:tr>
      <w:tr>
        <w:tc>
          <w:tcPr>
            <w:tcW w:type="dxa" w:w="2880"/>
          </w:tcPr>
          <w:p>
            <w:r>
              <w:t>data.disableCancelling</w:t>
            </w:r>
          </w:p>
        </w:tc>
        <w:tc>
          <w:tcPr>
            <w:tcW w:type="dxa" w:w="2880"/>
          </w:tcPr>
          <w:p>
            <w:r>
              <w:t>object</w:t>
            </w:r>
          </w:p>
        </w:tc>
        <w:tc>
          <w:tcPr>
            <w:tcW w:type="dxa" w:w="2880"/>
          </w:tcPr>
          <w:p>
            <w:r>
              <w:t>Cancelling disable settings.</w:t>
            </w:r>
          </w:p>
        </w:tc>
      </w:tr>
      <w:tr>
        <w:tc>
          <w:tcPr>
            <w:tcW w:type="dxa" w:w="2880"/>
          </w:tcPr>
          <w:p>
            <w:r>
              <w:t>data.disableCancelling.disabled</w:t>
            </w:r>
          </w:p>
        </w:tc>
        <w:tc>
          <w:tcPr>
            <w:tcW w:type="dxa" w:w="2880"/>
          </w:tcPr>
          <w:p>
            <w:r>
              <w:t>boolean</w:t>
            </w:r>
          </w:p>
        </w:tc>
        <w:tc>
          <w:tcPr>
            <w:tcW w:type="dxa" w:w="2880"/>
          </w:tcPr>
          <w:p>
            <w:r>
              <w:t>If true, cancelling is always disabled.</w:t>
            </w:r>
          </w:p>
        </w:tc>
      </w:tr>
      <w:tr>
        <w:tc>
          <w:tcPr>
            <w:tcW w:type="dxa" w:w="2880"/>
          </w:tcPr>
          <w:p>
            <w:r>
              <w:t>data.disableRescheduling</w:t>
            </w:r>
          </w:p>
        </w:tc>
        <w:tc>
          <w:tcPr>
            <w:tcW w:type="dxa" w:w="2880"/>
          </w:tcPr>
          <w:p>
            <w:r>
              <w:t>object</w:t>
            </w:r>
          </w:p>
        </w:tc>
        <w:tc>
          <w:tcPr>
            <w:tcW w:type="dxa" w:w="2880"/>
          </w:tcPr>
          <w:p>
            <w:r>
              <w:t>Rescheduling disable settings.</w:t>
            </w:r>
          </w:p>
        </w:tc>
      </w:tr>
      <w:tr>
        <w:tc>
          <w:tcPr>
            <w:tcW w:type="dxa" w:w="2880"/>
          </w:tcPr>
          <w:p>
            <w:r>
              <w:t>data.disableRescheduling.disabled</w:t>
            </w:r>
          </w:p>
        </w:tc>
        <w:tc>
          <w:tcPr>
            <w:tcW w:type="dxa" w:w="2880"/>
          </w:tcPr>
          <w:p>
            <w:r>
              <w:t>boolean</w:t>
            </w:r>
          </w:p>
        </w:tc>
        <w:tc>
          <w:tcPr>
            <w:tcW w:type="dxa" w:w="2880"/>
          </w:tcPr>
          <w:p>
            <w:r>
              <w:t>If true, rescheduling is always disabled.</w:t>
            </w:r>
          </w:p>
        </w:tc>
      </w:tr>
      <w:tr>
        <w:tc>
          <w:tcPr>
            <w:tcW w:type="dxa" w:w="2880"/>
          </w:tcPr>
          <w:p>
            <w:r>
              <w:t>data.disableRescheduling.minutesBefore</w:t>
            </w:r>
          </w:p>
        </w:tc>
        <w:tc>
          <w:tcPr>
            <w:tcW w:type="dxa" w:w="2880"/>
          </w:tcPr>
          <w:p>
            <w:r>
              <w:t>number</w:t>
            </w:r>
          </w:p>
        </w:tc>
        <w:tc>
          <w:tcPr>
            <w:tcW w:type="dxa" w:w="2880"/>
          </w:tcPr>
          <w:p>
            <w:r>
              <w:t>Rescheduling disabled when less than this many minutes before meeting.</w:t>
            </w:r>
          </w:p>
        </w:tc>
      </w:tr>
      <w:tr>
        <w:tc>
          <w:tcPr>
            <w:tcW w:type="dxa" w:w="2880"/>
          </w:tcPr>
          <w:p>
            <w:r>
              <w:t>data.interfaceLanguage</w:t>
            </w:r>
          </w:p>
        </w:tc>
        <w:tc>
          <w:tcPr>
            <w:tcW w:type="dxa" w:w="2880"/>
          </w:tcPr>
          <w:p>
            <w:r>
              <w:t>string</w:t>
            </w:r>
          </w:p>
        </w:tc>
        <w:tc>
          <w:tcPr>
            <w:tcW w:type="dxa" w:w="2880"/>
          </w:tcPr>
          <w:p>
            <w:r>
              <w:t>Preferred language for booking interface.</w:t>
            </w:r>
          </w:p>
        </w:tc>
      </w:tr>
      <w:tr>
        <w:tc>
          <w:tcPr>
            <w:tcW w:type="dxa" w:w="2880"/>
          </w:tcPr>
          <w:p>
            <w:r>
              <w:t>data.allowReschedulingPastBookings</w:t>
            </w:r>
          </w:p>
        </w:tc>
        <w:tc>
          <w:tcPr>
            <w:tcW w:type="dxa" w:w="2880"/>
          </w:tcPr>
          <w:p>
            <w:r>
              <w:t>boolean</w:t>
            </w:r>
          </w:p>
        </w:tc>
        <w:tc>
          <w:tcPr>
            <w:tcW w:type="dxa" w:w="2880"/>
          </w:tcPr>
          <w:p>
            <w:r>
              <w:t>Allows rescheduling past events when enabled.</w:t>
            </w:r>
          </w:p>
        </w:tc>
      </w:tr>
      <w:tr>
        <w:tc>
          <w:tcPr>
            <w:tcW w:type="dxa" w:w="2880"/>
          </w:tcPr>
          <w:p>
            <w:r>
              <w:t>data.allowReschedulingCancelledBookings</w:t>
            </w:r>
          </w:p>
        </w:tc>
        <w:tc>
          <w:tcPr>
            <w:tcW w:type="dxa" w:w="2880"/>
          </w:tcPr>
          <w:p>
            <w:r>
              <w:t>boolean</w:t>
            </w:r>
          </w:p>
        </w:tc>
        <w:tc>
          <w:tcPr>
            <w:tcW w:type="dxa" w:w="2880"/>
          </w:tcPr>
          <w:p>
            <w:r>
              <w:t>Allows rescheduling cancelled bookings by creating a new booking.</w:t>
            </w:r>
          </w:p>
        </w:tc>
      </w:tr>
      <w:tr>
        <w:tc>
          <w:tcPr>
            <w:tcW w:type="dxa" w:w="2880"/>
          </w:tcPr>
          <w:p>
            <w:r>
              <w:t>data.showOptimizedSlots</w:t>
            </w:r>
          </w:p>
        </w:tc>
        <w:tc>
          <w:tcPr>
            <w:tcW w:type="dxa" w:w="2880"/>
          </w:tcPr>
          <w:p>
            <w:r>
              <w:t>boolean</w:t>
            </w:r>
          </w:p>
        </w:tc>
        <w:tc>
          <w:tcPr>
            <w:tcW w:type="dxa" w:w="2880"/>
          </w:tcPr>
          <w:p>
            <w:r>
              <w:t>Optimize availability arrangement.</w:t>
            </w:r>
          </w:p>
        </w:tc>
      </w:tr>
      <w:tr>
        <w:tc>
          <w:tcPr>
            <w:tcW w:type="dxa" w:w="2880"/>
          </w:tcPr>
          <w:p>
            <w:r>
              <w:t>data.teamId</w:t>
            </w:r>
          </w:p>
        </w:tc>
        <w:tc>
          <w:tcPr>
            <w:tcW w:type="dxa" w:w="2880"/>
          </w:tcPr>
          <w:p>
            <w:r>
              <w:t>number</w:t>
            </w:r>
          </w:p>
        </w:tc>
        <w:tc>
          <w:tcPr>
            <w:tcW w:type="dxa" w:w="2880"/>
          </w:tcPr>
          <w:p>
            <w:r>
              <w:t>Team ID.</w:t>
            </w:r>
          </w:p>
        </w:tc>
      </w:tr>
      <w:tr>
        <w:tc>
          <w:tcPr>
            <w:tcW w:type="dxa" w:w="2880"/>
          </w:tcPr>
          <w:p>
            <w:r>
              <w:t>data.ownerId</w:t>
            </w:r>
          </w:p>
        </w:tc>
        <w:tc>
          <w:tcPr>
            <w:tcW w:type="dxa" w:w="2880"/>
          </w:tcPr>
          <w:p>
            <w:r>
              <w:t>number</w:t>
            </w:r>
          </w:p>
        </w:tc>
        <w:tc>
          <w:tcPr>
            <w:tcW w:type="dxa" w:w="2880"/>
          </w:tcPr>
          <w:p>
            <w:r>
              <w:t>Owner user ID.</w:t>
            </w:r>
          </w:p>
        </w:tc>
      </w:tr>
      <w:tr>
        <w:tc>
          <w:tcPr>
            <w:tcW w:type="dxa" w:w="2880"/>
          </w:tcPr>
          <w:p>
            <w:r>
              <w:t>data.parentEventTypeId</w:t>
            </w:r>
          </w:p>
        </w:tc>
        <w:tc>
          <w:tcPr>
            <w:tcW w:type="dxa" w:w="2880"/>
          </w:tcPr>
          <w:p>
            <w:r>
              <w:t>number</w:t>
            </w:r>
          </w:p>
        </w:tc>
        <w:tc>
          <w:tcPr>
            <w:tcW w:type="dxa" w:w="2880"/>
          </w:tcPr>
          <w:p>
            <w:r>
              <w:t>Parent event type ID (managed event types).</w:t>
            </w:r>
          </w:p>
        </w:tc>
      </w:tr>
      <w:tr>
        <w:tc>
          <w:tcPr>
            <w:tcW w:type="dxa" w:w="2880"/>
          </w:tcPr>
          <w:p>
            <w:r>
              <w:t>data.hosts</w:t>
            </w:r>
          </w:p>
        </w:tc>
        <w:tc>
          <w:tcPr>
            <w:tcW w:type="dxa" w:w="2880"/>
          </w:tcPr>
          <w:p>
            <w:r>
              <w:t>array</w:t>
            </w:r>
          </w:p>
        </w:tc>
        <w:tc>
          <w:tcPr>
            <w:tcW w:type="dxa" w:w="2880"/>
          </w:tcPr>
          <w:p>
            <w:r>
              <w:t>Hosts for the event type.</w:t>
            </w:r>
          </w:p>
        </w:tc>
      </w:tr>
      <w:tr>
        <w:tc>
          <w:tcPr>
            <w:tcW w:type="dxa" w:w="2880"/>
          </w:tcPr>
          <w:p>
            <w:r>
              <w:t>data.hosts[].userId</w:t>
            </w:r>
          </w:p>
        </w:tc>
        <w:tc>
          <w:tcPr>
            <w:tcW w:type="dxa" w:w="2880"/>
          </w:tcPr>
          <w:p>
            <w:r>
              <w:t>number</w:t>
            </w:r>
          </w:p>
        </w:tc>
        <w:tc>
          <w:tcPr>
            <w:tcW w:type="dxa" w:w="2880"/>
          </w:tcPr>
          <w:p>
            <w:r>
              <w:t>Host user ID.</w:t>
            </w:r>
          </w:p>
        </w:tc>
      </w:tr>
      <w:tr>
        <w:tc>
          <w:tcPr>
            <w:tcW w:type="dxa" w:w="2880"/>
          </w:tcPr>
          <w:p>
            <w:r>
              <w:t>data.hosts[].mandatory</w:t>
            </w:r>
          </w:p>
        </w:tc>
        <w:tc>
          <w:tcPr>
            <w:tcW w:type="dxa" w:w="2880"/>
          </w:tcPr>
          <w:p>
            <w:r>
              <w:t>boolean</w:t>
            </w:r>
          </w:p>
        </w:tc>
        <w:tc>
          <w:tcPr>
            <w:tcW w:type="dxa" w:w="2880"/>
          </w:tcPr>
          <w:p>
            <w:r>
              <w:t>Only relevant for round robin; if true, host must attend always.</w:t>
            </w:r>
          </w:p>
        </w:tc>
      </w:tr>
      <w:tr>
        <w:tc>
          <w:tcPr>
            <w:tcW w:type="dxa" w:w="2880"/>
          </w:tcPr>
          <w:p>
            <w:r>
              <w:t>data.hosts[].priority</w:t>
            </w:r>
          </w:p>
        </w:tc>
        <w:tc>
          <w:tcPr>
            <w:tcW w:type="dxa" w:w="2880"/>
          </w:tcPr>
          <w:p>
            <w:r>
              <w:t>string</w:t>
            </w:r>
          </w:p>
        </w:tc>
        <w:tc>
          <w:tcPr>
            <w:tcW w:type="dxa" w:w="2880"/>
          </w:tcPr>
          <w:p>
            <w:r>
              <w:t>One of: lowest, low, medium, high, highest.</w:t>
            </w:r>
          </w:p>
        </w:tc>
      </w:tr>
      <w:tr>
        <w:tc>
          <w:tcPr>
            <w:tcW w:type="dxa" w:w="2880"/>
          </w:tcPr>
          <w:p>
            <w:r>
              <w:t>data.hosts[].name</w:t>
            </w:r>
          </w:p>
        </w:tc>
        <w:tc>
          <w:tcPr>
            <w:tcW w:type="dxa" w:w="2880"/>
          </w:tcPr>
          <w:p>
            <w:r>
              <w:t>string</w:t>
            </w:r>
          </w:p>
        </w:tc>
        <w:tc>
          <w:tcPr>
            <w:tcW w:type="dxa" w:w="2880"/>
          </w:tcPr>
          <w:p>
            <w:r>
              <w:t>Host name.</w:t>
            </w:r>
          </w:p>
        </w:tc>
      </w:tr>
      <w:tr>
        <w:tc>
          <w:tcPr>
            <w:tcW w:type="dxa" w:w="2880"/>
          </w:tcPr>
          <w:p>
            <w:r>
              <w:t>data.hosts[].username</w:t>
            </w:r>
          </w:p>
        </w:tc>
        <w:tc>
          <w:tcPr>
            <w:tcW w:type="dxa" w:w="2880"/>
          </w:tcPr>
          <w:p>
            <w:r>
              <w:t>string</w:t>
            </w:r>
          </w:p>
        </w:tc>
        <w:tc>
          <w:tcPr>
            <w:tcW w:type="dxa" w:w="2880"/>
          </w:tcPr>
          <w:p>
            <w:r>
              <w:t>Host username.</w:t>
            </w:r>
          </w:p>
        </w:tc>
      </w:tr>
      <w:tr>
        <w:tc>
          <w:tcPr>
            <w:tcW w:type="dxa" w:w="2880"/>
          </w:tcPr>
          <w:p>
            <w:r>
              <w:t>data.hosts[].avatarUrl</w:t>
            </w:r>
          </w:p>
        </w:tc>
        <w:tc>
          <w:tcPr>
            <w:tcW w:type="dxa" w:w="2880"/>
          </w:tcPr>
          <w:p>
            <w:r>
              <w:t>string</w:t>
            </w:r>
          </w:p>
        </w:tc>
        <w:tc>
          <w:tcPr>
            <w:tcW w:type="dxa" w:w="2880"/>
          </w:tcPr>
          <w:p>
            <w:r>
              <w:t>Host avatar URL.</w:t>
            </w:r>
          </w:p>
        </w:tc>
      </w:tr>
      <w:tr>
        <w:tc>
          <w:tcPr>
            <w:tcW w:type="dxa" w:w="2880"/>
          </w:tcPr>
          <w:p>
            <w:r>
              <w:t>data.assignAllTeamMembers</w:t>
            </w:r>
          </w:p>
        </w:tc>
        <w:tc>
          <w:tcPr>
            <w:tcW w:type="dxa" w:w="2880"/>
          </w:tcPr>
          <w:p>
            <w:r>
              <w:t>boolean</w:t>
            </w:r>
          </w:p>
        </w:tc>
        <w:tc>
          <w:tcPr>
            <w:tcW w:type="dxa" w:w="2880"/>
          </w:tcPr>
          <w:p>
            <w:r>
              <w:t>Assign all team members.</w:t>
            </w:r>
          </w:p>
        </w:tc>
      </w:tr>
      <w:tr>
        <w:tc>
          <w:tcPr>
            <w:tcW w:type="dxa" w:w="2880"/>
          </w:tcPr>
          <w:p>
            <w:r>
              <w:t>data.schedulingType</w:t>
            </w:r>
          </w:p>
        </w:tc>
        <w:tc>
          <w:tcPr>
            <w:tcW w:type="dxa" w:w="2880"/>
          </w:tcPr>
          <w:p>
            <w:r>
              <w:t>string</w:t>
            </w:r>
          </w:p>
        </w:tc>
        <w:tc>
          <w:tcPr>
            <w:tcW w:type="dxa" w:w="2880"/>
          </w:tcPr>
          <w:p>
            <w:r>
              <w:t>One of: roundRobin, collective, managed.</w:t>
            </w:r>
          </w:p>
        </w:tc>
      </w:tr>
      <w:tr>
        <w:tc>
          <w:tcPr>
            <w:tcW w:type="dxa" w:w="2880"/>
          </w:tcPr>
          <w:p>
            <w:r>
              <w:t>data.team</w:t>
            </w:r>
          </w:p>
        </w:tc>
        <w:tc>
          <w:tcPr>
            <w:tcW w:type="dxa" w:w="2880"/>
          </w:tcPr>
          <w:p>
            <w:r>
              <w:t>object</w:t>
            </w:r>
          </w:p>
        </w:tc>
        <w:tc>
          <w:tcPr>
            <w:tcW w:type="dxa" w:w="2880"/>
          </w:tcPr>
          <w:p>
            <w:r>
              <w:t>Team info (typed as &lt;EventTypeTeam&gt;; shape not provided).</w:t>
            </w:r>
          </w:p>
        </w:tc>
      </w:tr>
      <w:tr>
        <w:tc>
          <w:tcPr>
            <w:tcW w:type="dxa" w:w="2880"/>
          </w:tcPr>
          <w:p>
            <w:r>
              <w:t>data.emailSettings</w:t>
            </w:r>
          </w:p>
        </w:tc>
        <w:tc>
          <w:tcPr>
            <w:tcW w:type="dxa" w:w="2880"/>
          </w:tcPr>
          <w:p>
            <w:r>
              <w:t>object</w:t>
            </w:r>
          </w:p>
        </w:tc>
        <w:tc>
          <w:tcPr>
            <w:tcW w:type="dxa" w:w="2880"/>
          </w:tcPr>
          <w:p>
            <w:r>
              <w:t>Email settings for this event type.</w:t>
            </w:r>
          </w:p>
        </w:tc>
      </w:tr>
      <w:tr>
        <w:tc>
          <w:tcPr>
            <w:tcW w:type="dxa" w:w="2880"/>
          </w:tcPr>
          <w:p>
            <w:r>
              <w:t>data.emailSettings.disableEmailsToAttendees</w:t>
            </w:r>
          </w:p>
        </w:tc>
        <w:tc>
          <w:tcPr>
            <w:tcW w:type="dxa" w:w="2880"/>
          </w:tcPr>
          <w:p>
            <w:r>
              <w:t>boolean</w:t>
            </w:r>
          </w:p>
        </w:tc>
        <w:tc>
          <w:tcPr>
            <w:tcW w:type="dxa" w:w="2880"/>
          </w:tcPr>
          <w:p>
            <w:r>
              <w:t>Disables attendee emails (not custom workflows).</w:t>
            </w:r>
          </w:p>
        </w:tc>
      </w:tr>
      <w:tr>
        <w:tc>
          <w:tcPr>
            <w:tcW w:type="dxa" w:w="2880"/>
          </w:tcPr>
          <w:p>
            <w:r>
              <w:t>data.emailSettings.disableEmailsToHosts</w:t>
            </w:r>
          </w:p>
        </w:tc>
        <w:tc>
          <w:tcPr>
            <w:tcW w:type="dxa" w:w="2880"/>
          </w:tcPr>
          <w:p>
            <w:r>
              <w:t>boolean</w:t>
            </w:r>
          </w:p>
        </w:tc>
        <w:tc>
          <w:tcPr>
            <w:tcW w:type="dxa" w:w="2880"/>
          </w:tcPr>
          <w:p>
            <w:r>
              <w:t>Disables host emails (not custom workflows).</w:t>
            </w:r>
          </w:p>
        </w:tc>
      </w:tr>
      <w:tr>
        <w:tc>
          <w:tcPr>
            <w:tcW w:type="dxa" w:w="2880"/>
          </w:tcPr>
          <w:p>
            <w:r>
              <w:t>data.rescheduleWithSameRoundRobinHost</w:t>
            </w:r>
          </w:p>
        </w:tc>
        <w:tc>
          <w:tcPr>
            <w:tcW w:type="dxa" w:w="2880"/>
          </w:tcPr>
          <w:p>
            <w:r>
              <w:t>boolean</w:t>
            </w:r>
          </w:p>
        </w:tc>
        <w:tc>
          <w:tcPr>
            <w:tcW w:type="dxa" w:w="2880"/>
          </w:tcPr>
          <w:p>
            <w:r>
              <w:t>Rescheduled events keep the same round robin host.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'https://api.cal.com/v2/teams/123/event-types/456' \</w:t>
        <w:br/>
        <w:t xml:space="preserve"> --header 'Accept: application/json' \</w:t>
        <w:br/>
        <w:t xml:space="preserve"> --header 'x-cal-client-id: {{CAL_COM_CLIENT_ID}}' \</w:t>
        <w:br/>
        <w:t xml:space="preserve"> --header 'x-cal-secret-key: {{CAL_COM_CLIENT_SECRET}}'</w:t>
      </w:r>
    </w:p>
    <w:p>
      <w:pPr>
        <w:pStyle w:val="Heading3"/>
      </w:pPr>
      <w:r>
        <w:t>Example Usage</w:t>
      </w:r>
    </w:p>
    <w:p>
      <w:pPr>
        <w:pStyle w:val="Heading3"/>
      </w:pPr>
      <w:r>
        <w:t>Example 1: Get a specific team event type</w:t>
      </w:r>
    </w:p>
    <w:p>
      <w:pPr>
        <w:pStyle w:val="Heading3"/>
      </w:pPr>
      <w:r>
        <w:t>Example 2: Get another event type in the same team</w:t>
      </w:r>
    </w:p>
    <w:p>
      <w:r>
        <w:rPr>
          <w:b/>
          <w:color w:val="666666"/>
          <w:sz w:val="16"/>
        </w:rPr>
        <w:t>[bash]</w:t>
      </w:r>
    </w:p>
    <w:p>
      <w:pPr>
        <w:shd w:fill="F2F2F2" w:val="clear"/>
      </w:pPr>
      <w:r>
        <w:rPr>
          <w:rFonts w:ascii="Courier New" w:hAnsi="Courier New"/>
          <w:sz w:val="17"/>
        </w:rPr>
        <w:t>curl --request GET \</w:t>
        <w:br/>
        <w:t xml:space="preserve"> --url 'https://api.cal.com/v2/teams/123/event-types/9999' \</w:t>
        <w:br/>
        <w:t xml:space="preserve"> --header 'Accept: application/json' \</w:t>
        <w:br/>
        <w:t xml:space="preserve"> --header 'x-cal-client-id: {{CAL_COM_CLIENT_ID}}' \</w:t>
        <w:br/>
        <w:t xml:space="preserve"> --header 'x-cal-secret-key: {{CAL_COM_CLIENT_SECRET}}'</w:t>
      </w:r>
    </w:p>
    <w:p>
      <w:pPr>
        <w:pStyle w:val="Heading3"/>
      </w:pPr>
      <w:r>
        <w:t>Notes</w:t>
      </w:r>
    </w:p>
    <w:p>
      <w:pPr>
        <w:pStyle w:val="ListBullet"/>
      </w:pPr>
      <w:r>
        <w:t>The scraped documentation lists an Authorization header requirement, but authentication headers are intentionally omitted from this knowledge file per the documentation rules.</w:t>
      </w:r>
    </w:p>
    <w:p>
      <w:pPr>
        <w:pStyle w:val="ListBullet"/>
      </w:pPr>
      <w:r>
        <w:t>This endpoint documents only a 200 success response; no error responses were provided in the scraped content.</w:t>
      </w:r>
    </w:p>
    <w:p>
      <w:pPr>
        <w:pStyle w:val="Heading3"/>
      </w:pPr>
      <w:r>
        <w:t>Related teamEventTypes actions</w:t>
      </w:r>
    </w:p>
    <w:p>
      <w:pPr>
        <w:pStyle w:val="ListBullet"/>
      </w:pPr>
      <w:r>
        <w:t>[POST] Create a Team Event Type — /teams/{{teamId}}/event-types</w:t>
      </w:r>
    </w:p>
    <w:p>
      <w:pPr>
        <w:pStyle w:val="ListBullet"/>
      </w:pPr>
      <w:r>
        <w:t>[GET] List a Team’s Event Types — /teams/{{teamId}}/event-types</w:t>
      </w:r>
    </w:p>
    <w:p>
      <w:pPr>
        <w:pStyle w:val="ListBullet"/>
      </w:pPr>
      <w:r>
        <w:t>[PATCH] Update a Team Event Type — /teams/{{teamId}}/event-types/{{eventTypeId}}</w:t>
      </w:r>
    </w:p>
    <w:p>
      <w:pPr>
        <w:pStyle w:val="ListBullet"/>
      </w:pPr>
      <w:r>
        <w:t>[DELETE] Delete a Team Event Type — /teams/{{teamId}}/event-types/{{eventTypeId}}</w:t>
      </w:r>
    </w:p>
    <w:p>
      <w:pPr>
        <w:pStyle w:val="ListBullet"/>
      </w:pPr>
      <w:r>
        <w:t>[DELETE] Delete a Team Event Type (in an Organization) — /organizations/{{orgId}}/teams/{{teamId}}/event-types/{{eventTypeId}}</w:t>
      </w:r>
    </w:p>
    <w:p>
      <w:pPr>
        <w:pStyle w:val="ListBullet"/>
      </w:pPr>
      <w:r>
        <w:t>[GET] List an Organization’s Teams’ Event Types — /organizations/{{orgId}}/teams/event-types</w:t>
      </w:r>
    </w:p>
    <w:p>
      <w:r>
        <w:br w:type="page"/>
      </w:r>
    </w:p>
    <w:p>
      <w:pPr>
        <w:pStyle w:val="Heading2"/>
      </w:pPr>
      <w:r>
        <w:t>20. [GET] List a Team’s Event Types</w:t>
      </w:r>
    </w:p>
    <w:p>
      <w:r>
        <w:rPr>
          <w:b/>
        </w:rPr>
        <w:t xml:space="preserve">Endpoint: </w:t>
      </w:r>
      <w:r>
        <w:rPr>
          <w:rFonts w:ascii="Courier New" w:hAnsi="Courier New"/>
          <w:sz w:val="18"/>
        </w:rPr>
        <w:t>/teams/{{teamId}}/event-types</w:t>
      </w:r>
    </w:p>
    <w:p>
      <w:pPr>
        <w:pStyle w:val="Heading3"/>
      </w:pPr>
      <w:r>
        <w:t>Prerequisites</w:t>
      </w:r>
    </w:p>
    <w:p>
      <w:pPr>
        <w:pStyle w:val="ListBullet"/>
      </w:pPr>
      <w:r>
        <w:t>You must have access to the target team (to use its teamId).</w:t>
      </w:r>
    </w:p>
    <w:p>
      <w:pPr>
        <w:pStyle w:val="Heading3"/>
      </w:pPr>
      <w:r>
        <w:t>Method</w:t>
      </w:r>
    </w:p>
    <w:p>
      <w:r>
        <w:t>GET</w:t>
      </w:r>
    </w:p>
    <w:p>
      <w:pPr>
        <w:pStyle w:val="Heading3"/>
      </w:pPr>
      <w:r>
        <w:t>URL</w:t>
      </w:r>
    </w:p>
    <w:p>
      <w:r>
        <w:t>https://api.cal.com/v2/teams/{{teamId}}/event-types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"x-cal-client-id": "{{CAL_COM_CLIENT_ID}}",</w:t>
        <w:br/>
        <w:t xml:space="preserve"> "x-cal-secret-key": "{{CAL_COM_CLIENT_SECRET}}"</w:t>
        <w:br/>
        <w:t>}</w:t>
      </w:r>
    </w:p>
    <w:p>
      <w:pPr>
        <w:pStyle w:val="Heading3"/>
      </w:pPr>
      <w:r>
        <w:t>Description</w:t>
      </w:r>
    </w:p>
    <w:p>
      <w:r>
        <w:t>Returns the event types that belong to a specific team. You can optionally filter by an event type slug and control response size for hosts, and optionally sort results by creation date.</w:t>
      </w:r>
    </w:p>
    <w:p>
      <w:pPr>
        <w:pStyle w:val="Heading3"/>
      </w:pPr>
      <w:r>
        <w:t>Enforcement Rules</w:t>
      </w:r>
    </w:p>
    <w:p>
      <w:pPr>
        <w:pStyle w:val="ListBullet"/>
      </w:pPr>
      <w:r>
        <w:t>The teamId path parameter must always be present.</w:t>
      </w:r>
    </w:p>
    <w:p>
      <w:pPr>
        <w:pStyle w:val="ListBullet"/>
      </w:pPr>
      <w:r>
        <w:t>If the user provides a teamId, use that value directly.</w:t>
      </w:r>
    </w:p>
    <w:p>
      <w:pPr>
        <w:pStyle w:val="ListBullet"/>
      </w:pPr>
      <w:r>
        <w:t>Do not call the API with a missing or empty teamId (e.g., avoid /teams//event-types).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/v2/teams/123/event-types</w:t>
        <w:br/>
        <w:t>/v2/teams/999/event-types?sortCreatedAt=desc</w:t>
      </w:r>
    </w:p>
    <w:p>
      <w:pPr>
        <w:pStyle w:val="Heading3"/>
      </w:pPr>
      <w:r>
        <w:t>Invalid Examples</w:t>
      </w:r>
    </w:p>
    <w:p>
      <w:r>
        <w:rPr>
          <w:b/>
          <w:color w:val="666666"/>
          <w:sz w:val="16"/>
        </w:rPr>
        <w:t>[http]</w:t>
      </w:r>
    </w:p>
    <w:p>
      <w:pPr>
        <w:shd w:fill="F2F2F2" w:val="clear"/>
      </w:pPr>
      <w:r>
        <w:rPr>
          <w:rFonts w:ascii="Courier New" w:hAnsi="Courier New"/>
          <w:sz w:val="17"/>
        </w:rPr>
        <w:t>/v2/teams//event-types</w:t>
        <w:br/>
        <w:t>/v2/teams/event-types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number</w:t>
            </w:r>
          </w:p>
        </w:tc>
        <w:tc>
          <w:tcPr>
            <w:tcW w:type="dxa" w:w="2880"/>
          </w:tcPr>
          <w:p>
            <w:r>
              <w:t>Team identifier.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eventSlug</w:t>
            </w:r>
          </w:p>
        </w:tc>
        <w:tc>
          <w:tcPr>
            <w:tcW w:type="dxa" w:w="2880"/>
          </w:tcPr>
          <w:p>
            <w:r>
              <w:t>string</w:t>
            </w:r>
          </w:p>
        </w:tc>
        <w:tc>
          <w:tcPr>
            <w:tcW w:type="dxa" w:w="2880"/>
          </w:tcPr>
          <w:p>
            <w:r>
              <w:t>Slug of team event type to return. Sent as a URL query parameter.</w:t>
            </w:r>
          </w:p>
        </w:tc>
      </w:tr>
      <w:tr>
        <w:tc>
          <w:tcPr>
            <w:tcW w:type="dxa" w:w="2880"/>
          </w:tcPr>
          <w:p>
            <w:r>
              <w:t>hostsLimit</w:t>
            </w:r>
          </w:p>
        </w:tc>
        <w:tc>
          <w:tcPr>
            <w:tcW w:type="dxa" w:w="2880"/>
          </w:tcPr>
          <w:p>
            <w:r>
              <w:t>number</w:t>
            </w:r>
          </w:p>
        </w:tc>
        <w:tc>
          <w:tcPr>
            <w:tcW w:type="dxa" w:w="2880"/>
          </w:tcPr>
          <w:p>
            <w:r>
              <w:t>Maximum number of hosts to include in the response. If not provided, all hosts will be fetched. Sent as a URL query parameter.</w:t>
            </w:r>
          </w:p>
        </w:tc>
      </w:tr>
      <w:tr>
        <w:tc>
          <w:tcPr>
            <w:tcW w:type="dxa" w:w="2880"/>
          </w:tcPr>
          <w:p>
            <w:r>
              <w:t>sortCreatedAt</w:t>
            </w:r>
          </w:p>
        </w:tc>
        <w:tc>
          <w:tcPr>
            <w:tcW w:type="dxa" w:w="2880"/>
          </w:tcPr>
          <w:p>
            <w:r>
              <w:t>string (enum)</w:t>
            </w:r>
          </w:p>
        </w:tc>
        <w:tc>
          <w:tcPr>
            <w:tcW w:type="dxa" w:w="2880"/>
          </w:tcPr>
          <w:p>
            <w:r>
              <w:t>Sort event types by creation date (by ID). Allowed values: asc (oldest first), desc (newest first). When not provided, no explicit ordering is applied.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w:t>
        <w:br/>
        <w:t xml:space="preserve"> "id": 123,</w:t>
        <w:br/>
        <w:t xml:space="preserve"> "lengthInMinutes": 30,</w:t>
        <w:br/>
        <w:t xml:space="preserve"> "lengthInMinutesOptions": [</w:t>
        <w:br/>
        <w:t xml:space="preserve"> 30,</w:t>
        <w:br/>
        <w:t xml:space="preserve"> 45,</w:t>
        <w:br/>
        <w:t xml:space="preserve"> 60</w:t>
        <w:br/>
        <w:t xml:space="preserve"> ],</w:t>
        <w:br/>
        <w:t xml:space="preserve"> "title": "Team Intro",</w:t>
        <w:br/>
        <w:t xml:space="preserve"> "slug": "team-intro",</w:t>
        <w:br/>
        <w:t xml:space="preserve"> "description": "Intro call with the team.",</w:t>
        <w:br/>
        <w:t xml:space="preserve"> "locations": [],</w:t>
        <w:br/>
        <w:t xml:space="preserve"> "bookingFields": [],</w:t>
        <w:br/>
        <w:t xml:space="preserve"> "disableGuests": false,</w:t>
        <w:br/>
        <w:t xml:space="preserve"> "slotInterval": 30,</w:t>
        <w:br/>
        <w:t xml:space="preserve"> "minimumBookingNotice": 60,</w:t>
        <w:br/>
        <w:t xml:space="preserve"> "beforeEventBuffer": 0,</w:t>
        <w:br/>
        <w:t xml:space="preserve"> "afterEventBuffer": 0,</w:t>
        <w:br/>
        <w:t xml:space="preserve"> "recurrence": {</w:t>
        <w:br/>
        <w:t xml:space="preserve"> "interval": 1,</w:t>
        <w:br/>
        <w:t xml:space="preserve"> "occurrences": 10,</w:t>
        <w:br/>
        <w:t xml:space="preserve"> "frequency": "weekly"</w:t>
        <w:br/>
        <w:t xml:space="preserve"> },</w:t>
        <w:br/>
        <w:t xml:space="preserve"> "metadata": {},</w:t>
        <w:br/>
        <w:t xml:space="preserve"> "price": 0,</w:t>
        <w:br/>
        <w:t xml:space="preserve"> "currency": "USD",</w:t>
        <w:br/>
        <w:t xml:space="preserve"> "lockTimeZoneToggleOnBookingPage": false,</w:t>
        <w:br/>
        <w:t xml:space="preserve"> "seatsPerTimeSlot": 1,</w:t>
        <w:br/>
        <w:t xml:space="preserve"> "forwardParamsSuccessRedirect": false,</w:t>
        <w:br/>
        <w:t xml:space="preserve"> "successRedirectUrl": "https://example.com/success",</w:t>
        <w:br/>
        <w:t xml:space="preserve"> "isInstantEvent": false,</w:t>
        <w:br/>
        <w:t xml:space="preserve"> "seatsShowAvailabilityCount": false,</w:t>
        <w:br/>
        <w:t xml:space="preserve"> "scheduleId": 10,</w:t>
        <w:br/>
        <w:t xml:space="preserve"> "bookingLimitsCount": {},</w:t>
        <w:br/>
        <w:t xml:space="preserve"> "bookerActiveBookingsLimit": {},</w:t>
        <w:br/>
        <w:t xml:space="preserve"> "onlyShowFirstAvailableSlot": false,</w:t>
        <w:br/>
        <w:t xml:space="preserve"> "bookingLimitsDuration": {},</w:t>
        <w:br/>
        <w:t xml:space="preserve"> "bookingWindow": [],</w:t>
        <w:br/>
        <w:t xml:space="preserve"> "bookerLayouts": {},</w:t>
        <w:br/>
        <w:t xml:space="preserve"> "confirmationPolicy": {},</w:t>
        <w:br/>
        <w:t xml:space="preserve"> "requiresBookerEmailVerification": false,</w:t>
        <w:br/>
        <w:t xml:space="preserve"> "hideCalendarNotes": false,</w:t>
        <w:br/>
        <w:t xml:space="preserve"> "color": {},</w:t>
        <w:br/>
        <w:t xml:space="preserve"> "seats": {},</w:t>
        <w:br/>
        <w:t xml:space="preserve"> "offsetStart": 0,</w:t>
        <w:br/>
        <w:t xml:space="preserve"> "customName": "Team Intro (30m)",</w:t>
        <w:br/>
        <w:t xml:space="preserve"> "destinationCalendar": {},</w:t>
        <w:br/>
        <w:t xml:space="preserve"> "useDestinationCalendarEmail": false,</w:t>
        <w:br/>
        <w:t xml:space="preserve"> "hideCalendarEventDetails": false,</w:t>
        <w:br/>
        <w:t xml:space="preserve"> "hideOrganizerEmail": false,</w:t>
        <w:br/>
        <w:t xml:space="preserve"> "calVideoSettings": {</w:t>
        <w:br/>
        <w:t xml:space="preserve"> "disableRecordingForOrganizer": false,</w:t>
        <w:br/>
        <w:t xml:space="preserve"> "disableRecordingForGuests": false,</w:t>
        <w:br/>
        <w:t xml:space="preserve"> "redirectUrlOnExit": "https://example.com/exit",</w:t>
        <w:br/>
        <w:t xml:space="preserve"> "enableAutomaticRecordingForOrganizer": false,</w:t>
        <w:br/>
        <w:t xml:space="preserve"> "enableAutomaticTranscription": false,</w:t>
        <w:br/>
        <w:t xml:space="preserve"> "disableTranscriptionForGuests": false,</w:t>
        <w:br/>
        <w:t xml:space="preserve"> "disableTranscriptionForOrganizer": false,</w:t>
        <w:br/>
        <w:t xml:space="preserve"> "sendTranscriptionEmails": true</w:t>
        <w:br/>
        <w:t xml:space="preserve"> },</w:t>
        <w:br/>
        <w:t xml:space="preserve"> "hidden": false,</w:t>
        <w:br/>
        <w:t xml:space="preserve"> "bookingRequiresAuthentication": false,</w:t>
        <w:br/>
        <w:t xml:space="preserve"> "disableCancelling": {</w:t>
        <w:br/>
        <w:t xml:space="preserve"> "disabled": false</w:t>
        <w:br/>
        <w:t xml:space="preserve"> },</w:t>
        <w:br/>
        <w:t xml:space="preserve"> "disableRescheduling": {</w:t>
        <w:br/>
        <w:t xml:space="preserve"> "disabled": false,</w:t>
        <w:br/>
        <w:t xml:space="preserve"> "minutesBefore": 60</w:t>
        <w:br/>
        <w:t xml:space="preserve"> },</w:t>
        <w:br/>
        <w:t xml:space="preserve"> "interfaceLanguage": "en",</w:t>
        <w:br/>
        <w:t xml:space="preserve"> "allowReschedulingPastBookings": false,</w:t>
        <w:br/>
        <w:t xml:space="preserve"> "allowReschedulingCancelledBookings": false,</w:t>
        <w:br/>
        <w:t xml:space="preserve"> "showOptimizedSlots": false,</w:t>
        <w:br/>
        <w:t xml:space="preserve"> "teamId": 123,</w:t>
        <w:br/>
        <w:t xml:space="preserve"> "ownerId": 456,</w:t>
        <w:br/>
        <w:t xml:space="preserve"> "parentEventTypeId": 789,</w:t>
        <w:br/>
        <w:t xml:space="preserve"> "hosts": [</w:t>
        <w:br/>
        <w:t xml:space="preserve"> {</w:t>
        <w:br/>
        <w:t xml:space="preserve"> "userId": 456,</w:t>
        <w:br/>
        <w:t xml:space="preserve"> "mandatory": false,</w:t>
        <w:br/>
        <w:t xml:space="preserve"> "priority": "medium",</w:t>
        <w:br/>
        <w:t xml:space="preserve"> "name": "Alex Morgan",</w:t>
        <w:br/>
        <w:t xml:space="preserve"> "username": "alex",</w:t>
        <w:br/>
        <w:t xml:space="preserve"> "avatarUrl": "https://example.com/avatar.png"</w:t>
        <w:br/>
        <w:t xml:space="preserve"> }</w:t>
        <w:br/>
        <w:t xml:space="preserve"> ],</w:t>
        <w:br/>
        <w:t xml:space="preserve"> "assignAllTeamMembers": false,</w:t>
        <w:br/>
        <w:t xml:space="preserve"> "schedulingType": "collective",</w:t>
        <w:br/>
        <w:t xml:space="preserve"> "team": {},</w:t>
        <w:br/>
        <w:t xml:space="preserve"> "emailSettings": {</w:t>
        <w:br/>
        <w:t xml:space="preserve"> "disableEmailsToAttendees": false,</w:t>
        <w:br/>
        <w:t xml:space="preserve"> "disableEmailsToHosts": false</w:t>
        <w:br/>
        <w:t xml:space="preserve"> },</w:t>
        <w:br/>
        <w:t xml:space="preserve"> "rescheduleWithSameRoundRobinHost": false</w:t>
        <w:br/>
        <w:t xml:space="preserve"> }</w:t>
        <w:br/>
        <w:t xml:space="preserve"> ]</w:t>
        <w:br/>
        <w:t>}</w:t>
      </w:r>
    </w:p>
    <w:p>
      <w:r>
        <w:rPr>
          <w:b/>
        </w:rPr>
        <w:t>Note: Note: Several fields are documented as OneOf(...) / complex types (e.g., locations, bookingFields, bookingWindow, team, etc.). The response example above uses empty objects/arrays as placeholders because the scraped content did not include the concrete schemas for those referenced types.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Example: success. Documented allowed values: success, error.</w:t>
            </w:r>
          </w:p>
        </w:tc>
      </w:tr>
      <w:tr>
        <w:tc>
          <w:tcPr>
            <w:tcW w:type="dxa" w:w="2880"/>
          </w:tcPr>
          <w:p>
            <w:r>
              <w:t>data</w:t>
            </w:r>
          </w:p>
        </w:tc>
        <w:tc>
          <w:tcPr>
            <w:tcW w:type="dxa" w:w="2880"/>
          </w:tcPr>
          <w:p>
            <w:r>
              <w:t>array</w:t>
            </w:r>
          </w:p>
        </w:tc>
        <w:tc>
          <w:tcPr>
            <w:tcW w:type="dxa" w:w="2880"/>
          </w:tcPr>
          <w:p>
            <w:r>
              <w:t>Array of team event types.</w:t>
            </w:r>
          </w:p>
        </w:tc>
      </w:tr>
      <w:tr>
        <w:tc>
          <w:tcPr>
            <w:tcW w:type="dxa" w:w="2880"/>
          </w:tcPr>
          <w:p>
            <w:r>
              <w:t>data[].id</w:t>
            </w:r>
          </w:p>
        </w:tc>
        <w:tc>
          <w:tcPr>
            <w:tcW w:type="dxa" w:w="2880"/>
          </w:tcPr>
          <w:p>
            <w:r>
              <w:t>number</w:t>
            </w:r>
          </w:p>
        </w:tc>
        <w:tc>
          <w:tcPr>
            <w:tcW w:type="dxa" w:w="2880"/>
          </w:tcPr>
          <w:p>
            <w:r>
              <w:t>Event type ID.</w:t>
            </w:r>
          </w:p>
        </w:tc>
      </w:tr>
      <w:tr>
        <w:tc>
          <w:tcPr>
            <w:tcW w:type="dxa" w:w="2880"/>
          </w:tcPr>
          <w:p>
            <w:r>
              <w:t>data[].lengthInMinutes</w:t>
            </w:r>
          </w:p>
        </w:tc>
        <w:tc>
          <w:tcPr>
            <w:tcW w:type="dxa" w:w="2880"/>
          </w:tcPr>
          <w:p>
            <w:r>
              <w:t>number</w:t>
            </w:r>
          </w:p>
        </w:tc>
        <w:tc>
          <w:tcPr>
            <w:tcW w:type="dxa" w:w="2880"/>
          </w:tcPr>
          <w:p>
            <w:r>
              <w:t>Default event length in minutes.</w:t>
            </w:r>
          </w:p>
        </w:tc>
      </w:tr>
      <w:tr>
        <w:tc>
          <w:tcPr>
            <w:tcW w:type="dxa" w:w="2880"/>
          </w:tcPr>
          <w:p>
            <w:r>
              <w:t>data[].lengthInMinutesOptions</w:t>
            </w:r>
          </w:p>
        </w:tc>
        <w:tc>
          <w:tcPr>
            <w:tcW w:type="dxa" w:w="2880"/>
          </w:tcPr>
          <w:p>
            <w:r>
              <w:t>number[]</w:t>
            </w:r>
          </w:p>
        </w:tc>
        <w:tc>
          <w:tcPr>
            <w:tcW w:type="dxa" w:w="2880"/>
          </w:tcPr>
          <w:p>
            <w:r>
              <w:t>Optional selectable durations; must include lengthInMinutes.</w:t>
            </w:r>
          </w:p>
        </w:tc>
      </w:tr>
      <w:tr>
        <w:tc>
          <w:tcPr>
            <w:tcW w:type="dxa" w:w="2880"/>
          </w:tcPr>
          <w:p>
            <w:r>
              <w:t>data[].title</w:t>
            </w:r>
          </w:p>
        </w:tc>
        <w:tc>
          <w:tcPr>
            <w:tcW w:type="dxa" w:w="2880"/>
          </w:tcPr>
          <w:p>
            <w:r>
              <w:t>string</w:t>
            </w:r>
          </w:p>
        </w:tc>
        <w:tc>
          <w:tcPr>
            <w:tcW w:type="dxa" w:w="2880"/>
          </w:tcPr>
          <w:p>
            <w:r>
              <w:t>Event type title.</w:t>
            </w:r>
          </w:p>
        </w:tc>
      </w:tr>
      <w:tr>
        <w:tc>
          <w:tcPr>
            <w:tcW w:type="dxa" w:w="2880"/>
          </w:tcPr>
          <w:p>
            <w:r>
              <w:t>data[].slug</w:t>
            </w:r>
          </w:p>
        </w:tc>
        <w:tc>
          <w:tcPr>
            <w:tcW w:type="dxa" w:w="2880"/>
          </w:tcPr>
          <w:p>
            <w:r>
              <w:t>string</w:t>
            </w:r>
          </w:p>
        </w:tc>
        <w:tc>
          <w:tcPr>
            <w:tcW w:type="dxa" w:w="2880"/>
          </w:tcPr>
          <w:p>
            <w:r>
              <w:t>Event type slug.</w:t>
            </w:r>
          </w:p>
        </w:tc>
      </w:tr>
      <w:tr>
        <w:tc>
          <w:tcPr>
            <w:tcW w:type="dxa" w:w="2880"/>
          </w:tcPr>
          <w:p>
            <w:r>
              <w:t>data[].description</w:t>
            </w:r>
          </w:p>
        </w:tc>
        <w:tc>
          <w:tcPr>
            <w:tcW w:type="dxa" w:w="2880"/>
          </w:tcPr>
          <w:p>
            <w:r>
              <w:t>string</w:t>
            </w:r>
          </w:p>
        </w:tc>
        <w:tc>
          <w:tcPr>
            <w:tcW w:type="dxa" w:w="2880"/>
          </w:tcPr>
          <w:p>
            <w:r>
              <w:t>Event type description.</w:t>
            </w:r>
          </w:p>
        </w:tc>
      </w:tr>
      <w:tr>
        <w:tc>
          <w:tcPr>
            <w:tcW w:type="dxa" w:w="2880"/>
          </w:tcPr>
          <w:p>
            <w:r>
              <w:t>data[].locations</w:t>
            </w:r>
          </w:p>
        </w:tc>
        <w:tc>
          <w:tcPr>
            <w:tcW w:type="dxa" w:w="2880"/>
          </w:tcPr>
          <w:p>
            <w:r>
              <w:t>array</w:t>
            </w:r>
          </w:p>
        </w:tc>
        <w:tc>
          <w:tcPr>
            <w:tcW w:type="dxa" w:w="2880"/>
          </w:tcPr>
          <w:p>
            <w:r>
              <w:t>Locations (array of OneOf(...) location output types).</w:t>
            </w:r>
          </w:p>
        </w:tc>
      </w:tr>
      <w:tr>
        <w:tc>
          <w:tcPr>
            <w:tcW w:type="dxa" w:w="2880"/>
          </w:tcPr>
          <w:p>
            <w:r>
              <w:t>data[].bookingFields</w:t>
            </w:r>
          </w:p>
        </w:tc>
        <w:tc>
          <w:tcPr>
            <w:tcW w:type="dxa" w:w="2880"/>
          </w:tcPr>
          <w:p>
            <w:r>
              <w:t>array</w:t>
            </w:r>
          </w:p>
        </w:tc>
        <w:tc>
          <w:tcPr>
            <w:tcW w:type="dxa" w:w="2880"/>
          </w:tcPr>
          <w:p>
            <w:r>
              <w:t>Booking fields (array of OneOf(...) field output types).</w:t>
            </w:r>
          </w:p>
        </w:tc>
      </w:tr>
      <w:tr>
        <w:tc>
          <w:tcPr>
            <w:tcW w:type="dxa" w:w="2880"/>
          </w:tcPr>
          <w:p>
            <w:r>
              <w:t>data[].disableGuests</w:t>
            </w:r>
          </w:p>
        </w:tc>
        <w:tc>
          <w:tcPr>
            <w:tcW w:type="dxa" w:w="2880"/>
          </w:tcPr>
          <w:p>
            <w:r>
              <w:t>boolean</w:t>
            </w:r>
          </w:p>
        </w:tc>
        <w:tc>
          <w:tcPr>
            <w:tcW w:type="dxa" w:w="2880"/>
          </w:tcPr>
          <w:p>
            <w:r>
              <w:t>Whether guests are disabled.</w:t>
            </w:r>
          </w:p>
        </w:tc>
      </w:tr>
      <w:tr>
        <w:tc>
          <w:tcPr>
            <w:tcW w:type="dxa" w:w="2880"/>
          </w:tcPr>
          <w:p>
            <w:r>
              <w:t>data[].slotInterval</w:t>
            </w:r>
          </w:p>
        </w:tc>
        <w:tc>
          <w:tcPr>
            <w:tcW w:type="dxa" w:w="2880"/>
          </w:tcPr>
          <w:p>
            <w:r>
              <w:t>number</w:t>
            </w:r>
          </w:p>
        </w:tc>
        <w:tc>
          <w:tcPr>
            <w:tcW w:type="dxa" w:w="2880"/>
          </w:tcPr>
          <w:p>
            <w:r>
              <w:t>Slot interval (minutes).</w:t>
            </w:r>
          </w:p>
        </w:tc>
      </w:tr>
      <w:tr>
        <w:tc>
          <w:tcPr>
            <w:tcW w:type="dxa" w:w="2880"/>
          </w:tcPr>
          <w:p>
            <w:r>
              <w:t>data[].minimumBookingNotice</w:t>
            </w:r>
          </w:p>
        </w:tc>
        <w:tc>
          <w:tcPr>
            <w:tcW w:type="dxa" w:w="2880"/>
          </w:tcPr>
          <w:p>
            <w:r>
              <w:t>number</w:t>
            </w:r>
          </w:p>
        </w:tc>
        <w:tc>
          <w:tcPr>
            <w:tcW w:type="dxa" w:w="2880"/>
          </w:tcPr>
          <w:p>
            <w:r>
              <w:t>Minimum booking notice (minutes).</w:t>
            </w:r>
          </w:p>
        </w:tc>
      </w:tr>
      <w:tr>
        <w:tc>
          <w:tcPr>
            <w:tcW w:type="dxa" w:w="2880"/>
          </w:tcPr>
          <w:p>
            <w:r>
              <w:t>data[].beforeEventBuffer</w:t>
            </w:r>
          </w:p>
        </w:tc>
        <w:tc>
          <w:tcPr>
            <w:tcW w:type="dxa" w:w="2880"/>
          </w:tcPr>
          <w:p>
            <w:r>
              <w:t>number</w:t>
            </w:r>
          </w:p>
        </w:tc>
        <w:tc>
          <w:tcPr>
            <w:tcW w:type="dxa" w:w="2880"/>
          </w:tcPr>
          <w:p>
            <w:r>
              <w:t>Buffer before event (minutes).</w:t>
            </w:r>
          </w:p>
        </w:tc>
      </w:tr>
      <w:tr>
        <w:tc>
          <w:tcPr>
            <w:tcW w:type="dxa" w:w="2880"/>
          </w:tcPr>
          <w:p>
            <w:r>
              <w:t>data[].afterEventBuffer</w:t>
            </w:r>
          </w:p>
        </w:tc>
        <w:tc>
          <w:tcPr>
            <w:tcW w:type="dxa" w:w="2880"/>
          </w:tcPr>
          <w:p>
            <w:r>
              <w:t>number</w:t>
            </w:r>
          </w:p>
        </w:tc>
        <w:tc>
          <w:tcPr>
            <w:tcW w:type="dxa" w:w="2880"/>
          </w:tcPr>
          <w:p>
            <w:r>
              <w:t>Buffer after event (minutes).</w:t>
            </w:r>
          </w:p>
        </w:tc>
      </w:tr>
      <w:tr>
        <w:tc>
          <w:tcPr>
            <w:tcW w:type="dxa" w:w="2880"/>
          </w:tcPr>
          <w:p>
            <w:r>
              <w:t>data[].recurrence</w:t>
            </w:r>
          </w:p>
        </w:tc>
        <w:tc>
          <w:tcPr>
            <w:tcW w:type="dxa" w:w="2880"/>
          </w:tcPr>
          <w:p>
            <w:r>
              <w:t>object</w:t>
            </w:r>
          </w:p>
        </w:tc>
        <w:tc>
          <w:tcPr>
            <w:tcW w:type="dxa" w:w="2880"/>
          </w:tcPr>
          <w:p>
            <w:r>
              <w:t>Recurrence configuration.</w:t>
            </w:r>
          </w:p>
        </w:tc>
      </w:tr>
      <w:tr>
        <w:tc>
          <w:tcPr>
            <w:tcW w:type="dxa" w:w="2880"/>
          </w:tcPr>
          <w:p>
            <w:r>
              <w:t>data[].recurrence.interval</w:t>
            </w:r>
          </w:p>
        </w:tc>
        <w:tc>
          <w:tcPr>
            <w:tcW w:type="dxa" w:w="2880"/>
          </w:tcPr>
          <w:p>
            <w:r>
              <w:t>number</w:t>
            </w:r>
          </w:p>
        </w:tc>
        <w:tc>
          <w:tcPr>
            <w:tcW w:type="dxa" w:w="2880"/>
          </w:tcPr>
          <w:p>
            <w:r>
              <w:t>Repeats every {count} week/month/year (per frequency).</w:t>
            </w:r>
          </w:p>
        </w:tc>
      </w:tr>
      <w:tr>
        <w:tc>
          <w:tcPr>
            <w:tcW w:type="dxa" w:w="2880"/>
          </w:tcPr>
          <w:p>
            <w:r>
              <w:t>data[].recurrence.occurrences</w:t>
            </w:r>
          </w:p>
        </w:tc>
        <w:tc>
          <w:tcPr>
            <w:tcW w:type="dxa" w:w="2880"/>
          </w:tcPr>
          <w:p>
            <w:r>
              <w:t>number</w:t>
            </w:r>
          </w:p>
        </w:tc>
        <w:tc>
          <w:tcPr>
            <w:tcW w:type="dxa" w:w="2880"/>
          </w:tcPr>
          <w:p>
            <w:r>
              <w:t>Max number of occurrences.</w:t>
            </w:r>
          </w:p>
        </w:tc>
      </w:tr>
      <w:tr>
        <w:tc>
          <w:tcPr>
            <w:tcW w:type="dxa" w:w="2880"/>
          </w:tcPr>
          <w:p>
            <w:r>
              <w:t>data[].recurrence.frequency</w:t>
            </w:r>
          </w:p>
        </w:tc>
        <w:tc>
          <w:tcPr>
            <w:tcW w:type="dxa" w:w="2880"/>
          </w:tcPr>
          <w:p>
            <w:r>
              <w:t>string</w:t>
            </w:r>
          </w:p>
        </w:tc>
        <w:tc>
          <w:tcPr>
            <w:tcW w:type="dxa" w:w="2880"/>
          </w:tcPr>
          <w:p>
            <w:r>
              <w:t>Recurrence frequency. Allowed: yearly, monthly, weekly.</w:t>
            </w:r>
          </w:p>
        </w:tc>
      </w:tr>
      <w:tr>
        <w:tc>
          <w:tcPr>
            <w:tcW w:type="dxa" w:w="2880"/>
          </w:tcPr>
          <w:p>
            <w:r>
              <w:t>data[].metadata</w:t>
            </w:r>
          </w:p>
        </w:tc>
        <w:tc>
          <w:tcPr>
            <w:tcW w:type="dxa" w:w="2880"/>
          </w:tcPr>
          <w:p>
            <w:r>
              <w:t>object</w:t>
            </w:r>
          </w:p>
        </w:tc>
        <w:tc>
          <w:tcPr>
            <w:tcW w:type="dxa" w:w="2880"/>
          </w:tcPr>
          <w:p>
            <w:r>
              <w:t>Metadata object.</w:t>
            </w:r>
          </w:p>
        </w:tc>
      </w:tr>
      <w:tr>
        <w:tc>
          <w:tcPr>
            <w:tcW w:type="dxa" w:w="2880"/>
          </w:tcPr>
          <w:p>
            <w:r>
              <w:t>data[].price</w:t>
            </w:r>
          </w:p>
        </w:tc>
        <w:tc>
          <w:tcPr>
            <w:tcW w:type="dxa" w:w="2880"/>
          </w:tcPr>
          <w:p>
            <w:r>
              <w:t>number</w:t>
            </w:r>
          </w:p>
        </w:tc>
        <w:tc>
          <w:tcPr>
            <w:tcW w:type="dxa" w:w="2880"/>
          </w:tcPr>
          <w:p>
            <w:r>
              <w:t>Price for the event type.</w:t>
            </w:r>
          </w:p>
        </w:tc>
      </w:tr>
      <w:tr>
        <w:tc>
          <w:tcPr>
            <w:tcW w:type="dxa" w:w="2880"/>
          </w:tcPr>
          <w:p>
            <w:r>
              <w:t>data[].currency</w:t>
            </w:r>
          </w:p>
        </w:tc>
        <w:tc>
          <w:tcPr>
            <w:tcW w:type="dxa" w:w="2880"/>
          </w:tcPr>
          <w:p>
            <w:r>
              <w:t>string</w:t>
            </w:r>
          </w:p>
        </w:tc>
        <w:tc>
          <w:tcPr>
            <w:tcW w:type="dxa" w:w="2880"/>
          </w:tcPr>
          <w:p>
            <w:r>
              <w:t>Currency code.</w:t>
            </w:r>
          </w:p>
        </w:tc>
      </w:tr>
      <w:tr>
        <w:tc>
          <w:tcPr>
            <w:tcW w:type="dxa" w:w="2880"/>
          </w:tcPr>
          <w:p>
            <w:r>
              <w:t>data[].lockTimeZoneToggleOnBookingPage</w:t>
            </w:r>
          </w:p>
        </w:tc>
        <w:tc>
          <w:tcPr>
            <w:tcW w:type="dxa" w:w="2880"/>
          </w:tcPr>
          <w:p>
            <w:r>
              <w:t>boolean</w:t>
            </w:r>
          </w:p>
        </w:tc>
        <w:tc>
          <w:tcPr>
            <w:tcW w:type="dxa" w:w="2880"/>
          </w:tcPr>
          <w:p>
            <w:r>
              <w:t>Whether timezone toggle is locked on booking page.</w:t>
            </w:r>
          </w:p>
        </w:tc>
      </w:tr>
      <w:tr>
        <w:tc>
          <w:tcPr>
            <w:tcW w:type="dxa" w:w="2880"/>
          </w:tcPr>
          <w:p>
            <w:r>
              <w:t>data[].seatsPerTimeSlot</w:t>
            </w:r>
          </w:p>
        </w:tc>
        <w:tc>
          <w:tcPr>
            <w:tcW w:type="dxa" w:w="2880"/>
          </w:tcPr>
          <w:p>
            <w:r>
              <w:t>number</w:t>
            </w:r>
          </w:p>
        </w:tc>
        <w:tc>
          <w:tcPr>
            <w:tcW w:type="dxa" w:w="2880"/>
          </w:tcPr>
          <w:p>
            <w:r>
              <w:t>Seats per time slot.</w:t>
            </w:r>
          </w:p>
        </w:tc>
      </w:tr>
      <w:tr>
        <w:tc>
          <w:tcPr>
            <w:tcW w:type="dxa" w:w="2880"/>
          </w:tcPr>
          <w:p>
            <w:r>
              <w:t>data[].forwardParamsSuccessRedirect</w:t>
            </w:r>
          </w:p>
        </w:tc>
        <w:tc>
          <w:tcPr>
            <w:tcW w:type="dxa" w:w="2880"/>
          </w:tcPr>
          <w:p>
            <w:r>
              <w:t>boolean</w:t>
            </w:r>
          </w:p>
        </w:tc>
        <w:tc>
          <w:tcPr>
            <w:tcW w:type="dxa" w:w="2880"/>
          </w:tcPr>
          <w:p>
            <w:r>
              <w:t>Whether to forward params to success redirect.</w:t>
            </w:r>
          </w:p>
        </w:tc>
      </w:tr>
      <w:tr>
        <w:tc>
          <w:tcPr>
            <w:tcW w:type="dxa" w:w="2880"/>
          </w:tcPr>
          <w:p>
            <w:r>
              <w:t>data[].successRedirectUrl</w:t>
            </w:r>
          </w:p>
        </w:tc>
        <w:tc>
          <w:tcPr>
            <w:tcW w:type="dxa" w:w="2880"/>
          </w:tcPr>
          <w:p>
            <w:r>
              <w:t>string</w:t>
            </w:r>
          </w:p>
        </w:tc>
        <w:tc>
          <w:tcPr>
            <w:tcW w:type="dxa" w:w="2880"/>
          </w:tcPr>
          <w:p>
            <w:r>
              <w:t>Success redirect URL.</w:t>
            </w:r>
          </w:p>
        </w:tc>
      </w:tr>
      <w:tr>
        <w:tc>
          <w:tcPr>
            <w:tcW w:type="dxa" w:w="2880"/>
          </w:tcPr>
          <w:p>
            <w:r>
              <w:t>data[].isInstantEvent</w:t>
            </w:r>
          </w:p>
        </w:tc>
        <w:tc>
          <w:tcPr>
            <w:tcW w:type="dxa" w:w="2880"/>
          </w:tcPr>
          <w:p>
            <w:r>
              <w:t>boolean</w:t>
            </w:r>
          </w:p>
        </w:tc>
        <w:tc>
          <w:tcPr>
            <w:tcW w:type="dxa" w:w="2880"/>
          </w:tcPr>
          <w:p>
            <w:r>
              <w:t>Whether event is instant.</w:t>
            </w:r>
          </w:p>
        </w:tc>
      </w:tr>
      <w:tr>
        <w:tc>
          <w:tcPr>
            <w:tcW w:type="dxa" w:w="2880"/>
          </w:tcPr>
          <w:p>
            <w:r>
              <w:t>data[].seatsShowAvailabilityCount</w:t>
            </w:r>
          </w:p>
        </w:tc>
        <w:tc>
          <w:tcPr>
            <w:tcW w:type="dxa" w:w="2880"/>
          </w:tcPr>
          <w:p>
            <w:r>
              <w:t>boolean</w:t>
            </w:r>
          </w:p>
        </w:tc>
        <w:tc>
          <w:tcPr>
            <w:tcW w:type="dxa" w:w="2880"/>
          </w:tcPr>
          <w:p>
            <w:r>
              <w:t>Whether to show availability count.</w:t>
            </w:r>
          </w:p>
        </w:tc>
      </w:tr>
      <w:tr>
        <w:tc>
          <w:tcPr>
            <w:tcW w:type="dxa" w:w="2880"/>
          </w:tcPr>
          <w:p>
            <w:r>
              <w:t>data[].scheduleId</w:t>
            </w:r>
          </w:p>
        </w:tc>
        <w:tc>
          <w:tcPr>
            <w:tcW w:type="dxa" w:w="2880"/>
          </w:tcPr>
          <w:p>
            <w:r>
              <w:t>number</w:t>
            </w:r>
          </w:p>
        </w:tc>
        <w:tc>
          <w:tcPr>
            <w:tcW w:type="dxa" w:w="2880"/>
          </w:tcPr>
          <w:p>
            <w:r>
              <w:t>Schedule ID.</w:t>
            </w:r>
          </w:p>
        </w:tc>
      </w:tr>
      <w:tr>
        <w:tc>
          <w:tcPr>
            <w:tcW w:type="dxa" w:w="2880"/>
          </w:tcPr>
          <w:p>
            <w:r>
              <w:t>data[].bookingLimitsCount</w:t>
            </w:r>
          </w:p>
        </w:tc>
        <w:tc>
          <w:tcPr>
            <w:tcW w:type="dxa" w:w="2880"/>
          </w:tcPr>
          <w:p>
            <w:r>
              <w:t>object</w:t>
            </w:r>
          </w:p>
        </w:tc>
        <w:tc>
          <w:tcPr>
            <w:tcW w:type="dxa" w:w="2880"/>
          </w:tcPr>
          <w:p>
            <w:r>
              <w:t>Booking limits count (OneOf(...)).</w:t>
            </w:r>
          </w:p>
        </w:tc>
      </w:tr>
      <w:tr>
        <w:tc>
          <w:tcPr>
            <w:tcW w:type="dxa" w:w="2880"/>
          </w:tcPr>
          <w:p>
            <w:r>
              <w:t>data[].bookerActiveBookingsLimit</w:t>
            </w:r>
          </w:p>
        </w:tc>
        <w:tc>
          <w:tcPr>
            <w:tcW w:type="dxa" w:w="2880"/>
          </w:tcPr>
          <w:p>
            <w:r>
              <w:t>object</w:t>
            </w:r>
          </w:p>
        </w:tc>
        <w:tc>
          <w:tcPr>
            <w:tcW w:type="dxa" w:w="2880"/>
          </w:tcPr>
          <w:p>
            <w:r>
              <w:t>Booker active bookings limit (documented as a specific output type).</w:t>
            </w:r>
          </w:p>
        </w:tc>
      </w:tr>
      <w:tr>
        <w:tc>
          <w:tcPr>
            <w:tcW w:type="dxa" w:w="2880"/>
          </w:tcPr>
          <w:p>
            <w:r>
              <w:t>data[].onlyShowFirstAvailableSlot</w:t>
            </w:r>
          </w:p>
        </w:tc>
        <w:tc>
          <w:tcPr>
            <w:tcW w:type="dxa" w:w="2880"/>
          </w:tcPr>
          <w:p>
            <w:r>
              <w:t>boolean</w:t>
            </w:r>
          </w:p>
        </w:tc>
        <w:tc>
          <w:tcPr>
            <w:tcW w:type="dxa" w:w="2880"/>
          </w:tcPr>
          <w:p>
            <w:r>
              <w:t>Only show first available slot.</w:t>
            </w:r>
          </w:p>
        </w:tc>
      </w:tr>
      <w:tr>
        <w:tc>
          <w:tcPr>
            <w:tcW w:type="dxa" w:w="2880"/>
          </w:tcPr>
          <w:p>
            <w:r>
              <w:t>data[].bookingLimitsDuration</w:t>
            </w:r>
          </w:p>
        </w:tc>
        <w:tc>
          <w:tcPr>
            <w:tcW w:type="dxa" w:w="2880"/>
          </w:tcPr>
          <w:p>
            <w:r>
              <w:t>object</w:t>
            </w:r>
          </w:p>
        </w:tc>
        <w:tc>
          <w:tcPr>
            <w:tcW w:type="dxa" w:w="2880"/>
          </w:tcPr>
          <w:p>
            <w:r>
              <w:t>Booking limits duration (OneOf(...)).</w:t>
            </w:r>
          </w:p>
        </w:tc>
      </w:tr>
      <w:tr>
        <w:tc>
          <w:tcPr>
            <w:tcW w:type="dxa" w:w="2880"/>
          </w:tcPr>
          <w:p>
            <w:r>
              <w:t>data[].bookingWindow</w:t>
            </w:r>
          </w:p>
        </w:tc>
        <w:tc>
          <w:tcPr>
            <w:tcW w:type="dxa" w:w="2880"/>
          </w:tcPr>
          <w:p>
            <w:r>
              <w:t>array</w:t>
            </w:r>
          </w:p>
        </w:tc>
        <w:tc>
          <w:tcPr>
            <w:tcW w:type="dxa" w:w="2880"/>
          </w:tcPr>
          <w:p>
            <w:r>
              <w:t>Booking window limits (OneOf(...)), array.</w:t>
            </w:r>
          </w:p>
        </w:tc>
      </w:tr>
      <w:tr>
        <w:tc>
          <w:tcPr>
            <w:tcW w:type="dxa" w:w="2880"/>
          </w:tcPr>
          <w:p>
            <w:r>
              <w:t>data[].bookerLayouts</w:t>
            </w:r>
          </w:p>
        </w:tc>
        <w:tc>
          <w:tcPr>
            <w:tcW w:type="dxa" w:w="2880"/>
          </w:tcPr>
          <w:p>
            <w:r>
              <w:t>object</w:t>
            </w:r>
          </w:p>
        </w:tc>
        <w:tc>
          <w:tcPr>
            <w:tcW w:type="dxa" w:w="2880"/>
          </w:tcPr>
          <w:p>
            <w:r>
              <w:t>Booker layouts (documented as a specific output type).</w:t>
            </w:r>
          </w:p>
        </w:tc>
      </w:tr>
      <w:tr>
        <w:tc>
          <w:tcPr>
            <w:tcW w:type="dxa" w:w="2880"/>
          </w:tcPr>
          <w:p>
            <w:r>
              <w:t>data[].confirmationPolicy</w:t>
            </w:r>
          </w:p>
        </w:tc>
        <w:tc>
          <w:tcPr>
            <w:tcW w:type="dxa" w:w="2880"/>
          </w:tcPr>
          <w:p>
            <w:r>
              <w:t>object</w:t>
            </w:r>
          </w:p>
        </w:tc>
        <w:tc>
          <w:tcPr>
            <w:tcW w:type="dxa" w:w="2880"/>
          </w:tcPr>
          <w:p>
            <w:r>
              <w:t>Confirmation policy (OneOf(...)).</w:t>
            </w:r>
          </w:p>
        </w:tc>
      </w:tr>
      <w:tr>
        <w:tc>
          <w:tcPr>
            <w:tcW w:type="dxa" w:w="2880"/>
          </w:tcPr>
          <w:p>
            <w:r>
              <w:t>data[].requiresBookerEmailVerification</w:t>
            </w:r>
          </w:p>
        </w:tc>
        <w:tc>
          <w:tcPr>
            <w:tcW w:type="dxa" w:w="2880"/>
          </w:tcPr>
          <w:p>
            <w:r>
              <w:t>boolean</w:t>
            </w:r>
          </w:p>
        </w:tc>
        <w:tc>
          <w:tcPr>
            <w:tcW w:type="dxa" w:w="2880"/>
          </w:tcPr>
          <w:p>
            <w:r>
              <w:t>Requires email verification for booker.</w:t>
            </w:r>
          </w:p>
        </w:tc>
      </w:tr>
      <w:tr>
        <w:tc>
          <w:tcPr>
            <w:tcW w:type="dxa" w:w="2880"/>
          </w:tcPr>
          <w:p>
            <w:r>
              <w:t>data[].hideCalendarNotes</w:t>
            </w:r>
          </w:p>
        </w:tc>
        <w:tc>
          <w:tcPr>
            <w:tcW w:type="dxa" w:w="2880"/>
          </w:tcPr>
          <w:p>
            <w:r>
              <w:t>boolean</w:t>
            </w:r>
          </w:p>
        </w:tc>
        <w:tc>
          <w:tcPr>
            <w:tcW w:type="dxa" w:w="2880"/>
          </w:tcPr>
          <w:p>
            <w:r>
              <w:t>Hide calendar notes.</w:t>
            </w:r>
          </w:p>
        </w:tc>
      </w:tr>
      <w:tr>
        <w:tc>
          <w:tcPr>
            <w:tcW w:type="dxa" w:w="2880"/>
          </w:tcPr>
          <w:p>
            <w:r>
              <w:t>data[].color</w:t>
            </w:r>
          </w:p>
        </w:tc>
        <w:tc>
          <w:tcPr>
            <w:tcW w:type="dxa" w:w="2880"/>
          </w:tcPr>
          <w:p>
            <w:r>
              <w:t>object</w:t>
            </w:r>
          </w:p>
        </w:tc>
        <w:tc>
          <w:tcPr>
            <w:tcW w:type="dxa" w:w="2880"/>
          </w:tcPr>
          <w:p>
            <w:r>
              <w:t>Event type color (documented as a specific output type).</w:t>
            </w:r>
          </w:p>
        </w:tc>
      </w:tr>
      <w:tr>
        <w:tc>
          <w:tcPr>
            <w:tcW w:type="dxa" w:w="2880"/>
          </w:tcPr>
          <w:p>
            <w:r>
              <w:t>data[].seats</w:t>
            </w:r>
          </w:p>
        </w:tc>
        <w:tc>
          <w:tcPr>
            <w:tcW w:type="dxa" w:w="2880"/>
          </w:tcPr>
          <w:p>
            <w:r>
              <w:t>object</w:t>
            </w:r>
          </w:p>
        </w:tc>
        <w:tc>
          <w:tcPr>
            <w:tcW w:type="dxa" w:w="2880"/>
          </w:tcPr>
          <w:p>
            <w:r>
              <w:t>Seats configuration (documented as a specific output type).</w:t>
            </w:r>
          </w:p>
        </w:tc>
      </w:tr>
      <w:tr>
        <w:tc>
          <w:tcPr>
            <w:tcW w:type="dxa" w:w="2880"/>
          </w:tcPr>
          <w:p>
            <w:r>
              <w:t>data[].offsetStart</w:t>
            </w:r>
          </w:p>
        </w:tc>
        <w:tc>
          <w:tcPr>
            <w:tcW w:type="dxa" w:w="2880"/>
          </w:tcPr>
          <w:p>
            <w:r>
              <w:t>number</w:t>
            </w:r>
          </w:p>
        </w:tc>
        <w:tc>
          <w:tcPr>
            <w:tcW w:type="dxa" w:w="2880"/>
          </w:tcPr>
          <w:p>
            <w:r>
              <w:t>Offset start (minutes).</w:t>
            </w:r>
          </w:p>
        </w:tc>
      </w:tr>
      <w:tr>
        <w:tc>
          <w:tcPr>
            <w:tcW w:type="dxa" w:w="2880"/>
          </w:tcPr>
          <w:p>
            <w:r>
              <w:t>data[].customName</w:t>
            </w:r>
          </w:p>
        </w:tc>
        <w:tc>
          <w:tcPr>
            <w:tcW w:type="dxa" w:w="2880"/>
          </w:tcPr>
          <w:p>
            <w:r>
              <w:t>string</w:t>
            </w:r>
          </w:p>
        </w:tc>
        <w:tc>
          <w:tcPr>
            <w:tcW w:type="dxa" w:w="2880"/>
          </w:tcPr>
          <w:p>
            <w:r>
              <w:t>Custom name.</w:t>
            </w:r>
          </w:p>
        </w:tc>
      </w:tr>
      <w:tr>
        <w:tc>
          <w:tcPr>
            <w:tcW w:type="dxa" w:w="2880"/>
          </w:tcPr>
          <w:p>
            <w:r>
              <w:t>data[].destinationCalendar</w:t>
            </w:r>
          </w:p>
        </w:tc>
        <w:tc>
          <w:tcPr>
            <w:tcW w:type="dxa" w:w="2880"/>
          </w:tcPr>
          <w:p>
            <w:r>
              <w:t>object</w:t>
            </w:r>
          </w:p>
        </w:tc>
        <w:tc>
          <w:tcPr>
            <w:tcW w:type="dxa" w:w="2880"/>
          </w:tcPr>
          <w:p>
            <w:r>
              <w:t>Destination calendar (documented as a specific output type).</w:t>
            </w:r>
          </w:p>
        </w:tc>
      </w:tr>
      <w:tr>
        <w:tc>
          <w:tcPr>
            <w:tcW w:type="dxa" w:w="2880"/>
          </w:tcPr>
          <w:p>
            <w:r>
              <w:t>data[].useDestinationCalendarEmail</w:t>
            </w:r>
          </w:p>
        </w:tc>
        <w:tc>
          <w:tcPr>
            <w:tcW w:type="dxa" w:w="2880"/>
          </w:tcPr>
          <w:p>
            <w:r>
              <w:t>boolean</w:t>
            </w:r>
          </w:p>
        </w:tc>
        <w:tc>
          <w:tcPr>
            <w:tcW w:type="dxa" w:w="2880"/>
          </w:tcPr>
          <w:p>
            <w:r>
              <w:t>Use destination calendar email.</w:t>
            </w:r>
          </w:p>
        </w:tc>
      </w:tr>
      <w:tr>
        <w:tc>
          <w:tcPr>
            <w:tcW w:type="dxa" w:w="2880"/>
          </w:tcPr>
          <w:p>
            <w:r>
              <w:t>data[].hideCalendarEventDetails</w:t>
            </w:r>
          </w:p>
        </w:tc>
        <w:tc>
          <w:tcPr>
            <w:tcW w:type="dxa" w:w="2880"/>
          </w:tcPr>
          <w:p>
            <w:r>
              <w:t>boolean</w:t>
            </w:r>
          </w:p>
        </w:tc>
        <w:tc>
          <w:tcPr>
            <w:tcW w:type="dxa" w:w="2880"/>
          </w:tcPr>
          <w:p>
            <w:r>
              <w:t>Hide calendar event details.</w:t>
            </w:r>
          </w:p>
        </w:tc>
      </w:tr>
      <w:tr>
        <w:tc>
          <w:tcPr>
            <w:tcW w:type="dxa" w:w="2880"/>
          </w:tcPr>
          <w:p>
            <w:r>
              <w:t>data[].hideOrganizerEmail</w:t>
            </w:r>
          </w:p>
        </w:tc>
        <w:tc>
          <w:tcPr>
            <w:tcW w:type="dxa" w:w="2880"/>
          </w:tcPr>
          <w:p>
            <w:r>
              <w:t>boolean</w:t>
            </w:r>
          </w:p>
        </w:tc>
        <w:tc>
          <w:tcPr>
            <w:tcW w:type="dxa" w:w="2880"/>
          </w:tcPr>
          <w:p>
            <w:r>
              <w:t>Hide organizer email address in booking UI/notifications/calendar events.</w:t>
            </w:r>
          </w:p>
        </w:tc>
      </w:tr>
      <w:tr>
        <w:tc>
          <w:tcPr>
            <w:tcW w:type="dxa" w:w="2880"/>
          </w:tcPr>
          <w:p>
            <w:r>
              <w:t>data[].calVideoSettings</w:t>
            </w:r>
          </w:p>
        </w:tc>
        <w:tc>
          <w:tcPr>
            <w:tcW w:type="dxa" w:w="2880"/>
          </w:tcPr>
          <w:p>
            <w:r>
              <w:t>object</w:t>
            </w:r>
          </w:p>
        </w:tc>
        <w:tc>
          <w:tcPr>
            <w:tcW w:type="dxa" w:w="2880"/>
          </w:tcPr>
          <w:p>
            <w:r>
              <w:t>Cal Video settings.</w:t>
            </w:r>
          </w:p>
        </w:tc>
      </w:tr>
      <w:tr>
        <w:tc>
          <w:tcPr>
            <w:tcW w:type="dxa" w:w="2880"/>
          </w:tcPr>
          <w:p>
            <w:r>
              <w:t>data[].calVideoSettings.disableRecordingForOrganizer</w:t>
            </w:r>
          </w:p>
        </w:tc>
        <w:tc>
          <w:tcPr>
            <w:tcW w:type="dxa" w:w="2880"/>
          </w:tcPr>
          <w:p>
            <w:r>
              <w:t>boolean</w:t>
            </w:r>
          </w:p>
        </w:tc>
        <w:tc>
          <w:tcPr>
            <w:tcW w:type="dxa" w:w="2880"/>
          </w:tcPr>
          <w:p>
            <w:r>
              <w:t>If true, organizer cannot record.</w:t>
            </w:r>
          </w:p>
        </w:tc>
      </w:tr>
      <w:tr>
        <w:tc>
          <w:tcPr>
            <w:tcW w:type="dxa" w:w="2880"/>
          </w:tcPr>
          <w:p>
            <w:r>
              <w:t>data[].calVideoSettings.disableRecordingForGuests</w:t>
            </w:r>
          </w:p>
        </w:tc>
        <w:tc>
          <w:tcPr>
            <w:tcW w:type="dxa" w:w="2880"/>
          </w:tcPr>
          <w:p>
            <w:r>
              <w:t>boolean</w:t>
            </w:r>
          </w:p>
        </w:tc>
        <w:tc>
          <w:tcPr>
            <w:tcW w:type="dxa" w:w="2880"/>
          </w:tcPr>
          <w:p>
            <w:r>
              <w:t>If true, guests cannot record.</w:t>
            </w:r>
          </w:p>
        </w:tc>
      </w:tr>
      <w:tr>
        <w:tc>
          <w:tcPr>
            <w:tcW w:type="dxa" w:w="2880"/>
          </w:tcPr>
          <w:p>
            <w:r>
              <w:t>data[].calVideoSettings.redirectUrlOnExit</w:t>
            </w:r>
          </w:p>
        </w:tc>
        <w:tc>
          <w:tcPr>
            <w:tcW w:type="dxa" w:w="2880"/>
          </w:tcPr>
          <w:p>
            <w:r>
              <w:t>string</w:t>
            </w:r>
          </w:p>
        </w:tc>
        <w:tc>
          <w:tcPr>
            <w:tcW w:type="dxa" w:w="2880"/>
          </w:tcPr>
          <w:p>
            <w:r>
              <w:t>Redirect URL when participants exit.</w:t>
            </w:r>
          </w:p>
        </w:tc>
      </w:tr>
      <w:tr>
        <w:tc>
          <w:tcPr>
            <w:tcW w:type="dxa" w:w="2880"/>
          </w:tcPr>
          <w:p>
            <w:r>
              <w:t>data[].calVideoSettings.enableAutomaticRecordingForOrganizer</w:t>
            </w:r>
          </w:p>
        </w:tc>
        <w:tc>
          <w:tcPr>
            <w:tcW w:type="dxa" w:w="2880"/>
          </w:tcPr>
          <w:p>
            <w:r>
              <w:t>boolean</w:t>
            </w:r>
          </w:p>
        </w:tc>
        <w:tc>
          <w:tcPr>
            <w:tcW w:type="dxa" w:w="2880"/>
          </w:tcPr>
          <w:p>
            <w:r>
              <w:t>Enable automatic recording when organizer joins.</w:t>
            </w:r>
          </w:p>
        </w:tc>
      </w:tr>
      <w:tr>
        <w:tc>
          <w:tcPr>
            <w:tcW w:type="dxa" w:w="2880"/>
          </w:tcPr>
          <w:p>
            <w:r>
              <w:t>data[].calVideoSettings.enableAutomaticTranscription</w:t>
            </w:r>
          </w:p>
        </w:tc>
        <w:tc>
          <w:tcPr>
            <w:tcW w:type="dxa" w:w="2880"/>
          </w:tcPr>
          <w:p>
            <w:r>
              <w:t>boolean</w:t>
            </w:r>
          </w:p>
        </w:tc>
        <w:tc>
          <w:tcPr>
            <w:tcW w:type="dxa" w:w="2880"/>
          </w:tcPr>
          <w:p>
            <w:r>
              <w:t>Enable automatic transcription when someone joins.</w:t>
            </w:r>
          </w:p>
        </w:tc>
      </w:tr>
      <w:tr>
        <w:tc>
          <w:tcPr>
            <w:tcW w:type="dxa" w:w="2880"/>
          </w:tcPr>
          <w:p>
            <w:r>
              <w:t>data[].calVideoSettings.disableTranscriptionForGuests</w:t>
            </w:r>
          </w:p>
        </w:tc>
        <w:tc>
          <w:tcPr>
            <w:tcW w:type="dxa" w:w="2880"/>
          </w:tcPr>
          <w:p>
            <w:r>
              <w:t>boolean</w:t>
            </w:r>
          </w:p>
        </w:tc>
        <w:tc>
          <w:tcPr>
            <w:tcW w:type="dxa" w:w="2880"/>
          </w:tcPr>
          <w:p>
            <w:r>
              <w:t>If true, guests cannot receive transcription.</w:t>
            </w:r>
          </w:p>
        </w:tc>
      </w:tr>
      <w:tr>
        <w:tc>
          <w:tcPr>
            <w:tcW w:type="dxa" w:w="2880"/>
          </w:tcPr>
          <w:p>
            <w:r>
              <w:t>data[].calVideoSettings.disableTranscriptionForOrganizer</w:t>
            </w:r>
          </w:p>
        </w:tc>
        <w:tc>
          <w:tcPr>
            <w:tcW w:type="dxa" w:w="2880"/>
          </w:tcPr>
          <w:p>
            <w:r>
              <w:t>boolean</w:t>
            </w:r>
          </w:p>
        </w:tc>
        <w:tc>
          <w:tcPr>
            <w:tcW w:type="dxa" w:w="2880"/>
          </w:tcPr>
          <w:p>
            <w:r>
              <w:t>If true, organizer cannot receive transcription.</w:t>
            </w:r>
          </w:p>
        </w:tc>
      </w:tr>
      <w:tr>
        <w:tc>
          <w:tcPr>
            <w:tcW w:type="dxa" w:w="2880"/>
          </w:tcPr>
          <w:p>
            <w:r>
              <w:t>data[].calVideoSettings.sendTranscriptionEmails</w:t>
            </w:r>
          </w:p>
        </w:tc>
        <w:tc>
          <w:tcPr>
            <w:tcW w:type="dxa" w:w="2880"/>
          </w:tcPr>
          <w:p>
            <w:r>
              <w:t>boolean</w:t>
            </w:r>
          </w:p>
        </w:tc>
        <w:tc>
          <w:tcPr>
            <w:tcW w:type="dxa" w:w="2880"/>
          </w:tcPr>
          <w:p>
            <w:r>
              <w:t>Send transcription emails after meeting ends. Default: true.</w:t>
            </w:r>
          </w:p>
        </w:tc>
      </w:tr>
      <w:tr>
        <w:tc>
          <w:tcPr>
            <w:tcW w:type="dxa" w:w="2880"/>
          </w:tcPr>
          <w:p>
            <w:r>
              <w:t>data[].hidden</w:t>
            </w:r>
          </w:p>
        </w:tc>
        <w:tc>
          <w:tcPr>
            <w:tcW w:type="dxa" w:w="2880"/>
          </w:tcPr>
          <w:p>
            <w:r>
              <w:t>boolean</w:t>
            </w:r>
          </w:p>
        </w:tc>
        <w:tc>
          <w:tcPr>
            <w:tcW w:type="dxa" w:w="2880"/>
          </w:tcPr>
          <w:p>
            <w:r>
              <w:t>Whether event type is hidden.</w:t>
            </w:r>
          </w:p>
        </w:tc>
      </w:tr>
      <w:tr>
        <w:tc>
          <w:tcPr>
            <w:tcW w:type="dxa" w:w="2880"/>
          </w:tcPr>
          <w:p>
            <w:r>
              <w:t>data[].bookingRequiresAuthentication</w:t>
            </w:r>
          </w:p>
        </w:tc>
        <w:tc>
          <w:tcPr>
            <w:tcW w:type="dxa" w:w="2880"/>
          </w:tcPr>
          <w:p>
            <w:r>
              <w:t>boolean</w:t>
            </w:r>
          </w:p>
        </w:tc>
        <w:tc>
          <w:tcPr>
            <w:tcW w:type="dxa" w:w="2880"/>
          </w:tcPr>
          <w:p>
            <w:r>
              <w:t>If true, booking via API requires authentication and appropriate role.</w:t>
            </w:r>
          </w:p>
        </w:tc>
      </w:tr>
      <w:tr>
        <w:tc>
          <w:tcPr>
            <w:tcW w:type="dxa" w:w="2880"/>
          </w:tcPr>
          <w:p>
            <w:r>
              <w:t>data[].disableCancelling</w:t>
            </w:r>
          </w:p>
        </w:tc>
        <w:tc>
          <w:tcPr>
            <w:tcW w:type="dxa" w:w="2880"/>
          </w:tcPr>
          <w:p>
            <w:r>
              <w:t>object</w:t>
            </w:r>
          </w:p>
        </w:tc>
        <w:tc>
          <w:tcPr>
            <w:tcW w:type="dxa" w:w="2880"/>
          </w:tcPr>
          <w:p>
            <w:r>
              <w:t>Cancelling disable settings.</w:t>
            </w:r>
          </w:p>
        </w:tc>
      </w:tr>
      <w:tr>
        <w:tc>
          <w:tcPr>
            <w:tcW w:type="dxa" w:w="2880"/>
          </w:tcPr>
          <w:p>
            <w:r>
              <w:t>data[].disableCancelling.disabled</w:t>
            </w:r>
          </w:p>
        </w:tc>
        <w:tc>
          <w:tcPr>
            <w:tcW w:type="dxa" w:w="2880"/>
          </w:tcPr>
          <w:p>
            <w:r>
              <w:t>boolean</w:t>
            </w:r>
          </w:p>
        </w:tc>
        <w:tc>
          <w:tcPr>
            <w:tcW w:type="dxa" w:w="2880"/>
          </w:tcPr>
          <w:p>
            <w:r>
              <w:t>If true, cancelling is always disabled.</w:t>
            </w:r>
          </w:p>
        </w:tc>
      </w:tr>
      <w:tr>
        <w:tc>
          <w:tcPr>
            <w:tcW w:type="dxa" w:w="2880"/>
          </w:tcPr>
          <w:p>
            <w:r>
              <w:t>data[].disableRescheduling</w:t>
            </w:r>
          </w:p>
        </w:tc>
        <w:tc>
          <w:tcPr>
            <w:tcW w:type="dxa" w:w="2880"/>
          </w:tcPr>
          <w:p>
            <w:r>
              <w:t>object</w:t>
            </w:r>
          </w:p>
        </w:tc>
        <w:tc>
          <w:tcPr>
            <w:tcW w:type="dxa" w:w="2880"/>
          </w:tcPr>
          <w:p>
            <w:r>
              <w:t>Rescheduling disable settings.</w:t>
            </w:r>
          </w:p>
        </w:tc>
      </w:tr>
      <w:tr>
        <w:tc>
          <w:tcPr>
            <w:tcW w:type="dxa" w:w="2880"/>
          </w:tcPr>
          <w:p>
            <w:r>
              <w:t>data[].disableRescheduling.disabled</w:t>
            </w:r>
          </w:p>
        </w:tc>
        <w:tc>
          <w:tcPr>
            <w:tcW w:type="dxa" w:w="2880"/>
          </w:tcPr>
          <w:p>
            <w:r>
              <w:t>boolean</w:t>
            </w:r>
          </w:p>
        </w:tc>
        <w:tc>
          <w:tcPr>
            <w:tcW w:type="dxa" w:w="2880"/>
          </w:tcPr>
          <w:p>
            <w:r>
              <w:t>If true, rescheduling is always disabled.</w:t>
            </w:r>
          </w:p>
        </w:tc>
      </w:tr>
      <w:tr>
        <w:tc>
          <w:tcPr>
            <w:tcW w:type="dxa" w:w="2880"/>
          </w:tcPr>
          <w:p>
            <w:r>
              <w:t>data[].disableRescheduling.minutesBefore</w:t>
            </w:r>
          </w:p>
        </w:tc>
        <w:tc>
          <w:tcPr>
            <w:tcW w:type="dxa" w:w="2880"/>
          </w:tcPr>
          <w:p>
            <w:r>
              <w:t>number</w:t>
            </w:r>
          </w:p>
        </w:tc>
        <w:tc>
          <w:tcPr>
            <w:tcW w:type="dxa" w:w="2880"/>
          </w:tcPr>
          <w:p>
            <w:r>
              <w:t>Rescheduling disabled when less than this many minutes before meeting.</w:t>
            </w:r>
          </w:p>
        </w:tc>
      </w:tr>
      <w:tr>
        <w:tc>
          <w:tcPr>
            <w:tcW w:type="dxa" w:w="2880"/>
          </w:tcPr>
          <w:p>
            <w:r>
              <w:t>data[].interfaceLanguage</w:t>
            </w:r>
          </w:p>
        </w:tc>
        <w:tc>
          <w:tcPr>
            <w:tcW w:type="dxa" w:w="2880"/>
          </w:tcPr>
          <w:p>
            <w:r>
              <w:t>string</w:t>
            </w:r>
          </w:p>
        </w:tc>
        <w:tc>
          <w:tcPr>
            <w:tcW w:type="dxa" w:w="2880"/>
          </w:tcPr>
          <w:p>
            <w:r>
              <w:t>Preferred booking interface language.</w:t>
            </w:r>
          </w:p>
        </w:tc>
      </w:tr>
      <w:tr>
        <w:tc>
          <w:tcPr>
            <w:tcW w:type="dxa" w:w="2880"/>
          </w:tcPr>
          <w:p>
            <w:r>
              <w:t>data[].allowReschedulingPastBookings</w:t>
            </w:r>
          </w:p>
        </w:tc>
        <w:tc>
          <w:tcPr>
            <w:tcW w:type="dxa" w:w="2880"/>
          </w:tcPr>
          <w:p>
            <w:r>
              <w:t>boolean</w:t>
            </w:r>
          </w:p>
        </w:tc>
        <w:tc>
          <w:tcPr>
            <w:tcW w:type="dxa" w:w="2880"/>
          </w:tcPr>
          <w:p>
            <w:r>
              <w:t>Allows rescheduling past events.</w:t>
            </w:r>
          </w:p>
        </w:tc>
      </w:tr>
      <w:tr>
        <w:tc>
          <w:tcPr>
            <w:tcW w:type="dxa" w:w="2880"/>
          </w:tcPr>
          <w:p>
            <w:r>
              <w:t>data[].allowReschedulingCancelledBookings</w:t>
            </w:r>
          </w:p>
        </w:tc>
        <w:tc>
          <w:tcPr>
            <w:tcW w:type="dxa" w:w="2880"/>
          </w:tcPr>
          <w:p>
            <w:r>
              <w:t>boolean</w:t>
            </w:r>
          </w:p>
        </w:tc>
        <w:tc>
          <w:tcPr>
            <w:tcW w:type="dxa" w:w="2880"/>
          </w:tcPr>
          <w:p>
            <w:r>
              <w:t>Allows creating a new booking when trying to reschedule a cancelled booking.</w:t>
            </w:r>
          </w:p>
        </w:tc>
      </w:tr>
      <w:tr>
        <w:tc>
          <w:tcPr>
            <w:tcW w:type="dxa" w:w="2880"/>
          </w:tcPr>
          <w:p>
            <w:r>
              <w:t>data[].showOptimizedSlots</w:t>
            </w:r>
          </w:p>
        </w:tc>
        <w:tc>
          <w:tcPr>
            <w:tcW w:type="dxa" w:w="2880"/>
          </w:tcPr>
          <w:p>
            <w:r>
              <w:t>boolean</w:t>
            </w:r>
          </w:p>
        </w:tc>
        <w:tc>
          <w:tcPr>
            <w:tcW w:type="dxa" w:w="2880"/>
          </w:tcPr>
          <w:p>
            <w:r>
              <w:t>Optimize time slot arrangement for availability.</w:t>
            </w:r>
          </w:p>
        </w:tc>
      </w:tr>
      <w:tr>
        <w:tc>
          <w:tcPr>
            <w:tcW w:type="dxa" w:w="2880"/>
          </w:tcPr>
          <w:p>
            <w:r>
              <w:t>data[].teamId</w:t>
            </w:r>
          </w:p>
        </w:tc>
        <w:tc>
          <w:tcPr>
            <w:tcW w:type="dxa" w:w="2880"/>
          </w:tcPr>
          <w:p>
            <w:r>
              <w:t>number</w:t>
            </w:r>
          </w:p>
        </w:tc>
        <w:tc>
          <w:tcPr>
            <w:tcW w:type="dxa" w:w="2880"/>
          </w:tcPr>
          <w:p>
            <w:r>
              <w:t>Team ID for the event type.</w:t>
            </w:r>
          </w:p>
        </w:tc>
      </w:tr>
      <w:tr>
        <w:tc>
          <w:tcPr>
            <w:tcW w:type="dxa" w:w="2880"/>
          </w:tcPr>
          <w:p>
            <w:r>
              <w:t>data[].ownerId</w:t>
            </w:r>
          </w:p>
        </w:tc>
        <w:tc>
          <w:tcPr>
            <w:tcW w:type="dxa" w:w="2880"/>
          </w:tcPr>
          <w:p>
            <w:r>
              <w:t>number</w:t>
            </w:r>
          </w:p>
        </w:tc>
        <w:tc>
          <w:tcPr>
            <w:tcW w:type="dxa" w:w="2880"/>
          </w:tcPr>
          <w:p>
            <w:r>
              <w:t>Owner user ID.</w:t>
            </w:r>
          </w:p>
        </w:tc>
      </w:tr>
      <w:tr>
        <w:tc>
          <w:tcPr>
            <w:tcW w:type="dxa" w:w="2880"/>
          </w:tcPr>
          <w:p>
            <w:r>
              <w:t>data[].parentEventTypeId</w:t>
            </w:r>
          </w:p>
        </w:tc>
        <w:tc>
          <w:tcPr>
            <w:tcW w:type="dxa" w:w="2880"/>
          </w:tcPr>
          <w:p>
            <w:r>
              <w:t>number</w:t>
            </w:r>
          </w:p>
        </w:tc>
        <w:tc>
          <w:tcPr>
            <w:tcW w:type="dxa" w:w="2880"/>
          </w:tcPr>
          <w:p>
            <w:r>
              <w:t>Parent event type ID (for managed event types).</w:t>
            </w:r>
          </w:p>
        </w:tc>
      </w:tr>
      <w:tr>
        <w:tc>
          <w:tcPr>
            <w:tcW w:type="dxa" w:w="2880"/>
          </w:tcPr>
          <w:p>
            <w:r>
              <w:t>data[].hosts</w:t>
            </w:r>
          </w:p>
        </w:tc>
        <w:tc>
          <w:tcPr>
            <w:tcW w:type="dxa" w:w="2880"/>
          </w:tcPr>
          <w:p>
            <w:r>
              <w:t>array</w:t>
            </w:r>
          </w:p>
        </w:tc>
        <w:tc>
          <w:tcPr>
            <w:tcW w:type="dxa" w:w="2880"/>
          </w:tcPr>
          <w:p>
            <w:r>
              <w:t>Hosts for this event type.</w:t>
            </w:r>
          </w:p>
        </w:tc>
      </w:tr>
      <w:tr>
        <w:tc>
          <w:tcPr>
            <w:tcW w:type="dxa" w:w="2880"/>
          </w:tcPr>
          <w:p>
            <w:r>
              <w:t>data[].hosts[].userId</w:t>
            </w:r>
          </w:p>
        </w:tc>
        <w:tc>
          <w:tcPr>
            <w:tcW w:type="dxa" w:w="2880"/>
          </w:tcPr>
          <w:p>
            <w:r>
              <w:t>number</w:t>
            </w:r>
          </w:p>
        </w:tc>
        <w:tc>
          <w:tcPr>
            <w:tcW w:type="dxa" w:w="2880"/>
          </w:tcPr>
          <w:p>
            <w:r>
              <w:t>Host user ID.</w:t>
            </w:r>
          </w:p>
        </w:tc>
      </w:tr>
      <w:tr>
        <w:tc>
          <w:tcPr>
            <w:tcW w:type="dxa" w:w="2880"/>
          </w:tcPr>
          <w:p>
            <w:r>
              <w:t>data[].hosts[].mandatory</w:t>
            </w:r>
          </w:p>
        </w:tc>
        <w:tc>
          <w:tcPr>
            <w:tcW w:type="dxa" w:w="2880"/>
          </w:tcPr>
          <w:p>
            <w:r>
              <w:t>boolean</w:t>
            </w:r>
          </w:p>
        </w:tc>
        <w:tc>
          <w:tcPr>
            <w:tcW w:type="dxa" w:w="2880"/>
          </w:tcPr>
          <w:p>
            <w:r>
              <w:t>Only relevant for round robin; if true host must always attend.</w:t>
            </w:r>
          </w:p>
        </w:tc>
      </w:tr>
      <w:tr>
        <w:tc>
          <w:tcPr>
            <w:tcW w:type="dxa" w:w="2880"/>
          </w:tcPr>
          <w:p>
            <w:r>
              <w:t>data[].hosts[].priority</w:t>
            </w:r>
          </w:p>
        </w:tc>
        <w:tc>
          <w:tcPr>
            <w:tcW w:type="dxa" w:w="2880"/>
          </w:tcPr>
          <w:p>
            <w:r>
              <w:t>string</w:t>
            </w:r>
          </w:p>
        </w:tc>
        <w:tc>
          <w:tcPr>
            <w:tcW w:type="dxa" w:w="2880"/>
          </w:tcPr>
          <w:p>
            <w:r>
              <w:t>Host priority. Allowed: lowest, low, medium, high, highest.</w:t>
            </w:r>
          </w:p>
        </w:tc>
      </w:tr>
      <w:tr>
        <w:tc>
          <w:tcPr>
            <w:tcW w:type="dxa" w:w="2880"/>
          </w:tcPr>
          <w:p>
            <w:r>
              <w:t>data[].hosts[].name</w:t>
            </w:r>
          </w:p>
        </w:tc>
        <w:tc>
          <w:tcPr>
            <w:tcW w:type="dxa" w:w="2880"/>
          </w:tcPr>
          <w:p>
            <w:r>
              <w:t>string</w:t>
            </w:r>
          </w:p>
        </w:tc>
        <w:tc>
          <w:tcPr>
            <w:tcW w:type="dxa" w:w="2880"/>
          </w:tcPr>
          <w:p>
            <w:r>
              <w:t>Host name.</w:t>
            </w:r>
          </w:p>
        </w:tc>
      </w:tr>
      <w:tr>
        <w:tc>
          <w:tcPr>
            <w:tcW w:type="dxa" w:w="2880"/>
          </w:tcPr>
          <w:p>
            <w:r>
              <w:t>data[].hosts[].username</w:t>
            </w:r>
          </w:p>
        </w:tc>
        <w:tc>
          <w:tcPr>
            <w:tcW w:type="dxa" w:w="2880"/>
          </w:tcPr>
          <w:p>
            <w:r>
              <w:t>string</w:t>
            </w:r>
          </w:p>
        </w:tc>
        <w:tc>
          <w:tcPr>
            <w:tcW w:type="dxa" w:w="2880"/>
          </w:tcPr>
          <w:p>
            <w:r>
              <w:t>Host username.</w:t>
            </w:r>
          </w:p>
        </w:tc>
      </w:tr>
      <w:tr>
        <w:tc>
          <w:tcPr>
            <w:tcW w:type="dxa" w:w="2880"/>
          </w:tcPr>
          <w:p>
            <w:r>
              <w:t>data[].hosts[].avatarUrl</w:t>
            </w:r>
          </w:p>
        </w:tc>
        <w:tc>
          <w:tcPr>
            <w:tcW w:type="dxa" w:w="2880"/>
          </w:tcPr>
          <w:p>
            <w:r>
              <w:t>string</w:t>
            </w:r>
          </w:p>
        </w:tc>
        <w:tc>
          <w:tcPr>
            <w:tcW w:type="dxa" w:w="2880"/>
          </w:tcPr>
          <w:p>
            <w:r>
              <w:t>Host avatar URL.</w:t>
            </w:r>
          </w:p>
        </w:tc>
      </w:tr>
      <w:tr>
        <w:tc>
          <w:tcPr>
            <w:tcW w:type="dxa" w:w="2880"/>
          </w:tcPr>
          <w:p>
            <w:r>
              <w:t>data[].assignAllTeamMembers</w:t>
            </w:r>
          </w:p>
        </w:tc>
        <w:tc>
          <w:tcPr>
            <w:tcW w:type="dxa" w:w="2880"/>
          </w:tcPr>
          <w:p>
            <w:r>
              <w:t>boolean</w:t>
            </w:r>
          </w:p>
        </w:tc>
        <w:tc>
          <w:tcPr>
            <w:tcW w:type="dxa" w:w="2880"/>
          </w:tcPr>
          <w:p>
            <w:r>
              <w:t>Whether all team members are assigned.</w:t>
            </w:r>
          </w:p>
        </w:tc>
      </w:tr>
      <w:tr>
        <w:tc>
          <w:tcPr>
            <w:tcW w:type="dxa" w:w="2880"/>
          </w:tcPr>
          <w:p>
            <w:r>
              <w:t>data[].schedulingType</w:t>
            </w:r>
          </w:p>
        </w:tc>
        <w:tc>
          <w:tcPr>
            <w:tcW w:type="dxa" w:w="2880"/>
          </w:tcPr>
          <w:p>
            <w:r>
              <w:t>string</w:t>
            </w:r>
          </w:p>
        </w:tc>
        <w:tc>
          <w:tcPr>
            <w:tcW w:type="dxa" w:w="2880"/>
          </w:tcPr>
          <w:p>
            <w:r>
              <w:t>Scheduling type. Allowed: roundRobin, collective, managed.</w:t>
            </w:r>
          </w:p>
        </w:tc>
      </w:tr>
      <w:tr>
        <w:tc>
          <w:tcPr>
            <w:tcW w:type="dxa" w:w="2880"/>
          </w:tcPr>
          <w:p>
            <w:r>
              <w:t>data[].team</w:t>
            </w:r>
          </w:p>
        </w:tc>
        <w:tc>
          <w:tcPr>
            <w:tcW w:type="dxa" w:w="2880"/>
          </w:tcPr>
          <w:p>
            <w:r>
              <w:t>object</w:t>
            </w:r>
          </w:p>
        </w:tc>
        <w:tc>
          <w:tcPr>
            <w:tcW w:type="dxa" w:w="2880"/>
          </w:tcPr>
          <w:p>
            <w:r>
              <w:t>Team object (documented as &lt;EventTypeTeam&gt;).</w:t>
            </w:r>
          </w:p>
        </w:tc>
      </w:tr>
      <w:tr>
        <w:tc>
          <w:tcPr>
            <w:tcW w:type="dxa" w:w="2880"/>
          </w:tcPr>
          <w:p>
            <w:r>
              <w:t>data[].emailSettings</w:t>
            </w:r>
          </w:p>
        </w:tc>
        <w:tc>
          <w:tcPr>
            <w:tcW w:type="dxa" w:w="2880"/>
          </w:tcPr>
          <w:p>
            <w:r>
              <w:t>object</w:t>
            </w:r>
          </w:p>
        </w:tc>
        <w:tc>
          <w:tcPr>
            <w:tcW w:type="dxa" w:w="2880"/>
          </w:tcPr>
          <w:p>
            <w:r>
              <w:t>Email settings for the event type.</w:t>
            </w:r>
          </w:p>
        </w:tc>
      </w:tr>
      <w:tr>
        <w:tc>
          <w:tcPr>
            <w:tcW w:type="dxa" w:w="2880"/>
          </w:tcPr>
          <w:p>
            <w:r>
              <w:t>data[].emailSettings.disableEmailsToAttendees</w:t>
            </w:r>
          </w:p>
        </w:tc>
        <w:tc>
          <w:tcPr>
            <w:tcW w:type="dxa" w:w="2880"/>
          </w:tcPr>
          <w:p>
            <w:r>
              <w:t>boolean</w:t>
            </w:r>
          </w:p>
        </w:tc>
        <w:tc>
          <w:tcPr>
            <w:tcW w:type="dxa" w:w="2880"/>
          </w:tcPr>
          <w:p>
            <w:r>
              <w:t>Disables emails to attendees (not including custom workflows).</w:t>
            </w:r>
          </w:p>
        </w:tc>
      </w:tr>
      <w:tr>
        <w:tc>
          <w:tcPr>
            <w:tcW w:type="dxa" w:w="2880"/>
          </w:tcPr>
          <w:p>
            <w:r>
              <w:t>data[].emailSettings.disableEmailsToHosts</w:t>
            </w:r>
          </w:p>
        </w:tc>
        <w:tc>
          <w:tcPr>
            <w:tcW w:type="dxa" w:w="2880"/>
          </w:tcPr>
          <w:p>
            <w:r>
              <w:t>boolean</w:t>
            </w:r>
          </w:p>
        </w:tc>
        <w:tc>
          <w:tcPr>
            <w:tcW w:type="dxa" w:w="2880"/>
          </w:tcPr>
          <w:p>
            <w:r>
              <w:t>Disables emails to hosts (not including custom workflows).</w:t>
            </w:r>
          </w:p>
        </w:tc>
      </w:tr>
      <w:tr>
        <w:tc>
          <w:tcPr>
            <w:tcW w:type="dxa" w:w="2880"/>
          </w:tcPr>
          <w:p>
            <w:r>
              <w:t>data[].rescheduleWithSameRoundRobinHost</w:t>
            </w:r>
          </w:p>
        </w:tc>
        <w:tc>
          <w:tcPr>
            <w:tcW w:type="dxa" w:w="2880"/>
          </w:tcPr>
          <w:p>
            <w:r>
              <w:t>boolean</w:t>
            </w:r>
          </w:p>
        </w:tc>
        <w:tc>
          <w:tcPr>
            <w:tcW w:type="dxa" w:w="2880"/>
          </w:tcPr>
          <w:p>
            <w:r>
              <w:t>Rescheduled events keep the same round robin host as originally scheduled.</w:t>
            </w:r>
          </w:p>
        </w:tc>
      </w:tr>
    </w:tbl>
    <w:p/>
    <w:p>
      <w:pPr>
        <w:pStyle w:val="Heading3"/>
      </w:pPr>
      <w:r>
        <w:t>Available Sorting Options</w:t>
      </w:r>
    </w:p>
    <w:p>
      <w:pPr>
        <w:pStyle w:val="ListBullet"/>
      </w:pPr>
      <w:r>
        <w:t>sortCreatedAt=asc — oldest first (by ID)</w:t>
      </w:r>
    </w:p>
    <w:p>
      <w:pPr>
        <w:pStyle w:val="ListBullet"/>
      </w:pPr>
      <w:r>
        <w:t>sortCreatedAt=desc — newest first (by ID)</w:t>
      </w:r>
    </w:p>
    <w:p>
      <w:pPr>
        <w:pStyle w:val="Heading3"/>
      </w:pPr>
      <w:r>
        <w:t>Sample Request</w:t>
      </w:r>
    </w:p>
    <w:p>
      <w:r>
        <w:rPr>
          <w:b/>
          <w:color w:val="666666"/>
          <w:sz w:val="16"/>
        </w:rPr>
        <w:t>[bash]</w:t>
      </w:r>
    </w:p>
    <w:p>
      <w:pPr>
        <w:shd w:fill="F2F2F2" w:val="clear"/>
      </w:pPr>
      <w:r>
        <w:rPr>
          <w:rFonts w:ascii="Courier New" w:hAnsi="Courier New"/>
          <w:sz w:val="17"/>
        </w:rPr>
        <w:t>curl -i --location 'https://api.cal.com/v2/teams/123/event-types?sortCreatedAt=desc&amp;hostsLimit=10' \</w:t>
        <w:br/>
        <w:t xml:space="preserve"> --header 'Accept: application/json' \</w:t>
        <w:br/>
        <w:t xml:space="preserve"> --header 'x-cal-client-id: {{CAL_COM_CLIENT_ID}}' \</w:t>
        <w:br/>
        <w:t xml:space="preserve"> --header 'x-cal-secret-key: {{CAL_COM_CLIENT_SECRET}}'</w:t>
      </w:r>
    </w:p>
    <w:p>
      <w:pPr>
        <w:pStyle w:val="Heading3"/>
      </w:pPr>
      <w:r>
        <w:t>Example Usage</w:t>
      </w:r>
    </w:p>
    <w:p>
      <w:pPr>
        <w:pStyle w:val="Heading3"/>
      </w:pPr>
      <w:r>
        <w:t>Example 1: List all team event types (no explicit ordering)</w:t>
      </w:r>
    </w:p>
    <w:p>
      <w:r>
        <w:rPr>
          <w:b/>
          <w:color w:val="666666"/>
          <w:sz w:val="16"/>
        </w:rPr>
        <w:t>[bash]</w:t>
      </w:r>
    </w:p>
    <w:p>
      <w:pPr>
        <w:shd w:fill="F2F2F2" w:val="clear"/>
      </w:pPr>
      <w:r>
        <w:rPr>
          <w:rFonts w:ascii="Courier New" w:hAnsi="Courier New"/>
          <w:sz w:val="17"/>
        </w:rPr>
        <w:t>curl --location 'https://api.cal.com/v2/teams/123/event-types' \</w:t>
        <w:br/>
        <w:t xml:space="preserve"> --header 'Accept: application/json' \</w:t>
        <w:br/>
        <w:t xml:space="preserve"> --header 'x-cal-client-id: {{CAL_COM_CLIENT_ID}}' \</w:t>
        <w:br/>
        <w:t xml:space="preserve"> --header 'x-cal-secret-key: {{CAL_COM_CLIENT_SECRET}}'</w:t>
      </w:r>
    </w:p>
    <w:p>
      <w:pPr>
        <w:pStyle w:val="Heading3"/>
      </w:pPr>
      <w:r>
        <w:t>Example 2: Fetch a specific event type by slug</w:t>
      </w:r>
    </w:p>
    <w:p>
      <w:r>
        <w:rPr>
          <w:b/>
          <w:color w:val="666666"/>
          <w:sz w:val="16"/>
        </w:rPr>
        <w:t>[bash]</w:t>
      </w:r>
    </w:p>
    <w:p>
      <w:pPr>
        <w:shd w:fill="F2F2F2" w:val="clear"/>
      </w:pPr>
      <w:r>
        <w:rPr>
          <w:rFonts w:ascii="Courier New" w:hAnsi="Courier New"/>
          <w:sz w:val="17"/>
        </w:rPr>
        <w:t>curl --location 'https://api.cal.com/v2/teams/123/event-types?eventSlug=team-intro' \</w:t>
        <w:br/>
        <w:t xml:space="preserve"> --header 'Accept: application/json' \</w:t>
        <w:br/>
        <w:t xml:space="preserve"> --header 'x-cal-client-id: {{CAL_COM_CLIENT_ID}}' \</w:t>
        <w:br/>
        <w:t xml:space="preserve"> --header 'x-cal-secret-key: {{CAL_COM_CLIENT_SECRET}}'</w:t>
      </w:r>
    </w:p>
    <w:p>
      <w:pPr>
        <w:pStyle w:val="Heading3"/>
      </w:pPr>
      <w:r>
        <w:t>Example 3: Sort by creation date and limit hosts</w:t>
      </w:r>
    </w:p>
    <w:p>
      <w:r>
        <w:rPr>
          <w:b/>
          <w:color w:val="666666"/>
          <w:sz w:val="16"/>
        </w:rPr>
        <w:t>[bash]</w:t>
      </w:r>
    </w:p>
    <w:p>
      <w:pPr>
        <w:shd w:fill="F2F2F2" w:val="clear"/>
      </w:pPr>
      <w:r>
        <w:rPr>
          <w:rFonts w:ascii="Courier New" w:hAnsi="Courier New"/>
          <w:sz w:val="17"/>
        </w:rPr>
        <w:t>curl --location 'https://api.cal.com/v2/teams/123/event-types?sortCreatedAt=asc&amp;hostsLimit=5' \</w:t>
        <w:br/>
        <w:t xml:space="preserve"> --header 'Accept: application/json' \</w:t>
        <w:br/>
        <w:t xml:space="preserve"> --header 'x-cal-client-id: {{CAL_COM_CLIENT_ID}}' \</w:t>
        <w:br/>
        <w:t xml:space="preserve"> --header 'x-cal-secret-key: {{CAL_COM_CLIENT_SECRET}}'</w:t>
      </w:r>
    </w:p>
    <w:p>
      <w:pPr>
        <w:pStyle w:val="Heading3"/>
      </w:pPr>
      <w:r>
        <w:t>Behavior</w:t>
      </w:r>
    </w:p>
    <w:p>
      <w:pPr>
        <w:pStyle w:val="ListBullet"/>
      </w:pPr>
      <w:r>
        <w:t>Reads teamId from the URL path.</w:t>
      </w:r>
    </w:p>
    <w:p>
      <w:pPr>
        <w:pStyle w:val="ListBullet"/>
      </w:pPr>
      <w:r>
        <w:t>Optionally filters by eventSlug.</w:t>
      </w:r>
    </w:p>
    <w:p>
      <w:pPr>
        <w:pStyle w:val="ListBullet"/>
      </w:pPr>
      <w:r>
        <w:t>Optionally limits the number of returned hosts per event type via hostsLimit (otherwise returns all hosts).</w:t>
      </w:r>
    </w:p>
    <w:p>
      <w:pPr>
        <w:pStyle w:val="ListBullet"/>
      </w:pPr>
      <w:r>
        <w:t>Optionally sorts by creation date (by ID) using sortCreatedAt; if omitted, no explicit ordering is applied.</w:t>
      </w:r>
    </w:p>
    <w:p>
      <w:pPr>
        <w:pStyle w:val="ListBullet"/>
      </w:pPr>
      <w:r>
        <w:t>Returns a JSON payload with status and an array of event types in data.</w:t>
      </w:r>
    </w:p>
    <w:p>
      <w:pPr>
        <w:pStyle w:val="Heading3"/>
      </w:pPr>
      <w:r>
        <w:t>Notes</w:t>
      </w:r>
    </w:p>
    <w:p>
      <w:pPr>
        <w:pStyle w:val="ListBullet"/>
      </w:pPr>
      <w:r>
        <w:t>Sorting is controlled only by sortCreatedAt and accepts asc or desc.</w:t>
      </w:r>
    </w:p>
    <w:p>
      <w:pPr>
        <w:pStyle w:val="ListBullet"/>
      </w:pPr>
      <w:r>
        <w:t>The response includes many nested/typed structures referenced as OneOf(...) in the scraped content; consult the corresponding schema definitions for their exact shapes if needed.</w:t>
      </w:r>
    </w:p>
    <w:p>
      <w:pPr>
        <w:pStyle w:val="Heading3"/>
      </w:pPr>
      <w:r>
        <w:t>Error Handling</w:t>
      </w:r>
    </w:p>
    <w:p>
      <w:r>
        <w:t>The scraped content only explicitly documents a 200 success response for this endpoint.</w:t>
      </w:r>
    </w:p>
    <w:p>
      <w:pPr>
        <w:pStyle w:val="Heading3"/>
      </w:pPr>
      <w:r>
        <w:t>Related teamEventTypes actions</w:t>
      </w:r>
    </w:p>
    <w:p>
      <w:pPr>
        <w:pStyle w:val="ListBullet"/>
      </w:pPr>
      <w:r>
        <w:t>[POST] Create a Team Event Type — /teams/{{teamId}}/event-types</w:t>
      </w:r>
    </w:p>
    <w:p>
      <w:pPr>
        <w:pStyle w:val="ListBullet"/>
      </w:pPr>
      <w:r>
        <w:t>[GET] Get a Team Event Type — /teams/{{teamId}}/event-types/{{eventTypeId}}</w:t>
      </w:r>
    </w:p>
    <w:p>
      <w:pPr>
        <w:pStyle w:val="ListBullet"/>
      </w:pPr>
      <w:r>
        <w:t>[PATCH] Update a Team Event Type — /teams/{{teamId}}/event-types/{{eventTypeId}}</w:t>
      </w:r>
    </w:p>
    <w:p>
      <w:pPr>
        <w:pStyle w:val="ListBullet"/>
      </w:pPr>
      <w:r>
        <w:t>[DELETE] Delete a Team Event Type — /teams/{{teamId}}/event-types/{{eventTypeId}}</w:t>
      </w:r>
    </w:p>
    <w:p>
      <w:pPr>
        <w:pStyle w:val="ListBullet"/>
      </w:pPr>
      <w:r>
        <w:t>[DELETE] Delete a Team Event Type (in an Organization) — /organizations/{{orgId}}/teams/{{teamId}}/event-types/{{eventTypeId}}</w:t>
      </w:r>
    </w:p>
    <w:p>
      <w:pPr>
        <w:pStyle w:val="ListBullet"/>
      </w:pPr>
      <w:r>
        <w:t>[GET] List an Organization’s Teams’ Event Types — /organizations/{{orgId}}/teams/event-types</w:t>
      </w:r>
    </w:p>
    <w:p>
      <w:r>
        <w:br w:type="page"/>
      </w:r>
    </w:p>
    <w:p>
      <w:pPr>
        <w:pStyle w:val="Heading2"/>
      </w:pPr>
      <w:r>
        <w:t>21. [PATCH] Update a Team Event Type</w:t>
      </w:r>
    </w:p>
    <w:p>
      <w:r>
        <w:rPr>
          <w:b/>
        </w:rPr>
        <w:t xml:space="preserve">Endpoint: </w:t>
      </w:r>
      <w:r>
        <w:rPr>
          <w:rFonts w:ascii="Courier New" w:hAnsi="Courier New"/>
          <w:sz w:val="18"/>
        </w:rPr>
        <w:t>/teams/{{teamId}}/event-types/{{eventTypeId}}</w:t>
      </w:r>
    </w:p>
    <w:p>
      <w:pPr>
        <w:pStyle w:val="Heading3"/>
      </w:pPr>
      <w:r>
        <w:t>Prerequisites</w:t>
      </w:r>
    </w:p>
    <w:p>
      <w:pPr>
        <w:pStyle w:val="ListBullet"/>
      </w:pPr>
      <w:r>
        <w:t>You must have access to update the specified team’s event types (sufficient team/org permissions).</w:t>
      </w:r>
    </w:p>
    <w:p>
      <w:pPr>
        <w:pStyle w:val="Heading3"/>
      </w:pPr>
      <w:r>
        <w:t>Method</w:t>
      </w:r>
    </w:p>
    <w:p>
      <w:r>
        <w:t>PATCH</w:t>
      </w:r>
    </w:p>
    <w:p>
      <w:pPr>
        <w:pStyle w:val="Heading3"/>
      </w:pPr>
      <w:r>
        <w:t>URL</w:t>
      </w:r>
    </w:p>
    <w:p>
      <w:r>
        <w:t>https://api.cal.com/v2/teams/{{teamId}}/event-types/{{eventTypeId}}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"x-cal-client-id": "{{CAL_COM_CLIENT_ID}}",</w:t>
        <w:br/>
        <w:t xml:space="preserve"> "x-cal-secret-key": "{{CAL_COM_CLIENT_SECRET}}"</w:t>
        <w:br/>
        <w:t>}</w:t>
      </w:r>
    </w:p>
    <w:p>
      <w:pPr>
        <w:pStyle w:val="Heading3"/>
      </w:pPr>
      <w:r>
        <w:t>Description</w:t>
      </w:r>
    </w:p>
    <w:p>
      <w:r>
        <w:t>Updates an existing event type for a team. The request body is a JSON object containing the event type fields you want to update (including advanced settings such as booking fields, booking windows/limits, locations, hosts, and email settings).</w:t>
      </w:r>
    </w:p>
    <w:p>
      <w:pPr>
        <w:pStyle w:val="Heading3"/>
      </w:pPr>
      <w:r>
        <w:t>Enforcement Rules</w:t>
      </w:r>
    </w:p>
    <w:p>
      <w:pPr>
        <w:pStyle w:val="ListBullet"/>
      </w:pPr>
      <w:r>
        <w:t>The teamId path parameter must always be present.</w:t>
      </w:r>
    </w:p>
    <w:p>
      <w:pPr>
        <w:pStyle w:val="ListBullet"/>
      </w:pPr>
      <w:r>
        <w:t>The eventTypeId path parameter must always be present.</w:t>
      </w:r>
    </w:p>
    <w:p>
      <w:pPr>
        <w:pStyle w:val="ListBullet"/>
      </w:pPr>
      <w:r>
        <w:t>Always construct the path as /teams/{{teamId}}/event-types/{{eventTypeId}}, where {{teamId}} and {{eventTypeId}} are non-empty values.</w:t>
      </w:r>
    </w:p>
    <w:p>
      <w:pPr>
        <w:pStyle w:val="ListBullet"/>
      </w:pPr>
      <w:r>
        <w:t>Do not call the API with missing or empty path parameters (e.g., avoid /teams//event-types/).</w:t>
      </w:r>
    </w:p>
    <w:p>
      <w:pPr>
        <w:pStyle w:val="ListBullet"/>
      </w:pPr>
      <w:r>
        <w:t>When executing the action, ensure to send Path Parameters in the URL and not in the body.</w:t>
      </w:r>
    </w:p>
    <w:p>
      <w:pPr>
        <w:pStyle w:val="ListBullet"/>
      </w:pPr>
      <w:r>
        <w:t>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/teams/123/event-types/456</w:t>
        <w:br/>
        <w:t>/teams/1/event-types/999</w:t>
      </w:r>
    </w:p>
    <w:p>
      <w:pPr>
        <w:pStyle w:val="Heading3"/>
      </w:pPr>
      <w:r>
        <w:t>Invalid Examples</w:t>
      </w:r>
    </w:p>
    <w:p>
      <w:r>
        <w:rPr>
          <w:b/>
          <w:color w:val="666666"/>
          <w:sz w:val="16"/>
        </w:rPr>
        <w:t>[http]</w:t>
      </w:r>
    </w:p>
    <w:p>
      <w:pPr>
        <w:shd w:fill="F2F2F2" w:val="clear"/>
      </w:pPr>
      <w:r>
        <w:rPr>
          <w:rFonts w:ascii="Courier New" w:hAnsi="Courier New"/>
          <w:sz w:val="17"/>
        </w:rPr>
        <w:t>/teams//event-types/456</w:t>
        <w:br/>
        <w:t>/teams/123/event-types/</w:t>
        <w:br/>
        <w:t>/teams/123/event-types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number</w:t>
            </w:r>
          </w:p>
        </w:tc>
        <w:tc>
          <w:tcPr>
            <w:tcW w:type="dxa" w:w="2880"/>
          </w:tcPr>
          <w:p>
            <w:r>
              <w:t>Team identifier. Sent in the URL path.</w:t>
            </w:r>
          </w:p>
        </w:tc>
      </w:tr>
      <w:tr>
        <w:tc>
          <w:tcPr>
            <w:tcW w:type="dxa" w:w="2880"/>
          </w:tcPr>
          <w:p>
            <w:r>
              <w:t>eventTypeId</w:t>
            </w:r>
          </w:p>
        </w:tc>
        <w:tc>
          <w:tcPr>
            <w:tcW w:type="dxa" w:w="2880"/>
          </w:tcPr>
          <w:p>
            <w:r>
              <w:t>number</w:t>
            </w:r>
          </w:p>
        </w:tc>
        <w:tc>
          <w:tcPr>
            <w:tcW w:type="dxa" w:w="2880"/>
          </w:tcPr>
          <w:p>
            <w:r>
              <w:t>Event type identifier to update. Sent in the URL path.</w:t>
            </w:r>
          </w:p>
        </w:tc>
      </w:tr>
    </w:tbl>
    <w:p/>
    <w:p>
      <w:pPr>
        <w:pStyle w:val="Heading3"/>
      </w:pPr>
      <w:r>
        <w:t>Required Request Body Fields</w:t>
      </w:r>
    </w:p>
    <w:p>
      <w:r>
        <w:t>The scraped documentation states the request body is required, but it does not explicitly mark any individual JSON properties as required.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lengthInMinutes</w:t>
            </w:r>
          </w:p>
        </w:tc>
        <w:tc>
          <w:tcPr>
            <w:tcW w:type="dxa" w:w="2880"/>
          </w:tcPr>
          <w:p>
            <w:r>
              <w:t>number</w:t>
            </w:r>
          </w:p>
        </w:tc>
        <w:tc>
          <w:tcPr>
            <w:tcW w:type="dxa" w:w="2880"/>
          </w:tcPr>
          <w:p>
            <w:r>
              <w:t>Event duration in minutes. Example: 60.</w:t>
            </w:r>
          </w:p>
        </w:tc>
      </w:tr>
      <w:tr>
        <w:tc>
          <w:tcPr>
            <w:tcW w:type="dxa" w:w="2880"/>
          </w:tcPr>
          <w:p>
            <w:r>
              <w:t>lengthInMinutesOptions</w:t>
            </w:r>
          </w:p>
        </w:tc>
        <w:tc>
          <w:tcPr>
            <w:tcW w:type="dxa" w:w="2880"/>
          </w:tcPr>
          <w:p>
            <w:r>
              <w:t>number[]</w:t>
            </w:r>
          </w:p>
        </w:tc>
        <w:tc>
          <w:tcPr>
            <w:tcW w:type="dxa" w:w="2880"/>
          </w:tcPr>
          <w:p>
            <w:r>
              <w:t>Allowed durations a booker can choose from. Must include the provided lengthInMinutes.</w:t>
            </w:r>
          </w:p>
        </w:tc>
      </w:tr>
      <w:tr>
        <w:tc>
          <w:tcPr>
            <w:tcW w:type="dxa" w:w="2880"/>
          </w:tcPr>
          <w:p>
            <w:r>
              <w:t>title</w:t>
            </w:r>
          </w:p>
        </w:tc>
        <w:tc>
          <w:tcPr>
            <w:tcW w:type="dxa" w:w="2880"/>
          </w:tcPr>
          <w:p>
            <w:r>
              <w:t>string</w:t>
            </w:r>
          </w:p>
        </w:tc>
        <w:tc>
          <w:tcPr>
            <w:tcW w:type="dxa" w:w="2880"/>
          </w:tcPr>
          <w:p>
            <w:r>
              <w:t>Event title. Example: "Learn the secrets of masterchief!".</w:t>
            </w:r>
          </w:p>
        </w:tc>
      </w:tr>
      <w:tr>
        <w:tc>
          <w:tcPr>
            <w:tcW w:type="dxa" w:w="2880"/>
          </w:tcPr>
          <w:p>
            <w:r>
              <w:t>slug</w:t>
            </w:r>
          </w:p>
        </w:tc>
        <w:tc>
          <w:tcPr>
            <w:tcW w:type="dxa" w:w="2880"/>
          </w:tcPr>
          <w:p>
            <w:r>
              <w:t>string</w:t>
            </w:r>
          </w:p>
        </w:tc>
        <w:tc>
          <w:tcPr>
            <w:tcW w:type="dxa" w:w="2880"/>
          </w:tcPr>
          <w:p>
            <w:r>
              <w:t>Event slug. Example: "learn-the-secrets-of-masterchief".</w:t>
            </w:r>
          </w:p>
        </w:tc>
      </w:tr>
      <w:tr>
        <w:tc>
          <w:tcPr>
            <w:tcW w:type="dxa" w:w="2880"/>
          </w:tcPr>
          <w:p>
            <w:r>
              <w:t>description</w:t>
            </w:r>
          </w:p>
        </w:tc>
        <w:tc>
          <w:tcPr>
            <w:tcW w:type="dxa" w:w="2880"/>
          </w:tcPr>
          <w:p>
            <w:r>
              <w:t>string</w:t>
            </w:r>
          </w:p>
        </w:tc>
        <w:tc>
          <w:tcPr>
            <w:tcW w:type="dxa" w:w="2880"/>
          </w:tcPr>
          <w:p>
            <w:r>
              <w:t>Event description. Example: "Discover the culinary wonders...".</w:t>
            </w:r>
          </w:p>
        </w:tc>
      </w:tr>
      <w:tr>
        <w:tc>
          <w:tcPr>
            <w:tcW w:type="dxa" w:w="2880"/>
          </w:tcPr>
          <w:p>
            <w:r>
              <w:t>bookingFields</w:t>
            </w:r>
          </w:p>
        </w:tc>
        <w:tc>
          <w:tcPr>
            <w:tcW w:type="dxa" w:w="2880"/>
          </w:tcPr>
          <w:p>
            <w:r>
              <w:t>array</w:t>
            </w:r>
          </w:p>
        </w:tc>
        <w:tc>
          <w:tcPr>
            <w:tcW w:type="dxa" w:w="2880"/>
          </w:tcPr>
          <w:p>
            <w:r>
              <w:t>Complete set of booking form fields. This array replaces all existing booking fields. To modify existing fields, fetch current event type first, then send the full desired set. Sending only one field removes other custom fields (keeping only default fields plus the one provided). Each entry is a OneOf of many field shapes (e.g., name, splitName, email, title, location, notes, guests, rescheduleReason, phone, address, text, number, textarea, select, multiselect, multiemail, checkbox, radio, boolean).</w:t>
            </w:r>
          </w:p>
        </w:tc>
      </w:tr>
      <w:tr>
        <w:tc>
          <w:tcPr>
            <w:tcW w:type="dxa" w:w="2880"/>
          </w:tcPr>
          <w:p>
            <w:r>
              <w:t>disableGuests</w:t>
            </w:r>
          </w:p>
        </w:tc>
        <w:tc>
          <w:tcPr>
            <w:tcW w:type="dxa" w:w="2880"/>
          </w:tcPr>
          <w:p>
            <w:r>
              <w:t>boolean</w:t>
            </w:r>
          </w:p>
        </w:tc>
        <w:tc>
          <w:tcPr>
            <w:tcW w:type="dxa" w:w="2880"/>
          </w:tcPr>
          <w:p>
            <w:r>
              <w:t>If true, the booker cannot add guests.</w:t>
            </w:r>
          </w:p>
        </w:tc>
      </w:tr>
      <w:tr>
        <w:tc>
          <w:tcPr>
            <w:tcW w:type="dxa" w:w="2880"/>
          </w:tcPr>
          <w:p>
            <w:r>
              <w:t>slotInterval</w:t>
            </w:r>
          </w:p>
        </w:tc>
        <w:tc>
          <w:tcPr>
            <w:tcW w:type="dxa" w:w="2880"/>
          </w:tcPr>
          <w:p>
            <w:r>
              <w:t>number</w:t>
            </w:r>
          </w:p>
        </w:tc>
        <w:tc>
          <w:tcPr>
            <w:tcW w:type="dxa" w:w="2880"/>
          </w:tcPr>
          <w:p>
            <w:r>
              <w:t>Slot granularity in minutes. Defaults to event length if not set.</w:t>
            </w:r>
          </w:p>
        </w:tc>
      </w:tr>
      <w:tr>
        <w:tc>
          <w:tcPr>
            <w:tcW w:type="dxa" w:w="2880"/>
          </w:tcPr>
          <w:p>
            <w:r>
              <w:t>minimumBookingNotice</w:t>
            </w:r>
          </w:p>
        </w:tc>
        <w:tc>
          <w:tcPr>
            <w:tcW w:type="dxa" w:w="2880"/>
          </w:tcPr>
          <w:p>
            <w:r>
              <w:t>number</w:t>
            </w:r>
          </w:p>
        </w:tc>
        <w:tc>
          <w:tcPr>
            <w:tcW w:type="dxa" w:w="2880"/>
          </w:tcPr>
          <w:p>
            <w:r>
              <w:t>Minimum minutes before the event that a booking can be made.</w:t>
            </w:r>
          </w:p>
        </w:tc>
      </w:tr>
      <w:tr>
        <w:tc>
          <w:tcPr>
            <w:tcW w:type="dxa" w:w="2880"/>
          </w:tcPr>
          <w:p>
            <w:r>
              <w:t>beforeEventBuffer</w:t>
            </w:r>
          </w:p>
        </w:tc>
        <w:tc>
          <w:tcPr>
            <w:tcW w:type="dxa" w:w="2880"/>
          </w:tcPr>
          <w:p>
            <w:r>
              <w:t>number</w:t>
            </w:r>
          </w:p>
        </w:tc>
        <w:tc>
          <w:tcPr>
            <w:tcW w:type="dxa" w:w="2880"/>
          </w:tcPr>
          <w:p>
            <w:r>
              <w:t>Minutes blocked before the meeting.</w:t>
            </w:r>
          </w:p>
        </w:tc>
      </w:tr>
      <w:tr>
        <w:tc>
          <w:tcPr>
            <w:tcW w:type="dxa" w:w="2880"/>
          </w:tcPr>
          <w:p>
            <w:r>
              <w:t>afterEventBuffer</w:t>
            </w:r>
          </w:p>
        </w:tc>
        <w:tc>
          <w:tcPr>
            <w:tcW w:type="dxa" w:w="2880"/>
          </w:tcPr>
          <w:p>
            <w:r>
              <w:t>number</w:t>
            </w:r>
          </w:p>
        </w:tc>
        <w:tc>
          <w:tcPr>
            <w:tcW w:type="dxa" w:w="2880"/>
          </w:tcPr>
          <w:p>
            <w:r>
              <w:t>Minutes blocked after the meeting.</w:t>
            </w:r>
          </w:p>
        </w:tc>
      </w:tr>
      <w:tr>
        <w:tc>
          <w:tcPr>
            <w:tcW w:type="dxa" w:w="2880"/>
          </w:tcPr>
          <w:p>
            <w:r>
              <w:t>scheduleId</w:t>
            </w:r>
          </w:p>
        </w:tc>
        <w:tc>
          <w:tcPr>
            <w:tcW w:type="dxa" w:w="2880"/>
          </w:tcPr>
          <w:p>
            <w:r>
              <w:t>number</w:t>
            </w:r>
          </w:p>
        </w:tc>
        <w:tc>
          <w:tcPr>
            <w:tcW w:type="dxa" w:w="2880"/>
          </w:tcPr>
          <w:p>
            <w:r>
              <w:t>Use a non-default schedule for this event type.</w:t>
            </w:r>
          </w:p>
        </w:tc>
      </w:tr>
      <w:tr>
        <w:tc>
          <w:tcPr>
            <w:tcW w:type="dxa" w:w="2880"/>
          </w:tcPr>
          <w:p>
            <w:r>
              <w:t>bookingLimitsCount</w:t>
            </w:r>
          </w:p>
        </w:tc>
        <w:tc>
          <w:tcPr>
            <w:tcW w:type="dxa" w:w="2880"/>
          </w:tcPr>
          <w:p>
            <w:r>
              <w:t>object</w:t>
            </w:r>
          </w:p>
        </w:tc>
        <w:tc>
          <w:tcPr>
            <w:tcW w:type="dxa" w:w="2880"/>
          </w:tcPr>
          <w:p>
            <w:r>
              <w:t>OneOf: { day, week, month, year } (counts) or { disabled: true } to reset.</w:t>
            </w:r>
          </w:p>
        </w:tc>
      </w:tr>
      <w:tr>
        <w:tc>
          <w:tcPr>
            <w:tcW w:type="dxa" w:w="2880"/>
          </w:tcPr>
          <w:p>
            <w:r>
              <w:t>bookerActiveBookingsLimit</w:t>
            </w:r>
          </w:p>
        </w:tc>
        <w:tc>
          <w:tcPr>
            <w:tcW w:type="dxa" w:w="2880"/>
          </w:tcPr>
          <w:p>
            <w:r>
              <w:t>object</w:t>
            </w:r>
          </w:p>
        </w:tc>
        <w:tc>
          <w:tcPr>
            <w:tcW w:type="dxa" w:w="2880"/>
          </w:tcPr>
          <w:p>
            <w:r>
              <w:t>OneOf: { maximumActiveBookings, offerReschedule } or { disabled: true } to reset.</w:t>
            </w:r>
          </w:p>
        </w:tc>
      </w:tr>
      <w:tr>
        <w:tc>
          <w:tcPr>
            <w:tcW w:type="dxa" w:w="2880"/>
          </w:tcPr>
          <w:p>
            <w:r>
              <w:t>onlyShowFirstAvailableSlot</w:t>
            </w:r>
          </w:p>
        </w:tc>
        <w:tc>
          <w:tcPr>
            <w:tcW w:type="dxa" w:w="2880"/>
          </w:tcPr>
          <w:p>
            <w:r>
              <w:t>boolean</w:t>
            </w:r>
          </w:p>
        </w:tc>
        <w:tc>
          <w:tcPr>
            <w:tcW w:type="dxa" w:w="2880"/>
          </w:tcPr>
          <w:p>
            <w:r>
              <w:t>If true, limits availability to the earliest slot per day.</w:t>
            </w:r>
          </w:p>
        </w:tc>
      </w:tr>
      <w:tr>
        <w:tc>
          <w:tcPr>
            <w:tcW w:type="dxa" w:w="2880"/>
          </w:tcPr>
          <w:p>
            <w:r>
              <w:t>bookingLimitsDuration</w:t>
            </w:r>
          </w:p>
        </w:tc>
        <w:tc>
          <w:tcPr>
            <w:tcW w:type="dxa" w:w="2880"/>
          </w:tcPr>
          <w:p>
            <w:r>
              <w:t>object</w:t>
            </w:r>
          </w:p>
        </w:tc>
        <w:tc>
          <w:tcPr>
            <w:tcW w:type="dxa" w:w="2880"/>
          </w:tcPr>
          <w:p>
            <w:r>
              <w:t>OneOf: { day, week, month, year } duration limits (must be multiple of 15) or { disabled: true } to reset.</w:t>
            </w:r>
          </w:p>
        </w:tc>
      </w:tr>
      <w:tr>
        <w:tc>
          <w:tcPr>
            <w:tcW w:type="dxa" w:w="2880"/>
          </w:tcPr>
          <w:p>
            <w:r>
              <w:t>bookingWindow</w:t>
            </w:r>
          </w:p>
        </w:tc>
        <w:tc>
          <w:tcPr>
            <w:tcW w:type="dxa" w:w="2880"/>
          </w:tcPr>
          <w:p>
            <w:r>
              <w:t>object</w:t>
            </w:r>
          </w:p>
        </w:tc>
        <w:tc>
          <w:tcPr>
            <w:tcW w:type="dxa" w:w="2880"/>
          </w:tcPr>
          <w:p>
            <w:r>
              <w:t>OneOf booking window definitions (businessDays, calendarDays, range) or { disabled: true } to reset. Includes rolling behavior for business/calendar day windows.</w:t>
            </w:r>
          </w:p>
        </w:tc>
      </w:tr>
      <w:tr>
        <w:tc>
          <w:tcPr>
            <w:tcW w:type="dxa" w:w="2880"/>
          </w:tcPr>
          <w:p>
            <w:r>
              <w:t>offsetStart</w:t>
            </w:r>
          </w:p>
        </w:tc>
        <w:tc>
          <w:tcPr>
            <w:tcW w:type="dxa" w:w="2880"/>
          </w:tcPr>
          <w:p>
            <w:r>
              <w:t>number</w:t>
            </w:r>
          </w:p>
        </w:tc>
        <w:tc>
          <w:tcPr>
            <w:tcW w:type="dxa" w:w="2880"/>
          </w:tcPr>
          <w:p>
            <w:r>
              <w:t>Offset timeslots shown to bookers by N minutes.</w:t>
            </w:r>
          </w:p>
        </w:tc>
      </w:tr>
      <w:tr>
        <w:tc>
          <w:tcPr>
            <w:tcW w:type="dxa" w:w="2880"/>
          </w:tcPr>
          <w:p>
            <w:r>
              <w:t>bookerLayouts</w:t>
            </w:r>
          </w:p>
        </w:tc>
        <w:tc>
          <w:tcPr>
            <w:tcW w:type="dxa" w:w="2880"/>
          </w:tcPr>
          <w:p>
            <w:r>
              <w:t>object</w:t>
            </w:r>
          </w:p>
        </w:tc>
        <w:tc>
          <w:tcPr>
            <w:tcW w:type="dxa" w:w="2880"/>
          </w:tcPr>
          <w:p>
            <w:r>
              <w:t>Layout configuration: { defaultLayout, enabledLayouts } where layouts are "month", "week", "column".</w:t>
            </w:r>
          </w:p>
        </w:tc>
      </w:tr>
      <w:tr>
        <w:tc>
          <w:tcPr>
            <w:tcW w:type="dxa" w:w="2880"/>
          </w:tcPr>
          <w:p>
            <w:r>
              <w:t>confirmationPolicy</w:t>
            </w:r>
          </w:p>
        </w:tc>
        <w:tc>
          <w:tcPr>
            <w:tcW w:type="dxa" w:w="2880"/>
          </w:tcPr>
          <w:p>
            <w:r>
              <w:t>object</w:t>
            </w:r>
          </w:p>
        </w:tc>
        <w:tc>
          <w:tcPr>
            <w:tcW w:type="dxa" w:w="2880"/>
          </w:tcPr>
          <w:p>
            <w:r>
              <w:t>OneOf: `{ type: "always"</w:t>
            </w:r>
          </w:p>
        </w:tc>
      </w:tr>
      <w:tr>
        <w:tc>
          <w:tcPr>
            <w:tcW w:type="dxa" w:w="2880"/>
          </w:tcPr>
          <w:p>
            <w:r>
              <w:t>recurrence</w:t>
            </w:r>
          </w:p>
        </w:tc>
        <w:tc>
          <w:tcPr>
            <w:tcW w:type="dxa" w:w="2880"/>
          </w:tcPr>
          <w:p>
            <w:r>
              <w:t>object</w:t>
            </w:r>
          </w:p>
        </w:tc>
        <w:tc>
          <w:tcPr>
            <w:tcW w:type="dxa" w:w="2880"/>
          </w:tcPr>
          <w:p>
            <w:r>
              <w:t>OneOf: `{ interval, occurrences, frequency: "yearly"</w:t>
            </w:r>
          </w:p>
        </w:tc>
      </w:tr>
      <w:tr>
        <w:tc>
          <w:tcPr>
            <w:tcW w:type="dxa" w:w="2880"/>
          </w:tcPr>
          <w:p>
            <w:r>
              <w:t>requiresBookerEmailVerification</w:t>
            </w:r>
          </w:p>
        </w:tc>
        <w:tc>
          <w:tcPr>
            <w:tcW w:type="dxa" w:w="2880"/>
          </w:tcPr>
          <w:p>
            <w:r>
              <w:t>boolean</w:t>
            </w:r>
          </w:p>
        </w:tc>
        <w:tc>
          <w:tcPr>
            <w:tcW w:type="dxa" w:w="2880"/>
          </w:tcPr>
          <w:p>
            <w:r>
              <w:t>Requires email verification for the booker.</w:t>
            </w:r>
          </w:p>
        </w:tc>
      </w:tr>
      <w:tr>
        <w:tc>
          <w:tcPr>
            <w:tcW w:type="dxa" w:w="2880"/>
          </w:tcPr>
          <w:p>
            <w:r>
              <w:t>hideCalendarNotes</w:t>
            </w:r>
          </w:p>
        </w:tc>
        <w:tc>
          <w:tcPr>
            <w:tcW w:type="dxa" w:w="2880"/>
          </w:tcPr>
          <w:p>
            <w:r>
              <w:t>boolean</w:t>
            </w:r>
          </w:p>
        </w:tc>
        <w:tc>
          <w:tcPr>
            <w:tcW w:type="dxa" w:w="2880"/>
          </w:tcPr>
          <w:p>
            <w:r>
              <w:t>Hides calendar notes.</w:t>
            </w:r>
          </w:p>
        </w:tc>
      </w:tr>
      <w:tr>
        <w:tc>
          <w:tcPr>
            <w:tcW w:type="dxa" w:w="2880"/>
          </w:tcPr>
          <w:p>
            <w:r>
              <w:t>lockTimeZoneToggleOnBookingPage</w:t>
            </w:r>
          </w:p>
        </w:tc>
        <w:tc>
          <w:tcPr>
            <w:tcW w:type="dxa" w:w="2880"/>
          </w:tcPr>
          <w:p>
            <w:r>
              <w:t>boolean</w:t>
            </w:r>
          </w:p>
        </w:tc>
        <w:tc>
          <w:tcPr>
            <w:tcW w:type="dxa" w:w="2880"/>
          </w:tcPr>
          <w:p>
            <w:r>
              <w:t>Locks the timezone toggle on the booking page.</w:t>
            </w:r>
          </w:p>
        </w:tc>
      </w:tr>
      <w:tr>
        <w:tc>
          <w:tcPr>
            <w:tcW w:type="dxa" w:w="2880"/>
          </w:tcPr>
          <w:p>
            <w:r>
              <w:t>color</w:t>
            </w:r>
          </w:p>
        </w:tc>
        <w:tc>
          <w:tcPr>
            <w:tcW w:type="dxa" w:w="2880"/>
          </w:tcPr>
          <w:p>
            <w:r>
              <w:t>object</w:t>
            </w:r>
          </w:p>
        </w:tc>
        <w:tc>
          <w:tcPr>
            <w:tcW w:type="dxa" w:w="2880"/>
          </w:tcPr>
          <w:p>
            <w:r>
              <w:t>Theme colors: { lightThemeHex, darkThemeHex }.</w:t>
            </w:r>
          </w:p>
        </w:tc>
      </w:tr>
      <w:tr>
        <w:tc>
          <w:tcPr>
            <w:tcW w:type="dxa" w:w="2880"/>
          </w:tcPr>
          <w:p>
            <w:r>
              <w:t>seats</w:t>
            </w:r>
          </w:p>
        </w:tc>
        <w:tc>
          <w:tcPr>
            <w:tcW w:type="dxa" w:w="2880"/>
          </w:tcPr>
          <w:p>
            <w:r>
              <w:t>object</w:t>
            </w:r>
          </w:p>
        </w:tc>
        <w:tc>
          <w:tcPr>
            <w:tcW w:type="dxa" w:w="2880"/>
          </w:tcPr>
          <w:p>
            <w:r>
              <w:t>OneOf: { seatsPerTimeSlot, showAttendeeInfo, showAvailabilityCount } or { disabled: true }.</w:t>
            </w:r>
          </w:p>
        </w:tc>
      </w:tr>
      <w:tr>
        <w:tc>
          <w:tcPr>
            <w:tcW w:type="dxa" w:w="2880"/>
          </w:tcPr>
          <w:p>
            <w:r>
              <w:t>customName</w:t>
            </w:r>
          </w:p>
        </w:tc>
        <w:tc>
          <w:tcPr>
            <w:tcW w:type="dxa" w:w="2880"/>
          </w:tcPr>
          <w:p>
            <w:r>
              <w:t>string</w:t>
            </w:r>
          </w:p>
        </w:tc>
        <w:tc>
          <w:tcPr>
            <w:tcW w:type="dxa" w:w="2880"/>
          </w:tcPr>
          <w:p>
            <w:r>
              <w:t>Customizable event name template supporting variables like {Event type title}, {Organiser}, {Scheduler}, {Location}, etc. Example: "{Event type title} between {Organiser} and {Scheduler}".</w:t>
            </w:r>
          </w:p>
        </w:tc>
      </w:tr>
      <w:tr>
        <w:tc>
          <w:tcPr>
            <w:tcW w:type="dxa" w:w="2880"/>
          </w:tcPr>
          <w:p>
            <w:r>
              <w:t>destinationCalendar</w:t>
            </w:r>
          </w:p>
        </w:tc>
        <w:tc>
          <w:tcPr>
            <w:tcW w:type="dxa" w:w="2880"/>
          </w:tcPr>
          <w:p>
            <w:r>
              <w:t>object</w:t>
            </w:r>
          </w:p>
        </w:tc>
        <w:tc>
          <w:tcPr>
            <w:tcW w:type="dxa" w:w="2880"/>
          </w:tcPr>
          <w:p>
            <w:r>
              <w:t>Destination calendar: { integration, externalId } (refer to /api/v2/calendars for valid values).</w:t>
            </w:r>
          </w:p>
        </w:tc>
      </w:tr>
      <w:tr>
        <w:tc>
          <w:tcPr>
            <w:tcW w:type="dxa" w:w="2880"/>
          </w:tcPr>
          <w:p>
            <w:r>
              <w:t>useDestinationCalendarEmail</w:t>
            </w:r>
          </w:p>
        </w:tc>
        <w:tc>
          <w:tcPr>
            <w:tcW w:type="dxa" w:w="2880"/>
          </w:tcPr>
          <w:p>
            <w:r>
              <w:t>boolean</w:t>
            </w:r>
          </w:p>
        </w:tc>
        <w:tc>
          <w:tcPr>
            <w:tcW w:type="dxa" w:w="2880"/>
          </w:tcPr>
          <w:p>
            <w:r>
              <w:t>Use destination calendar email behavior (as documented).</w:t>
            </w:r>
          </w:p>
        </w:tc>
      </w:tr>
      <w:tr>
        <w:tc>
          <w:tcPr>
            <w:tcW w:type="dxa" w:w="2880"/>
          </w:tcPr>
          <w:p>
            <w:r>
              <w:t>hideCalendarEventDetails</w:t>
            </w:r>
          </w:p>
        </w:tc>
        <w:tc>
          <w:tcPr>
            <w:tcW w:type="dxa" w:w="2880"/>
          </w:tcPr>
          <w:p>
            <w:r>
              <w:t>boolean</w:t>
            </w:r>
          </w:p>
        </w:tc>
        <w:tc>
          <w:tcPr>
            <w:tcW w:type="dxa" w:w="2880"/>
          </w:tcPr>
          <w:p>
            <w:r>
              <w:t>Hide details in calendar events.</w:t>
            </w:r>
          </w:p>
        </w:tc>
      </w:tr>
      <w:tr>
        <w:tc>
          <w:tcPr>
            <w:tcW w:type="dxa" w:w="2880"/>
          </w:tcPr>
          <w:p>
            <w:r>
              <w:t>successRedirectUrl</w:t>
            </w:r>
          </w:p>
        </w:tc>
        <w:tc>
          <w:tcPr>
            <w:tcW w:type="dxa" w:w="2880"/>
          </w:tcPr>
          <w:p>
            <w:r>
              <w:t>string</w:t>
            </w:r>
          </w:p>
        </w:tc>
        <w:tc>
          <w:tcPr>
            <w:tcW w:type="dxa" w:w="2880"/>
          </w:tcPr>
          <w:p>
            <w:r>
              <w:t>Redirect URL after successful booking. Example: "https://masterchief.com/argentina/flan/video/9129412".</w:t>
            </w:r>
          </w:p>
        </w:tc>
      </w:tr>
      <w:tr>
        <w:tc>
          <w:tcPr>
            <w:tcW w:type="dxa" w:w="2880"/>
          </w:tcPr>
          <w:p>
            <w:r>
              <w:t>hideOrganizerEmail</w:t>
            </w:r>
          </w:p>
        </w:tc>
        <w:tc>
          <w:tcPr>
            <w:tcW w:type="dxa" w:w="2880"/>
          </w:tcPr>
          <w:p>
            <w:r>
              <w:t>boolean</w:t>
            </w:r>
          </w:p>
        </w:tc>
        <w:tc>
          <w:tcPr>
            <w:tcW w:type="dxa" w:w="2880"/>
          </w:tcPr>
          <w:p>
            <w:r>
              <w:t>Hide organizer email from booking UI, notifications, and calendar events.</w:t>
            </w:r>
          </w:p>
        </w:tc>
      </w:tr>
      <w:tr>
        <w:tc>
          <w:tcPr>
            <w:tcW w:type="dxa" w:w="2880"/>
          </w:tcPr>
          <w:p>
            <w:r>
              <w:t>calVideoSettings</w:t>
            </w:r>
          </w:p>
        </w:tc>
        <w:tc>
          <w:tcPr>
            <w:tcW w:type="dxa" w:w="2880"/>
          </w:tcPr>
          <w:p>
            <w:r>
              <w:t>object</w:t>
            </w:r>
          </w:p>
        </w:tc>
        <w:tc>
          <w:tcPr>
            <w:tcW w:type="dxa" w:w="2880"/>
          </w:tcPr>
          <w:p>
            <w:r>
              <w:t>Cal Video options: disableRecordingForOrganizer, disableRecordingForGuests, redirectUrlOnExit, enableAutomaticRecordingForOrganizer, enableAutomaticTranscription, disableTranscriptionForGuests, disableTranscriptionForOrganizer, sendTranscriptionEmails (default true).</w:t>
            </w:r>
          </w:p>
        </w:tc>
      </w:tr>
      <w:tr>
        <w:tc>
          <w:tcPr>
            <w:tcW w:type="dxa" w:w="2880"/>
          </w:tcPr>
          <w:p>
            <w:r>
              <w:t>hidden</w:t>
            </w:r>
          </w:p>
        </w:tc>
        <w:tc>
          <w:tcPr>
            <w:tcW w:type="dxa" w:w="2880"/>
          </w:tcPr>
          <w:p>
            <w:r>
              <w:t>boolean</w:t>
            </w:r>
          </w:p>
        </w:tc>
        <w:tc>
          <w:tcPr>
            <w:tcW w:type="dxa" w:w="2880"/>
          </w:tcPr>
          <w:p>
            <w:r>
              <w:t>Whether the event type is hidden.</w:t>
            </w:r>
          </w:p>
        </w:tc>
      </w:tr>
      <w:tr>
        <w:tc>
          <w:tcPr>
            <w:tcW w:type="dxa" w:w="2880"/>
          </w:tcPr>
          <w:p>
            <w:r>
              <w:t>bookingRequiresAuthentication</w:t>
            </w:r>
          </w:p>
        </w:tc>
        <w:tc>
          <w:tcPr>
            <w:tcW w:type="dxa" w:w="2880"/>
          </w:tcPr>
          <w:p>
            <w:r>
              <w:t>boolean</w:t>
            </w:r>
          </w:p>
        </w:tc>
        <w:tc>
          <w:tcPr>
            <w:tcW w:type="dxa" w:w="2880"/>
          </w:tcPr>
          <w:p>
            <w:r>
              <w:t>Default false. If true, only authenticated users with sufficient rights can book this event type via API.</w:t>
            </w:r>
          </w:p>
        </w:tc>
      </w:tr>
      <w:tr>
        <w:tc>
          <w:tcPr>
            <w:tcW w:type="dxa" w:w="2880"/>
          </w:tcPr>
          <w:p>
            <w:r>
              <w:t>disableCancelling</w:t>
            </w:r>
          </w:p>
        </w:tc>
        <w:tc>
          <w:tcPr>
            <w:tcW w:type="dxa" w:w="2880"/>
          </w:tcPr>
          <w:p>
            <w:r>
              <w:t>object</w:t>
            </w:r>
          </w:p>
        </w:tc>
        <w:tc>
          <w:tcPr>
            <w:tcW w:type="dxa" w:w="2880"/>
          </w:tcPr>
          <w:p>
            <w:r>
              <w:t>{ disabled: boolean } to control cancellation.</w:t>
            </w:r>
          </w:p>
        </w:tc>
      </w:tr>
      <w:tr>
        <w:tc>
          <w:tcPr>
            <w:tcW w:type="dxa" w:w="2880"/>
          </w:tcPr>
          <w:p>
            <w:r>
              <w:t>disableRescheduling</w:t>
            </w:r>
          </w:p>
        </w:tc>
        <w:tc>
          <w:tcPr>
            <w:tcW w:type="dxa" w:w="2880"/>
          </w:tcPr>
          <w:p>
            <w:r>
              <w:t>object</w:t>
            </w:r>
          </w:p>
        </w:tc>
        <w:tc>
          <w:tcPr>
            <w:tcW w:type="dxa" w:w="2880"/>
          </w:tcPr>
          <w:p>
            <w:r>
              <w:t>{ disabled: boolean, minutesBefore?: number } to control rescheduling. If minutesBefore is set, disabled should be false or undefined (per docs).</w:t>
            </w:r>
          </w:p>
        </w:tc>
      </w:tr>
      <w:tr>
        <w:tc>
          <w:tcPr>
            <w:tcW w:type="dxa" w:w="2880"/>
          </w:tcPr>
          <w:p>
            <w:r>
              <w:t>interfaceLanguage</w:t>
            </w:r>
          </w:p>
        </w:tc>
        <w:tc>
          <w:tcPr>
            <w:tcW w:type="dxa" w:w="2880"/>
          </w:tcPr>
          <w:p>
            <w:r>
              <w:t>string</w:t>
            </w:r>
          </w:p>
        </w:tc>
        <w:tc>
          <w:tcPr>
            <w:tcW w:type="dxa" w:w="2880"/>
          </w:tcPr>
          <w:p>
            <w:r>
              <w:t>Preferred booking interface language. Use empty string for browser language (default). Supported examples include en, fr, de, es, pt-BR, zh-CN, etc.</w:t>
            </w:r>
          </w:p>
        </w:tc>
      </w:tr>
      <w:tr>
        <w:tc>
          <w:tcPr>
            <w:tcW w:type="dxa" w:w="2880"/>
          </w:tcPr>
          <w:p>
            <w:r>
              <w:t>allowReschedulingPastBookings</w:t>
            </w:r>
          </w:p>
        </w:tc>
        <w:tc>
          <w:tcPr>
            <w:tcW w:type="dxa" w:w="2880"/>
          </w:tcPr>
          <w:p>
            <w:r>
              <w:t>boolean</w:t>
            </w:r>
          </w:p>
        </w:tc>
        <w:tc>
          <w:tcPr>
            <w:tcW w:type="dxa" w:w="2880"/>
          </w:tcPr>
          <w:p>
            <w:r>
              <w:t>Default false. Allows rescheduling past events.</w:t>
            </w:r>
          </w:p>
        </w:tc>
      </w:tr>
      <w:tr>
        <w:tc>
          <w:tcPr>
            <w:tcW w:type="dxa" w:w="2880"/>
          </w:tcPr>
          <w:p>
            <w:r>
              <w:t>allowReschedulingCancelledBookings</w:t>
            </w:r>
          </w:p>
        </w:tc>
        <w:tc>
          <w:tcPr>
            <w:tcW w:type="dxa" w:w="2880"/>
          </w:tcPr>
          <w:p>
            <w:r>
              <w:t>boolean</w:t>
            </w:r>
          </w:p>
        </w:tc>
        <w:tc>
          <w:tcPr>
            <w:tcW w:type="dxa" w:w="2880"/>
          </w:tcPr>
          <w:p>
            <w:r>
              <w:t>Default false. Allows creating a new booking when rescheduling a cancelled booking.</w:t>
            </w:r>
          </w:p>
        </w:tc>
      </w:tr>
      <w:tr>
        <w:tc>
          <w:tcPr>
            <w:tcW w:type="dxa" w:w="2880"/>
          </w:tcPr>
          <w:p>
            <w:r>
              <w:t>showOptimizedSlots</w:t>
            </w:r>
          </w:p>
        </w:tc>
        <w:tc>
          <w:tcPr>
            <w:tcW w:type="dxa" w:w="2880"/>
          </w:tcPr>
          <w:p>
            <w:r>
              <w:t>boolean</w:t>
            </w:r>
          </w:p>
        </w:tc>
        <w:tc>
          <w:tcPr>
            <w:tcW w:type="dxa" w:w="2880"/>
          </w:tcPr>
          <w:p>
            <w:r>
              <w:t>Default false. Optimizes slot arrangement.</w:t>
            </w:r>
          </w:p>
        </w:tc>
      </w:tr>
      <w:tr>
        <w:tc>
          <w:tcPr>
            <w:tcW w:type="dxa" w:w="2880"/>
          </w:tcPr>
          <w:p>
            <w:r>
              <w:t>schedulingType</w:t>
            </w:r>
          </w:p>
        </w:tc>
        <w:tc>
          <w:tcPr>
            <w:tcW w:type="dxa" w:w="2880"/>
          </w:tcPr>
          <w:p>
            <w:r>
              <w:t>string</w:t>
            </w:r>
          </w:p>
        </w:tc>
        <w:tc>
          <w:tcPr>
            <w:tcW w:type="dxa" w:w="2880"/>
          </w:tcPr>
          <w:p>
            <w:r>
              <w:t>"collective" or "roundRobin". If you change schedulingType, you must also provide hosts or assignAllTeamMembers, otherwise the event type will have no hosts.</w:t>
            </w:r>
          </w:p>
        </w:tc>
      </w:tr>
      <w:tr>
        <w:tc>
          <w:tcPr>
            <w:tcW w:type="dxa" w:w="2880"/>
          </w:tcPr>
          <w:p>
            <w:r>
              <w:t>hosts</w:t>
            </w:r>
          </w:p>
        </w:tc>
        <w:tc>
          <w:tcPr>
            <w:tcW w:type="dxa" w:w="2880"/>
          </w:tcPr>
          <w:p>
            <w:r>
              <w:t>array</w:t>
            </w:r>
          </w:p>
        </w:tc>
        <w:tc>
          <w:tcPr>
            <w:tcW w:type="dxa" w:w="2880"/>
          </w:tcPr>
          <w:p>
            <w:r>
              <w:t>Hosts assignment: [{ userId, mandatory?, priority? }]. Use this or assignAllTeamMembers (not both). For platform customers, hosts can include userIds only of managed users.</w:t>
            </w:r>
          </w:p>
        </w:tc>
      </w:tr>
      <w:tr>
        <w:tc>
          <w:tcPr>
            <w:tcW w:type="dxa" w:w="2880"/>
          </w:tcPr>
          <w:p>
            <w:r>
              <w:t>assignAllTeamMembers</w:t>
            </w:r>
          </w:p>
        </w:tc>
        <w:tc>
          <w:tcPr>
            <w:tcW w:type="dxa" w:w="2880"/>
          </w:tcPr>
          <w:p>
            <w:r>
              <w:t>boolean</w:t>
            </w:r>
          </w:p>
        </w:tc>
        <w:tc>
          <w:tcPr>
            <w:tcW w:type="dxa" w:w="2880"/>
          </w:tcPr>
          <w:p>
            <w:r>
              <w:t>If true, assigns all current and future team members. Use this or hosts (not both).</w:t>
            </w:r>
          </w:p>
        </w:tc>
      </w:tr>
      <w:tr>
        <w:tc>
          <w:tcPr>
            <w:tcW w:type="dxa" w:w="2880"/>
          </w:tcPr>
          <w:p>
            <w:r>
              <w:t>locations</w:t>
            </w:r>
          </w:p>
        </w:tc>
        <w:tc>
          <w:tcPr>
            <w:tcW w:type="dxa" w:w="2880"/>
          </w:tcPr>
          <w:p>
            <w:r>
              <w:t>array</w:t>
            </w:r>
          </w:p>
        </w:tc>
        <w:tc>
          <w:tcPr>
            <w:tcW w:type="dxa" w:w="2880"/>
          </w:tcPr>
          <w:p>
            <w:r>
              <w:t>Event locations. If not provided, Cal Video link is used. Entries are OneOf types such as address, link, integration, phone, attendeeAddress, attendeePhone, attendeeDefined, organizersDefaultApp. Notes: setting an integration location doesn’t install the app; via API only Google Meet (google-meet), Microsoft Teams (office365-video), and Zoom (zoom) can be installed; Cal Video is installed by default; other apps must be connected in the web app and may not be available for Platform plan customers.</w:t>
            </w:r>
          </w:p>
        </w:tc>
      </w:tr>
      <w:tr>
        <w:tc>
          <w:tcPr>
            <w:tcW w:type="dxa" w:w="2880"/>
          </w:tcPr>
          <w:p>
            <w:r>
              <w:t>emailSettings</w:t>
            </w:r>
          </w:p>
        </w:tc>
        <w:tc>
          <w:tcPr>
            <w:tcW w:type="dxa" w:w="2880"/>
          </w:tcPr>
          <w:p>
            <w:r>
              <w:t>object</w:t>
            </w:r>
          </w:p>
        </w:tc>
        <w:tc>
          <w:tcPr>
            <w:tcW w:type="dxa" w:w="2880"/>
          </w:tcPr>
          <w:p>
            <w:r>
              <w:t>{ disableEmailsToAttendees, disableEmailsToHosts } disables Cal’s attendee/host email communications for this event type (does not include custom email workflows).</w:t>
            </w:r>
          </w:p>
        </w:tc>
      </w:tr>
      <w:tr>
        <w:tc>
          <w:tcPr>
            <w:tcW w:type="dxa" w:w="2880"/>
          </w:tcPr>
          <w:p>
            <w:r>
              <w:t>rescheduleWithSameRoundRobinHost</w:t>
            </w:r>
          </w:p>
        </w:tc>
        <w:tc>
          <w:tcPr>
            <w:tcW w:type="dxa" w:w="2880"/>
          </w:tcPr>
          <w:p>
            <w:r>
              <w:t>boolean</w:t>
            </w:r>
          </w:p>
        </w:tc>
        <w:tc>
          <w:tcPr>
            <w:tcW w:type="dxa" w:w="2880"/>
          </w:tcPr>
          <w:p>
            <w:r>
              <w:t>If true, rescheduled events keep the originally assigned round-robin host.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"id": 456,</w:t>
        <w:br/>
        <w:t xml:space="preserve"> "teamId": 123,</w:t>
        <w:br/>
        <w:t xml:space="preserve"> "lengthInMinutes": 60,</w:t>
        <w:br/>
        <w:t xml:space="preserve"> "lengthInMinutesOptions": [30, 60],</w:t>
        <w:br/>
        <w:t xml:space="preserve"> "title": "Learn the secrets of masterchief!",</w:t>
        <w:br/>
        <w:t xml:space="preserve"> "slug": "learn-the-secrets-of-masterchief",</w:t>
        <w:br/>
        <w:t xml:space="preserve"> "description": "Discover the culinary wonders of the Argentina by making the best flan ever!",</w:t>
        <w:br/>
        <w:t xml:space="preserve"> "locations": [</w:t>
        <w:br/>
        <w:t xml:space="preserve"> {</w:t>
        <w:br/>
        <w:t xml:space="preserve"> "type": "integration",</w:t>
        <w:br/>
        <w:t xml:space="preserve"> "integration": "cal-video"</w:t>
        <w:br/>
        <w:t xml:space="preserve"> }</w:t>
        <w:br/>
        <w:t xml:space="preserve"> ],</w:t>
        <w:br/>
        <w:t xml:space="preserve"> "bookingFields": [</w:t>
        <w:br/>
        <w:t xml:space="preserve"> {</w:t>
        <w:br/>
        <w:t xml:space="preserve"> "type": "name",</w:t>
        <w:br/>
        <w:t xml:space="preserve"> "label": "Name",</w:t>
        <w:br/>
        <w:t xml:space="preserve"> "placeholder": "Your name"</w:t>
        <w:br/>
        <w:t xml:space="preserve"> },</w:t>
        <w:br/>
        <w:t xml:space="preserve"> {</w:t>
        <w:br/>
        <w:t xml:space="preserve"> "type": "email",</w:t>
        <w:br/>
        <w:t xml:space="preserve"> "label": "Email",</w:t>
        <w:br/>
        <w:t xml:space="preserve"> "placeholder": "you@example.com",</w:t>
        <w:br/>
        <w:t xml:space="preserve"> "required": true,</w:t>
        <w:br/>
        <w:t xml:space="preserve"> "hidden": false</w:t>
        <w:br/>
        <w:t xml:space="preserve"> }</w:t>
        <w:br/>
        <w:t xml:space="preserve"> ],</w:t>
        <w:br/>
        <w:t xml:space="preserve"> "disableGuests": false,</w:t>
        <w:br/>
        <w:t xml:space="preserve"> "slotInterval": 60,</w:t>
        <w:br/>
        <w:t xml:space="preserve"> "minimumBookingNotice": 120,</w:t>
        <w:br/>
        <w:t xml:space="preserve"> "beforeEventBuffer": 0,</w:t>
        <w:br/>
        <w:t xml:space="preserve"> "afterEventBuffer": 0,</w:t>
        <w:br/>
        <w:t xml:space="preserve"> "recurrence": {</w:t>
        <w:br/>
        <w:t xml:space="preserve"> "interval": 1,</w:t>
        <w:br/>
        <w:t xml:space="preserve"> "occurrences": 10,</w:t>
        <w:br/>
        <w:t xml:space="preserve"> "frequency": "weekly"</w:t>
        <w:br/>
        <w:t xml:space="preserve"> },</w:t>
        <w:br/>
        <w:t xml:space="preserve"> "metadata": {},</w:t>
        <w:br/>
        <w:t xml:space="preserve"> "price": 0,</w:t>
        <w:br/>
        <w:t xml:space="preserve"> "currency": "USD",</w:t>
        <w:br/>
        <w:t xml:space="preserve"> "lockTimeZoneToggleOnBookingPage": false,</w:t>
        <w:br/>
        <w:t xml:space="preserve"> "seatsPerTimeSlot": 1,</w:t>
        <w:br/>
        <w:t xml:space="preserve"> "forwardParamsSuccessRedirect": false,</w:t>
        <w:br/>
        <w:t xml:space="preserve"> "successRedirectUrl": "https://masterchief.com/argentina/flan/video/9129412",</w:t>
        <w:br/>
        <w:t xml:space="preserve"> "isInstantEvent": false,</w:t>
        <w:br/>
        <w:t xml:space="preserve"> "seatsShowAvailabilityCount": false,</w:t>
        <w:br/>
        <w:t xml:space="preserve"> "scheduleId": 1,</w:t>
        <w:br/>
        <w:t xml:space="preserve"> "bookingLimitsCount": {</w:t>
        <w:br/>
        <w:t xml:space="preserve"> "day": 5</w:t>
        <w:br/>
        <w:t xml:space="preserve"> },</w:t>
        <w:br/>
        <w:t xml:space="preserve"> "bookerActiveBookingsLimit": {</w:t>
        <w:br/>
        <w:t xml:space="preserve"> "maximumActiveBookings": 3,</w:t>
        <w:br/>
        <w:t xml:space="preserve"> "offerReschedule": true</w:t>
        <w:br/>
        <w:t xml:space="preserve"> },</w:t>
        <w:br/>
        <w:t xml:space="preserve"> "onlyShowFirstAvailableSlot": false,</w:t>
        <w:br/>
        <w:t xml:space="preserve"> "bookingLimitsDuration": {</w:t>
        <w:br/>
        <w:t xml:space="preserve"> "week": 240</w:t>
        <w:br/>
        <w:t xml:space="preserve"> },</w:t>
        <w:br/>
        <w:t xml:space="preserve"> "bookingWindow": [],</w:t>
        <w:br/>
        <w:t xml:space="preserve"> "bookerLayouts": {</w:t>
        <w:br/>
        <w:t xml:space="preserve"> "defaultLayout": "month",</w:t>
        <w:br/>
        <w:t xml:space="preserve"> "enabledLayouts": ["month", "week", "column"]</w:t>
        <w:br/>
        <w:t xml:space="preserve"> },</w:t>
        <w:br/>
        <w:t xml:space="preserve"> "confirmationPolicy": {</w:t>
        <w:br/>
        <w:t xml:space="preserve"> "type": "always",</w:t>
        <w:br/>
        <w:t xml:space="preserve"> "noticeThreshold": {</w:t>
        <w:br/>
        <w:t xml:space="preserve"> "unit": "minutes",</w:t>
        <w:br/>
        <w:t xml:space="preserve"> "count": 0</w:t>
        <w:br/>
        <w:t xml:space="preserve"> },</w:t>
        <w:br/>
        <w:t xml:space="preserve"> "blockUnconfirmedBookingsInBooker": true</w:t>
        <w:br/>
        <w:t xml:space="preserve"> },</w:t>
        <w:br/>
        <w:t xml:space="preserve"> "requiresBookerEmailVerification": false,</w:t>
        <w:br/>
        <w:t xml:space="preserve"> "hideCalendarNotes": false,</w:t>
        <w:br/>
        <w:t xml:space="preserve"> "color": {</w:t>
        <w:br/>
        <w:t xml:space="preserve"> "lightThemeHex": "#FFFFFF",</w:t>
        <w:br/>
        <w:t xml:space="preserve"> "darkThemeHex": "#000000"</w:t>
        <w:br/>
        <w:t xml:space="preserve"> },</w:t>
        <w:br/>
        <w:t xml:space="preserve"> "seats": {</w:t>
        <w:br/>
        <w:t xml:space="preserve"> "seatsPerTimeSlot": 1,</w:t>
        <w:br/>
        <w:t xml:space="preserve"> "showAttendeeInfo": false,</w:t>
        <w:br/>
        <w:t xml:space="preserve"> "showAvailabilityCount": false</w:t>
        <w:br/>
        <w:t xml:space="preserve"> },</w:t>
        <w:br/>
        <w:t xml:space="preserve"> "offsetStart": 0,</w:t>
        <w:br/>
        <w:t xml:space="preserve"> "customName": "{Event type title} between {Organiser} and {Scheduler}",</w:t>
        <w:br/>
        <w:t xml:space="preserve"> "destinationCalendar": {</w:t>
        <w:br/>
        <w:t xml:space="preserve"> "integration": "google_calendar",</w:t>
        <w:br/>
        <w:t xml:space="preserve"> "externalId": "primary"</w:t>
        <w:br/>
        <w:t xml:space="preserve"> },</w:t>
        <w:br/>
        <w:t xml:space="preserve"> "useDestinationCalendarEmail": false,</w:t>
        <w:br/>
        <w:t xml:space="preserve"> "hideCalendarEventDetails": false,</w:t>
        <w:br/>
        <w:t xml:space="preserve"> "hideOrganizerEmail": false,</w:t>
        <w:br/>
        <w:t xml:space="preserve"> "calVideoSettings": {</w:t>
        <w:br/>
        <w:t xml:space="preserve"> "sendTranscriptionEmails": true</w:t>
        <w:br/>
        <w:t xml:space="preserve"> },</w:t>
        <w:br/>
        <w:t xml:space="preserve"> "hidden": false,</w:t>
        <w:br/>
        <w:t xml:space="preserve"> "bookingRequiresAuthentication": false,</w:t>
        <w:br/>
        <w:t xml:space="preserve"> "disableCancelling": {</w:t>
        <w:br/>
        <w:t xml:space="preserve"> "disabled": false</w:t>
        <w:br/>
        <w:t xml:space="preserve"> },</w:t>
        <w:br/>
        <w:t xml:space="preserve"> "disableRescheduling": {</w:t>
        <w:br/>
        <w:t xml:space="preserve"> "disabled": false,</w:t>
        <w:br/>
        <w:t xml:space="preserve"> "minutesBefore": 60</w:t>
        <w:br/>
        <w:t xml:space="preserve"> },</w:t>
        <w:br/>
        <w:t xml:space="preserve"> "interfaceLanguage": "en",</w:t>
        <w:br/>
        <w:t xml:space="preserve"> "allowReschedulingPastBookings": false,</w:t>
        <w:br/>
        <w:t xml:space="preserve"> "allowReschedulingCancelledBookings": false,</w:t>
        <w:br/>
        <w:t xml:space="preserve"> "showOptimizedSlots": false,</w:t>
        <w:br/>
        <w:t xml:space="preserve"> "ownerId": 789,</w:t>
        <w:br/>
        <w:t xml:space="preserve"> "parentEventTypeId": null,</w:t>
        <w:br/>
        <w:t xml:space="preserve"> "hosts": [</w:t>
        <w:br/>
        <w:t xml:space="preserve"> {</w:t>
        <w:br/>
        <w:t xml:space="preserve"> "userId": 789,</w:t>
        <w:br/>
        <w:t xml:space="preserve"> "mandatory": true,</w:t>
        <w:br/>
        <w:t xml:space="preserve"> "priority": "high",</w:t>
        <w:br/>
        <w:t xml:space="preserve"> "name": "Ada Lovelace",</w:t>
        <w:br/>
        <w:t xml:space="preserve"> "username": "ada",</w:t>
        <w:br/>
        <w:t xml:space="preserve"> "avatarUrl": "https://example.com/avatars/ada.png"</w:t>
        <w:br/>
        <w:t xml:space="preserve"> }</w:t>
        <w:br/>
        <w:t xml:space="preserve"> ],</w:t>
        <w:br/>
        <w:t xml:space="preserve"> "assignAllTeamMembers": false,</w:t>
        <w:br/>
        <w:t xml:space="preserve"> "schedulingType": "collective",</w:t>
        <w:br/>
        <w:t xml:space="preserve"> "team": {}</w:t>
        <w:br/>
        <w:t xml:space="preserve"> }</w:t>
        <w:br/>
        <w:t>}</w:t>
      </w:r>
    </w:p>
    <w:p>
      <w:r>
        <w:rPr>
          <w:b/>
        </w:rPr>
        <w:t>Note: Note: The documentation indicates data can be a complex OneOf(...) shape (and may even be an array in one branch). The example above is illustrative while preserving the documented field names and structure.</w:t>
      </w:r>
    </w:p>
    <w:p>
      <w:pPr>
        <w:pStyle w:val="Heading3"/>
      </w:pPr>
      <w:r>
        <w:t>Error Responses</w:t>
      </w:r>
    </w:p>
    <w:p>
      <w:r>
        <w:t>Error responses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"success" or "error".</w:t>
            </w:r>
          </w:p>
        </w:tc>
      </w:tr>
      <w:tr>
        <w:tc>
          <w:tcPr>
            <w:tcW w:type="dxa" w:w="2880"/>
          </w:tcPr>
          <w:p>
            <w:r>
              <w:t>data</w:t>
            </w:r>
          </w:p>
        </w:tc>
        <w:tc>
          <w:tcPr>
            <w:tcW w:type="dxa" w:w="2880"/>
          </w:tcPr>
          <w:p>
            <w:r>
              <w:t>object</w:t>
            </w:r>
          </w:p>
        </w:tc>
        <w:tc>
          <w:tcPr>
            <w:tcW w:type="dxa" w:w="2880"/>
          </w:tcPr>
          <w:p>
            <w:r>
              <w:t>Updated team event type object (complex OneOf shape per docs).</w:t>
            </w:r>
          </w:p>
        </w:tc>
      </w:tr>
      <w:tr>
        <w:tc>
          <w:tcPr>
            <w:tcW w:type="dxa" w:w="2880"/>
          </w:tcPr>
          <w:p>
            <w:r>
              <w:t>data.id</w:t>
            </w:r>
          </w:p>
        </w:tc>
        <w:tc>
          <w:tcPr>
            <w:tcW w:type="dxa" w:w="2880"/>
          </w:tcPr>
          <w:p>
            <w:r>
              <w:t>number</w:t>
            </w:r>
          </w:p>
        </w:tc>
        <w:tc>
          <w:tcPr>
            <w:tcW w:type="dxa" w:w="2880"/>
          </w:tcPr>
          <w:p>
            <w:r>
              <w:t>Event type ID.</w:t>
            </w:r>
          </w:p>
        </w:tc>
      </w:tr>
      <w:tr>
        <w:tc>
          <w:tcPr>
            <w:tcW w:type="dxa" w:w="2880"/>
          </w:tcPr>
          <w:p>
            <w:r>
              <w:t>data.teamId</w:t>
            </w:r>
          </w:p>
        </w:tc>
        <w:tc>
          <w:tcPr>
            <w:tcW w:type="dxa" w:w="2880"/>
          </w:tcPr>
          <w:p>
            <w:r>
              <w:t>number</w:t>
            </w:r>
          </w:p>
        </w:tc>
        <w:tc>
          <w:tcPr>
            <w:tcW w:type="dxa" w:w="2880"/>
          </w:tcPr>
          <w:p>
            <w:r>
              <w:t>Team ID that owns the event type.</w:t>
            </w:r>
          </w:p>
        </w:tc>
      </w:tr>
      <w:tr>
        <w:tc>
          <w:tcPr>
            <w:tcW w:type="dxa" w:w="2880"/>
          </w:tcPr>
          <w:p>
            <w:r>
              <w:t>data.lengthInMinutes</w:t>
            </w:r>
          </w:p>
        </w:tc>
        <w:tc>
          <w:tcPr>
            <w:tcW w:type="dxa" w:w="2880"/>
          </w:tcPr>
          <w:p>
            <w:r>
              <w:t>number</w:t>
            </w:r>
          </w:p>
        </w:tc>
        <w:tc>
          <w:tcPr>
            <w:tcW w:type="dxa" w:w="2880"/>
          </w:tcPr>
          <w:p>
            <w:r>
              <w:t>Event duration in minutes.</w:t>
            </w:r>
          </w:p>
        </w:tc>
      </w:tr>
      <w:tr>
        <w:tc>
          <w:tcPr>
            <w:tcW w:type="dxa" w:w="2880"/>
          </w:tcPr>
          <w:p>
            <w:r>
              <w:t>data.lengthInMinutesOptions</w:t>
            </w:r>
          </w:p>
        </w:tc>
        <w:tc>
          <w:tcPr>
            <w:tcW w:type="dxa" w:w="2880"/>
          </w:tcPr>
          <w:p>
            <w:r>
              <w:t>number[]</w:t>
            </w:r>
          </w:p>
        </w:tc>
        <w:tc>
          <w:tcPr>
            <w:tcW w:type="dxa" w:w="2880"/>
          </w:tcPr>
          <w:p>
            <w:r>
              <w:t>Allowed duration options; must include lengthInMinutes.</w:t>
            </w:r>
          </w:p>
        </w:tc>
      </w:tr>
      <w:tr>
        <w:tc>
          <w:tcPr>
            <w:tcW w:type="dxa" w:w="2880"/>
          </w:tcPr>
          <w:p>
            <w:r>
              <w:t>data.title</w:t>
            </w:r>
          </w:p>
        </w:tc>
        <w:tc>
          <w:tcPr>
            <w:tcW w:type="dxa" w:w="2880"/>
          </w:tcPr>
          <w:p>
            <w:r>
              <w:t>string</w:t>
            </w:r>
          </w:p>
        </w:tc>
        <w:tc>
          <w:tcPr>
            <w:tcW w:type="dxa" w:w="2880"/>
          </w:tcPr>
          <w:p>
            <w:r>
              <w:t>Event type title.</w:t>
            </w:r>
          </w:p>
        </w:tc>
      </w:tr>
      <w:tr>
        <w:tc>
          <w:tcPr>
            <w:tcW w:type="dxa" w:w="2880"/>
          </w:tcPr>
          <w:p>
            <w:r>
              <w:t>data.slug</w:t>
            </w:r>
          </w:p>
        </w:tc>
        <w:tc>
          <w:tcPr>
            <w:tcW w:type="dxa" w:w="2880"/>
          </w:tcPr>
          <w:p>
            <w:r>
              <w:t>string</w:t>
            </w:r>
          </w:p>
        </w:tc>
        <w:tc>
          <w:tcPr>
            <w:tcW w:type="dxa" w:w="2880"/>
          </w:tcPr>
          <w:p>
            <w:r>
              <w:t>Event type slug.</w:t>
            </w:r>
          </w:p>
        </w:tc>
      </w:tr>
      <w:tr>
        <w:tc>
          <w:tcPr>
            <w:tcW w:type="dxa" w:w="2880"/>
          </w:tcPr>
          <w:p>
            <w:r>
              <w:t>data.description</w:t>
            </w:r>
          </w:p>
        </w:tc>
        <w:tc>
          <w:tcPr>
            <w:tcW w:type="dxa" w:w="2880"/>
          </w:tcPr>
          <w:p>
            <w:r>
              <w:t>string</w:t>
            </w:r>
          </w:p>
        </w:tc>
        <w:tc>
          <w:tcPr>
            <w:tcW w:type="dxa" w:w="2880"/>
          </w:tcPr>
          <w:p>
            <w:r>
              <w:t>Event type description.</w:t>
            </w:r>
          </w:p>
        </w:tc>
      </w:tr>
      <w:tr>
        <w:tc>
          <w:tcPr>
            <w:tcW w:type="dxa" w:w="2880"/>
          </w:tcPr>
          <w:p>
            <w:r>
              <w:t>data.locations</w:t>
            </w:r>
          </w:p>
        </w:tc>
        <w:tc>
          <w:tcPr>
            <w:tcW w:type="dxa" w:w="2880"/>
          </w:tcPr>
          <w:p>
            <w:r>
              <w:t>array</w:t>
            </w:r>
          </w:p>
        </w:tc>
        <w:tc>
          <w:tcPr>
            <w:tcW w:type="dxa" w:w="2880"/>
          </w:tcPr>
          <w:p>
            <w:r>
              <w:t>Locations where the event takes place (output location types).</w:t>
            </w:r>
          </w:p>
        </w:tc>
      </w:tr>
      <w:tr>
        <w:tc>
          <w:tcPr>
            <w:tcW w:type="dxa" w:w="2880"/>
          </w:tcPr>
          <w:p>
            <w:r>
              <w:t>data.bookingFields</w:t>
            </w:r>
          </w:p>
        </w:tc>
        <w:tc>
          <w:tcPr>
            <w:tcW w:type="dxa" w:w="2880"/>
          </w:tcPr>
          <w:p>
            <w:r>
              <w:t>array</w:t>
            </w:r>
          </w:p>
        </w:tc>
        <w:tc>
          <w:tcPr>
            <w:tcW w:type="dxa" w:w="2880"/>
          </w:tcPr>
          <w:p>
            <w:r>
              <w:t>Booking form fields (output field types).</w:t>
            </w:r>
          </w:p>
        </w:tc>
      </w:tr>
      <w:tr>
        <w:tc>
          <w:tcPr>
            <w:tcW w:type="dxa" w:w="2880"/>
          </w:tcPr>
          <w:p>
            <w:r>
              <w:t>data.disableGuests</w:t>
            </w:r>
          </w:p>
        </w:tc>
        <w:tc>
          <w:tcPr>
            <w:tcW w:type="dxa" w:w="2880"/>
          </w:tcPr>
          <w:p>
            <w:r>
              <w:t>boolean</w:t>
            </w:r>
          </w:p>
        </w:tc>
        <w:tc>
          <w:tcPr>
            <w:tcW w:type="dxa" w:w="2880"/>
          </w:tcPr>
          <w:p>
            <w:r>
              <w:t>Whether guests are disabled for bookers.</w:t>
            </w:r>
          </w:p>
        </w:tc>
      </w:tr>
      <w:tr>
        <w:tc>
          <w:tcPr>
            <w:tcW w:type="dxa" w:w="2880"/>
          </w:tcPr>
          <w:p>
            <w:r>
              <w:t>data.slotInterval</w:t>
            </w:r>
          </w:p>
        </w:tc>
        <w:tc>
          <w:tcPr>
            <w:tcW w:type="dxa" w:w="2880"/>
          </w:tcPr>
          <w:p>
            <w:r>
              <w:t>number</w:t>
            </w:r>
          </w:p>
        </w:tc>
        <w:tc>
          <w:tcPr>
            <w:tcW w:type="dxa" w:w="2880"/>
          </w:tcPr>
          <w:p>
            <w:r>
              <w:t>Slot interval in minutes (if set).</w:t>
            </w:r>
          </w:p>
        </w:tc>
      </w:tr>
      <w:tr>
        <w:tc>
          <w:tcPr>
            <w:tcW w:type="dxa" w:w="2880"/>
          </w:tcPr>
          <w:p>
            <w:r>
              <w:t>data.minimumBookingNotice</w:t>
            </w:r>
          </w:p>
        </w:tc>
        <w:tc>
          <w:tcPr>
            <w:tcW w:type="dxa" w:w="2880"/>
          </w:tcPr>
          <w:p>
            <w:r>
              <w:t>number</w:t>
            </w:r>
          </w:p>
        </w:tc>
        <w:tc>
          <w:tcPr>
            <w:tcW w:type="dxa" w:w="2880"/>
          </w:tcPr>
          <w:p>
            <w:r>
              <w:t>Minimum minutes before booking allowed (if set).</w:t>
            </w:r>
          </w:p>
        </w:tc>
      </w:tr>
      <w:tr>
        <w:tc>
          <w:tcPr>
            <w:tcW w:type="dxa" w:w="2880"/>
          </w:tcPr>
          <w:p>
            <w:r>
              <w:t>data.beforeEventBuffer</w:t>
            </w:r>
          </w:p>
        </w:tc>
        <w:tc>
          <w:tcPr>
            <w:tcW w:type="dxa" w:w="2880"/>
          </w:tcPr>
          <w:p>
            <w:r>
              <w:t>number</w:t>
            </w:r>
          </w:p>
        </w:tc>
        <w:tc>
          <w:tcPr>
            <w:tcW w:type="dxa" w:w="2880"/>
          </w:tcPr>
          <w:p>
            <w:r>
              <w:t>Buffer minutes before event.</w:t>
            </w:r>
          </w:p>
        </w:tc>
      </w:tr>
      <w:tr>
        <w:tc>
          <w:tcPr>
            <w:tcW w:type="dxa" w:w="2880"/>
          </w:tcPr>
          <w:p>
            <w:r>
              <w:t>data.afterEventBuffer</w:t>
            </w:r>
          </w:p>
        </w:tc>
        <w:tc>
          <w:tcPr>
            <w:tcW w:type="dxa" w:w="2880"/>
          </w:tcPr>
          <w:p>
            <w:r>
              <w:t>number</w:t>
            </w:r>
          </w:p>
        </w:tc>
        <w:tc>
          <w:tcPr>
            <w:tcW w:type="dxa" w:w="2880"/>
          </w:tcPr>
          <w:p>
            <w:r>
              <w:t>Buffer minutes after event.</w:t>
            </w:r>
          </w:p>
        </w:tc>
      </w:tr>
      <w:tr>
        <w:tc>
          <w:tcPr>
            <w:tcW w:type="dxa" w:w="2880"/>
          </w:tcPr>
          <w:p>
            <w:r>
              <w:t>data.recurrence</w:t>
            </w:r>
          </w:p>
        </w:tc>
        <w:tc>
          <w:tcPr>
            <w:tcW w:type="dxa" w:w="2880"/>
          </w:tcPr>
          <w:p>
            <w:r>
              <w:t>object</w:t>
            </w:r>
          </w:p>
        </w:tc>
        <w:tc>
          <w:tcPr>
            <w:tcW w:type="dxa" w:w="2880"/>
          </w:tcPr>
          <w:p>
            <w:r>
              <w:t>Recurrence settings (if enabled).</w:t>
            </w:r>
          </w:p>
        </w:tc>
      </w:tr>
      <w:tr>
        <w:tc>
          <w:tcPr>
            <w:tcW w:type="dxa" w:w="2880"/>
          </w:tcPr>
          <w:p>
            <w:r>
              <w:t>data.metadata</w:t>
            </w:r>
          </w:p>
        </w:tc>
        <w:tc>
          <w:tcPr>
            <w:tcW w:type="dxa" w:w="2880"/>
          </w:tcPr>
          <w:p>
            <w:r>
              <w:t>object</w:t>
            </w:r>
          </w:p>
        </w:tc>
        <w:tc>
          <w:tcPr>
            <w:tcW w:type="dxa" w:w="2880"/>
          </w:tcPr>
          <w:p>
            <w:r>
              <w:t>Metadata object.</w:t>
            </w:r>
          </w:p>
        </w:tc>
      </w:tr>
      <w:tr>
        <w:tc>
          <w:tcPr>
            <w:tcW w:type="dxa" w:w="2880"/>
          </w:tcPr>
          <w:p>
            <w:r>
              <w:t>data.price</w:t>
            </w:r>
          </w:p>
        </w:tc>
        <w:tc>
          <w:tcPr>
            <w:tcW w:type="dxa" w:w="2880"/>
          </w:tcPr>
          <w:p>
            <w:r>
              <w:t>number</w:t>
            </w:r>
          </w:p>
        </w:tc>
        <w:tc>
          <w:tcPr>
            <w:tcW w:type="dxa" w:w="2880"/>
          </w:tcPr>
          <w:p>
            <w:r>
              <w:t>Price.</w:t>
            </w:r>
          </w:p>
        </w:tc>
      </w:tr>
      <w:tr>
        <w:tc>
          <w:tcPr>
            <w:tcW w:type="dxa" w:w="2880"/>
          </w:tcPr>
          <w:p>
            <w:r>
              <w:t>data.currency</w:t>
            </w:r>
          </w:p>
        </w:tc>
        <w:tc>
          <w:tcPr>
            <w:tcW w:type="dxa" w:w="2880"/>
          </w:tcPr>
          <w:p>
            <w:r>
              <w:t>string</w:t>
            </w:r>
          </w:p>
        </w:tc>
        <w:tc>
          <w:tcPr>
            <w:tcW w:type="dxa" w:w="2880"/>
          </w:tcPr>
          <w:p>
            <w:r>
              <w:t>Currency code.</w:t>
            </w:r>
          </w:p>
        </w:tc>
      </w:tr>
      <w:tr>
        <w:tc>
          <w:tcPr>
            <w:tcW w:type="dxa" w:w="2880"/>
          </w:tcPr>
          <w:p>
            <w:r>
              <w:t>data.lockTimeZoneToggleOnBookingPage</w:t>
            </w:r>
          </w:p>
        </w:tc>
        <w:tc>
          <w:tcPr>
            <w:tcW w:type="dxa" w:w="2880"/>
          </w:tcPr>
          <w:p>
            <w:r>
              <w:t>boolean</w:t>
            </w:r>
          </w:p>
        </w:tc>
        <w:tc>
          <w:tcPr>
            <w:tcW w:type="dxa" w:w="2880"/>
          </w:tcPr>
          <w:p>
            <w:r>
              <w:t>Whether timezone toggle is locked.</w:t>
            </w:r>
          </w:p>
        </w:tc>
      </w:tr>
      <w:tr>
        <w:tc>
          <w:tcPr>
            <w:tcW w:type="dxa" w:w="2880"/>
          </w:tcPr>
          <w:p>
            <w:r>
              <w:t>data.scheduleId</w:t>
            </w:r>
          </w:p>
        </w:tc>
        <w:tc>
          <w:tcPr>
            <w:tcW w:type="dxa" w:w="2880"/>
          </w:tcPr>
          <w:p>
            <w:r>
              <w:t>number</w:t>
            </w:r>
          </w:p>
        </w:tc>
        <w:tc>
          <w:tcPr>
            <w:tcW w:type="dxa" w:w="2880"/>
          </w:tcPr>
          <w:p>
            <w:r>
              <w:t>Schedule ID used by the event type.</w:t>
            </w:r>
          </w:p>
        </w:tc>
      </w:tr>
      <w:tr>
        <w:tc>
          <w:tcPr>
            <w:tcW w:type="dxa" w:w="2880"/>
          </w:tcPr>
          <w:p>
            <w:r>
              <w:t>data.bookingLimitsCount</w:t>
            </w:r>
          </w:p>
        </w:tc>
        <w:tc>
          <w:tcPr>
            <w:tcW w:type="dxa" w:w="2880"/>
          </w:tcPr>
          <w:p>
            <w:r>
              <w:t>object</w:t>
            </w:r>
          </w:p>
        </w:tc>
        <w:tc>
          <w:tcPr>
            <w:tcW w:type="dxa" w:w="2880"/>
          </w:tcPr>
          <w:p>
            <w:r>
              <w:t>Booking count limits or disabled object.</w:t>
            </w:r>
          </w:p>
        </w:tc>
      </w:tr>
      <w:tr>
        <w:tc>
          <w:tcPr>
            <w:tcW w:type="dxa" w:w="2880"/>
          </w:tcPr>
          <w:p>
            <w:r>
              <w:t>data.bookerActiveBookingsLimit</w:t>
            </w:r>
          </w:p>
        </w:tc>
        <w:tc>
          <w:tcPr>
            <w:tcW w:type="dxa" w:w="2880"/>
          </w:tcPr>
          <w:p>
            <w:r>
              <w:t>object</w:t>
            </w:r>
          </w:p>
        </w:tc>
        <w:tc>
          <w:tcPr>
            <w:tcW w:type="dxa" w:w="2880"/>
          </w:tcPr>
          <w:p>
            <w:r>
              <w:t>Active bookings limit settings.</w:t>
            </w:r>
          </w:p>
        </w:tc>
      </w:tr>
      <w:tr>
        <w:tc>
          <w:tcPr>
            <w:tcW w:type="dxa" w:w="2880"/>
          </w:tcPr>
          <w:p>
            <w:r>
              <w:t>data.onlyShowFirstAvailableSlot</w:t>
            </w:r>
          </w:p>
        </w:tc>
        <w:tc>
          <w:tcPr>
            <w:tcW w:type="dxa" w:w="2880"/>
          </w:tcPr>
          <w:p>
            <w:r>
              <w:t>boolean</w:t>
            </w:r>
          </w:p>
        </w:tc>
        <w:tc>
          <w:tcPr>
            <w:tcW w:type="dxa" w:w="2880"/>
          </w:tcPr>
          <w:p>
            <w:r>
              <w:t>Whether only first available slot is shown.</w:t>
            </w:r>
          </w:p>
        </w:tc>
      </w:tr>
      <w:tr>
        <w:tc>
          <w:tcPr>
            <w:tcW w:type="dxa" w:w="2880"/>
          </w:tcPr>
          <w:p>
            <w:r>
              <w:t>data.bookingLimitsDuration</w:t>
            </w:r>
          </w:p>
        </w:tc>
        <w:tc>
          <w:tcPr>
            <w:tcW w:type="dxa" w:w="2880"/>
          </w:tcPr>
          <w:p>
            <w:r>
              <w:t>object</w:t>
            </w:r>
          </w:p>
        </w:tc>
        <w:tc>
          <w:tcPr>
            <w:tcW w:type="dxa" w:w="2880"/>
          </w:tcPr>
          <w:p>
            <w:r>
              <w:t>Booking duration limits or disabled object.</w:t>
            </w:r>
          </w:p>
        </w:tc>
      </w:tr>
      <w:tr>
        <w:tc>
          <w:tcPr>
            <w:tcW w:type="dxa" w:w="2880"/>
          </w:tcPr>
          <w:p>
            <w:r>
              <w:t>data.bookingWindow</w:t>
            </w:r>
          </w:p>
        </w:tc>
        <w:tc>
          <w:tcPr>
            <w:tcW w:type="dxa" w:w="2880"/>
          </w:tcPr>
          <w:p>
            <w:r>
              <w:t>array</w:t>
            </w:r>
          </w:p>
        </w:tc>
        <w:tc>
          <w:tcPr>
            <w:tcW w:type="dxa" w:w="2880"/>
          </w:tcPr>
          <w:p>
            <w:r>
              <w:t>Booking window configuration (docs describe window types).</w:t>
            </w:r>
          </w:p>
        </w:tc>
      </w:tr>
      <w:tr>
        <w:tc>
          <w:tcPr>
            <w:tcW w:type="dxa" w:w="2880"/>
          </w:tcPr>
          <w:p>
            <w:r>
              <w:t>data.bookerLayouts</w:t>
            </w:r>
          </w:p>
        </w:tc>
        <w:tc>
          <w:tcPr>
            <w:tcW w:type="dxa" w:w="2880"/>
          </w:tcPr>
          <w:p>
            <w:r>
              <w:t>object</w:t>
            </w:r>
          </w:p>
        </w:tc>
        <w:tc>
          <w:tcPr>
            <w:tcW w:type="dxa" w:w="2880"/>
          </w:tcPr>
          <w:p>
            <w:r>
              <w:t>Booker layout settings.</w:t>
            </w:r>
          </w:p>
        </w:tc>
      </w:tr>
      <w:tr>
        <w:tc>
          <w:tcPr>
            <w:tcW w:type="dxa" w:w="2880"/>
          </w:tcPr>
          <w:p>
            <w:r>
              <w:t>data.confirmationPolicy</w:t>
            </w:r>
          </w:p>
        </w:tc>
        <w:tc>
          <w:tcPr>
            <w:tcW w:type="dxa" w:w="2880"/>
          </w:tcPr>
          <w:p>
            <w:r>
              <w:t>object</w:t>
            </w:r>
          </w:p>
        </w:tc>
        <w:tc>
          <w:tcPr>
            <w:tcW w:type="dxa" w:w="2880"/>
          </w:tcPr>
          <w:p>
            <w:r>
              <w:t>Confirmation policy settings or disabled object.</w:t>
            </w:r>
          </w:p>
        </w:tc>
      </w:tr>
      <w:tr>
        <w:tc>
          <w:tcPr>
            <w:tcW w:type="dxa" w:w="2880"/>
          </w:tcPr>
          <w:p>
            <w:r>
              <w:t>data.requiresBookerEmailVerification</w:t>
            </w:r>
          </w:p>
        </w:tc>
        <w:tc>
          <w:tcPr>
            <w:tcW w:type="dxa" w:w="2880"/>
          </w:tcPr>
          <w:p>
            <w:r>
              <w:t>boolean</w:t>
            </w:r>
          </w:p>
        </w:tc>
        <w:tc>
          <w:tcPr>
            <w:tcW w:type="dxa" w:w="2880"/>
          </w:tcPr>
          <w:p>
            <w:r>
              <w:t>Whether email verification is required.</w:t>
            </w:r>
          </w:p>
        </w:tc>
      </w:tr>
      <w:tr>
        <w:tc>
          <w:tcPr>
            <w:tcW w:type="dxa" w:w="2880"/>
          </w:tcPr>
          <w:p>
            <w:r>
              <w:t>data.hideCalendarNotes</w:t>
            </w:r>
          </w:p>
        </w:tc>
        <w:tc>
          <w:tcPr>
            <w:tcW w:type="dxa" w:w="2880"/>
          </w:tcPr>
          <w:p>
            <w:r>
              <w:t>boolean</w:t>
            </w:r>
          </w:p>
        </w:tc>
        <w:tc>
          <w:tcPr>
            <w:tcW w:type="dxa" w:w="2880"/>
          </w:tcPr>
          <w:p>
            <w:r>
              <w:t>Whether calendar notes are hidden.</w:t>
            </w:r>
          </w:p>
        </w:tc>
      </w:tr>
      <w:tr>
        <w:tc>
          <w:tcPr>
            <w:tcW w:type="dxa" w:w="2880"/>
          </w:tcPr>
          <w:p>
            <w:r>
              <w:t>data.color</w:t>
            </w:r>
          </w:p>
        </w:tc>
        <w:tc>
          <w:tcPr>
            <w:tcW w:type="dxa" w:w="2880"/>
          </w:tcPr>
          <w:p>
            <w:r>
              <w:t>object</w:t>
            </w:r>
          </w:p>
        </w:tc>
        <w:tc>
          <w:tcPr>
            <w:tcW w:type="dxa" w:w="2880"/>
          </w:tcPr>
          <w:p>
            <w:r>
              <w:t>Theme color configuration.</w:t>
            </w:r>
          </w:p>
        </w:tc>
      </w:tr>
      <w:tr>
        <w:tc>
          <w:tcPr>
            <w:tcW w:type="dxa" w:w="2880"/>
          </w:tcPr>
          <w:p>
            <w:r>
              <w:t>data.seats</w:t>
            </w:r>
          </w:p>
        </w:tc>
        <w:tc>
          <w:tcPr>
            <w:tcW w:type="dxa" w:w="2880"/>
          </w:tcPr>
          <w:p>
            <w:r>
              <w:t>object</w:t>
            </w:r>
          </w:p>
        </w:tc>
        <w:tc>
          <w:tcPr>
            <w:tcW w:type="dxa" w:w="2880"/>
          </w:tcPr>
          <w:p>
            <w:r>
              <w:t>Seats configuration or disabled object.</w:t>
            </w:r>
          </w:p>
        </w:tc>
      </w:tr>
      <w:tr>
        <w:tc>
          <w:tcPr>
            <w:tcW w:type="dxa" w:w="2880"/>
          </w:tcPr>
          <w:p>
            <w:r>
              <w:t>data.offsetStart</w:t>
            </w:r>
          </w:p>
        </w:tc>
        <w:tc>
          <w:tcPr>
            <w:tcW w:type="dxa" w:w="2880"/>
          </w:tcPr>
          <w:p>
            <w:r>
              <w:t>number</w:t>
            </w:r>
          </w:p>
        </w:tc>
        <w:tc>
          <w:tcPr>
            <w:tcW w:type="dxa" w:w="2880"/>
          </w:tcPr>
          <w:p>
            <w:r>
              <w:t>Offset for timeslots.</w:t>
            </w:r>
          </w:p>
        </w:tc>
      </w:tr>
      <w:tr>
        <w:tc>
          <w:tcPr>
            <w:tcW w:type="dxa" w:w="2880"/>
          </w:tcPr>
          <w:p>
            <w:r>
              <w:t>data.customName</w:t>
            </w:r>
          </w:p>
        </w:tc>
        <w:tc>
          <w:tcPr>
            <w:tcW w:type="dxa" w:w="2880"/>
          </w:tcPr>
          <w:p>
            <w:r>
              <w:t>string</w:t>
            </w:r>
          </w:p>
        </w:tc>
        <w:tc>
          <w:tcPr>
            <w:tcW w:type="dxa" w:w="2880"/>
          </w:tcPr>
          <w:p>
            <w:r>
              <w:t>Custom naming template.</w:t>
            </w:r>
          </w:p>
        </w:tc>
      </w:tr>
      <w:tr>
        <w:tc>
          <w:tcPr>
            <w:tcW w:type="dxa" w:w="2880"/>
          </w:tcPr>
          <w:p>
            <w:r>
              <w:t>data.destinationCalendar</w:t>
            </w:r>
          </w:p>
        </w:tc>
        <w:tc>
          <w:tcPr>
            <w:tcW w:type="dxa" w:w="2880"/>
          </w:tcPr>
          <w:p>
            <w:r>
              <w:t>object</w:t>
            </w:r>
          </w:p>
        </w:tc>
        <w:tc>
          <w:tcPr>
            <w:tcW w:type="dxa" w:w="2880"/>
          </w:tcPr>
          <w:p>
            <w:r>
              <w:t>Destination calendar configuration.</w:t>
            </w:r>
          </w:p>
        </w:tc>
      </w:tr>
      <w:tr>
        <w:tc>
          <w:tcPr>
            <w:tcW w:type="dxa" w:w="2880"/>
          </w:tcPr>
          <w:p>
            <w:r>
              <w:t>data.useDestinationCalendarEmail</w:t>
            </w:r>
          </w:p>
        </w:tc>
        <w:tc>
          <w:tcPr>
            <w:tcW w:type="dxa" w:w="2880"/>
          </w:tcPr>
          <w:p>
            <w:r>
              <w:t>boolean</w:t>
            </w:r>
          </w:p>
        </w:tc>
        <w:tc>
          <w:tcPr>
            <w:tcW w:type="dxa" w:w="2880"/>
          </w:tcPr>
          <w:p>
            <w:r>
              <w:t>Destination calendar email behavior flag.</w:t>
            </w:r>
          </w:p>
        </w:tc>
      </w:tr>
      <w:tr>
        <w:tc>
          <w:tcPr>
            <w:tcW w:type="dxa" w:w="2880"/>
          </w:tcPr>
          <w:p>
            <w:r>
              <w:t>data.hideCalendarEventDetails</w:t>
            </w:r>
          </w:p>
        </w:tc>
        <w:tc>
          <w:tcPr>
            <w:tcW w:type="dxa" w:w="2880"/>
          </w:tcPr>
          <w:p>
            <w:r>
              <w:t>boolean</w:t>
            </w:r>
          </w:p>
        </w:tc>
        <w:tc>
          <w:tcPr>
            <w:tcW w:type="dxa" w:w="2880"/>
          </w:tcPr>
          <w:p>
            <w:r>
              <w:t>Whether calendar event details are hidden.</w:t>
            </w:r>
          </w:p>
        </w:tc>
      </w:tr>
      <w:tr>
        <w:tc>
          <w:tcPr>
            <w:tcW w:type="dxa" w:w="2880"/>
          </w:tcPr>
          <w:p>
            <w:r>
              <w:t>data.hideOrganizerEmail</w:t>
            </w:r>
          </w:p>
        </w:tc>
        <w:tc>
          <w:tcPr>
            <w:tcW w:type="dxa" w:w="2880"/>
          </w:tcPr>
          <w:p>
            <w:r>
              <w:t>boolean</w:t>
            </w:r>
          </w:p>
        </w:tc>
        <w:tc>
          <w:tcPr>
            <w:tcW w:type="dxa" w:w="2880"/>
          </w:tcPr>
          <w:p>
            <w:r>
              <w:t>Whether organizer email is hidden.</w:t>
            </w:r>
          </w:p>
        </w:tc>
      </w:tr>
      <w:tr>
        <w:tc>
          <w:tcPr>
            <w:tcW w:type="dxa" w:w="2880"/>
          </w:tcPr>
          <w:p>
            <w:r>
              <w:t>data.calVideoSettings</w:t>
            </w:r>
          </w:p>
        </w:tc>
        <w:tc>
          <w:tcPr>
            <w:tcW w:type="dxa" w:w="2880"/>
          </w:tcPr>
          <w:p>
            <w:r>
              <w:t>object</w:t>
            </w:r>
          </w:p>
        </w:tc>
        <w:tc>
          <w:tcPr>
            <w:tcW w:type="dxa" w:w="2880"/>
          </w:tcPr>
          <w:p>
            <w:r>
              <w:t>Cal Video settings.</w:t>
            </w:r>
          </w:p>
        </w:tc>
      </w:tr>
      <w:tr>
        <w:tc>
          <w:tcPr>
            <w:tcW w:type="dxa" w:w="2880"/>
          </w:tcPr>
          <w:p>
            <w:r>
              <w:t>data.hidden</w:t>
            </w:r>
          </w:p>
        </w:tc>
        <w:tc>
          <w:tcPr>
            <w:tcW w:type="dxa" w:w="2880"/>
          </w:tcPr>
          <w:p>
            <w:r>
              <w:t>boolean</w:t>
            </w:r>
          </w:p>
        </w:tc>
        <w:tc>
          <w:tcPr>
            <w:tcW w:type="dxa" w:w="2880"/>
          </w:tcPr>
          <w:p>
            <w:r>
              <w:t>Whether event type is hidden.</w:t>
            </w:r>
          </w:p>
        </w:tc>
      </w:tr>
      <w:tr>
        <w:tc>
          <w:tcPr>
            <w:tcW w:type="dxa" w:w="2880"/>
          </w:tcPr>
          <w:p>
            <w:r>
              <w:t>data.bookingRequiresAuthentication</w:t>
            </w:r>
          </w:p>
        </w:tc>
        <w:tc>
          <w:tcPr>
            <w:tcW w:type="dxa" w:w="2880"/>
          </w:tcPr>
          <w:p>
            <w:r>
              <w:t>boolean</w:t>
            </w:r>
          </w:p>
        </w:tc>
        <w:tc>
          <w:tcPr>
            <w:tcW w:type="dxa" w:w="2880"/>
          </w:tcPr>
          <w:p>
            <w:r>
              <w:t>Whether booking requires authentication.</w:t>
            </w:r>
          </w:p>
        </w:tc>
      </w:tr>
      <w:tr>
        <w:tc>
          <w:tcPr>
            <w:tcW w:type="dxa" w:w="2880"/>
          </w:tcPr>
          <w:p>
            <w:r>
              <w:t>data.disableCancelling</w:t>
            </w:r>
          </w:p>
        </w:tc>
        <w:tc>
          <w:tcPr>
            <w:tcW w:type="dxa" w:w="2880"/>
          </w:tcPr>
          <w:p>
            <w:r>
              <w:t>object</w:t>
            </w:r>
          </w:p>
        </w:tc>
        <w:tc>
          <w:tcPr>
            <w:tcW w:type="dxa" w:w="2880"/>
          </w:tcPr>
          <w:p>
            <w:r>
              <w:t>Cancellation disable configuration.</w:t>
            </w:r>
          </w:p>
        </w:tc>
      </w:tr>
      <w:tr>
        <w:tc>
          <w:tcPr>
            <w:tcW w:type="dxa" w:w="2880"/>
          </w:tcPr>
          <w:p>
            <w:r>
              <w:t>data.disableRescheduling</w:t>
            </w:r>
          </w:p>
        </w:tc>
        <w:tc>
          <w:tcPr>
            <w:tcW w:type="dxa" w:w="2880"/>
          </w:tcPr>
          <w:p>
            <w:r>
              <w:t>object</w:t>
            </w:r>
          </w:p>
        </w:tc>
        <w:tc>
          <w:tcPr>
            <w:tcW w:type="dxa" w:w="2880"/>
          </w:tcPr>
          <w:p>
            <w:r>
              <w:t>Rescheduling disable configuration.</w:t>
            </w:r>
          </w:p>
        </w:tc>
      </w:tr>
      <w:tr>
        <w:tc>
          <w:tcPr>
            <w:tcW w:type="dxa" w:w="2880"/>
          </w:tcPr>
          <w:p>
            <w:r>
              <w:t>data.interfaceLanguage</w:t>
            </w:r>
          </w:p>
        </w:tc>
        <w:tc>
          <w:tcPr>
            <w:tcW w:type="dxa" w:w="2880"/>
          </w:tcPr>
          <w:p>
            <w:r>
              <w:t>string</w:t>
            </w:r>
          </w:p>
        </w:tc>
        <w:tc>
          <w:tcPr>
            <w:tcW w:type="dxa" w:w="2880"/>
          </w:tcPr>
          <w:p>
            <w:r>
              <w:t>Preferred booking interface language.</w:t>
            </w:r>
          </w:p>
        </w:tc>
      </w:tr>
      <w:tr>
        <w:tc>
          <w:tcPr>
            <w:tcW w:type="dxa" w:w="2880"/>
          </w:tcPr>
          <w:p>
            <w:r>
              <w:t>data.allowReschedulingPastBookings</w:t>
            </w:r>
          </w:p>
        </w:tc>
        <w:tc>
          <w:tcPr>
            <w:tcW w:type="dxa" w:w="2880"/>
          </w:tcPr>
          <w:p>
            <w:r>
              <w:t>boolean</w:t>
            </w:r>
          </w:p>
        </w:tc>
        <w:tc>
          <w:tcPr>
            <w:tcW w:type="dxa" w:w="2880"/>
          </w:tcPr>
          <w:p>
            <w:r>
              <w:t>Allow rescheduling past bookings.</w:t>
            </w:r>
          </w:p>
        </w:tc>
      </w:tr>
      <w:tr>
        <w:tc>
          <w:tcPr>
            <w:tcW w:type="dxa" w:w="2880"/>
          </w:tcPr>
          <w:p>
            <w:r>
              <w:t>data.allowReschedulingCancelledBookings</w:t>
            </w:r>
          </w:p>
        </w:tc>
        <w:tc>
          <w:tcPr>
            <w:tcW w:type="dxa" w:w="2880"/>
          </w:tcPr>
          <w:p>
            <w:r>
              <w:t>boolean</w:t>
            </w:r>
          </w:p>
        </w:tc>
        <w:tc>
          <w:tcPr>
            <w:tcW w:type="dxa" w:w="2880"/>
          </w:tcPr>
          <w:p>
            <w:r>
              <w:t>Allow rescheduling cancelled bookings behavior.</w:t>
            </w:r>
          </w:p>
        </w:tc>
      </w:tr>
      <w:tr>
        <w:tc>
          <w:tcPr>
            <w:tcW w:type="dxa" w:w="2880"/>
          </w:tcPr>
          <w:p>
            <w:r>
              <w:t>data.showOptimizedSlots</w:t>
            </w:r>
          </w:p>
        </w:tc>
        <w:tc>
          <w:tcPr>
            <w:tcW w:type="dxa" w:w="2880"/>
          </w:tcPr>
          <w:p>
            <w:r>
              <w:t>boolean</w:t>
            </w:r>
          </w:p>
        </w:tc>
        <w:tc>
          <w:tcPr>
            <w:tcW w:type="dxa" w:w="2880"/>
          </w:tcPr>
          <w:p>
            <w:r>
              <w:t>Whether optimized slots are shown.</w:t>
            </w:r>
          </w:p>
        </w:tc>
      </w:tr>
      <w:tr>
        <w:tc>
          <w:tcPr>
            <w:tcW w:type="dxa" w:w="2880"/>
          </w:tcPr>
          <w:p>
            <w:r>
              <w:t>data.ownerId</w:t>
            </w:r>
          </w:p>
        </w:tc>
        <w:tc>
          <w:tcPr>
            <w:tcW w:type="dxa" w:w="2880"/>
          </w:tcPr>
          <w:p>
            <w:r>
              <w:t>number</w:t>
            </w:r>
          </w:p>
        </w:tc>
        <w:tc>
          <w:tcPr>
            <w:tcW w:type="dxa" w:w="2880"/>
          </w:tcPr>
          <w:p>
            <w:r>
              <w:t>Owner user ID (if present).</w:t>
            </w:r>
          </w:p>
        </w:tc>
      </w:tr>
      <w:tr>
        <w:tc>
          <w:tcPr>
            <w:tcW w:type="dxa" w:w="2880"/>
          </w:tcPr>
          <w:p>
            <w:r>
              <w:t>data.parentEventTypeId</w:t>
            </w:r>
          </w:p>
        </w:tc>
        <w:tc>
          <w:tcPr>
            <w:tcW w:type="dxa" w:w="2880"/>
          </w:tcPr>
          <w:p>
            <w:r>
              <w:t>number | null</w:t>
            </w:r>
          </w:p>
        </w:tc>
        <w:tc>
          <w:tcPr>
            <w:tcW w:type="dxa" w:w="2880"/>
          </w:tcPr>
          <w:p>
            <w:r>
              <w:t>Parent event type ID for managed event types (if present).</w:t>
            </w:r>
          </w:p>
        </w:tc>
      </w:tr>
      <w:tr>
        <w:tc>
          <w:tcPr>
            <w:tcW w:type="dxa" w:w="2880"/>
          </w:tcPr>
          <w:p>
            <w:r>
              <w:t>data.hosts</w:t>
            </w:r>
          </w:p>
        </w:tc>
        <w:tc>
          <w:tcPr>
            <w:tcW w:type="dxa" w:w="2880"/>
          </w:tcPr>
          <w:p>
            <w:r>
              <w:t>array</w:t>
            </w:r>
          </w:p>
        </w:tc>
        <w:tc>
          <w:tcPr>
            <w:tcW w:type="dxa" w:w="2880"/>
          </w:tcPr>
          <w:p>
            <w:r>
              <w:t>Hosts assigned to the event type.</w:t>
            </w:r>
          </w:p>
        </w:tc>
      </w:tr>
      <w:tr>
        <w:tc>
          <w:tcPr>
            <w:tcW w:type="dxa" w:w="2880"/>
          </w:tcPr>
          <w:p>
            <w:r>
              <w:t>data.assignAllTeamMembers</w:t>
            </w:r>
          </w:p>
        </w:tc>
        <w:tc>
          <w:tcPr>
            <w:tcW w:type="dxa" w:w="2880"/>
          </w:tcPr>
          <w:p>
            <w:r>
              <w:t>boolean</w:t>
            </w:r>
          </w:p>
        </w:tc>
        <w:tc>
          <w:tcPr>
            <w:tcW w:type="dxa" w:w="2880"/>
          </w:tcPr>
          <w:p>
            <w:r>
              <w:t>Whether all team members are assigned.</w:t>
            </w:r>
          </w:p>
        </w:tc>
      </w:tr>
      <w:tr>
        <w:tc>
          <w:tcPr>
            <w:tcW w:type="dxa" w:w="2880"/>
          </w:tcPr>
          <w:p>
            <w:r>
              <w:t>data.schedulingType</w:t>
            </w:r>
          </w:p>
        </w:tc>
        <w:tc>
          <w:tcPr>
            <w:tcW w:type="dxa" w:w="2880"/>
          </w:tcPr>
          <w:p>
            <w:r>
              <w:t>string</w:t>
            </w:r>
          </w:p>
        </w:tc>
        <w:tc>
          <w:tcPr>
            <w:tcW w:type="dxa" w:w="2880"/>
          </w:tcPr>
          <w:p>
            <w:r>
              <w:t>"roundRobin", "collective", or "managed" (output).</w:t>
            </w:r>
          </w:p>
        </w:tc>
      </w:tr>
      <w:tr>
        <w:tc>
          <w:tcPr>
            <w:tcW w:type="dxa" w:w="2880"/>
          </w:tcPr>
          <w:p>
            <w:r>
              <w:t>data.team</w:t>
            </w:r>
          </w:p>
        </w:tc>
        <w:tc>
          <w:tcPr>
            <w:tcW w:type="dxa" w:w="2880"/>
          </w:tcPr>
          <w:p>
            <w:r>
              <w:t>object</w:t>
            </w:r>
          </w:p>
        </w:tc>
        <w:tc>
          <w:tcPr>
            <w:tcW w:type="dxa" w:w="2880"/>
          </w:tcPr>
          <w:p>
            <w:r>
              <w:t>Team object (shape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'https://api.cal.com/v2/teams/123/event-types/456'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"title": "Learn the secrets of masterchief!",</w:t>
        <w:br/>
        <w:t xml:space="preserve"> "slug": "learn-the-secrets-of-masterchief",</w:t>
        <w:br/>
        <w:t xml:space="preserve"> "lengthInMinutes": 60,</w:t>
        <w:br/>
        <w:t xml:space="preserve"> "lengthInMinutesOptions": [30, 60],</w:t>
        <w:br/>
        <w:t xml:space="preserve"> "disableGuests": false</w:t>
        <w:br/>
        <w:t xml:space="preserve">  }'</w:t>
      </w:r>
    </w:p>
    <w:p>
      <w:pPr>
        <w:pStyle w:val="Heading3"/>
      </w:pPr>
      <w:r>
        <w:t>Example Usage</w:t>
      </w:r>
    </w:p>
    <w:p>
      <w:pPr>
        <w:pStyle w:val="Heading3"/>
      </w:pPr>
      <w:r>
        <w:t>Example 1: Update basic details (title/slug/duration)</w:t>
      </w:r>
    </w:p>
    <w:p>
      <w:r>
        <w:rPr>
          <w:b/>
          <w:color w:val="666666"/>
          <w:sz w:val="16"/>
        </w:rPr>
        <w:t>[bash]</w:t>
      </w:r>
    </w:p>
    <w:p>
      <w:pPr>
        <w:shd w:fill="F2F2F2" w:val="clear"/>
      </w:pPr>
      <w:r>
        <w:rPr>
          <w:rFonts w:ascii="Courier New" w:hAnsi="Courier New"/>
          <w:sz w:val="17"/>
        </w:rPr>
        <w:t>curl --request PATCH \</w:t>
        <w:br/>
        <w:t xml:space="preserve"> 'https://api.cal.com/v2/teams/123/event-types/456'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"title": "Updated Team Event",</w:t>
        <w:br/>
        <w:t xml:space="preserve"> "slug": "updated-team-event",</w:t>
        <w:br/>
        <w:t xml:space="preserve"> "lengthInMinutes": 45,</w:t>
        <w:br/>
        <w:t xml:space="preserve"> "lengthInMinutesOptions": [30, 45, 60]</w:t>
        <w:br/>
        <w:t xml:space="preserve">  }'</w:t>
      </w:r>
    </w:p>
    <w:p>
      <w:pPr>
        <w:pStyle w:val="Heading3"/>
      </w:pPr>
      <w:r>
        <w:t>Example 2: Replace booking fields (warning: replaces all)</w:t>
      </w:r>
    </w:p>
    <w:p>
      <w:r>
        <w:rPr>
          <w:b/>
          <w:color w:val="666666"/>
          <w:sz w:val="16"/>
        </w:rPr>
        <w:t>[bash]</w:t>
      </w:r>
    </w:p>
    <w:p>
      <w:pPr>
        <w:shd w:fill="F2F2F2" w:val="clear"/>
      </w:pPr>
      <w:r>
        <w:rPr>
          <w:rFonts w:ascii="Courier New" w:hAnsi="Courier New"/>
          <w:sz w:val="17"/>
        </w:rPr>
        <w:t>curl --request PATCH \</w:t>
        <w:br/>
        <w:t xml:space="preserve"> 'https://api.cal.com/v2/teams/123/event-types/456'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"bookingFields": [</w:t>
        <w:br/>
        <w:t xml:space="preserve">      {</w:t>
        <w:br/>
        <w:t xml:space="preserve"> "type": "name",</w:t>
        <w:br/>
        <w:t xml:space="preserve"> "label": "Full name",</w:t>
        <w:br/>
        <w:t xml:space="preserve"> "placeholder": "Ada Lovelace",</w:t>
        <w:br/>
        <w:t xml:space="preserve"> "disableOnPrefill": true</w:t>
        <w:br/>
        <w:t xml:space="preserve">      },</w:t>
        <w:br/>
        <w:t xml:space="preserve">      {</w:t>
        <w:br/>
        <w:t xml:space="preserve"> "type": "email",</w:t>
        <w:br/>
        <w:t xml:space="preserve"> "label": "Email",</w:t>
        <w:br/>
        <w:t xml:space="preserve"> "placeholder": "ada@example.com",</w:t>
        <w:br/>
        <w:t xml:space="preserve"> "required": true,</w:t>
        <w:br/>
        <w:t xml:space="preserve"> "hidden": false,</w:t>
        <w:br/>
        <w:t xml:space="preserve"> "disableOnPrefill": true</w:t>
        <w:br/>
        <w:t xml:space="preserve">      }</w:t>
        <w:br/>
        <w:t xml:space="preserve">    ]</w:t>
        <w:br/>
        <w:t xml:space="preserve">  }'</w:t>
      </w:r>
    </w:p>
    <w:p>
      <w:pPr>
        <w:pStyle w:val="Heading3"/>
      </w:pPr>
      <w:r>
        <w:t>Example 3: Change scheduling type (must include hosts or assignAllTeamMembers)</w:t>
      </w:r>
    </w:p>
    <w:p>
      <w:r>
        <w:rPr>
          <w:b/>
          <w:color w:val="666666"/>
          <w:sz w:val="16"/>
        </w:rPr>
        <w:t>[bash]</w:t>
      </w:r>
    </w:p>
    <w:p>
      <w:pPr>
        <w:shd w:fill="F2F2F2" w:val="clear"/>
      </w:pPr>
      <w:r>
        <w:rPr>
          <w:rFonts w:ascii="Courier New" w:hAnsi="Courier New"/>
          <w:sz w:val="17"/>
        </w:rPr>
        <w:t>curl --request PATCH \</w:t>
        <w:br/>
        <w:t xml:space="preserve"> 'https://api.cal.com/v2/teams/123/event-types/456'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"schedulingType": "roundRobin",</w:t>
        <w:br/>
        <w:t xml:space="preserve"> "hosts": [</w:t>
        <w:br/>
        <w:t xml:space="preserve">      { "userId": 789, "mandatory": true, "priority": "high" }</w:t>
        <w:br/>
        <w:t xml:space="preserve">    ]</w:t>
        <w:br/>
        <w:t xml:space="preserve">  }'</w:t>
      </w:r>
    </w:p>
    <w:p>
      <w:pPr>
        <w:pStyle w:val="Heading3"/>
      </w:pPr>
      <w:r>
        <w:t>Behavior</w:t>
      </w:r>
    </w:p>
    <w:p>
      <w:pPr>
        <w:pStyle w:val="ListBullet"/>
      </w:pPr>
      <w:r>
        <w:t>Validates teamId and eventTypeId from the URL path.</w:t>
      </w:r>
    </w:p>
    <w:p>
      <w:pPr>
        <w:pStyle w:val="ListBullet"/>
      </w:pPr>
      <w:r>
        <w:t>Applies the provided JSON body updates to the team event type.</w:t>
      </w:r>
    </w:p>
    <w:p>
      <w:pPr>
        <w:pStyle w:val="ListBullet"/>
      </w:pPr>
      <w:r>
        <w:t>If bookingFields is provided, it replaces the existing booking fields set.</w:t>
      </w:r>
    </w:p>
    <w:p>
      <w:pPr>
        <w:pStyle w:val="ListBullet"/>
      </w:pPr>
      <w:r>
        <w:t>Returns a JSON response with status and the updated event type in data.</w:t>
      </w:r>
    </w:p>
    <w:p>
      <w:pPr>
        <w:pStyle w:val="Heading3"/>
      </w:pPr>
      <w:r>
        <w:t>Notes</w:t>
      </w:r>
    </w:p>
    <w:p>
      <w:pPr>
        <w:pStyle w:val="ListBullet"/>
      </w:pPr>
      <w:r>
        <w:t>bookingFields is destructive/replace-all: include the full desired set, not a partial patch.</w:t>
      </w:r>
    </w:p>
    <w:p>
      <w:pPr>
        <w:pStyle w:val="ListBullet"/>
      </w:pPr>
      <w:r>
        <w:t>If you change schedulingType, you must include either hosts or assignAllTeamMembers in the same request.</w:t>
      </w:r>
    </w:p>
    <w:p>
      <w:pPr>
        <w:pStyle w:val="ListBullet"/>
      </w:pPr>
      <w:r>
        <w:t>Location integrations must already be installed/connected as described in the docs; setting a location does not install the app.</w:t>
      </w:r>
    </w:p>
    <w:p>
      <w:pPr>
        <w:pStyle w:val="Heading3"/>
      </w:pPr>
      <w:r>
        <w:t>Gotchas</w:t>
      </w:r>
    </w:p>
    <w:p>
      <w:pPr>
        <w:pStyle w:val="ListBullet"/>
      </w:pPr>
      <w:r>
        <w:t>lengthInMinutesOptions must include the current lengthInMinutes.</w:t>
      </w:r>
    </w:p>
    <w:p>
      <w:pPr>
        <w:pStyle w:val="ListBullet"/>
      </w:pPr>
      <w:r>
        <w:t>Provide either hosts or assignAllTeamMembers (not both).</w:t>
      </w:r>
    </w:p>
    <w:p>
      <w:pPr>
        <w:pStyle w:val="ListBullet"/>
      </w:pPr>
      <w:r>
        <w:t>When using “phone-only bookings” for organization team event types, the docs describe a special attendeePhoneNumber slug and an email field configuration (hidden: true, required: false) that must be paired with a phone field.</w:t>
      </w:r>
    </w:p>
    <w:p>
      <w:pPr>
        <w:pStyle w:val="Heading3"/>
      </w:pPr>
      <w:r>
        <w:t>Error Handling</w:t>
      </w:r>
    </w:p>
    <w:p>
      <w:r>
        <w:t>Error status codes and example error bodies were not included in the scraped content.</w:t>
      </w:r>
    </w:p>
    <w:p>
      <w:pPr>
        <w:pStyle w:val="Heading3"/>
      </w:pPr>
      <w:r>
        <w:t>Related teamEventTypes actions</w:t>
      </w:r>
    </w:p>
    <w:p>
      <w:pPr>
        <w:pStyle w:val="ListBullet"/>
      </w:pPr>
      <w:r>
        <w:t>[POST] Create a Team Event Type — /teams/{{teamId}}/event-types</w:t>
      </w:r>
    </w:p>
    <w:p>
      <w:pPr>
        <w:pStyle w:val="ListBullet"/>
      </w:pPr>
      <w:r>
        <w:t>[GET] Get a Team Event Type — /teams/{{teamId}}/event-types/{{eventTypeId}}</w:t>
      </w:r>
    </w:p>
    <w:p>
      <w:pPr>
        <w:pStyle w:val="ListBullet"/>
      </w:pPr>
      <w:r>
        <w:t>[GET] List a Team’s Event Types — /teams/{{teamId}}/event-types</w:t>
      </w:r>
    </w:p>
    <w:p>
      <w:pPr>
        <w:pStyle w:val="ListBullet"/>
      </w:pPr>
      <w:r>
        <w:t>[DELETE] Delete a Team Event Type — /teams/{{teamId}}/event-types/{{eventTypeId}}</w:t>
      </w:r>
    </w:p>
    <w:p>
      <w:pPr>
        <w:pStyle w:val="ListBullet"/>
      </w:pPr>
      <w:r>
        <w:t>[DELETE] Delete a Team Event Type (in an Organization) — /organizations/{{orgId}}/teams/{{teamId}}/event-types/{{eventTypeId}}</w:t>
      </w:r>
    </w:p>
    <w:p>
      <w:pPr>
        <w:pStyle w:val="ListBullet"/>
      </w:pPr>
      <w:r>
        <w:t>[GET] List an Organization’s Teams’ Event Types — /organizations/{{orgId}}/teams/event-types</w:t>
      </w:r>
    </w:p>
    <w:p>
      <w:r>
        <w:br w:type="page"/>
      </w:r>
    </w:p>
    <w:p>
      <w:pPr>
        <w:pStyle w:val="Heading2"/>
      </w:pPr>
      <w:r>
        <w:t>22. [POST] Create a Webhook for a Team Event Type</w:t>
      </w:r>
    </w:p>
    <w:p>
      <w:r>
        <w:rPr>
          <w:b/>
        </w:rPr>
        <w:t xml:space="preserve">Endpoint: </w:t>
      </w:r>
      <w:r>
        <w:rPr>
          <w:rFonts w:ascii="Courier New" w:hAnsi="Courier New"/>
          <w:sz w:val="18"/>
        </w:rPr>
        <w:t>/teams/{{teamId}}/event-types/{{eventTypeId}}/webhooks</w:t>
      </w:r>
    </w:p>
    <w:p>
      <w:pPr>
        <w:pStyle w:val="Heading3"/>
      </w:pPr>
      <w:r>
        <w:t>Prerequisites</w:t>
      </w:r>
    </w:p>
    <w:p>
      <w:pPr>
        <w:pStyle w:val="ListBullet"/>
      </w:pPr>
      <w:r>
        <w:t>You must have access to the target Team and Event Type (you need the teamId and eventTypeId values).</w:t>
      </w:r>
    </w:p>
    <w:p>
      <w:pPr>
        <w:pStyle w:val="ListBullet"/>
      </w:pPr>
      <w:r>
        <w:t>The webhook subscriberUrl must be reachable publicly to receive webhook deliveries.</w:t>
      </w:r>
    </w:p>
    <w:p>
      <w:pPr>
        <w:pStyle w:val="Heading3"/>
      </w:pPr>
      <w:r>
        <w:t>Method</w:t>
      </w:r>
    </w:p>
    <w:p>
      <w:r>
        <w:t>POST</w:t>
      </w:r>
    </w:p>
    <w:p>
      <w:pPr>
        <w:pStyle w:val="Heading3"/>
      </w:pPr>
      <w:r>
        <w:t>URL</w:t>
      </w:r>
    </w:p>
    <w:p>
      <w:r>
        <w:t>https://api.cal.com/v2/teams/{{teamId}}/event-types/{{eventTypeId}}/webhooks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"x-cal-client-id": "{{CAL_COM_CLIENT_ID}}",</w:t>
        <w:br/>
        <w:t xml:space="preserve"> "x-cal-secret-key": "{{CAL_COM_CLIENT_SECRET}}"</w:t>
        <w:br/>
        <w:t>}</w:t>
      </w:r>
    </w:p>
    <w:p>
      <w:pPr>
        <w:pStyle w:val="Heading3"/>
      </w:pPr>
      <w:r>
        <w:t>Description</w:t>
      </w:r>
    </w:p>
    <w:p>
      <w:r>
        <w:t>Creates a webhook subscription for a specific event type that belongs to a team. When selected trigger events occur (e.g., booking created, cancelled), Cal.com will send a payload to the provided subscriberUrl, optionally using a custom payloadTemplate.</w:t>
      </w:r>
    </w:p>
    <w:p>
      <w:pPr>
        <w:pStyle w:val="Heading3"/>
      </w:pPr>
      <w:r>
        <w:t>Enforcement Rules</w:t>
      </w:r>
    </w:p>
    <w:p>
      <w:pPr>
        <w:pStyle w:val="ListBullet"/>
      </w:pPr>
      <w:r>
        <w:t>The teamId path parameter must always be present.</w:t>
      </w:r>
    </w:p>
    <w:p>
      <w:pPr>
        <w:pStyle w:val="ListBullet"/>
      </w:pPr>
      <w:r>
        <w:t>The eventTypeId path parameter must always be present.</w:t>
      </w:r>
    </w:p>
    <w:p>
      <w:pPr>
        <w:pStyle w:val="ListBullet"/>
      </w:pPr>
      <w:r>
        <w:t>Always construct the path as /teams/{{teamId}}/event-types/{{eventTypeId}}/webhooks, where {{teamId}} and {{eventTypeId}} are non-empty values.</w:t>
      </w:r>
    </w:p>
    <w:p>
      <w:pPr>
        <w:pStyle w:val="ListBullet"/>
      </w:pPr>
      <w:r>
        <w:t>Do not call the API with missing or empty path parameters (e.g., avoid /teams//event-types//webhooks).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query parameters).</w:t>
      </w:r>
    </w:p>
    <w:p>
      <w:pPr>
        <w:pStyle w:val="Heading3"/>
      </w:pPr>
      <w:r>
        <w:t>Valid Examples</w:t>
      </w:r>
    </w:p>
    <w:p>
      <w:r>
        <w:rPr>
          <w:b/>
          <w:color w:val="666666"/>
          <w:sz w:val="16"/>
        </w:rPr>
        <w:t>[http]</w:t>
      </w:r>
    </w:p>
    <w:p>
      <w:pPr>
        <w:shd w:fill="F2F2F2" w:val="clear"/>
      </w:pPr>
      <w:r>
        <w:rPr>
          <w:rFonts w:ascii="Courier New" w:hAnsi="Courier New"/>
          <w:sz w:val="17"/>
        </w:rPr>
        <w:t>/teams/123/event-types/456/webhooks</w:t>
      </w:r>
    </w:p>
    <w:p>
      <w:pPr>
        <w:pStyle w:val="Heading3"/>
      </w:pPr>
      <w:r>
        <w:t>Invalid Examples</w:t>
      </w:r>
    </w:p>
    <w:p>
      <w:r>
        <w:rPr>
          <w:b/>
          <w:color w:val="666666"/>
          <w:sz w:val="16"/>
        </w:rPr>
        <w:t>[http]</w:t>
      </w:r>
    </w:p>
    <w:p>
      <w:pPr>
        <w:shd w:fill="F2F2F2" w:val="clear"/>
      </w:pPr>
      <w:r>
        <w:rPr>
          <w:rFonts w:ascii="Courier New" w:hAnsi="Courier New"/>
          <w:sz w:val="17"/>
        </w:rPr>
        <w:t>/teams//event-types/456/webhooks</w:t>
        <w:br/>
        <w:t>/teams/123/event-types//webhooks</w:t>
        <w:br/>
        <w:t>/teams/123/event-types/456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number</w:t>
            </w:r>
          </w:p>
        </w:tc>
        <w:tc>
          <w:tcPr>
            <w:tcW w:type="dxa" w:w="2880"/>
          </w:tcPr>
          <w:p>
            <w:r>
              <w:t>Team identifier. Sent in the URL path.</w:t>
            </w:r>
          </w:p>
        </w:tc>
      </w:tr>
      <w:tr>
        <w:tc>
          <w:tcPr>
            <w:tcW w:type="dxa" w:w="2880"/>
          </w:tcPr>
          <w:p>
            <w:r>
              <w:t>eventTypeId</w:t>
            </w:r>
          </w:p>
        </w:tc>
        <w:tc>
          <w:tcPr>
            <w:tcW w:type="dxa" w:w="2880"/>
          </w:tcPr>
          <w:p>
            <w:r>
              <w:t>number</w:t>
            </w:r>
          </w:p>
        </w:tc>
        <w:tc>
          <w:tcPr>
            <w:tcW w:type="dxa" w:w="2880"/>
          </w:tcPr>
          <w:p>
            <w:r>
              <w:t>Event type identifier belonging to the team.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active</w:t>
            </w:r>
          </w:p>
        </w:tc>
        <w:tc>
          <w:tcPr>
            <w:tcW w:type="dxa" w:w="2880"/>
          </w:tcPr>
          <w:p>
            <w:r>
              <w:t>boolean</w:t>
            </w:r>
          </w:p>
        </w:tc>
        <w:tc>
          <w:tcPr>
            <w:tcW w:type="dxa" w:w="2880"/>
          </w:tcPr>
          <w:p>
            <w:r>
              <w:t>Whether the webhook is enabled.</w:t>
            </w:r>
          </w:p>
        </w:tc>
      </w:tr>
      <w:tr>
        <w:tc>
          <w:tcPr>
            <w:tcW w:type="dxa" w:w="2880"/>
          </w:tcPr>
          <w:p>
            <w:r>
              <w:t>subscriberUrl</w:t>
            </w:r>
          </w:p>
        </w:tc>
        <w:tc>
          <w:tcPr>
            <w:tcW w:type="dxa" w:w="2880"/>
          </w:tcPr>
          <w:p>
            <w:r>
              <w:t>string</w:t>
            </w:r>
          </w:p>
        </w:tc>
        <w:tc>
          <w:tcPr>
            <w:tcW w:type="dxa" w:w="2880"/>
          </w:tcPr>
          <w:p>
            <w:r>
              <w:t>The URL that will receive webhook payloads.</w:t>
            </w:r>
          </w:p>
        </w:tc>
      </w:tr>
      <w:tr>
        <w:tc>
          <w:tcPr>
            <w:tcW w:type="dxa" w:w="2880"/>
          </w:tcPr>
          <w:p>
            <w:r>
              <w:t>triggers</w:t>
            </w:r>
          </w:p>
        </w:tc>
        <w:tc>
          <w:tcPr>
            <w:tcW w:type="dxa" w:w="2880"/>
          </w:tcPr>
          <w:p>
            <w:r>
              <w:t>array</w:t>
            </w:r>
          </w:p>
        </w:tc>
        <w:tc>
          <w:tcPr>
            <w:tcW w:type="dxa" w:w="2880"/>
          </w:tcPr>
          <w:p>
            <w:r>
              <w:t>Array of trigger event names to subscribe to. Allowed values listed below.</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payloadTemplate</w:t>
            </w:r>
          </w:p>
        </w:tc>
        <w:tc>
          <w:tcPr>
            <w:tcW w:type="dxa" w:w="2880"/>
          </w:tcPr>
          <w:p>
            <w:r>
              <w:t>string</w:t>
            </w:r>
          </w:p>
        </w:tc>
        <w:tc>
          <w:tcPr>
            <w:tcW w:type="dxa" w:w="2880"/>
          </w:tcPr>
          <w:p>
            <w:r>
              <w:t>Template of the payload sent to subscriberUrl. See cal.com/docs/core-features/webhooks. Example: {"content":"A new event has been scheduled","type":"{{type}}","name":"{{title}}","organizer":"{{organizer.name}}","booker":"{{attendees.0.name}}"}</w:t>
            </w:r>
          </w:p>
        </w:tc>
      </w:tr>
      <w:tr>
        <w:tc>
          <w:tcPr>
            <w:tcW w:type="dxa" w:w="2880"/>
          </w:tcPr>
          <w:p>
            <w:r>
              <w:t>secret</w:t>
            </w:r>
          </w:p>
        </w:tc>
        <w:tc>
          <w:tcPr>
            <w:tcW w:type="dxa" w:w="2880"/>
          </w:tcPr>
          <w:p>
            <w:r>
              <w:t>string</w:t>
            </w:r>
          </w:p>
        </w:tc>
        <w:tc>
          <w:tcPr>
            <w:tcW w:type="dxa" w:w="2880"/>
          </w:tcPr>
          <w:p>
            <w:r>
              <w:t>Optional secret associated with the webhook (returned in response if set).</w:t>
            </w:r>
          </w:p>
        </w:tc>
      </w:tr>
      <w:tr>
        <w:tc>
          <w:tcPr>
            <w:tcW w:type="dxa" w:w="2880"/>
          </w:tcPr>
          <w:p>
            <w:r>
              <w:t>version</w:t>
            </w:r>
          </w:p>
        </w:tc>
        <w:tc>
          <w:tcPr>
            <w:tcW w:type="dxa" w:w="2880"/>
          </w:tcPr>
          <w:p>
            <w:r>
              <w:t>string</w:t>
            </w:r>
          </w:p>
        </w:tc>
        <w:tc>
          <w:tcPr>
            <w:tcW w:type="dxa" w:w="2880"/>
          </w:tcPr>
          <w:p>
            <w:r>
              <w:t>Webhook version. Example: "2021-10-20".</w:t>
            </w:r>
          </w:p>
        </w:tc>
      </w:tr>
    </w:tbl>
    <w:p/>
    <w:p>
      <w:pPr>
        <w:pStyle w:val="Heading3"/>
      </w:pPr>
      <w:r>
        <w:t>Allowed triggers values</w:t>
      </w:r>
    </w:p>
    <w:p>
      <w:pPr>
        <w:pStyle w:val="ListBullet"/>
      </w:pPr>
      <w:r>
        <w:t>BOOKING_CREATED</w:t>
      </w:r>
    </w:p>
    <w:p>
      <w:pPr>
        <w:pStyle w:val="ListBullet"/>
      </w:pPr>
      <w:r>
        <w:t>BOOKING_PAYMENT_INITIATED</w:t>
      </w:r>
    </w:p>
    <w:p>
      <w:pPr>
        <w:pStyle w:val="ListBullet"/>
      </w:pPr>
      <w:r>
        <w:t>BOOKING_PAID</w:t>
      </w:r>
    </w:p>
    <w:p>
      <w:pPr>
        <w:pStyle w:val="ListBullet"/>
      </w:pPr>
      <w:r>
        <w:t>BOOKING_RESCHEDULED</w:t>
      </w:r>
    </w:p>
    <w:p>
      <w:pPr>
        <w:pStyle w:val="ListBullet"/>
      </w:pPr>
      <w:r>
        <w:t>BOOKING_REQUESTED</w:t>
      </w:r>
    </w:p>
    <w:p>
      <w:pPr>
        <w:pStyle w:val="ListBullet"/>
      </w:pPr>
      <w:r>
        <w:t>BOOKING_CANCELLED</w:t>
      </w:r>
    </w:p>
    <w:p>
      <w:pPr>
        <w:pStyle w:val="ListBullet"/>
      </w:pPr>
      <w:r>
        <w:t>BOOKING_REJECTED</w:t>
      </w:r>
    </w:p>
    <w:p>
      <w:pPr>
        <w:pStyle w:val="ListBullet"/>
      </w:pPr>
      <w:r>
        <w:t>BOOKING_NO_SHOW_UPDATED</w:t>
      </w:r>
    </w:p>
    <w:p>
      <w:pPr>
        <w:pStyle w:val="ListBullet"/>
      </w:pPr>
      <w:r>
        <w:t>FORM_SUBMITTED</w:t>
      </w:r>
    </w:p>
    <w:p>
      <w:pPr>
        <w:pStyle w:val="ListBullet"/>
      </w:pPr>
      <w:r>
        <w:t>MEETING_ENDED</w:t>
      </w:r>
    </w:p>
    <w:p>
      <w:pPr>
        <w:pStyle w:val="ListBullet"/>
      </w:pPr>
      <w:r>
        <w:t>MEETING_STARTED</w:t>
      </w:r>
    </w:p>
    <w:p>
      <w:pPr>
        <w:pStyle w:val="ListBullet"/>
      </w:pPr>
      <w:r>
        <w:t>RECORDING_READY</w:t>
      </w:r>
    </w:p>
    <w:p>
      <w:pPr>
        <w:pStyle w:val="ListBullet"/>
      </w:pPr>
      <w:r>
        <w:t>INSTANT_MEETING</w:t>
      </w:r>
    </w:p>
    <w:p>
      <w:pPr>
        <w:pStyle w:val="ListBullet"/>
      </w:pPr>
      <w:r>
        <w:t>RECORDING_TRANSCRIPTION_GENERATED</w:t>
      </w:r>
    </w:p>
    <w:p>
      <w:pPr>
        <w:pStyle w:val="ListBullet"/>
      </w:pPr>
      <w:r>
        <w:t>OOO_CREATED</w:t>
      </w:r>
    </w:p>
    <w:p>
      <w:pPr>
        <w:pStyle w:val="ListBullet"/>
      </w:pPr>
      <w:r>
        <w:t>AFTER_HOSTS_CAL_VIDEO_NO_SHOW</w:t>
      </w:r>
    </w:p>
    <w:p>
      <w:pPr>
        <w:pStyle w:val="ListBullet"/>
      </w:pPr>
      <w:r>
        <w:t>AFTER_GUESTS_CAL_VIDEO_NO_SHOW</w:t>
      </w:r>
    </w:p>
    <w:p>
      <w:pPr>
        <w:pStyle w:val="ListBullet"/>
      </w:pPr>
      <w:r>
        <w:t>FORM_SUBMITTED_NO_EVENT</w:t>
      </w:r>
    </w:p>
    <w:p>
      <w:pPr>
        <w:pStyle w:val="ListBullet"/>
      </w:pPr>
      <w:r>
        <w:t>ROUTING_FORM_FALLBACK_HIT</w:t>
      </w:r>
    </w:p>
    <w:p>
      <w:pPr>
        <w:pStyle w:val="ListBullet"/>
      </w:pPr>
      <w:r>
        <w:t>DELEGATION_CREDENTIAL_ERROR</w:t>
      </w:r>
    </w:p>
    <w:p>
      <w:pPr>
        <w:pStyle w:val="ListBullet"/>
      </w:pPr>
      <w:r>
        <w:t>WRONG_ASSIGNMENT_REPORT</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"payloadTemplate": "{\"content\":\"A new event has been scheduled\",\"type\":\"{{type}}\",\"name\":\"{{title}}\",\"organizer\":\"{{organizer.name}}\",\"booker\":\"{{attendees.0.name}}\"}",</w:t>
        <w:br/>
        <w:t xml:space="preserve"> "triggers": ["BOOKING_CREATED"],</w:t>
        <w:br/>
        <w:t xml:space="preserve"> "eventTypeId": 456,</w:t>
        <w:br/>
        <w:t xml:space="preserve"> "id": 789,</w:t>
        <w:br/>
        <w:t xml:space="preserve"> "subscriberUrl": "https://webhooks.example.com/cal",</w:t>
        <w:br/>
        <w:t xml:space="preserve"> "active": true,</w:t>
        <w:br/>
        <w:t xml:space="preserve"> "secret": "my_webhook_secret"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Operation status. Possible values: success, error.</w:t>
            </w:r>
          </w:p>
        </w:tc>
      </w:tr>
      <w:tr>
        <w:tc>
          <w:tcPr>
            <w:tcW w:type="dxa" w:w="2880"/>
          </w:tcPr>
          <w:p>
            <w:r>
              <w:t>data</w:t>
            </w:r>
          </w:p>
        </w:tc>
        <w:tc>
          <w:tcPr>
            <w:tcW w:type="dxa" w:w="2880"/>
          </w:tcPr>
          <w:p>
            <w:r>
              <w:t>object</w:t>
            </w:r>
          </w:p>
        </w:tc>
        <w:tc>
          <w:tcPr>
            <w:tcW w:type="dxa" w:w="2880"/>
          </w:tcPr>
          <w:p>
            <w:r>
              <w:t>Created webhook object.</w:t>
            </w:r>
          </w:p>
        </w:tc>
      </w:tr>
      <w:tr>
        <w:tc>
          <w:tcPr>
            <w:tcW w:type="dxa" w:w="2880"/>
          </w:tcPr>
          <w:p>
            <w:r>
              <w:t>data.payloadTemplate</w:t>
            </w:r>
          </w:p>
        </w:tc>
        <w:tc>
          <w:tcPr>
            <w:tcW w:type="dxa" w:w="2880"/>
          </w:tcPr>
          <w:p>
            <w:r>
              <w:t>string</w:t>
            </w:r>
          </w:p>
        </w:tc>
        <w:tc>
          <w:tcPr>
            <w:tcW w:type="dxa" w:w="2880"/>
          </w:tcPr>
          <w:p>
            <w:r>
              <w:t>Payload template that will be sent to subscriberUrl.</w:t>
            </w:r>
          </w:p>
        </w:tc>
      </w:tr>
      <w:tr>
        <w:tc>
          <w:tcPr>
            <w:tcW w:type="dxa" w:w="2880"/>
          </w:tcPr>
          <w:p>
            <w:r>
              <w:t>data.triggers</w:t>
            </w:r>
          </w:p>
        </w:tc>
        <w:tc>
          <w:tcPr>
            <w:tcW w:type="dxa" w:w="2880"/>
          </w:tcPr>
          <w:p>
            <w:r>
              <w:t>array</w:t>
            </w:r>
          </w:p>
        </w:tc>
        <w:tc>
          <w:tcPr>
            <w:tcW w:type="dxa" w:w="2880"/>
          </w:tcPr>
          <w:p>
            <w:r>
              <w:t>Subscribed trigger event names.</w:t>
            </w:r>
          </w:p>
        </w:tc>
      </w:tr>
      <w:tr>
        <w:tc>
          <w:tcPr>
            <w:tcW w:type="dxa" w:w="2880"/>
          </w:tcPr>
          <w:p>
            <w:r>
              <w:t>data.eventTypeId</w:t>
            </w:r>
          </w:p>
        </w:tc>
        <w:tc>
          <w:tcPr>
            <w:tcW w:type="dxa" w:w="2880"/>
          </w:tcPr>
          <w:p>
            <w:r>
              <w:t>number</w:t>
            </w:r>
          </w:p>
        </w:tc>
        <w:tc>
          <w:tcPr>
            <w:tcW w:type="dxa" w:w="2880"/>
          </w:tcPr>
          <w:p>
            <w:r>
              <w:t>Event type ID the webhook is associated with.</w:t>
            </w:r>
          </w:p>
        </w:tc>
      </w:tr>
      <w:tr>
        <w:tc>
          <w:tcPr>
            <w:tcW w:type="dxa" w:w="2880"/>
          </w:tcPr>
          <w:p>
            <w:r>
              <w:t>data.id</w:t>
            </w:r>
          </w:p>
        </w:tc>
        <w:tc>
          <w:tcPr>
            <w:tcW w:type="dxa" w:w="2880"/>
          </w:tcPr>
          <w:p>
            <w:r>
              <w:t>number</w:t>
            </w:r>
          </w:p>
        </w:tc>
        <w:tc>
          <w:tcPr>
            <w:tcW w:type="dxa" w:w="2880"/>
          </w:tcPr>
          <w:p>
            <w:r>
              <w:t>Webhook ID.</w:t>
            </w:r>
          </w:p>
        </w:tc>
      </w:tr>
      <w:tr>
        <w:tc>
          <w:tcPr>
            <w:tcW w:type="dxa" w:w="2880"/>
          </w:tcPr>
          <w:p>
            <w:r>
              <w:t>data.subscriberUrl</w:t>
            </w:r>
          </w:p>
        </w:tc>
        <w:tc>
          <w:tcPr>
            <w:tcW w:type="dxa" w:w="2880"/>
          </w:tcPr>
          <w:p>
            <w:r>
              <w:t>string</w:t>
            </w:r>
          </w:p>
        </w:tc>
        <w:tc>
          <w:tcPr>
            <w:tcW w:type="dxa" w:w="2880"/>
          </w:tcPr>
          <w:p>
            <w:r>
              <w:t>Destination URL for webhook deliveries.</w:t>
            </w:r>
          </w:p>
        </w:tc>
      </w:tr>
      <w:tr>
        <w:tc>
          <w:tcPr>
            <w:tcW w:type="dxa" w:w="2880"/>
          </w:tcPr>
          <w:p>
            <w:r>
              <w:t>data.active</w:t>
            </w:r>
          </w:p>
        </w:tc>
        <w:tc>
          <w:tcPr>
            <w:tcW w:type="dxa" w:w="2880"/>
          </w:tcPr>
          <w:p>
            <w:r>
              <w:t>boolean</w:t>
            </w:r>
          </w:p>
        </w:tc>
        <w:tc>
          <w:tcPr>
            <w:tcW w:type="dxa" w:w="2880"/>
          </w:tcPr>
          <w:p>
            <w:r>
              <w:t>Whether the webhook is enabled.</w:t>
            </w:r>
          </w:p>
        </w:tc>
      </w:tr>
      <w:tr>
        <w:tc>
          <w:tcPr>
            <w:tcW w:type="dxa" w:w="2880"/>
          </w:tcPr>
          <w:p>
            <w:r>
              <w:t>data.secret</w:t>
            </w:r>
          </w:p>
        </w:tc>
        <w:tc>
          <w:tcPr>
            <w:tcW w:type="dxa" w:w="2880"/>
          </w:tcPr>
          <w:p>
            <w:r>
              <w:t>string</w:t>
            </w:r>
          </w:p>
        </w:tc>
        <w:tc>
          <w:tcPr>
            <w:tcW w:type="dxa" w:w="2880"/>
          </w:tcPr>
          <w:p>
            <w:r>
              <w:t>Secret associated with the webhook (if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'https://api.cal.com/v2/teams/123/event-types/456/webhooks'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"active": true,</w:t>
        <w:br/>
        <w:t xml:space="preserve"> "subscriberUrl": "https://webhooks.example.com/cal",</w:t>
        <w:br/>
        <w:t xml:space="preserve"> "triggers": ["BOOKING_CREATED"],</w:t>
        <w:br/>
        <w:t xml:space="preserve"> "payloadTemplate": "{\"content\":\"A new event has been scheduled\",\"type\":\"{{type}}\",\"name\":\"{{title}}\"}",</w:t>
        <w:br/>
        <w:t xml:space="preserve"> "version": "2021-10-20",</w:t>
        <w:br/>
        <w:t xml:space="preserve"> "secret": "my_webhook_secret"</w:t>
        <w:br/>
        <w:t xml:space="preserve">  }'</w:t>
      </w:r>
    </w:p>
    <w:p>
      <w:pPr>
        <w:pStyle w:val="Heading3"/>
      </w:pPr>
      <w:r>
        <w:t>Example Usage</w:t>
      </w:r>
    </w:p>
    <w:p>
      <w:pPr>
        <w:pStyle w:val="Heading3"/>
      </w:pPr>
      <w:r>
        <w:t>Example 1: Create an active webhook for booking creation</w:t>
      </w:r>
    </w:p>
    <w:p>
      <w:r>
        <w:rPr>
          <w:b/>
          <w:color w:val="666666"/>
          <w:sz w:val="16"/>
        </w:rPr>
        <w:t>[bash]</w:t>
      </w:r>
    </w:p>
    <w:p>
      <w:pPr>
        <w:shd w:fill="F2F2F2" w:val="clear"/>
      </w:pPr>
      <w:r>
        <w:rPr>
          <w:rFonts w:ascii="Courier New" w:hAnsi="Courier New"/>
          <w:sz w:val="17"/>
        </w:rPr>
        <w:t>curl -X POST \</w:t>
        <w:br/>
        <w:t xml:space="preserve"> 'https://api.cal.com/v2/teams/123/event-types/456/webhooks' \</w:t>
        <w:br/>
        <w:t xml:space="preserve"> -H 'Accept: application/json' \</w:t>
        <w:br/>
        <w:t xml:space="preserve"> -H 'Content-Type: application/json' \</w:t>
        <w:br/>
        <w:t xml:space="preserve"> -H 'x-cal-client-id: {{CAL_COM_CLIENT_ID}}' \</w:t>
        <w:br/>
        <w:t xml:space="preserve"> -H 'x-cal-secret-key: {{CAL_COM_CLIENT_SECRET}}' \</w:t>
        <w:br/>
        <w:t xml:space="preserve"> -d '{</w:t>
        <w:br/>
        <w:t xml:space="preserve"> "active": true,</w:t>
        <w:br/>
        <w:t xml:space="preserve"> "subscriberUrl": "https://webhooks.example.com/cal/booking-created",</w:t>
        <w:br/>
        <w:t xml:space="preserve"> "triggers": ["BOOKING_CREATED"]</w:t>
        <w:br/>
        <w:t xml:space="preserve">  }'</w:t>
      </w:r>
    </w:p>
    <w:p>
      <w:pPr>
        <w:pStyle w:val="Heading3"/>
      </w:pPr>
      <w:r>
        <w:t>Example 2: Create a webhook with multiple triggers and a payload template</w:t>
      </w:r>
    </w:p>
    <w:p>
      <w:r>
        <w:rPr>
          <w:b/>
          <w:color w:val="666666"/>
          <w:sz w:val="16"/>
        </w:rPr>
        <w:t>[bash]</w:t>
      </w:r>
    </w:p>
    <w:p>
      <w:pPr>
        <w:shd w:fill="F2F2F2" w:val="clear"/>
      </w:pPr>
      <w:r>
        <w:rPr>
          <w:rFonts w:ascii="Courier New" w:hAnsi="Courier New"/>
          <w:sz w:val="17"/>
        </w:rPr>
        <w:t>curl -X POST \</w:t>
        <w:br/>
        <w:t xml:space="preserve"> 'https://api.cal.com/v2/teams/123/event-types/456/webhooks' \</w:t>
        <w:br/>
        <w:t xml:space="preserve"> -H 'Accept: application/json' \</w:t>
        <w:br/>
        <w:t xml:space="preserve"> -H 'Content-Type: application/json' \</w:t>
        <w:br/>
        <w:t xml:space="preserve"> -H 'x-cal-client-id: {{CAL_COM_CLIENT_ID}}' \</w:t>
        <w:br/>
        <w:t xml:space="preserve"> -H 'x-cal-secret-key: {{CAL_COM_CLIENT_SECRET}}' \</w:t>
        <w:br/>
        <w:t xml:space="preserve"> -d '{</w:t>
        <w:br/>
        <w:t xml:space="preserve"> "active": true,</w:t>
        <w:br/>
        <w:t xml:space="preserve"> "subscriberUrl": "https://webhooks.example.com/cal/events",</w:t>
        <w:br/>
        <w:t xml:space="preserve"> "triggers": ["BOOKING_CREATED", "BOOKING_CANCELLED"],</w:t>
        <w:br/>
        <w:t xml:space="preserve"> "payloadTemplate": "{\"type\":\"{{type}}\",\"title\":\"{{title}}\",\"organizer\":\"{{organizer.name}}\"}",</w:t>
        <w:br/>
        <w:t xml:space="preserve"> "version": "2021-10-20"</w:t>
        <w:br/>
        <w:t xml:space="preserve">  }'</w:t>
      </w:r>
    </w:p>
    <w:p>
      <w:pPr>
        <w:pStyle w:val="Heading3"/>
      </w:pPr>
      <w:r>
        <w:t>Notes</w:t>
      </w:r>
    </w:p>
    <w:p>
      <w:pPr>
        <w:pStyle w:val="ListBullet"/>
      </w:pPr>
      <w:r>
        <w:t>payloadTemplate is a string containing JSON (commonly escaped) that Cal.com uses to construct the outgoing webhook payload.</w:t>
      </w:r>
    </w:p>
    <w:p>
      <w:pPr>
        <w:pStyle w:val="ListBullet"/>
      </w:pPr>
      <w:r>
        <w:t>The documentation references cal.com/docs/core-features/webhooks for template details.</w:t>
      </w:r>
    </w:p>
    <w:p>
      <w:pPr>
        <w:pStyle w:val="Heading3"/>
      </w:pPr>
      <w:r>
        <w:t>Error Handling</w:t>
      </w:r>
    </w:p>
    <w:p>
      <w:pPr>
        <w:pStyle w:val="ListBullet"/>
      </w:pPr>
      <w:r>
        <w:t>The scraped documentation only specifies a 201 success response. Other error status codes and bodies are not provided.</w:t>
      </w:r>
    </w:p>
    <w:p>
      <w:pPr>
        <w:pStyle w:val="Heading3"/>
      </w:pPr>
      <w:r>
        <w:t>Related webhooks actions</w:t>
      </w:r>
    </w:p>
    <w:p>
      <w:pPr>
        <w:pStyle w:val="ListBullet"/>
      </w:pPr>
      <w:r>
        <w:t>[GET] Get a Webhook for a Team Event Type — /teams/{{teamId}}/event-types/{{eventTypeId}}/webhooks/{{webhookId}}</w:t>
      </w:r>
    </w:p>
    <w:p>
      <w:pPr>
        <w:pStyle w:val="ListBullet"/>
      </w:pPr>
      <w:r>
        <w:t>[GET] List Webhooks for a Team Event Type — /teams/{{teamId}}/event-types/{{eventTypeId}}/webhooks</w:t>
      </w:r>
    </w:p>
    <w:p>
      <w:pPr>
        <w:pStyle w:val="ListBullet"/>
      </w:pPr>
      <w:r>
        <w:t>[POST] Create a Webhook — /v2/webhooks</w:t>
      </w:r>
    </w:p>
    <w:p>
      <w:pPr>
        <w:pStyle w:val="ListBullet"/>
      </w:pPr>
      <w:r>
        <w:t>[DELETE] Delete a Webhook — /webhooks/{{webhookId}}</w:t>
      </w:r>
    </w:p>
    <w:p>
      <w:pPr>
        <w:pStyle w:val="ListBullet"/>
      </w:pPr>
      <w:r>
        <w:t>[GET] Get a Webhook — /webhooks/{{webhookId}}</w:t>
      </w:r>
    </w:p>
    <w:p>
      <w:pPr>
        <w:pStyle w:val="ListBullet"/>
      </w:pPr>
      <w:r>
        <w:t>[GET] List Webhooks (Authenticated User) — /v2/webhooks</w:t>
      </w:r>
    </w:p>
    <w:p>
      <w:r>
        <w:br w:type="page"/>
      </w:r>
    </w:p>
    <w:p>
      <w:pPr>
        <w:pStyle w:val="Heading2"/>
      </w:pPr>
      <w:r>
        <w:t>23. [DELETE] Delete a Team Event Type Webhook</w:t>
      </w:r>
    </w:p>
    <w:p>
      <w:r>
        <w:rPr>
          <w:b/>
        </w:rPr>
        <w:t xml:space="preserve">Endpoint: </w:t>
      </w:r>
      <w:r>
        <w:rPr>
          <w:rFonts w:ascii="Courier New" w:hAnsi="Courier New"/>
          <w:sz w:val="18"/>
        </w:rPr>
        <w:t>/teams/{{teamId}}/event-types/{{eventTypeId}}/webhooks/{{webhookId}}</w:t>
      </w:r>
    </w:p>
    <w:p>
      <w:pPr>
        <w:pStyle w:val="Heading3"/>
      </w:pPr>
      <w:r>
        <w:t>Prerequisites</w:t>
      </w:r>
    </w:p>
    <w:p>
      <w:pPr>
        <w:pStyle w:val="ListBullet"/>
      </w:pPr>
      <w:r>
        <w:t>You must have access to the target team (teamId) and its event type (eventTypeId)</w:t>
      </w:r>
    </w:p>
    <w:p>
      <w:pPr>
        <w:pStyle w:val="ListBullet"/>
      </w:pPr>
      <w:r>
        <w:t>You must know the webhook ID (webhookId) to delete</w:t>
      </w:r>
    </w:p>
    <w:p>
      <w:pPr>
        <w:pStyle w:val="Heading3"/>
      </w:pPr>
      <w:r>
        <w:t>Method</w:t>
      </w:r>
    </w:p>
    <w:p>
      <w:r>
        <w:t>DELETE</w:t>
      </w:r>
    </w:p>
    <w:p>
      <w:pPr>
        <w:pStyle w:val="Heading3"/>
      </w:pPr>
      <w:r>
        <w:t>URL</w:t>
      </w:r>
    </w:p>
    <w:p>
      <w:r>
        <w:t>https://api.cal.com/v2/teams/{{teamId}}/event-types/{{eventTypeId}}/webhooks/{{webhookId}}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"x-cal-client-id": "{{CAL_COM_CLIENT_ID}}",</w:t>
        <w:br/>
        <w:t xml:space="preserve"> "x-cal-secret-key": "{{CAL_COM_CLIENT_SECRET}}"</w:t>
        <w:br/>
        <w:t>}</w:t>
      </w:r>
    </w:p>
    <w:p>
      <w:pPr>
        <w:pStyle w:val="Heading3"/>
      </w:pPr>
      <w:r>
        <w:t>Description</w:t>
      </w:r>
    </w:p>
    <w:p>
      <w:r>
        <w:t>Deletes a webhook configured for a specific team event type and returns the deleted webhook configuration.</w:t>
      </w:r>
    </w:p>
    <w:p>
      <w:pPr>
        <w:pStyle w:val="Heading3"/>
      </w:pPr>
      <w:r>
        <w:t>Enforcement Rules</w:t>
      </w:r>
    </w:p>
    <w:p>
      <w:pPr>
        <w:pStyle w:val="ListBullet"/>
      </w:pPr>
      <w:r>
        <w:t>The teamId, eventTypeId, and webhookId path parameters must always be present.</w:t>
      </w:r>
    </w:p>
    <w:p>
      <w:pPr>
        <w:pStyle w:val="ListBullet"/>
      </w:pPr>
      <w:r>
        <w:t>Do not call the API with any missing or empty path parameter (e.g., avoid /teams//event-types/...).</w:t>
      </w:r>
    </w:p>
    <w:p>
      <w:pPr>
        <w:pStyle w:val="ListBullet"/>
      </w:pPr>
      <w:r>
        <w:t>Always construct the path as /teams/{{teamId}}/event-types/{{eventTypeId}}/webhooks/{{webhookId}}, where each path parameter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/teams/42/event-types/1001/webhooks/987</w:t>
        <w:br/>
        <w:t>/teams/7/event-types/12/webhooks/12345</w:t>
      </w:r>
    </w:p>
    <w:p>
      <w:pPr>
        <w:pStyle w:val="Heading3"/>
      </w:pPr>
      <w:r>
        <w:t>Invalid Examples</w:t>
      </w:r>
    </w:p>
    <w:p>
      <w:r>
        <w:rPr>
          <w:b/>
          <w:color w:val="666666"/>
          <w:sz w:val="16"/>
        </w:rPr>
        <w:t>[http]</w:t>
      </w:r>
    </w:p>
    <w:p>
      <w:pPr>
        <w:shd w:fill="F2F2F2" w:val="clear"/>
      </w:pPr>
      <w:r>
        <w:rPr>
          <w:rFonts w:ascii="Courier New" w:hAnsi="Courier New"/>
          <w:sz w:val="17"/>
        </w:rPr>
        <w:t>/teams//event-types/1001/webhooks/987</w:t>
        <w:br/>
        <w:t>/teams/42/event-types//webhooks/987</w:t>
        <w:br/>
        <w:t>/teams/42/event-types/1001/webhooks/</w:t>
        <w:br/>
        <w:t>/teams/42/event-types/1001/webhooks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number</w:t>
            </w:r>
          </w:p>
        </w:tc>
        <w:tc>
          <w:tcPr>
            <w:tcW w:type="dxa" w:w="2880"/>
          </w:tcPr>
          <w:p>
            <w:r>
              <w:t>Team identifier. Sent as a path parameter in the URL.</w:t>
            </w:r>
          </w:p>
        </w:tc>
      </w:tr>
      <w:tr>
        <w:tc>
          <w:tcPr>
            <w:tcW w:type="dxa" w:w="2880"/>
          </w:tcPr>
          <w:p>
            <w:r>
              <w:t>eventTypeId</w:t>
            </w:r>
          </w:p>
        </w:tc>
        <w:tc>
          <w:tcPr>
            <w:tcW w:type="dxa" w:w="2880"/>
          </w:tcPr>
          <w:p>
            <w:r>
              <w:t>number</w:t>
            </w:r>
          </w:p>
        </w:tc>
        <w:tc>
          <w:tcPr>
            <w:tcW w:type="dxa" w:w="2880"/>
          </w:tcPr>
          <w:p>
            <w:r>
              <w:t>Event type identifier within the team. Sent as a path parameter in the URL.</w:t>
            </w:r>
          </w:p>
        </w:tc>
      </w:tr>
      <w:tr>
        <w:tc>
          <w:tcPr>
            <w:tcW w:type="dxa" w:w="2880"/>
          </w:tcPr>
          <w:p>
            <w:r>
              <w:t>webhookId</w:t>
            </w:r>
          </w:p>
        </w:tc>
        <w:tc>
          <w:tcPr>
            <w:tcW w:type="dxa" w:w="2880"/>
          </w:tcPr>
          <w:p>
            <w:r>
              <w:t>string</w:t>
            </w:r>
          </w:p>
        </w:tc>
        <w:tc>
          <w:tcPr>
            <w:tcW w:type="dxa" w:w="2880"/>
          </w:tcPr>
          <w:p>
            <w:r>
              <w:t>Webhook identifier to delete.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"payloadTemplate": "{\"bookingId\":\"{{booking.id}}\"}",</w:t>
        <w:br/>
        <w:t xml:space="preserve"> "triggers": [</w:t>
        <w:br/>
        <w:t xml:space="preserve"> "BOOKING_CREATED"</w:t>
        <w:br/>
        <w:t xml:space="preserve"> ],</w:t>
        <w:br/>
        <w:t xml:space="preserve"> "eventTypeId": 1001,</w:t>
        <w:br/>
        <w:t xml:space="preserve"> "id": 987,</w:t>
        <w:br/>
        <w:t xml:space="preserve"> "subscriberUrl": "https://example.com/webhooks/cal",</w:t>
        <w:br/>
        <w:t xml:space="preserve"> "active": true,</w:t>
        <w:br/>
        <w:t xml:space="preserve"> "secret": "whsec_example"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Possible values: success, error.</w:t>
            </w:r>
          </w:p>
        </w:tc>
      </w:tr>
      <w:tr>
        <w:tc>
          <w:tcPr>
            <w:tcW w:type="dxa" w:w="2880"/>
          </w:tcPr>
          <w:p>
            <w:r>
              <w:t>data</w:t>
            </w:r>
          </w:p>
        </w:tc>
        <w:tc>
          <w:tcPr>
            <w:tcW w:type="dxa" w:w="2880"/>
          </w:tcPr>
          <w:p>
            <w:r>
              <w:t>object</w:t>
            </w:r>
          </w:p>
        </w:tc>
        <w:tc>
          <w:tcPr>
            <w:tcW w:type="dxa" w:w="2880"/>
          </w:tcPr>
          <w:p>
            <w:r>
              <w:t>Deleted webhook object.</w:t>
            </w:r>
          </w:p>
        </w:tc>
      </w:tr>
      <w:tr>
        <w:tc>
          <w:tcPr>
            <w:tcW w:type="dxa" w:w="2880"/>
          </w:tcPr>
          <w:p>
            <w:r>
              <w:t>data.payloadTemplate</w:t>
            </w:r>
          </w:p>
        </w:tc>
        <w:tc>
          <w:tcPr>
            <w:tcW w:type="dxa" w:w="2880"/>
          </w:tcPr>
          <w:p>
            <w:r>
              <w:t>string</w:t>
            </w:r>
          </w:p>
        </w:tc>
        <w:tc>
          <w:tcPr>
            <w:tcW w:type="dxa" w:w="2880"/>
          </w:tcPr>
          <w:p>
            <w:r>
              <w:t>The template of the payload that will be sent to the subscriberUrl. (See cal.com/docs/core-features/webhooks.)</w:t>
            </w:r>
          </w:p>
        </w:tc>
      </w:tr>
      <w:tr>
        <w:tc>
          <w:tcPr>
            <w:tcW w:type="dxa" w:w="2880"/>
          </w:tcPr>
          <w:p>
            <w:r>
              <w:t>data.triggers</w:t>
            </w:r>
          </w:p>
        </w:tc>
        <w:tc>
          <w:tcPr>
            <w:tcW w:type="dxa" w:w="2880"/>
          </w:tcPr>
          <w:p>
            <w:r>
              <w:t>array</w:t>
            </w:r>
          </w:p>
        </w:tc>
        <w:tc>
          <w:tcPr>
            <w:tcW w:type="dxa" w:w="2880"/>
          </w:tcPr>
          <w:p>
            <w:r>
              <w:t>Array of trigger event names for the webhook. Possible values include: BOOKING_CREATED, BOOKING_PAYMENT_INITIATED, BOOKING_PAID, BOOKING_RESCHEDULED, BOOKING_REQUESTED, BOOKING_CANCELLED, BOOKING_REJECTED, BOOKING_NO_SHOW_UPDATED, FORM_SUBMITTED, MEETING_ENDED, MEETING_STARTED, RECORDING_READY, INSTANT_MEETING, RECORDING_TRANSCRIPTION_GENERATED, OOO_CREATED, AFTER_HOSTS_CAL_VIDEO_NO_SHOW, AFTER_GUESTS_CAL_VIDEO_NO_SHOW, FORM_SUBMITTED_NO_EVENT, ROUTING_FORM_FALLBACK_HIT, DELEGATION_CREDENTIAL_ERROR, WRONG_ASSIGNMENT_REPORT.</w:t>
            </w:r>
          </w:p>
        </w:tc>
      </w:tr>
      <w:tr>
        <w:tc>
          <w:tcPr>
            <w:tcW w:type="dxa" w:w="2880"/>
          </w:tcPr>
          <w:p>
            <w:r>
              <w:t>data.eventTypeId</w:t>
            </w:r>
          </w:p>
        </w:tc>
        <w:tc>
          <w:tcPr>
            <w:tcW w:type="dxa" w:w="2880"/>
          </w:tcPr>
          <w:p>
            <w:r>
              <w:t>number</w:t>
            </w:r>
          </w:p>
        </w:tc>
        <w:tc>
          <w:tcPr>
            <w:tcW w:type="dxa" w:w="2880"/>
          </w:tcPr>
          <w:p>
            <w:r>
              <w:t>Event type ID associated with the webhook.</w:t>
            </w:r>
          </w:p>
        </w:tc>
      </w:tr>
      <w:tr>
        <w:tc>
          <w:tcPr>
            <w:tcW w:type="dxa" w:w="2880"/>
          </w:tcPr>
          <w:p>
            <w:r>
              <w:t>data.id</w:t>
            </w:r>
          </w:p>
        </w:tc>
        <w:tc>
          <w:tcPr>
            <w:tcW w:type="dxa" w:w="2880"/>
          </w:tcPr>
          <w:p>
            <w:r>
              <w:t>number</w:t>
            </w:r>
          </w:p>
        </w:tc>
        <w:tc>
          <w:tcPr>
            <w:tcW w:type="dxa" w:w="2880"/>
          </w:tcPr>
          <w:p>
            <w:r>
              <w:t>Webhook numeric ID.</w:t>
            </w:r>
          </w:p>
        </w:tc>
      </w:tr>
      <w:tr>
        <w:tc>
          <w:tcPr>
            <w:tcW w:type="dxa" w:w="2880"/>
          </w:tcPr>
          <w:p>
            <w:r>
              <w:t>data.subscriberUrl</w:t>
            </w:r>
          </w:p>
        </w:tc>
        <w:tc>
          <w:tcPr>
            <w:tcW w:type="dxa" w:w="2880"/>
          </w:tcPr>
          <w:p>
            <w:r>
              <w:t>string</w:t>
            </w:r>
          </w:p>
        </w:tc>
        <w:tc>
          <w:tcPr>
            <w:tcW w:type="dxa" w:w="2880"/>
          </w:tcPr>
          <w:p>
            <w:r>
              <w:t>URL that will receive webhook requests.</w:t>
            </w:r>
          </w:p>
        </w:tc>
      </w:tr>
      <w:tr>
        <w:tc>
          <w:tcPr>
            <w:tcW w:type="dxa" w:w="2880"/>
          </w:tcPr>
          <w:p>
            <w:r>
              <w:t>data.active</w:t>
            </w:r>
          </w:p>
        </w:tc>
        <w:tc>
          <w:tcPr>
            <w:tcW w:type="dxa" w:w="2880"/>
          </w:tcPr>
          <w:p>
            <w:r>
              <w:t>boolean</w:t>
            </w:r>
          </w:p>
        </w:tc>
        <w:tc>
          <w:tcPr>
            <w:tcW w:type="dxa" w:w="2880"/>
          </w:tcPr>
          <w:p>
            <w:r>
              <w:t>Whether the webhook is active.</w:t>
            </w:r>
          </w:p>
        </w:tc>
      </w:tr>
      <w:tr>
        <w:tc>
          <w:tcPr>
            <w:tcW w:type="dxa" w:w="2880"/>
          </w:tcPr>
          <w:p>
            <w:r>
              <w:t>data.secret</w:t>
            </w:r>
          </w:p>
        </w:tc>
        <w:tc>
          <w:tcPr>
            <w:tcW w:type="dxa" w:w="2880"/>
          </w:tcPr>
          <w:p>
            <w:r>
              <w:t>string</w:t>
            </w:r>
          </w:p>
        </w:tc>
        <w:tc>
          <w:tcPr>
            <w:tcW w:type="dxa" w:w="2880"/>
          </w:tcPr>
          <w:p>
            <w:r>
              <w:t>Optional signing secret for webhook payloads (may be omitted).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'https://api.cal.com/v2/teams/42/event-types/1001/webhooks/987' \</w:t>
        <w:br/>
        <w:t xml:space="preserve"> --header 'Accept: application/json' \</w:t>
        <w:br/>
        <w:t xml:space="preserve"> --header 'x-cal-client-id: {{CAL_COM_CLIENT_ID}}' \</w:t>
        <w:br/>
        <w:t xml:space="preserve"> --header 'x-cal-secret-key: {{CAL_COM_CLIENT_SECRET}}'</w:t>
      </w:r>
    </w:p>
    <w:p>
      <w:pPr>
        <w:pStyle w:val="Heading3"/>
      </w:pPr>
      <w:r>
        <w:t>Example Usage</w:t>
      </w:r>
    </w:p>
    <w:p>
      <w:pPr>
        <w:pStyle w:val="Heading3"/>
      </w:pPr>
      <w:r>
        <w:t>Example 1: Delete a webhook by ID</w:t>
      </w:r>
    </w:p>
    <w:p>
      <w:r>
        <w:rPr>
          <w:b/>
          <w:color w:val="666666"/>
          <w:sz w:val="16"/>
        </w:rPr>
        <w:t>[bash]</w:t>
      </w:r>
    </w:p>
    <w:p>
      <w:pPr>
        <w:shd w:fill="F2F2F2" w:val="clear"/>
      </w:pPr>
      <w:r>
        <w:rPr>
          <w:rFonts w:ascii="Courier New" w:hAnsi="Courier New"/>
          <w:sz w:val="17"/>
        </w:rPr>
        <w:t>curl -X DELETE \</w:t>
        <w:br/>
        <w:t xml:space="preserve"> 'https://api.cal.com/v2/teams/42/event-types/1001/webhooks/987' \</w:t>
        <w:br/>
        <w:t xml:space="preserve"> -H 'Accept: application/json' \</w:t>
        <w:br/>
        <w:t xml:space="preserve"> -H 'x-cal-client-id: {{CAL_COM_CLIENT_ID}}' \</w:t>
        <w:br/>
        <w:t xml:space="preserve"> -H 'x-cal-secret-key: {{CAL_COM_CLIENT_SECRET}}'</w:t>
      </w:r>
    </w:p>
    <w:p>
      <w:pPr>
        <w:pStyle w:val="Heading3"/>
      </w:pPr>
      <w:r>
        <w:t>Example 2: Delete a webhook for another event type in the same team</w:t>
      </w:r>
    </w:p>
    <w:p>
      <w:r>
        <w:rPr>
          <w:b/>
          <w:color w:val="666666"/>
          <w:sz w:val="16"/>
        </w:rPr>
        <w:t>[bash]</w:t>
      </w:r>
    </w:p>
    <w:p>
      <w:pPr>
        <w:shd w:fill="F2F2F2" w:val="clear"/>
      </w:pPr>
      <w:r>
        <w:rPr>
          <w:rFonts w:ascii="Courier New" w:hAnsi="Courier New"/>
          <w:sz w:val="17"/>
        </w:rPr>
        <w:t>curl -X DELETE \</w:t>
        <w:br/>
        <w:t xml:space="preserve"> 'https://api.cal.com/v2/teams/42/event-types/1002/webhooks/1200' \</w:t>
        <w:br/>
        <w:t xml:space="preserve"> -H 'Accept: application/json' \</w:t>
        <w:br/>
        <w:t xml:space="preserve"> -H 'x-cal-client-id: {{CAL_COM_CLIENT_ID}}' \</w:t>
        <w:br/>
        <w:t xml:space="preserve"> -H 'x-cal-secret-key: {{CAL_COM_CLIENT_SECRET}}'</w:t>
      </w:r>
    </w:p>
    <w:p>
      <w:pPr>
        <w:pStyle w:val="Heading3"/>
      </w:pPr>
      <w:r>
        <w:t>Notes</w:t>
      </w:r>
    </w:p>
    <w:p>
      <w:pPr>
        <w:pStyle w:val="ListBullet"/>
      </w:pPr>
      <w:r>
        <w:t>The scraped documentation lists an Authorization header, but authentication headers are intentionally omitted from this knowledge file.</w:t>
      </w:r>
    </w:p>
    <w:p>
      <w:pPr>
        <w:pStyle w:val="ListBullet"/>
      </w:pPr>
      <w:r>
        <w:t>No cal-api-version header was provided in the scraped content, so it is not included.</w:t>
      </w:r>
    </w:p>
    <w:p>
      <w:pPr>
        <w:pStyle w:val="Heading3"/>
      </w:pPr>
      <w:r>
        <w:t>Error Handling</w:t>
      </w:r>
    </w:p>
    <w:p>
      <w:pPr>
        <w:pStyle w:val="ListBullet"/>
      </w:pPr>
      <w:r>
        <w:t>The scraped content only documents a 200 success response. Other error status codes (e.g., 400/401/403/404) are not specified there.</w:t>
      </w:r>
    </w:p>
    <w:p>
      <w:pPr>
        <w:pStyle w:val="Heading3"/>
      </w:pPr>
      <w:r>
        <w:t>Related teamEventTypeWebhooks actions</w:t>
      </w:r>
    </w:p>
    <w:p>
      <w:pPr>
        <w:pStyle w:val="ListBullet"/>
      </w:pPr>
      <w:r>
        <w:t>[PATCH] Update a Team Event Type Webhook — /teams/{{teamId}}/event-types/{{eventTypeId}}/webhooks/{{webhookId}}</w:t>
      </w:r>
    </w:p>
    <w:p>
      <w:r>
        <w:br w:type="page"/>
      </w:r>
    </w:p>
    <w:p>
      <w:pPr>
        <w:pStyle w:val="Heading2"/>
      </w:pPr>
      <w:r>
        <w:t>24. [GET] Get a Webhook for a Team Event Type</w:t>
      </w:r>
    </w:p>
    <w:p>
      <w:r>
        <w:rPr>
          <w:b/>
        </w:rPr>
        <w:t xml:space="preserve">Endpoint: </w:t>
      </w:r>
      <w:r>
        <w:rPr>
          <w:rFonts w:ascii="Courier New" w:hAnsi="Courier New"/>
          <w:sz w:val="18"/>
        </w:rPr>
        <w:t>/teams/{{teamId}}/event-types/{{eventTypeId}}/webhooks/{{webhookId}}</w:t>
      </w:r>
    </w:p>
    <w:p>
      <w:pPr>
        <w:pStyle w:val="Heading3"/>
      </w:pPr>
      <w:r>
        <w:t>Prerequisites</w:t>
      </w:r>
    </w:p>
    <w:p>
      <w:pPr>
        <w:pStyle w:val="ListBullet"/>
      </w:pPr>
      <w:r>
        <w:t>You must have access to the target team, event type, and webhook.</w:t>
      </w:r>
    </w:p>
    <w:p>
      <w:pPr>
        <w:pStyle w:val="Heading3"/>
      </w:pPr>
      <w:r>
        <w:t>Method</w:t>
      </w:r>
    </w:p>
    <w:p>
      <w:r>
        <w:t>GET</w:t>
      </w:r>
    </w:p>
    <w:p>
      <w:pPr>
        <w:pStyle w:val="Heading3"/>
      </w:pPr>
      <w:r>
        <w:t>URL</w:t>
      </w:r>
    </w:p>
    <w:p>
      <w:r>
        <w:t>https://api.cal.com/v2/teams/{{teamId}}/event-types/{{eventTypeId}}/webhooks/{{webhookId}}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"x-cal-client-id": "{{CAL_COM_CLIENT_ID}}",</w:t>
        <w:br/>
        <w:t xml:space="preserve"> "x-cal-secret-key": "{{CAL_COM_CLIENT_SECRET}}"</w:t>
        <w:br/>
        <w:t>}</w:t>
      </w:r>
    </w:p>
    <w:p>
      <w:pPr>
        <w:pStyle w:val="Heading3"/>
      </w:pPr>
      <w:r>
        <w:t>Description</w:t>
      </w:r>
    </w:p>
    <w:p>
      <w:r>
        <w:t>Retrieves a single webhook configuration for a specific team event type, including its subscriber URL, active status, triggers, and payload template.</w:t>
      </w:r>
    </w:p>
    <w:p>
      <w:pPr>
        <w:pStyle w:val="Heading3"/>
      </w:pPr>
      <w:r>
        <w:t>Enforcement Rules</w:t>
      </w:r>
    </w:p>
    <w:p>
      <w:pPr>
        <w:pStyle w:val="ListBullet"/>
      </w:pPr>
      <w:r>
        <w:t>The teamId path parameter must always be present.</w:t>
      </w:r>
    </w:p>
    <w:p>
      <w:pPr>
        <w:pStyle w:val="ListBullet"/>
      </w:pPr>
      <w:r>
        <w:t>The eventTypeId path parameter must always be present.</w:t>
      </w:r>
    </w:p>
    <w:p>
      <w:pPr>
        <w:pStyle w:val="ListBullet"/>
      </w:pPr>
      <w:r>
        <w:t>The webhookId path parameter must always be present.</w:t>
      </w:r>
    </w:p>
    <w:p>
      <w:pPr>
        <w:pStyle w:val="ListBullet"/>
      </w:pPr>
      <w:r>
        <w:t>Always construct the path as /teams/{{teamId}}/event-types/{{eventTypeId}}/webhooks/{{webhookId}}, where each path parameter is a non-empty value.</w:t>
      </w:r>
    </w:p>
    <w:p>
      <w:pPr>
        <w:pStyle w:val="ListBullet"/>
      </w:pPr>
      <w:r>
        <w:t>Do not call the API with missing or empty path parameters (e.g., avoid /teams//event-types//webhooks/).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/teams/42/event-types/1001/webhooks/987</w:t>
        <w:br/>
        <w:t>/teams/7/event-types/55/webhooks/12345</w:t>
      </w:r>
    </w:p>
    <w:p>
      <w:pPr>
        <w:pStyle w:val="Heading3"/>
      </w:pPr>
      <w:r>
        <w:t>Invalid Examples</w:t>
      </w:r>
    </w:p>
    <w:p>
      <w:r>
        <w:rPr>
          <w:b/>
          <w:color w:val="666666"/>
          <w:sz w:val="16"/>
        </w:rPr>
        <w:t>[http]</w:t>
      </w:r>
    </w:p>
    <w:p>
      <w:pPr>
        <w:shd w:fill="F2F2F2" w:val="clear"/>
      </w:pPr>
      <w:r>
        <w:rPr>
          <w:rFonts w:ascii="Courier New" w:hAnsi="Courier New"/>
          <w:sz w:val="17"/>
        </w:rPr>
        <w:t>/teams//event-types/1001/webhooks/987</w:t>
        <w:br/>
        <w:t>/teams/42/event-types//webhooks/987</w:t>
        <w:br/>
        <w:t>/teams/42/event-types/1001/webhooks/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number</w:t>
            </w:r>
          </w:p>
        </w:tc>
        <w:tc>
          <w:tcPr>
            <w:tcW w:type="dxa" w:w="2880"/>
          </w:tcPr>
          <w:p>
            <w:r>
              <w:t>Team identifier. Sent in the URL path.</w:t>
            </w:r>
          </w:p>
        </w:tc>
      </w:tr>
      <w:tr>
        <w:tc>
          <w:tcPr>
            <w:tcW w:type="dxa" w:w="2880"/>
          </w:tcPr>
          <w:p>
            <w:r>
              <w:t>eventTypeId</w:t>
            </w:r>
          </w:p>
        </w:tc>
        <w:tc>
          <w:tcPr>
            <w:tcW w:type="dxa" w:w="2880"/>
          </w:tcPr>
          <w:p>
            <w:r>
              <w:t>number</w:t>
            </w:r>
          </w:p>
        </w:tc>
        <w:tc>
          <w:tcPr>
            <w:tcW w:type="dxa" w:w="2880"/>
          </w:tcPr>
          <w:p>
            <w:r>
              <w:t>Event type identifier within the team. Sent in the URL path.</w:t>
            </w:r>
          </w:p>
        </w:tc>
      </w:tr>
      <w:tr>
        <w:tc>
          <w:tcPr>
            <w:tcW w:type="dxa" w:w="2880"/>
          </w:tcPr>
          <w:p>
            <w:r>
              <w:t>webhookId</w:t>
            </w:r>
          </w:p>
        </w:tc>
        <w:tc>
          <w:tcPr>
            <w:tcW w:type="dxa" w:w="2880"/>
          </w:tcPr>
          <w:p>
            <w:r>
              <w:t>string</w:t>
            </w:r>
          </w:p>
        </w:tc>
        <w:tc>
          <w:tcPr>
            <w:tcW w:type="dxa" w:w="2880"/>
          </w:tcPr>
          <w:p>
            <w:r>
              <w:t>Webhook identifier.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"payloadTemplate": "{\"bookingId\":\"{{booking.id}}\"}",</w:t>
        <w:br/>
        <w:t xml:space="preserve"> "triggers": [</w:t>
        <w:br/>
        <w:t xml:space="preserve"> "BOOKING_CREATED"</w:t>
        <w:br/>
        <w:t xml:space="preserve"> ],</w:t>
        <w:br/>
        <w:t xml:space="preserve"> "eventTypeId": 1001,</w:t>
        <w:br/>
        <w:t xml:space="preserve"> "id": 987,</w:t>
        <w:br/>
        <w:t xml:space="preserve"> "subscriberUrl": "https://example.com/webhooks/cal",</w:t>
        <w:br/>
        <w:t xml:space="preserve"> "active": true,</w:t>
        <w:br/>
        <w:t xml:space="preserve"> "secret": "whsec_exampleSecretValue"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Possible values: success, error.</w:t>
            </w:r>
          </w:p>
        </w:tc>
      </w:tr>
      <w:tr>
        <w:tc>
          <w:tcPr>
            <w:tcW w:type="dxa" w:w="2880"/>
          </w:tcPr>
          <w:p>
            <w:r>
              <w:t>data</w:t>
            </w:r>
          </w:p>
        </w:tc>
        <w:tc>
          <w:tcPr>
            <w:tcW w:type="dxa" w:w="2880"/>
          </w:tcPr>
          <w:p>
            <w:r>
              <w:t>object</w:t>
            </w:r>
          </w:p>
        </w:tc>
        <w:tc>
          <w:tcPr>
            <w:tcW w:type="dxa" w:w="2880"/>
          </w:tcPr>
          <w:p>
            <w:r>
              <w:t>Webhook object.</w:t>
            </w:r>
          </w:p>
        </w:tc>
      </w:tr>
      <w:tr>
        <w:tc>
          <w:tcPr>
            <w:tcW w:type="dxa" w:w="2880"/>
          </w:tcPr>
          <w:p>
            <w:r>
              <w:t>data.payloadTemplate</w:t>
            </w:r>
          </w:p>
        </w:tc>
        <w:tc>
          <w:tcPr>
            <w:tcW w:type="dxa" w:w="2880"/>
          </w:tcPr>
          <w:p>
            <w:r>
              <w:t>string</w:t>
            </w:r>
          </w:p>
        </w:tc>
        <w:tc>
          <w:tcPr>
            <w:tcW w:type="dxa" w:w="2880"/>
          </w:tcPr>
          <w:p>
            <w:r>
              <w:t>Template of the payload that will be sent to subscriberUrl. See cal.com/docs/core-features/webhooks.</w:t>
            </w:r>
          </w:p>
        </w:tc>
      </w:tr>
      <w:tr>
        <w:tc>
          <w:tcPr>
            <w:tcW w:type="dxa" w:w="2880"/>
          </w:tcPr>
          <w:p>
            <w:r>
              <w:t>data.triggers</w:t>
            </w:r>
          </w:p>
        </w:tc>
        <w:tc>
          <w:tcPr>
            <w:tcW w:type="dxa" w:w="2880"/>
          </w:tcPr>
          <w:p>
            <w:r>
              <w:t>array</w:t>
            </w:r>
          </w:p>
        </w:tc>
        <w:tc>
          <w:tcPr>
            <w:tcW w:type="dxa" w:w="2880"/>
          </w:tcPr>
          <w:p>
            <w:r>
              <w:t>List of webhook triggers. Values include: BOOKING_CREATED, BOOKING_PAYMENT_INITIATED, BOOKING_PAID, BOOKING_RESCHEDULED, BOOKING_REQUESTED, BOOKING_CANCELLED, BOOKING_REJECTED, BOOKING_NO_SHOW_UPDATED, FORM_SUBMITTED, MEETING_ENDED, MEETING_STARTED, RECORDING_READY, INSTANT_MEETING, RECORDING_TRANSCRIPTION_GENERATED, OOO_CREATED, AFTER_HOSTS_CAL_VIDEO_NO_SHOW, AFTER_GUESTS_CAL_VIDEO_NO_SHOW, FORM_SUBMITTED_NO_EVENT, ROUTING_FORM_FALLBACK_HIT, DELEGATION_CREDENTIAL_ERROR, WRONG_ASSIGNMENT_REPORT.</w:t>
            </w:r>
          </w:p>
        </w:tc>
      </w:tr>
      <w:tr>
        <w:tc>
          <w:tcPr>
            <w:tcW w:type="dxa" w:w="2880"/>
          </w:tcPr>
          <w:p>
            <w:r>
              <w:t>data.eventTypeId</w:t>
            </w:r>
          </w:p>
        </w:tc>
        <w:tc>
          <w:tcPr>
            <w:tcW w:type="dxa" w:w="2880"/>
          </w:tcPr>
          <w:p>
            <w:r>
              <w:t>number</w:t>
            </w:r>
          </w:p>
        </w:tc>
        <w:tc>
          <w:tcPr>
            <w:tcW w:type="dxa" w:w="2880"/>
          </w:tcPr>
          <w:p>
            <w:r>
              <w:t>The event type ID this webhook belongs to.</w:t>
            </w:r>
          </w:p>
        </w:tc>
      </w:tr>
      <w:tr>
        <w:tc>
          <w:tcPr>
            <w:tcW w:type="dxa" w:w="2880"/>
          </w:tcPr>
          <w:p>
            <w:r>
              <w:t>data.id</w:t>
            </w:r>
          </w:p>
        </w:tc>
        <w:tc>
          <w:tcPr>
            <w:tcW w:type="dxa" w:w="2880"/>
          </w:tcPr>
          <w:p>
            <w:r>
              <w:t>number</w:t>
            </w:r>
          </w:p>
        </w:tc>
        <w:tc>
          <w:tcPr>
            <w:tcW w:type="dxa" w:w="2880"/>
          </w:tcPr>
          <w:p>
            <w:r>
              <w:t>Webhook numeric ID.</w:t>
            </w:r>
          </w:p>
        </w:tc>
      </w:tr>
      <w:tr>
        <w:tc>
          <w:tcPr>
            <w:tcW w:type="dxa" w:w="2880"/>
          </w:tcPr>
          <w:p>
            <w:r>
              <w:t>data.subscriberUrl</w:t>
            </w:r>
          </w:p>
        </w:tc>
        <w:tc>
          <w:tcPr>
            <w:tcW w:type="dxa" w:w="2880"/>
          </w:tcPr>
          <w:p>
            <w:r>
              <w:t>string</w:t>
            </w:r>
          </w:p>
        </w:tc>
        <w:tc>
          <w:tcPr>
            <w:tcW w:type="dxa" w:w="2880"/>
          </w:tcPr>
          <w:p>
            <w:r>
              <w:t>The URL that will receive webhook requests.</w:t>
            </w:r>
          </w:p>
        </w:tc>
      </w:tr>
      <w:tr>
        <w:tc>
          <w:tcPr>
            <w:tcW w:type="dxa" w:w="2880"/>
          </w:tcPr>
          <w:p>
            <w:r>
              <w:t>data.active</w:t>
            </w:r>
          </w:p>
        </w:tc>
        <w:tc>
          <w:tcPr>
            <w:tcW w:type="dxa" w:w="2880"/>
          </w:tcPr>
          <w:p>
            <w:r>
              <w:t>boolean</w:t>
            </w:r>
          </w:p>
        </w:tc>
        <w:tc>
          <w:tcPr>
            <w:tcW w:type="dxa" w:w="2880"/>
          </w:tcPr>
          <w:p>
            <w:r>
              <w:t>Whether the webhook is active.</w:t>
            </w:r>
          </w:p>
        </w:tc>
      </w:tr>
      <w:tr>
        <w:tc>
          <w:tcPr>
            <w:tcW w:type="dxa" w:w="2880"/>
          </w:tcPr>
          <w:p>
            <w:r>
              <w:t>data.secret</w:t>
            </w:r>
          </w:p>
        </w:tc>
        <w:tc>
          <w:tcPr>
            <w:tcW w:type="dxa" w:w="2880"/>
          </w:tcPr>
          <w:p>
            <w:r>
              <w:t>string</w:t>
            </w:r>
          </w:p>
        </w:tc>
        <w:tc>
          <w:tcPr>
            <w:tcW w:type="dxa" w:w="2880"/>
          </w:tcPr>
          <w:p>
            <w:r>
              <w:t>Optional secret used to sign/secure webhook requests (may be omitted).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'https://api.cal.com/v2/teams/42/event-types/1001/webhooks/987' \</w:t>
        <w:br/>
        <w:t xml:space="preserve"> --header 'Accept: application/json' \</w:t>
        <w:br/>
        <w:t xml:space="preserve"> --header 'x-cal-client-id: {{CAL_COM_CLIENT_ID}}' \</w:t>
        <w:br/>
        <w:t xml:space="preserve"> --header 'x-cal-secret-key: {{CAL_COM_CLIENT_SECRET}}'</w:t>
      </w:r>
    </w:p>
    <w:p>
      <w:pPr>
        <w:pStyle w:val="Heading3"/>
      </w:pPr>
      <w:r>
        <w:t>Error Handling</w:t>
      </w:r>
    </w:p>
    <w:p>
      <w:pPr>
        <w:pStyle w:val="ListBullet"/>
      </w:pPr>
      <w:r>
        <w:t>The scraped documentation only specifies a 200 success response. Other error status codes/response bodies are not provided.</w:t>
      </w:r>
    </w:p>
    <w:p>
      <w:pPr>
        <w:pStyle w:val="Heading3"/>
      </w:pPr>
      <w:r>
        <w:t>Related webhooks actions</w:t>
      </w:r>
    </w:p>
    <w:p>
      <w:pPr>
        <w:pStyle w:val="ListBullet"/>
      </w:pPr>
      <w:r>
        <w:t>[POST] Create a Webhook for a Team Event Type — /teams/{{teamId}}/event-types/{{eventTypeId}}/webhooks</w:t>
      </w:r>
    </w:p>
    <w:p>
      <w:pPr>
        <w:pStyle w:val="ListBullet"/>
      </w:pPr>
      <w:r>
        <w:t>[GET] List Webhooks for a Team Event Type — /teams/{{teamId}}/event-types/{{eventTypeId}}/webhooks</w:t>
      </w:r>
    </w:p>
    <w:p>
      <w:pPr>
        <w:pStyle w:val="ListBullet"/>
      </w:pPr>
      <w:r>
        <w:t>[POST] Create a Webhook — /v2/webhooks</w:t>
      </w:r>
    </w:p>
    <w:p>
      <w:pPr>
        <w:pStyle w:val="ListBullet"/>
      </w:pPr>
      <w:r>
        <w:t>[DELETE] Delete a Webhook — /webhooks/{{webhookId}}</w:t>
      </w:r>
    </w:p>
    <w:p>
      <w:pPr>
        <w:pStyle w:val="ListBullet"/>
      </w:pPr>
      <w:r>
        <w:t>[GET] Get a Webhook — /webhooks/{{webhookId}}</w:t>
      </w:r>
    </w:p>
    <w:p>
      <w:pPr>
        <w:pStyle w:val="ListBullet"/>
      </w:pPr>
      <w:r>
        <w:t>[GET] List Webhooks (Authenticated User) — /v2/webhooks</w:t>
      </w:r>
    </w:p>
    <w:p>
      <w:r>
        <w:br w:type="page"/>
      </w:r>
    </w:p>
    <w:p>
      <w:pPr>
        <w:pStyle w:val="Heading2"/>
      </w:pPr>
      <w:r>
        <w:t>25. [GET] List Webhooks for a Team Event Type</w:t>
      </w:r>
    </w:p>
    <w:p>
      <w:r>
        <w:rPr>
          <w:b/>
        </w:rPr>
        <w:t xml:space="preserve">Endpoint: </w:t>
      </w:r>
      <w:r>
        <w:rPr>
          <w:rFonts w:ascii="Courier New" w:hAnsi="Courier New"/>
          <w:sz w:val="18"/>
        </w:rPr>
        <w:t>/teams/{{teamId}}/event-types/{{eventTypeId}}/webhooks</w:t>
      </w:r>
    </w:p>
    <w:p>
      <w:pPr>
        <w:pStyle w:val="Heading3"/>
      </w:pPr>
      <w:r>
        <w:t>Prerequisites</w:t>
      </w:r>
    </w:p>
    <w:p>
      <w:pPr>
        <w:pStyle w:val="ListBullet"/>
      </w:pPr>
      <w:r>
        <w:t>You must have access to the specified team and event type.</w:t>
      </w:r>
    </w:p>
    <w:p>
      <w:pPr>
        <w:pStyle w:val="Heading3"/>
      </w:pPr>
      <w:r>
        <w:t>Method</w:t>
      </w:r>
    </w:p>
    <w:p>
      <w:r>
        <w:t>GET</w:t>
      </w:r>
    </w:p>
    <w:p>
      <w:pPr>
        <w:pStyle w:val="Heading3"/>
      </w:pPr>
      <w:r>
        <w:t>URL</w:t>
      </w:r>
    </w:p>
    <w:p>
      <w:r>
        <w:t>https://api.cal.com/v2/teams/{{teamId}}/event-types/{{eventTypeId}}/webhooks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"x-cal-client-id": "{{CAL_COM_CLIENT_ID}}",</w:t>
        <w:br/>
        <w:t xml:space="preserve"> "x-cal-secret-key": "{{CAL_COM_CLIENT_SECRET}}"</w:t>
        <w:br/>
        <w:t>}</w:t>
      </w:r>
    </w:p>
    <w:p>
      <w:pPr>
        <w:pStyle w:val="Heading3"/>
      </w:pPr>
      <w:r>
        <w:t>Description</w:t>
      </w:r>
    </w:p>
    <w:p>
      <w:r>
        <w:t>Retrieves all webhooks configured for a specific team event type. Supports pagination via take and skip.</w:t>
      </w:r>
    </w:p>
    <w:p>
      <w:pPr>
        <w:pStyle w:val="Heading3"/>
      </w:pPr>
      <w:r>
        <w:t>Enforcement Rules</w:t>
      </w:r>
    </w:p>
    <w:p>
      <w:pPr>
        <w:pStyle w:val="ListBullet"/>
      </w:pPr>
      <w:r>
        <w:t>The teamId path parameter must always be present.</w:t>
      </w:r>
    </w:p>
    <w:p>
      <w:pPr>
        <w:pStyle w:val="ListBullet"/>
      </w:pPr>
      <w:r>
        <w:t>The eventTypeId path parameter must always be present.</w:t>
      </w:r>
    </w:p>
    <w:p>
      <w:pPr>
        <w:pStyle w:val="ListBullet"/>
      </w:pPr>
      <w:r>
        <w:t>Always construct the path as /teams/{{teamId}}/event-types/{{eventTypeId}}/webhooks, where {{teamId}} and {{eventTypeId}} are non-empty.</w:t>
      </w:r>
    </w:p>
    <w:p>
      <w:pPr>
        <w:pStyle w:val="ListBullet"/>
      </w:pPr>
      <w:r>
        <w:t>Do not call the API with missing or empty path parameters (e.g., avoid /teams//event-types//webhooks).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/teams/123/event-types/456/webhooks</w:t>
      </w:r>
    </w:p>
    <w:p>
      <w:pPr>
        <w:pStyle w:val="Heading3"/>
      </w:pPr>
      <w:r>
        <w:t>Invalid Examples</w:t>
      </w:r>
    </w:p>
    <w:p>
      <w:r>
        <w:rPr>
          <w:b/>
          <w:color w:val="666666"/>
          <w:sz w:val="16"/>
        </w:rPr>
        <w:t>[http]</w:t>
      </w:r>
    </w:p>
    <w:p>
      <w:pPr>
        <w:shd w:fill="F2F2F2" w:val="clear"/>
      </w:pPr>
      <w:r>
        <w:rPr>
          <w:rFonts w:ascii="Courier New" w:hAnsi="Courier New"/>
          <w:sz w:val="17"/>
        </w:rPr>
        <w:t>/teams//event-types/456/webhooks</w:t>
        <w:br/>
        <w:t>/teams/123/event-types//webhooks</w:t>
        <w:br/>
        <w:t>/teams/123/event-types/456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number</w:t>
            </w:r>
          </w:p>
        </w:tc>
        <w:tc>
          <w:tcPr>
            <w:tcW w:type="dxa" w:w="2880"/>
          </w:tcPr>
          <w:p>
            <w:r>
              <w:t>Team identifier. Sent in the URL path.</w:t>
            </w:r>
          </w:p>
        </w:tc>
      </w:tr>
      <w:tr>
        <w:tc>
          <w:tcPr>
            <w:tcW w:type="dxa" w:w="2880"/>
          </w:tcPr>
          <w:p>
            <w:r>
              <w:t>eventTypeId</w:t>
            </w:r>
          </w:p>
        </w:tc>
        <w:tc>
          <w:tcPr>
            <w:tcW w:type="dxa" w:w="2880"/>
          </w:tcPr>
          <w:p>
            <w:r>
              <w:t>number</w:t>
            </w:r>
          </w:p>
        </w:tc>
        <w:tc>
          <w:tcPr>
            <w:tcW w:type="dxa" w:w="2880"/>
          </w:tcPr>
          <w:p>
            <w:r>
              <w:t>Event type identifier within the team.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take</w:t>
            </w:r>
          </w:p>
        </w:tc>
        <w:tc>
          <w:tcPr>
            <w:tcW w:type="dxa" w:w="2880"/>
          </w:tcPr>
          <w:p>
            <w:r>
              <w:t>number</w:t>
            </w:r>
          </w:p>
        </w:tc>
        <w:tc>
          <w:tcPr>
            <w:tcW w:type="dxa" w:w="2880"/>
          </w:tcPr>
          <w:p>
            <w:r>
              <w:t>Maximum number of items to return. Sent as a URL query parameter.</w:t>
            </w:r>
          </w:p>
        </w:tc>
      </w:tr>
      <w:tr>
        <w:tc>
          <w:tcPr>
            <w:tcW w:type="dxa" w:w="2880"/>
          </w:tcPr>
          <w:p>
            <w:r>
              <w:t>skip</w:t>
            </w:r>
          </w:p>
        </w:tc>
        <w:tc>
          <w:tcPr>
            <w:tcW w:type="dxa" w:w="2880"/>
          </w:tcPr>
          <w:p>
            <w:r>
              <w:t>number</w:t>
            </w:r>
          </w:p>
        </w:tc>
        <w:tc>
          <w:tcPr>
            <w:tcW w:type="dxa" w:w="2880"/>
          </w:tcPr>
          <w:p>
            <w:r>
              <w:t>Number of items to skip.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w:t>
        <w:br/>
        <w:t xml:space="preserve"> "payloadTemplate": "{\"event\":\"{{trigger}}\",\"bookingId\":\"{{booking.id}}\"}",</w:t>
        <w:br/>
        <w:t xml:space="preserve"> "triggers": [</w:t>
        <w:br/>
        <w:t xml:space="preserve"> "BOOKING_CREATED"</w:t>
        <w:br/>
        <w:t xml:space="preserve"> ],</w:t>
        <w:br/>
        <w:t xml:space="preserve"> "eventTypeId": 456,</w:t>
        <w:br/>
        <w:t xml:space="preserve"> "id": 789,</w:t>
        <w:br/>
        <w:t xml:space="preserve"> "subscriberUrl": "https://example.com/webhooks/cal",</w:t>
        <w:br/>
        <w:t xml:space="preserve"> "active": true,</w:t>
        <w:br/>
        <w:t xml:space="preserve"> "secret": "whsec_exampleSecret"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Operation status. Possible values: success, error.</w:t>
            </w:r>
          </w:p>
        </w:tc>
      </w:tr>
      <w:tr>
        <w:tc>
          <w:tcPr>
            <w:tcW w:type="dxa" w:w="2880"/>
          </w:tcPr>
          <w:p>
            <w:r>
              <w:t>data</w:t>
            </w:r>
          </w:p>
        </w:tc>
        <w:tc>
          <w:tcPr>
            <w:tcW w:type="dxa" w:w="2880"/>
          </w:tcPr>
          <w:p>
            <w:r>
              <w:t>array</w:t>
            </w:r>
          </w:p>
        </w:tc>
        <w:tc>
          <w:tcPr>
            <w:tcW w:type="dxa" w:w="2880"/>
          </w:tcPr>
          <w:p>
            <w:r>
              <w:t>List of webhooks for the team event type.</w:t>
            </w:r>
          </w:p>
        </w:tc>
      </w:tr>
      <w:tr>
        <w:tc>
          <w:tcPr>
            <w:tcW w:type="dxa" w:w="2880"/>
          </w:tcPr>
          <w:p>
            <w:r>
              <w:t>data[].payloadTemplate</w:t>
            </w:r>
          </w:p>
        </w:tc>
        <w:tc>
          <w:tcPr>
            <w:tcW w:type="dxa" w:w="2880"/>
          </w:tcPr>
          <w:p>
            <w:r>
              <w:t>string</w:t>
            </w:r>
          </w:p>
        </w:tc>
        <w:tc>
          <w:tcPr>
            <w:tcW w:type="dxa" w:w="2880"/>
          </w:tcPr>
          <w:p>
            <w:r>
              <w:t>Template of the payload that will be sent to the subscriberUrl. See cal.com/docs/core-features/webhooks for more information.</w:t>
            </w:r>
          </w:p>
        </w:tc>
      </w:tr>
      <w:tr>
        <w:tc>
          <w:tcPr>
            <w:tcW w:type="dxa" w:w="2880"/>
          </w:tcPr>
          <w:p>
            <w:r>
              <w:t>data[].triggers</w:t>
            </w:r>
          </w:p>
        </w:tc>
        <w:tc>
          <w:tcPr>
            <w:tcW w:type="dxa" w:w="2880"/>
          </w:tcPr>
          <w:p>
            <w:r>
              <w:t>array</w:t>
            </w:r>
          </w:p>
        </w:tc>
        <w:tc>
          <w:tcPr>
            <w:tcW w:type="dxa" w:w="2880"/>
          </w:tcPr>
          <w:p>
            <w:r>
              <w:t>Array of trigger event names. Possible values include: BOOKING_CREATED, BOOKING_PAYMENT_INITIATED, BOOKING_PAID, BOOKING_RESCHEDULED, BOOKING_REQUESTED, BOOKING_CANCELLED, BOOKING_REJECTED, BOOKING_NO_SHOW_UPDATED, FORM_SUBMITTED, MEETING_ENDED, MEETING_STARTED, RECORDING_READY, INSTANT_MEETING, RECORDING_TRANSCRIPTION_GENERATED, OOO_CREATED, AFTER_HOSTS_CAL_VIDEO_NO_SHOW, AFTER_GUESTS_CAL_VIDEO_NO_SHOW, FORM_SUBMITTED_NO_EVENT, ROUTING_FORM_FALLBACK_HIT, DELEGATION_CREDENTIAL_ERROR, WRONG_ASSIGNMENT_REPORT.</w:t>
            </w:r>
          </w:p>
        </w:tc>
      </w:tr>
      <w:tr>
        <w:tc>
          <w:tcPr>
            <w:tcW w:type="dxa" w:w="2880"/>
          </w:tcPr>
          <w:p>
            <w:r>
              <w:t>data[].eventTypeId</w:t>
            </w:r>
          </w:p>
        </w:tc>
        <w:tc>
          <w:tcPr>
            <w:tcW w:type="dxa" w:w="2880"/>
          </w:tcPr>
          <w:p>
            <w:r>
              <w:t>number</w:t>
            </w:r>
          </w:p>
        </w:tc>
        <w:tc>
          <w:tcPr>
            <w:tcW w:type="dxa" w:w="2880"/>
          </w:tcPr>
          <w:p>
            <w:r>
              <w:t>Associated event type ID.</w:t>
            </w:r>
          </w:p>
        </w:tc>
      </w:tr>
      <w:tr>
        <w:tc>
          <w:tcPr>
            <w:tcW w:type="dxa" w:w="2880"/>
          </w:tcPr>
          <w:p>
            <w:r>
              <w:t>data[].id</w:t>
            </w:r>
          </w:p>
        </w:tc>
        <w:tc>
          <w:tcPr>
            <w:tcW w:type="dxa" w:w="2880"/>
          </w:tcPr>
          <w:p>
            <w:r>
              <w:t>number</w:t>
            </w:r>
          </w:p>
        </w:tc>
        <w:tc>
          <w:tcPr>
            <w:tcW w:type="dxa" w:w="2880"/>
          </w:tcPr>
          <w:p>
            <w:r>
              <w:t>Webhook ID.</w:t>
            </w:r>
          </w:p>
        </w:tc>
      </w:tr>
      <w:tr>
        <w:tc>
          <w:tcPr>
            <w:tcW w:type="dxa" w:w="2880"/>
          </w:tcPr>
          <w:p>
            <w:r>
              <w:t>data[].subscriberUrl</w:t>
            </w:r>
          </w:p>
        </w:tc>
        <w:tc>
          <w:tcPr>
            <w:tcW w:type="dxa" w:w="2880"/>
          </w:tcPr>
          <w:p>
            <w:r>
              <w:t>string</w:t>
            </w:r>
          </w:p>
        </w:tc>
        <w:tc>
          <w:tcPr>
            <w:tcW w:type="dxa" w:w="2880"/>
          </w:tcPr>
          <w:p>
            <w:r>
              <w:t>URL that will receive webhook payloads.</w:t>
            </w:r>
          </w:p>
        </w:tc>
      </w:tr>
      <w:tr>
        <w:tc>
          <w:tcPr>
            <w:tcW w:type="dxa" w:w="2880"/>
          </w:tcPr>
          <w:p>
            <w:r>
              <w:t>data[].active</w:t>
            </w:r>
          </w:p>
        </w:tc>
        <w:tc>
          <w:tcPr>
            <w:tcW w:type="dxa" w:w="2880"/>
          </w:tcPr>
          <w:p>
            <w:r>
              <w:t>boolean</w:t>
            </w:r>
          </w:p>
        </w:tc>
        <w:tc>
          <w:tcPr>
            <w:tcW w:type="dxa" w:w="2880"/>
          </w:tcPr>
          <w:p>
            <w:r>
              <w:t>Whether the webhook is active.</w:t>
            </w:r>
          </w:p>
        </w:tc>
      </w:tr>
      <w:tr>
        <w:tc>
          <w:tcPr>
            <w:tcW w:type="dxa" w:w="2880"/>
          </w:tcPr>
          <w:p>
            <w:r>
              <w:t>data[].secret</w:t>
            </w:r>
          </w:p>
        </w:tc>
        <w:tc>
          <w:tcPr>
            <w:tcW w:type="dxa" w:w="2880"/>
          </w:tcPr>
          <w:p>
            <w:r>
              <w:t>string</w:t>
            </w:r>
          </w:p>
        </w:tc>
        <w:tc>
          <w:tcPr>
            <w:tcW w:type="dxa" w:w="2880"/>
          </w:tcPr>
          <w:p>
            <w:r>
              <w:t>Optional secret used to sign/secure webhook requests (may be omitted).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'https://api.cal.com/v2/teams/123/event-types/456/webhooks?take=50&amp;skip=0' \</w:t>
        <w:br/>
        <w:t xml:space="preserve"> --header 'Accept: application/json' \</w:t>
        <w:br/>
        <w:t xml:space="preserve"> --header 'x-cal-client-id: {{CAL_COM_CLIENT_ID}}' \</w:t>
        <w:br/>
        <w:t xml:space="preserve"> --header 'x-cal-secret-key: {{CAL_COM_CLIENT_SECRET}}'</w:t>
      </w:r>
    </w:p>
    <w:p>
      <w:pPr>
        <w:pStyle w:val="Heading3"/>
      </w:pPr>
      <w:r>
        <w:t>Example Usage</w:t>
      </w:r>
    </w:p>
    <w:p>
      <w:pPr>
        <w:pStyle w:val="Heading3"/>
      </w:pPr>
      <w:r>
        <w:t>Example 1: List first page of webhooks</w:t>
      </w:r>
    </w:p>
    <w:p>
      <w:r>
        <w:rPr>
          <w:b/>
          <w:color w:val="666666"/>
          <w:sz w:val="16"/>
        </w:rPr>
        <w:t>[bash]</w:t>
      </w:r>
    </w:p>
    <w:p>
      <w:pPr>
        <w:shd w:fill="F2F2F2" w:val="clear"/>
      </w:pPr>
      <w:r>
        <w:rPr>
          <w:rFonts w:ascii="Courier New" w:hAnsi="Courier New"/>
          <w:sz w:val="17"/>
        </w:rPr>
        <w:t>curl --request GET \</w:t>
        <w:br/>
        <w:t xml:space="preserve"> --url 'https://api.cal.com/v2/teams/123/event-types/456/webhooks?take=20&amp;skip=0' \</w:t>
        <w:br/>
        <w:t xml:space="preserve"> --header 'Accept: application/json' \</w:t>
        <w:br/>
        <w:t xml:space="preserve"> --header 'x-cal-client-id: {{CAL_COM_CLIENT_ID}}' \</w:t>
        <w:br/>
        <w:t xml:space="preserve"> --header 'x-cal-secret-key: {{CAL_COM_CLIENT_SECRET}}'</w:t>
      </w:r>
    </w:p>
    <w:p>
      <w:pPr>
        <w:pStyle w:val="Heading3"/>
      </w:pPr>
      <w:r>
        <w:t>Example 2: Paginate (skip the first 20)</w:t>
      </w:r>
    </w:p>
    <w:p>
      <w:r>
        <w:rPr>
          <w:b/>
          <w:color w:val="666666"/>
          <w:sz w:val="16"/>
        </w:rPr>
        <w:t>[bash]</w:t>
      </w:r>
    </w:p>
    <w:p>
      <w:pPr>
        <w:shd w:fill="F2F2F2" w:val="clear"/>
      </w:pPr>
      <w:r>
        <w:rPr>
          <w:rFonts w:ascii="Courier New" w:hAnsi="Courier New"/>
          <w:sz w:val="17"/>
        </w:rPr>
        <w:t>curl --request GET \</w:t>
        <w:br/>
        <w:t xml:space="preserve"> --url 'https://api.cal.com/v2/teams/123/event-types/456/webhooks?take=20&amp;skip=20' \</w:t>
        <w:br/>
        <w:t xml:space="preserve"> --header 'Accept: application/json' \</w:t>
        <w:br/>
        <w:t xml:space="preserve"> --header 'x-cal-client-id: {{CAL_COM_CLIENT_ID}}' \</w:t>
        <w:br/>
        <w:t xml:space="preserve"> --header 'x-cal-secret-key: {{CAL_COM_CLIENT_SECRET}}'</w:t>
      </w:r>
    </w:p>
    <w:p>
      <w:pPr>
        <w:pStyle w:val="Heading3"/>
      </w:pPr>
      <w:r>
        <w:t>Notes</w:t>
      </w:r>
    </w:p>
    <w:p>
      <w:pPr>
        <w:pStyle w:val="ListBullet"/>
      </w:pPr>
      <w:r>
        <w:t>This endpoint returns application/json.</w:t>
      </w:r>
    </w:p>
    <w:p>
      <w:pPr>
        <w:pStyle w:val="ListBullet"/>
      </w:pPr>
      <w:r>
        <w:t>No request body is sent for this GET endpoint.</w:t>
      </w:r>
    </w:p>
    <w:p>
      <w:pPr>
        <w:pStyle w:val="ListBullet"/>
      </w:pPr>
      <w:r>
        <w:t>Authentication header Authorization: Bearer &lt;token&gt; is required by the API, but is intentionally omitted from this documentation per the rules.</w:t>
      </w:r>
    </w:p>
    <w:p>
      <w:pPr>
        <w:pStyle w:val="Heading3"/>
      </w:pPr>
      <w:r>
        <w:t>Error Handling</w:t>
      </w:r>
    </w:p>
    <w:p>
      <w:pPr>
        <w:pStyle w:val="ListBullet"/>
      </w:pPr>
      <w:r>
        <w:t>200 OK: Returns a list of webhooks.</w:t>
      </w:r>
    </w:p>
    <w:p>
      <w:pPr>
        <w:pStyle w:val="ListBullet"/>
      </w:pPr>
      <w:r>
        <w:t>Other error responses were not provided in the scraped content.</w:t>
      </w:r>
    </w:p>
    <w:p>
      <w:pPr>
        <w:pStyle w:val="Heading3"/>
      </w:pPr>
      <w:r>
        <w:t>Related webhooks actions</w:t>
      </w:r>
    </w:p>
    <w:p>
      <w:pPr>
        <w:pStyle w:val="ListBullet"/>
      </w:pPr>
      <w:r>
        <w:t>[POST] Create a Webhook for a Team Event Type — /teams/{{teamId}}/event-types/{{eventTypeId}}/webhooks</w:t>
      </w:r>
    </w:p>
    <w:p>
      <w:pPr>
        <w:pStyle w:val="ListBullet"/>
      </w:pPr>
      <w:r>
        <w:t>[GET] Get a Webhook for a Team Event Type — /teams/{{teamId}}/event-types/{{eventTypeId}}/webhooks/{{webhookId}}</w:t>
      </w:r>
    </w:p>
    <w:p>
      <w:pPr>
        <w:pStyle w:val="ListBullet"/>
      </w:pPr>
      <w:r>
        <w:t>[POST] Create a Webhook — /v2/webhooks</w:t>
      </w:r>
    </w:p>
    <w:p>
      <w:pPr>
        <w:pStyle w:val="ListBullet"/>
      </w:pPr>
      <w:r>
        <w:t>[DELETE] Delete a Webhook — /webhooks/{{webhookId}}</w:t>
      </w:r>
    </w:p>
    <w:p>
      <w:pPr>
        <w:pStyle w:val="ListBullet"/>
      </w:pPr>
      <w:r>
        <w:t>[GET] Get a Webhook — /webhooks/{{webhookId}}</w:t>
      </w:r>
    </w:p>
    <w:p>
      <w:pPr>
        <w:pStyle w:val="ListBullet"/>
      </w:pPr>
      <w:r>
        <w:t>[GET] List Webhooks (Authenticated User) — /v2/webhooks</w:t>
      </w:r>
    </w:p>
    <w:p>
      <w:r>
        <w:br w:type="page"/>
      </w:r>
    </w:p>
    <w:p>
      <w:pPr>
        <w:pStyle w:val="Heading2"/>
      </w:pPr>
      <w:r>
        <w:t>26. [PATCH] Update a Team Event Type Webhook</w:t>
      </w:r>
    </w:p>
    <w:p>
      <w:r>
        <w:rPr>
          <w:b/>
        </w:rPr>
        <w:t xml:space="preserve">Endpoint: </w:t>
      </w:r>
      <w:r>
        <w:rPr>
          <w:rFonts w:ascii="Courier New" w:hAnsi="Courier New"/>
          <w:sz w:val="18"/>
        </w:rPr>
        <w:t>/teams/{{teamId}}/event-types/{{eventTypeId}}/webhooks/{{webhookId}}</w:t>
      </w:r>
    </w:p>
    <w:p>
      <w:pPr>
        <w:pStyle w:val="Heading3"/>
      </w:pPr>
      <w:r>
        <w:t>Prerequisites</w:t>
      </w:r>
    </w:p>
    <w:p>
      <w:pPr>
        <w:pStyle w:val="ListBullet"/>
      </w:pPr>
      <w:r>
        <w:t>You must have access to the target team and its event type</w:t>
      </w:r>
    </w:p>
    <w:p>
      <w:pPr>
        <w:pStyle w:val="ListBullet"/>
      </w:pPr>
      <w:r>
        <w:t>You must know the teamId, eventTypeId, and webhookId you want to update</w:t>
      </w:r>
    </w:p>
    <w:p>
      <w:pPr>
        <w:pStyle w:val="Heading3"/>
      </w:pPr>
      <w:r>
        <w:t>Method</w:t>
      </w:r>
    </w:p>
    <w:p>
      <w:r>
        <w:t>PATCH</w:t>
      </w:r>
    </w:p>
    <w:p>
      <w:pPr>
        <w:pStyle w:val="Heading3"/>
      </w:pPr>
      <w:r>
        <w:t>URL</w:t>
      </w:r>
    </w:p>
    <w:p>
      <w:r>
        <w:t>https://api.cal.com/v2/teams/{{teamId}}/event-types/{{eventTypeId}}/webhooks/{{webhookId}}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"x-cal-client-id": "{{CAL_COM_CLIENT_ID}}",</w:t>
        <w:br/>
        <w:t xml:space="preserve"> "x-cal-secret-key": "{{CAL_COM_CLIENT_SECRET}}"</w:t>
        <w:br/>
        <w:t>}</w:t>
      </w:r>
    </w:p>
    <w:p>
      <w:pPr>
        <w:pStyle w:val="Heading3"/>
      </w:pPr>
      <w:r>
        <w:t>Description</w:t>
      </w:r>
    </w:p>
    <w:p>
      <w:r>
        <w:t>Updates an existing webhook configured for a specific team event type. You can change its subscriber URL, activation status, payload template, triggers, secret, and webhook version.</w:t>
      </w:r>
    </w:p>
    <w:p>
      <w:pPr>
        <w:pStyle w:val="Heading3"/>
      </w:pPr>
      <w:r>
        <w:t>Enforcement Rules</w:t>
      </w:r>
    </w:p>
    <w:p>
      <w:pPr>
        <w:pStyle w:val="ListBullet"/>
      </w:pPr>
      <w:r>
        <w:t>The teamId path parameter must always be present.</w:t>
      </w:r>
    </w:p>
    <w:p>
      <w:pPr>
        <w:pStyle w:val="ListBullet"/>
      </w:pPr>
      <w:r>
        <w:t>The eventTypeId path parameter must always be present.</w:t>
      </w:r>
    </w:p>
    <w:p>
      <w:pPr>
        <w:pStyle w:val="ListBullet"/>
      </w:pPr>
      <w:r>
        <w:t>The webhookId path parameter must always be present.</w:t>
      </w:r>
    </w:p>
    <w:p>
      <w:pPr>
        <w:pStyle w:val="ListBullet"/>
      </w:pPr>
      <w:r>
        <w:t>Always construct the path as /teams/{{teamId}}/event-types/{{eventTypeId}}/webhooks/{{webhookId}}, where each path parameter is a non-empty value.</w:t>
      </w:r>
    </w:p>
    <w:p>
      <w:pPr>
        <w:pStyle w:val="ListBullet"/>
      </w:pPr>
      <w:r>
        <w:t>Do not call the API with missing or empty path parameters (e.g., avoid /teams//event-types//webhooks/).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/teams/42/event-types/1001/webhooks/987</w:t>
        <w:br/>
        <w:t>/teams/7/event-types/12/webhooks/abc123</w:t>
      </w:r>
    </w:p>
    <w:p>
      <w:pPr>
        <w:pStyle w:val="Heading3"/>
      </w:pPr>
      <w:r>
        <w:t>Invalid Examples</w:t>
      </w:r>
    </w:p>
    <w:p>
      <w:r>
        <w:rPr>
          <w:b/>
          <w:color w:val="666666"/>
          <w:sz w:val="16"/>
        </w:rPr>
        <w:t>[http]</w:t>
      </w:r>
    </w:p>
    <w:p>
      <w:pPr>
        <w:shd w:fill="F2F2F2" w:val="clear"/>
      </w:pPr>
      <w:r>
        <w:rPr>
          <w:rFonts w:ascii="Courier New" w:hAnsi="Courier New"/>
          <w:sz w:val="17"/>
        </w:rPr>
        <w:t>/teams//event-types/1001/webhooks/987</w:t>
        <w:br/>
        <w:t>/teams/42/event-types//webhooks/987</w:t>
        <w:br/>
        <w:t>/teams/42/event-types/1001/webhooks/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number</w:t>
            </w:r>
          </w:p>
        </w:tc>
        <w:tc>
          <w:tcPr>
            <w:tcW w:type="dxa" w:w="2880"/>
          </w:tcPr>
          <w:p>
            <w:r>
              <w:t>Team identifier. Sent in the URL path.</w:t>
            </w:r>
          </w:p>
        </w:tc>
      </w:tr>
      <w:tr>
        <w:tc>
          <w:tcPr>
            <w:tcW w:type="dxa" w:w="2880"/>
          </w:tcPr>
          <w:p>
            <w:r>
              <w:t>eventTypeId</w:t>
            </w:r>
          </w:p>
        </w:tc>
        <w:tc>
          <w:tcPr>
            <w:tcW w:type="dxa" w:w="2880"/>
          </w:tcPr>
          <w:p>
            <w:r>
              <w:t>number</w:t>
            </w:r>
          </w:p>
        </w:tc>
        <w:tc>
          <w:tcPr>
            <w:tcW w:type="dxa" w:w="2880"/>
          </w:tcPr>
          <w:p>
            <w:r>
              <w:t>Event type identifier within the team. Sent in the URL path.</w:t>
            </w:r>
          </w:p>
        </w:tc>
      </w:tr>
      <w:tr>
        <w:tc>
          <w:tcPr>
            <w:tcW w:type="dxa" w:w="2880"/>
          </w:tcPr>
          <w:p>
            <w:r>
              <w:t>webhookId</w:t>
            </w:r>
          </w:p>
        </w:tc>
        <w:tc>
          <w:tcPr>
            <w:tcW w:type="dxa" w:w="2880"/>
          </w:tcPr>
          <w:p>
            <w:r>
              <w:t>string</w:t>
            </w:r>
          </w:p>
        </w:tc>
        <w:tc>
          <w:tcPr>
            <w:tcW w:type="dxa" w:w="2880"/>
          </w:tcPr>
          <w:p>
            <w:r>
              <w:t>Webhook identifier to update.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payloadTemplate</w:t>
            </w:r>
          </w:p>
        </w:tc>
        <w:tc>
          <w:tcPr>
            <w:tcW w:type="dxa" w:w="2880"/>
          </w:tcPr>
          <w:p>
            <w:r>
              <w:t>string</w:t>
            </w:r>
          </w:p>
        </w:tc>
        <w:tc>
          <w:tcPr>
            <w:tcW w:type="dxa" w:w="2880"/>
          </w:tcPr>
          <w:p>
            <w:r>
              <w:t>Template of the payload sent to subscriberUrl. See cal.com/docs/core-features/webhooks for details. Example: {"content":"A new event has been scheduled","type":"{{type}}","name":"{{title}}","organizer":"{{organizer.name}}","booker":"{{attendees.0.name}}"}</w:t>
            </w:r>
          </w:p>
        </w:tc>
      </w:tr>
      <w:tr>
        <w:tc>
          <w:tcPr>
            <w:tcW w:type="dxa" w:w="2880"/>
          </w:tcPr>
          <w:p>
            <w:r>
              <w:t>active</w:t>
            </w:r>
          </w:p>
        </w:tc>
        <w:tc>
          <w:tcPr>
            <w:tcW w:type="dxa" w:w="2880"/>
          </w:tcPr>
          <w:p>
            <w:r>
              <w:t>boolean</w:t>
            </w:r>
          </w:p>
        </w:tc>
        <w:tc>
          <w:tcPr>
            <w:tcW w:type="dxa" w:w="2880"/>
          </w:tcPr>
          <w:p>
            <w:r>
              <w:t>Whether the webhook is enabled.</w:t>
            </w:r>
          </w:p>
        </w:tc>
      </w:tr>
      <w:tr>
        <w:tc>
          <w:tcPr>
            <w:tcW w:type="dxa" w:w="2880"/>
          </w:tcPr>
          <w:p>
            <w:r>
              <w:t>subscriberUrl</w:t>
            </w:r>
          </w:p>
        </w:tc>
        <w:tc>
          <w:tcPr>
            <w:tcW w:type="dxa" w:w="2880"/>
          </w:tcPr>
          <w:p>
            <w:r>
              <w:t>string</w:t>
            </w:r>
          </w:p>
        </w:tc>
        <w:tc>
          <w:tcPr>
            <w:tcW w:type="dxa" w:w="2880"/>
          </w:tcPr>
          <w:p>
            <w:r>
              <w:t>URL that will receive webhook POSTs.</w:t>
            </w:r>
          </w:p>
        </w:tc>
      </w:tr>
      <w:tr>
        <w:tc>
          <w:tcPr>
            <w:tcW w:type="dxa" w:w="2880"/>
          </w:tcPr>
          <w:p>
            <w:r>
              <w:t>triggers</w:t>
            </w:r>
          </w:p>
        </w:tc>
        <w:tc>
          <w:tcPr>
            <w:tcW w:type="dxa" w:w="2880"/>
          </w:tcPr>
          <w:p>
            <w:r>
              <w:t>array</w:t>
            </w:r>
          </w:p>
        </w:tc>
        <w:tc>
          <w:tcPr>
            <w:tcW w:type="dxa" w:w="2880"/>
          </w:tcPr>
          <w:p>
            <w:r>
              <w:t>Array of trigger event names that will fire this webhook. Allowed values listed below.</w:t>
            </w:r>
          </w:p>
        </w:tc>
      </w:tr>
      <w:tr>
        <w:tc>
          <w:tcPr>
            <w:tcW w:type="dxa" w:w="2880"/>
          </w:tcPr>
          <w:p>
            <w:r>
              <w:t>version</w:t>
            </w:r>
          </w:p>
        </w:tc>
        <w:tc>
          <w:tcPr>
            <w:tcW w:type="dxa" w:w="2880"/>
          </w:tcPr>
          <w:p>
            <w:r>
              <w:t>string</w:t>
            </w:r>
          </w:p>
        </w:tc>
        <w:tc>
          <w:tcPr>
            <w:tcW w:type="dxa" w:w="2880"/>
          </w:tcPr>
          <w:p>
            <w:r>
              <w:t>Webhook version. Documented example: "2021-10-20".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secret</w:t>
            </w:r>
          </w:p>
        </w:tc>
        <w:tc>
          <w:tcPr>
            <w:tcW w:type="dxa" w:w="2880"/>
          </w:tcPr>
          <w:p>
            <w:r>
              <w:t>string</w:t>
            </w:r>
          </w:p>
        </w:tc>
        <w:tc>
          <w:tcPr>
            <w:tcW w:type="dxa" w:w="2880"/>
          </w:tcPr>
          <w:p>
            <w:r>
              <w:t>Secret used to sign webhook payloads (if supported by your webhook configuration).</w:t>
            </w:r>
          </w:p>
        </w:tc>
      </w:tr>
    </w:tbl>
    <w:p/>
    <w:p>
      <w:pPr>
        <w:pStyle w:val="Heading3"/>
      </w:pPr>
      <w:r>
        <w:t>Allowed Values</w:t>
      </w:r>
    </w:p>
    <w:p>
      <w:pPr>
        <w:pStyle w:val="Heading3"/>
      </w:pPr>
      <w:r>
        <w:t>triggers (array items)</w:t>
      </w:r>
    </w:p>
    <w:p>
      <w:r>
        <w:t>Each item must be one of:</w:t>
      </w:r>
    </w:p>
    <w:p>
      <w:pPr>
        <w:pStyle w:val="ListBullet"/>
      </w:pPr>
      <w:r>
        <w:t>BOOKING_CREATED</w:t>
      </w:r>
    </w:p>
    <w:p>
      <w:pPr>
        <w:pStyle w:val="ListBullet"/>
      </w:pPr>
      <w:r>
        <w:t>BOOKING_PAYMENT_INITIATED</w:t>
      </w:r>
    </w:p>
    <w:p>
      <w:pPr>
        <w:pStyle w:val="ListBullet"/>
      </w:pPr>
      <w:r>
        <w:t>BOOKING_PAID</w:t>
      </w:r>
    </w:p>
    <w:p>
      <w:pPr>
        <w:pStyle w:val="ListBullet"/>
      </w:pPr>
      <w:r>
        <w:t>BOOKING_RESCHEDULED</w:t>
      </w:r>
    </w:p>
    <w:p>
      <w:pPr>
        <w:pStyle w:val="ListBullet"/>
      </w:pPr>
      <w:r>
        <w:t>BOOKING_REQUESTED</w:t>
      </w:r>
    </w:p>
    <w:p>
      <w:pPr>
        <w:pStyle w:val="ListBullet"/>
      </w:pPr>
      <w:r>
        <w:t>BOOKING_CANCELLED</w:t>
      </w:r>
    </w:p>
    <w:p>
      <w:pPr>
        <w:pStyle w:val="ListBullet"/>
      </w:pPr>
      <w:r>
        <w:t>BOOKING_REJECTED</w:t>
      </w:r>
    </w:p>
    <w:p>
      <w:pPr>
        <w:pStyle w:val="ListBullet"/>
      </w:pPr>
      <w:r>
        <w:t>BOOKING_NO_SHOW_UPDATED</w:t>
      </w:r>
    </w:p>
    <w:p>
      <w:pPr>
        <w:pStyle w:val="ListBullet"/>
      </w:pPr>
      <w:r>
        <w:t>FORM_SUBMITTED</w:t>
      </w:r>
    </w:p>
    <w:p>
      <w:pPr>
        <w:pStyle w:val="ListBullet"/>
      </w:pPr>
      <w:r>
        <w:t>MEETING_ENDED</w:t>
      </w:r>
    </w:p>
    <w:p>
      <w:pPr>
        <w:pStyle w:val="ListBullet"/>
      </w:pPr>
      <w:r>
        <w:t>MEETING_STARTED</w:t>
      </w:r>
    </w:p>
    <w:p>
      <w:pPr>
        <w:pStyle w:val="ListBullet"/>
      </w:pPr>
      <w:r>
        <w:t>RECORDING_READY</w:t>
      </w:r>
    </w:p>
    <w:p>
      <w:pPr>
        <w:pStyle w:val="ListBullet"/>
      </w:pPr>
      <w:r>
        <w:t>INSTANT_MEETING</w:t>
      </w:r>
    </w:p>
    <w:p>
      <w:pPr>
        <w:pStyle w:val="ListBullet"/>
      </w:pPr>
      <w:r>
        <w:t>RECORDING_TRANSCRIPTION_GENERATED</w:t>
      </w:r>
    </w:p>
    <w:p>
      <w:pPr>
        <w:pStyle w:val="ListBullet"/>
      </w:pPr>
      <w:r>
        <w:t>OOO_CREATED</w:t>
      </w:r>
    </w:p>
    <w:p>
      <w:pPr>
        <w:pStyle w:val="ListBullet"/>
      </w:pPr>
      <w:r>
        <w:t>AFTER_HOSTS_CAL_VIDEO_NO_SHOW</w:t>
      </w:r>
    </w:p>
    <w:p>
      <w:pPr>
        <w:pStyle w:val="ListBullet"/>
      </w:pPr>
      <w:r>
        <w:t>AFTER_GUESTS_CAL_VIDEO_NO_SHOW</w:t>
      </w:r>
    </w:p>
    <w:p>
      <w:pPr>
        <w:pStyle w:val="ListBullet"/>
      </w:pPr>
      <w:r>
        <w:t>FORM_SUBMITTED_NO_EVENT</w:t>
      </w:r>
    </w:p>
    <w:p>
      <w:pPr>
        <w:pStyle w:val="ListBullet"/>
      </w:pPr>
      <w:r>
        <w:t>ROUTING_FORM_FALLBACK_HIT</w:t>
      </w:r>
    </w:p>
    <w:p>
      <w:pPr>
        <w:pStyle w:val="ListBullet"/>
      </w:pPr>
      <w:r>
        <w:t>DELEGATION_CREDENTIAL_ERROR</w:t>
      </w:r>
    </w:p>
    <w:p>
      <w:pPr>
        <w:pStyle w:val="ListBullet"/>
      </w:pPr>
      <w:r>
        <w:t>WRONG_ASSIGNMENT_REPORT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"payloadTemplate": "{\"content\":\"A new event has been scheduled\",\"type\":\"{{type}}\",\"name\":\"{{title}}\",\"organizer\":\"{{organizer.name}}\",\"booker\":\"{{attendees.0.name}}\"}",</w:t>
        <w:br/>
        <w:t xml:space="preserve"> "triggers": ["BOOKING_CREATED"],</w:t>
        <w:br/>
        <w:t xml:space="preserve"> "eventTypeId": 1001,</w:t>
        <w:br/>
        <w:t xml:space="preserve"> "id": 987,</w:t>
        <w:br/>
        <w:t xml:space="preserve"> "subscriberUrl": "https://example.com/webhooks/cal",</w:t>
        <w:br/>
        <w:t xml:space="preserve"> "active": true,</w:t>
        <w:br/>
        <w:t xml:space="preserve"> "secret": "optional-secret"</w:t>
        <w:br/>
        <w:t xml:space="preserve"> }</w:t>
        <w:br/>
        <w:t>}</w:t>
      </w:r>
    </w:p>
    <w:p>
      <w:pPr>
        <w:pStyle w:val="Heading3"/>
      </w:pPr>
      <w:r>
        <w:t>Error Responses</w:t>
      </w:r>
    </w:p>
    <w:p>
      <w:pPr>
        <w:pStyle w:val="Heading3"/>
      </w:pPr>
      <w:r>
        <w:t>Error Response (200 OK with status: "error")</w:t>
      </w:r>
    </w:p>
    <w:p>
      <w:r>
        <w:rPr>
          <w:b/>
        </w:rPr>
        <w:t>Note: The documentation indicates status can be success or error in the 200 response.</w:t>
      </w:r>
    </w:p>
    <w:p>
      <w:r>
        <w:rPr>
          <w:b/>
          <w:color w:val="666666"/>
          <w:sz w:val="16"/>
        </w:rPr>
        <w:t>[json]</w:t>
      </w:r>
    </w:p>
    <w:p>
      <w:pPr>
        <w:shd w:fill="F2F2F2" w:val="clear"/>
      </w:pPr>
      <w:r>
        <w:rPr>
          <w:rFonts w:ascii="Courier New" w:hAnsi="Courier New"/>
          <w:sz w:val="17"/>
        </w:rPr>
        <w:t>{</w:t>
        <w:br/>
        <w:t xml:space="preserve"> "status": "error",</w:t>
        <w:br/>
        <w:t xml:space="preserve"> "data": {</w:t>
        <w:br/>
        <w:t xml:space="preserve"> "payloadTemplate": "",</w:t>
        <w:br/>
        <w:t xml:space="preserve"> "triggers": [],</w:t>
        <w:br/>
        <w:t xml:space="preserve"> "eventTypeId": 1001,</w:t>
        <w:br/>
        <w:t xml:space="preserve"> "id": 987,</w:t>
        <w:br/>
        <w:t xml:space="preserve"> "subscriberUrl": "https://example.com/webhooks/cal",</w:t>
        <w:br/>
        <w:t xml:space="preserve"> "active": false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Operation status. Allowed: success, error.</w:t>
            </w:r>
          </w:p>
        </w:tc>
      </w:tr>
      <w:tr>
        <w:tc>
          <w:tcPr>
            <w:tcW w:type="dxa" w:w="2880"/>
          </w:tcPr>
          <w:p>
            <w:r>
              <w:t>data</w:t>
            </w:r>
          </w:p>
        </w:tc>
        <w:tc>
          <w:tcPr>
            <w:tcW w:type="dxa" w:w="2880"/>
          </w:tcPr>
          <w:p>
            <w:r>
              <w:t>object</w:t>
            </w:r>
          </w:p>
        </w:tc>
        <w:tc>
          <w:tcPr>
            <w:tcW w:type="dxa" w:w="2880"/>
          </w:tcPr>
          <w:p>
            <w:r>
              <w:t>Updated webhook object.</w:t>
            </w:r>
          </w:p>
        </w:tc>
      </w:tr>
      <w:tr>
        <w:tc>
          <w:tcPr>
            <w:tcW w:type="dxa" w:w="2880"/>
          </w:tcPr>
          <w:p>
            <w:r>
              <w:t>data.payloadTemplate</w:t>
            </w:r>
          </w:p>
        </w:tc>
        <w:tc>
          <w:tcPr>
            <w:tcW w:type="dxa" w:w="2880"/>
          </w:tcPr>
          <w:p>
            <w:r>
              <w:t>string</w:t>
            </w:r>
          </w:p>
        </w:tc>
        <w:tc>
          <w:tcPr>
            <w:tcW w:type="dxa" w:w="2880"/>
          </w:tcPr>
          <w:p>
            <w:r>
              <w:t>Payload template that will be sent to the subscriber URL.</w:t>
            </w:r>
          </w:p>
        </w:tc>
      </w:tr>
      <w:tr>
        <w:tc>
          <w:tcPr>
            <w:tcW w:type="dxa" w:w="2880"/>
          </w:tcPr>
          <w:p>
            <w:r>
              <w:t>data.triggers</w:t>
            </w:r>
          </w:p>
        </w:tc>
        <w:tc>
          <w:tcPr>
            <w:tcW w:type="dxa" w:w="2880"/>
          </w:tcPr>
          <w:p>
            <w:r>
              <w:t>array</w:t>
            </w:r>
          </w:p>
        </w:tc>
        <w:tc>
          <w:tcPr>
            <w:tcW w:type="dxa" w:w="2880"/>
          </w:tcPr>
          <w:p>
            <w:r>
              <w:t>Trigger event names that will fire this webhook.</w:t>
            </w:r>
          </w:p>
        </w:tc>
      </w:tr>
      <w:tr>
        <w:tc>
          <w:tcPr>
            <w:tcW w:type="dxa" w:w="2880"/>
          </w:tcPr>
          <w:p>
            <w:r>
              <w:t>data.eventTypeId</w:t>
            </w:r>
          </w:p>
        </w:tc>
        <w:tc>
          <w:tcPr>
            <w:tcW w:type="dxa" w:w="2880"/>
          </w:tcPr>
          <w:p>
            <w:r>
              <w:t>number</w:t>
            </w:r>
          </w:p>
        </w:tc>
        <w:tc>
          <w:tcPr>
            <w:tcW w:type="dxa" w:w="2880"/>
          </w:tcPr>
          <w:p>
            <w:r>
              <w:t>Event type ID associated with the webhook.</w:t>
            </w:r>
          </w:p>
        </w:tc>
      </w:tr>
      <w:tr>
        <w:tc>
          <w:tcPr>
            <w:tcW w:type="dxa" w:w="2880"/>
          </w:tcPr>
          <w:p>
            <w:r>
              <w:t>data.id</w:t>
            </w:r>
          </w:p>
        </w:tc>
        <w:tc>
          <w:tcPr>
            <w:tcW w:type="dxa" w:w="2880"/>
          </w:tcPr>
          <w:p>
            <w:r>
              <w:t>number</w:t>
            </w:r>
          </w:p>
        </w:tc>
        <w:tc>
          <w:tcPr>
            <w:tcW w:type="dxa" w:w="2880"/>
          </w:tcPr>
          <w:p>
            <w:r>
              <w:t>Webhook numeric ID.</w:t>
            </w:r>
          </w:p>
        </w:tc>
      </w:tr>
      <w:tr>
        <w:tc>
          <w:tcPr>
            <w:tcW w:type="dxa" w:w="2880"/>
          </w:tcPr>
          <w:p>
            <w:r>
              <w:t>data.subscriberUrl</w:t>
            </w:r>
          </w:p>
        </w:tc>
        <w:tc>
          <w:tcPr>
            <w:tcW w:type="dxa" w:w="2880"/>
          </w:tcPr>
          <w:p>
            <w:r>
              <w:t>string</w:t>
            </w:r>
          </w:p>
        </w:tc>
        <w:tc>
          <w:tcPr>
            <w:tcW w:type="dxa" w:w="2880"/>
          </w:tcPr>
          <w:p>
            <w:r>
              <w:t>Subscriber URL receiving webhook events.</w:t>
            </w:r>
          </w:p>
        </w:tc>
      </w:tr>
      <w:tr>
        <w:tc>
          <w:tcPr>
            <w:tcW w:type="dxa" w:w="2880"/>
          </w:tcPr>
          <w:p>
            <w:r>
              <w:t>data.active</w:t>
            </w:r>
          </w:p>
        </w:tc>
        <w:tc>
          <w:tcPr>
            <w:tcW w:type="dxa" w:w="2880"/>
          </w:tcPr>
          <w:p>
            <w:r>
              <w:t>boolean</w:t>
            </w:r>
          </w:p>
        </w:tc>
        <w:tc>
          <w:tcPr>
            <w:tcW w:type="dxa" w:w="2880"/>
          </w:tcPr>
          <w:p>
            <w:r>
              <w:t>Whether the webhook is active.</w:t>
            </w:r>
          </w:p>
        </w:tc>
      </w:tr>
      <w:tr>
        <w:tc>
          <w:tcPr>
            <w:tcW w:type="dxa" w:w="2880"/>
          </w:tcPr>
          <w:p>
            <w:r>
              <w:t>data.secret</w:t>
            </w:r>
          </w:p>
        </w:tc>
        <w:tc>
          <w:tcPr>
            <w:tcW w:type="dxa" w:w="2880"/>
          </w:tcPr>
          <w:p>
            <w:r>
              <w:t>string</w:t>
            </w:r>
          </w:p>
        </w:tc>
        <w:tc>
          <w:tcPr>
            <w:tcW w:type="dxa" w:w="2880"/>
          </w:tcPr>
          <w:p>
            <w:r>
              <w:t>Secret (present only if configured/returned).</w:t>
            </w:r>
          </w:p>
        </w:tc>
      </w:tr>
    </w:tbl>
    <w:p/>
    <w:p>
      <w:pPr>
        <w:pStyle w:val="Heading3"/>
      </w:pPr>
      <w:r>
        <w:t>Sample Request</w:t>
      </w:r>
    </w:p>
    <w:p>
      <w:r>
        <w:rPr>
          <w:b/>
          <w:color w:val="666666"/>
          <w:sz w:val="16"/>
        </w:rPr>
        <w:t>[bash]</w:t>
      </w:r>
    </w:p>
    <w:p>
      <w:pPr>
        <w:shd w:fill="F2F2F2" w:val="clear"/>
      </w:pPr>
      <w:r>
        <w:rPr>
          <w:rFonts w:ascii="Courier New" w:hAnsi="Courier New"/>
          <w:sz w:val="17"/>
        </w:rPr>
        <w:t>curl --request PATCH 'https://api.cal.com/v2/teams/42/event-types/1001/webhooks/987'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"payloadTemplate": "{\"content\":\"A new event has been scheduled\",\"type\":\"{{type}}\",\"name\":\"{{title}}\",\"organizer\":\"{{organizer.name}}\",\"booker\":\"{{attendees.0.name}}\"}",</w:t>
        <w:br/>
        <w:t xml:space="preserve"> "active": true,</w:t>
        <w:br/>
        <w:t xml:space="preserve"> "subscriberUrl": "https://example.com/webhooks/cal",</w:t>
        <w:br/>
        <w:t xml:space="preserve"> "triggers": ["BOOKING_CREATED", "BOOKING_CANCELLED"],</w:t>
        <w:br/>
        <w:t xml:space="preserve"> "secret": "my-signing-secret",</w:t>
        <w:br/>
        <w:t xml:space="preserve"> "version": "2021-10-20"</w:t>
        <w:br/>
        <w:t xml:space="preserve">  }'</w:t>
      </w:r>
    </w:p>
    <w:p>
      <w:pPr>
        <w:pStyle w:val="Heading3"/>
      </w:pPr>
      <w:r>
        <w:t>Example Usage</w:t>
      </w:r>
    </w:p>
    <w:p>
      <w:pPr>
        <w:pStyle w:val="Heading3"/>
      </w:pPr>
      <w:r>
        <w:t>Example 1: Disable a webhook</w:t>
      </w:r>
    </w:p>
    <w:p>
      <w:r>
        <w:rPr>
          <w:b/>
          <w:color w:val="666666"/>
          <w:sz w:val="16"/>
        </w:rPr>
        <w:t>[bash]</w:t>
      </w:r>
    </w:p>
    <w:p>
      <w:pPr>
        <w:shd w:fill="F2F2F2" w:val="clear"/>
      </w:pPr>
      <w:r>
        <w:rPr>
          <w:rFonts w:ascii="Courier New" w:hAnsi="Courier New"/>
          <w:sz w:val="17"/>
        </w:rPr>
        <w:t>curl --request PATCH 'https://api.cal.com/v2/teams/42/event-types/1001/webhooks/987'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"payloadTemplate": "{\"content\":\"A new event has been scheduled\"}",</w:t>
        <w:br/>
        <w:t xml:space="preserve"> "active": false,</w:t>
        <w:br/>
        <w:t xml:space="preserve"> "subscriberUrl": "https://example.com/webhooks/cal",</w:t>
        <w:br/>
        <w:t xml:space="preserve"> "triggers": ["BOOKING_CREATED"],</w:t>
        <w:br/>
        <w:t xml:space="preserve"> "version": "2021-10-20"</w:t>
        <w:br/>
        <w:t xml:space="preserve">  }'</w:t>
      </w:r>
    </w:p>
    <w:p>
      <w:pPr>
        <w:pStyle w:val="Heading3"/>
      </w:pPr>
      <w:r>
        <w:t>Example 2: Update triggers and subscriber URL</w:t>
      </w:r>
    </w:p>
    <w:p>
      <w:r>
        <w:rPr>
          <w:b/>
          <w:color w:val="666666"/>
          <w:sz w:val="16"/>
        </w:rPr>
        <w:t>[bash]</w:t>
      </w:r>
    </w:p>
    <w:p>
      <w:pPr>
        <w:shd w:fill="F2F2F2" w:val="clear"/>
      </w:pPr>
      <w:r>
        <w:rPr>
          <w:rFonts w:ascii="Courier New" w:hAnsi="Courier New"/>
          <w:sz w:val="17"/>
        </w:rPr>
        <w:t>curl --request PATCH 'https://api.cal.com/v2/teams/42/event-types/1001/webhooks/987'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"payloadTemplate": "{\"type\":\"{{type}}\",\"name\":\"{{title}}\"}",</w:t>
        <w:br/>
        <w:t xml:space="preserve"> "active": true,</w:t>
        <w:br/>
        <w:t xml:space="preserve"> "subscriberUrl": "https://hooks.example.org/cal/team-42",</w:t>
        <w:br/>
        <w:t xml:space="preserve"> "triggers": ["MEETING_STARTED", "MEETING_ENDED"],</w:t>
        <w:br/>
        <w:t xml:space="preserve"> "version": "2021-10-20"</w:t>
        <w:br/>
        <w:t xml:space="preserve">  }'</w:t>
      </w:r>
    </w:p>
    <w:p>
      <w:pPr>
        <w:pStyle w:val="Heading3"/>
      </w:pPr>
      <w:r>
        <w:t>Notes</w:t>
      </w:r>
    </w:p>
    <w:p>
      <w:pPr>
        <w:pStyle w:val="ListBullet"/>
      </w:pPr>
      <w:r>
        <w:t>payloadTemplate is a string containing JSON (commonly with {{...}} placeholders).</w:t>
      </w:r>
    </w:p>
    <w:p>
      <w:pPr>
        <w:pStyle w:val="ListBullet"/>
      </w:pPr>
      <w:r>
        <w:t>version is documented with example value "2021-10-20".</w:t>
      </w:r>
    </w:p>
    <w:p>
      <w:pPr>
        <w:pStyle w:val="Heading3"/>
      </w:pPr>
      <w:r>
        <w:t>Error Handling</w:t>
      </w:r>
    </w:p>
    <w:p>
      <w:pPr>
        <w:pStyle w:val="ListBullet"/>
      </w:pPr>
      <w:r>
        <w:t>The scraped documentation only explicitly provides a 200 response schema with status = success or error. No additional HTTP error status codes were provided for this endpoint.</w:t>
      </w:r>
    </w:p>
    <w:p>
      <w:pPr>
        <w:pStyle w:val="Heading3"/>
      </w:pPr>
      <w:r>
        <w:t>Related teamEventTypeWebhooks actions</w:t>
      </w:r>
    </w:p>
    <w:p>
      <w:pPr>
        <w:pStyle w:val="ListBullet"/>
      </w:pPr>
      <w:r>
        <w:t>[DELETE] Delete a Team Event Type Webhook — /teams/{{teamId}}/event-types/{{eventTypeId}}/webhooks/{{webhookId}}</w:t>
      </w:r>
    </w:p>
    <w:p>
      <w:r>
        <w:br w:type="page"/>
      </w:r>
    </w:p>
    <w:p>
      <w:pPr>
        <w:pStyle w:val="Heading2"/>
      </w:pPr>
      <w:r>
        <w:t>27. [POST] Create a Team Membership</w:t>
      </w:r>
    </w:p>
    <w:p>
      <w:r>
        <w:rPr>
          <w:b/>
        </w:rPr>
        <w:t xml:space="preserve">Endpoint: </w:t>
      </w:r>
      <w:r>
        <w:rPr>
          <w:rFonts w:ascii="Courier New" w:hAnsi="Courier New"/>
          <w:sz w:val="18"/>
        </w:rPr>
        <w:t>/teams/{{teamId}}/memberships</w:t>
      </w:r>
    </w:p>
    <w:p>
      <w:pPr>
        <w:pStyle w:val="Heading3"/>
      </w:pPr>
      <w:r>
        <w:t>Prerequisites</w:t>
      </w:r>
    </w:p>
    <w:p>
      <w:pPr>
        <w:pStyle w:val="ListBullet"/>
      </w:pPr>
      <w:r>
        <w:t>You must know the target teamId</w:t>
      </w:r>
    </w:p>
    <w:p>
      <w:pPr>
        <w:pStyle w:val="ListBullet"/>
      </w:pPr>
      <w:r>
        <w:t>You must know the userId of the user to add to the team</w:t>
      </w:r>
    </w:p>
    <w:p>
      <w:pPr>
        <w:pStyle w:val="Heading3"/>
      </w:pPr>
      <w:r>
        <w:t>Method</w:t>
      </w:r>
    </w:p>
    <w:p>
      <w:r>
        <w:t>POST</w:t>
      </w:r>
    </w:p>
    <w:p>
      <w:pPr>
        <w:pStyle w:val="Heading3"/>
      </w:pPr>
      <w:r>
        <w:t>URL</w:t>
      </w:r>
    </w:p>
    <w:p>
      <w:r>
        <w:t>https://api.cal.com/v2/teams/{{teamId}}/memberships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"x-cal-client-id": "{{CAL_COM_CLIENT_ID}}",</w:t>
        <w:br/>
        <w:t xml:space="preserve"> "x-cal-secret-key": "{{CAL_COM_CLIENT_SECRET}}"</w:t>
        <w:br/>
        <w:t>}</w:t>
      </w:r>
    </w:p>
    <w:p>
      <w:pPr>
        <w:pStyle w:val="Heading3"/>
      </w:pPr>
      <w:r>
        <w:t>Description</w:t>
      </w:r>
    </w:p>
    <w:p>
      <w:r>
        <w:t>Creates a membership for a user in a specific team. You can set whether the membership is accepted, assign a role, and optionally disable impersonation.</w:t>
      </w:r>
    </w:p>
    <w:p>
      <w:pPr>
        <w:pStyle w:val="Heading3"/>
      </w:pPr>
      <w:r>
        <w:t>Enforcement Rules</w:t>
      </w:r>
    </w:p>
    <w:p>
      <w:pPr>
        <w:pStyle w:val="ListBullet"/>
      </w:pPr>
      <w:r>
        <w:t>The teamId path parameter must always be present.</w:t>
      </w:r>
    </w:p>
    <w:p>
      <w:pPr>
        <w:pStyle w:val="ListBullet"/>
      </w:pPr>
      <w:r>
        <w:t>If the user provides a teamId, use that value directly.</w:t>
      </w:r>
    </w:p>
    <w:p>
      <w:pPr>
        <w:pStyle w:val="ListBullet"/>
      </w:pPr>
      <w:r>
        <w:t>Do not call the API with a missing or empty teamId (e.g., avoid /teams//memberships or /teams/memberships).</w:t>
      </w:r>
    </w:p>
    <w:p>
      <w:pPr>
        <w:pStyle w:val="ListBullet"/>
      </w:pPr>
      <w:r>
        <w:t>Always construct the path as /teams/{{teamId}}/memberships, where {{teamId}} is a non-empty value.</w:t>
      </w:r>
    </w:p>
    <w:p>
      <w:pPr>
        <w:pStyle w:val="ListBullet"/>
      </w:pPr>
      <w:r>
        <w:t>When executing the action, ensure to send Path Parameters in the URL and not in the body.</w:t>
      </w:r>
    </w:p>
    <w:p>
      <w:pPr>
        <w:pStyle w:val="ListBullet"/>
      </w:pPr>
      <w:r>
        <w:t>This endpoint has no query parameters.</w:t>
      </w:r>
    </w:p>
    <w:p>
      <w:pPr>
        <w:pStyle w:val="ListBullet"/>
      </w:pPr>
      <w:r>
        <w:t>When executing the action, ensure to send Query Parameters in the URL (none for this endpoint) and not in the body.</w:t>
      </w:r>
    </w:p>
    <w:p>
      <w:pPr>
        <w:pStyle w:val="Heading3"/>
      </w:pPr>
      <w:r>
        <w:t>Valid Examples</w:t>
      </w:r>
    </w:p>
    <w:p>
      <w:r>
        <w:rPr>
          <w:b/>
          <w:color w:val="666666"/>
          <w:sz w:val="16"/>
        </w:rPr>
        <w:t>[http]</w:t>
      </w:r>
    </w:p>
    <w:p>
      <w:pPr>
        <w:shd w:fill="F2F2F2" w:val="clear"/>
      </w:pPr>
      <w:r>
        <w:rPr>
          <w:rFonts w:ascii="Courier New" w:hAnsi="Courier New"/>
          <w:sz w:val="17"/>
        </w:rPr>
        <w:t>/v2/teams/123/memberships</w:t>
      </w:r>
    </w:p>
    <w:p>
      <w:pPr>
        <w:pStyle w:val="Heading3"/>
      </w:pPr>
      <w:r>
        <w:t>Invalid Examples</w:t>
      </w:r>
    </w:p>
    <w:p>
      <w:r>
        <w:rPr>
          <w:b/>
          <w:color w:val="666666"/>
          <w:sz w:val="16"/>
        </w:rPr>
        <w:t>[http]</w:t>
      </w:r>
    </w:p>
    <w:p>
      <w:pPr>
        <w:shd w:fill="F2F2F2" w:val="clear"/>
      </w:pPr>
      <w:r>
        <w:rPr>
          <w:rFonts w:ascii="Courier New" w:hAnsi="Courier New"/>
          <w:sz w:val="17"/>
        </w:rPr>
        <w:t>/v2/teams//memberships</w:t>
        <w:br/>
        <w:t>/v2/teams/memberships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number</w:t>
            </w:r>
          </w:p>
        </w:tc>
        <w:tc>
          <w:tcPr>
            <w:tcW w:type="dxa" w:w="2880"/>
          </w:tcPr>
          <w:p>
            <w:r>
              <w:t>Team identifier.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number</w:t>
            </w:r>
          </w:p>
        </w:tc>
        <w:tc>
          <w:tcPr>
            <w:tcW w:type="dxa" w:w="2880"/>
          </w:tcPr>
          <w:p>
            <w:r>
              <w:t>ID of the user to add to the team.</w:t>
            </w:r>
          </w:p>
        </w:tc>
      </w:tr>
      <w:tr>
        <w:tc>
          <w:tcPr>
            <w:tcW w:type="dxa" w:w="2880"/>
          </w:tcPr>
          <w:p>
            <w:r>
              <w:t>accepted</w:t>
            </w:r>
          </w:p>
        </w:tc>
        <w:tc>
          <w:tcPr>
            <w:tcW w:type="dxa" w:w="2880"/>
          </w:tcPr>
          <w:p>
            <w:r>
              <w:t>boolean</w:t>
            </w:r>
          </w:p>
        </w:tc>
        <w:tc>
          <w:tcPr>
            <w:tcW w:type="dxa" w:w="2880"/>
          </w:tcPr>
          <w:p>
            <w:r>
              <w:t>Whether the membership is accepted. Default: false.</w:t>
            </w:r>
          </w:p>
        </w:tc>
      </w:tr>
      <w:tr>
        <w:tc>
          <w:tcPr>
            <w:tcW w:type="dxa" w:w="2880"/>
          </w:tcPr>
          <w:p>
            <w:r>
              <w:t>role</w:t>
            </w:r>
          </w:p>
        </w:tc>
        <w:tc>
          <w:tcPr>
            <w:tcW w:type="dxa" w:w="2880"/>
          </w:tcPr>
          <w:p>
            <w:r>
              <w:t>string</w:t>
            </w:r>
          </w:p>
        </w:tc>
        <w:tc>
          <w:tcPr>
            <w:tcW w:type="dxa" w:w="2880"/>
          </w:tcPr>
          <w:p>
            <w:r>
              <w:t>Membership role. Allowed values: MEMBER, OWNER, ADMIN. Default: "MEMBER".</w:t>
            </w:r>
          </w:p>
        </w:tc>
      </w:tr>
      <w:tr>
        <w:tc>
          <w:tcPr>
            <w:tcW w:type="dxa" w:w="2880"/>
          </w:tcPr>
          <w:p>
            <w:r>
              <w:t>disableImpersonation</w:t>
            </w:r>
          </w:p>
        </w:tc>
        <w:tc>
          <w:tcPr>
            <w:tcW w:type="dxa" w:w="2880"/>
          </w:tcPr>
          <w:p>
            <w:r>
              <w:t>boolean</w:t>
            </w:r>
          </w:p>
        </w:tc>
        <w:tc>
          <w:tcPr>
            <w:tcW w:type="dxa" w:w="2880"/>
          </w:tcPr>
          <w:p>
            <w:r>
              <w:t>Whether impersonation is disabled for this membership. Default: false.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"id": 123,</w:t>
        <w:br/>
        <w:t xml:space="preserve"> "userId": 456,</w:t>
        <w:br/>
        <w:t xml:space="preserve"> "teamId": 789,</w:t>
        <w:br/>
        <w:t xml:space="preserve"> "accepted": false,</w:t>
        <w:br/>
        <w:t xml:space="preserve"> "role": "MEMBER",</w:t>
        <w:br/>
        <w:t xml:space="preserve"> "disableImpersonation": false,</w:t>
        <w:br/>
        <w:t xml:space="preserve"> "user": {}</w:t>
        <w:br/>
        <w:t xml:space="preserve"> }</w:t>
        <w:br/>
        <w:t>}</w:t>
      </w:r>
    </w:p>
    <w:p>
      <w:r>
        <w:rPr>
          <w:b/>
        </w:rPr>
        <w:t>Note: Note: user is documented as &lt;MembershipUserOutputDto&gt;, but its internal fields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Allowed values: success, error.</w:t>
            </w:r>
          </w:p>
        </w:tc>
      </w:tr>
      <w:tr>
        <w:tc>
          <w:tcPr>
            <w:tcW w:type="dxa" w:w="2880"/>
          </w:tcPr>
          <w:p>
            <w:r>
              <w:t>data</w:t>
            </w:r>
          </w:p>
        </w:tc>
        <w:tc>
          <w:tcPr>
            <w:tcW w:type="dxa" w:w="2880"/>
          </w:tcPr>
          <w:p>
            <w:r>
              <w:t>object</w:t>
            </w:r>
          </w:p>
        </w:tc>
        <w:tc>
          <w:tcPr>
            <w:tcW w:type="dxa" w:w="2880"/>
          </w:tcPr>
          <w:p>
            <w:r>
              <w:t>Membership record.</w:t>
            </w:r>
          </w:p>
        </w:tc>
      </w:tr>
      <w:tr>
        <w:tc>
          <w:tcPr>
            <w:tcW w:type="dxa" w:w="2880"/>
          </w:tcPr>
          <w:p>
            <w:r>
              <w:t>data.id</w:t>
            </w:r>
          </w:p>
        </w:tc>
        <w:tc>
          <w:tcPr>
            <w:tcW w:type="dxa" w:w="2880"/>
          </w:tcPr>
          <w:p>
            <w:r>
              <w:t>number</w:t>
            </w:r>
          </w:p>
        </w:tc>
        <w:tc>
          <w:tcPr>
            <w:tcW w:type="dxa" w:w="2880"/>
          </w:tcPr>
          <w:p>
            <w:r>
              <w:t>Membership ID.</w:t>
            </w:r>
          </w:p>
        </w:tc>
      </w:tr>
      <w:tr>
        <w:tc>
          <w:tcPr>
            <w:tcW w:type="dxa" w:w="2880"/>
          </w:tcPr>
          <w:p>
            <w:r>
              <w:t>data.userId</w:t>
            </w:r>
          </w:p>
        </w:tc>
        <w:tc>
          <w:tcPr>
            <w:tcW w:type="dxa" w:w="2880"/>
          </w:tcPr>
          <w:p>
            <w:r>
              <w:t>number</w:t>
            </w:r>
          </w:p>
        </w:tc>
        <w:tc>
          <w:tcPr>
            <w:tcW w:type="dxa" w:w="2880"/>
          </w:tcPr>
          <w:p>
            <w:r>
              <w:t>User ID for the membership.</w:t>
            </w:r>
          </w:p>
        </w:tc>
      </w:tr>
      <w:tr>
        <w:tc>
          <w:tcPr>
            <w:tcW w:type="dxa" w:w="2880"/>
          </w:tcPr>
          <w:p>
            <w:r>
              <w:t>data.teamId</w:t>
            </w:r>
          </w:p>
        </w:tc>
        <w:tc>
          <w:tcPr>
            <w:tcW w:type="dxa" w:w="2880"/>
          </w:tcPr>
          <w:p>
            <w:r>
              <w:t>number</w:t>
            </w:r>
          </w:p>
        </w:tc>
        <w:tc>
          <w:tcPr>
            <w:tcW w:type="dxa" w:w="2880"/>
          </w:tcPr>
          <w:p>
            <w:r>
              <w:t>Team ID for the membership.</w:t>
            </w:r>
          </w:p>
        </w:tc>
      </w:tr>
      <w:tr>
        <w:tc>
          <w:tcPr>
            <w:tcW w:type="dxa" w:w="2880"/>
          </w:tcPr>
          <w:p>
            <w:r>
              <w:t>data.accepted</w:t>
            </w:r>
          </w:p>
        </w:tc>
        <w:tc>
          <w:tcPr>
            <w:tcW w:type="dxa" w:w="2880"/>
          </w:tcPr>
          <w:p>
            <w:r>
              <w:t>boolean</w:t>
            </w:r>
          </w:p>
        </w:tc>
        <w:tc>
          <w:tcPr>
            <w:tcW w:type="dxa" w:w="2880"/>
          </w:tcPr>
          <w:p>
            <w:r>
              <w:t>Whether the membership is accepted.</w:t>
            </w:r>
          </w:p>
        </w:tc>
      </w:tr>
      <w:tr>
        <w:tc>
          <w:tcPr>
            <w:tcW w:type="dxa" w:w="2880"/>
          </w:tcPr>
          <w:p>
            <w:r>
              <w:t>data.role</w:t>
            </w:r>
          </w:p>
        </w:tc>
        <w:tc>
          <w:tcPr>
            <w:tcW w:type="dxa" w:w="2880"/>
          </w:tcPr>
          <w:p>
            <w:r>
              <w:t>string</w:t>
            </w:r>
          </w:p>
        </w:tc>
        <w:tc>
          <w:tcPr>
            <w:tcW w:type="dxa" w:w="2880"/>
          </w:tcPr>
          <w:p>
            <w:r>
              <w:t>Membership role. Allowed values: MEMBER, OWNER, ADMIN.</w:t>
            </w:r>
          </w:p>
        </w:tc>
      </w:tr>
      <w:tr>
        <w:tc>
          <w:tcPr>
            <w:tcW w:type="dxa" w:w="2880"/>
          </w:tcPr>
          <w:p>
            <w:r>
              <w:t>data.disableImpersonation</w:t>
            </w:r>
          </w:p>
        </w:tc>
        <w:tc>
          <w:tcPr>
            <w:tcW w:type="dxa" w:w="2880"/>
          </w:tcPr>
          <w:p>
            <w:r>
              <w:t>boolean</w:t>
            </w:r>
          </w:p>
        </w:tc>
        <w:tc>
          <w:tcPr>
            <w:tcW w:type="dxa" w:w="2880"/>
          </w:tcPr>
          <w:p>
            <w:r>
              <w:t>Whether impersonation is disabled.</w:t>
            </w:r>
          </w:p>
        </w:tc>
      </w:tr>
      <w:tr>
        <w:tc>
          <w:tcPr>
            <w:tcW w:type="dxa" w:w="2880"/>
          </w:tcPr>
          <w:p>
            <w:r>
              <w:t>data.user</w:t>
            </w:r>
          </w:p>
        </w:tc>
        <w:tc>
          <w:tcPr>
            <w:tcW w:type="dxa" w:w="2880"/>
          </w:tcPr>
          <w:p>
            <w:r>
              <w:t>object</w:t>
            </w:r>
          </w:p>
        </w:tc>
        <w:tc>
          <w:tcPr>
            <w:tcW w:type="dxa" w:w="2880"/>
          </w:tcPr>
          <w:p>
            <w:r>
              <w:t>User object (MembershipUserOutputDto). Fields not provided.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'https://api.cal.com/v2/teams/789/memberships'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"userId": 456,</w:t>
        <w:br/>
        <w:t xml:space="preserve"> "accepted": false,</w:t>
        <w:br/>
        <w:t xml:space="preserve"> "role": "MEMBER",</w:t>
        <w:br/>
        <w:t xml:space="preserve"> "disableImpersonation": false</w:t>
        <w:br/>
        <w:t xml:space="preserve">  }'</w:t>
      </w:r>
    </w:p>
    <w:p>
      <w:pPr>
        <w:pStyle w:val="Heading3"/>
      </w:pPr>
      <w:r>
        <w:t>Example Usage</w:t>
      </w:r>
    </w:p>
    <w:p>
      <w:pPr>
        <w:pStyle w:val="Heading3"/>
      </w:pPr>
      <w:r>
        <w:t>Example 1: Create a default membership (role MEMBER, not accepted)</w:t>
      </w:r>
    </w:p>
    <w:p>
      <w:r>
        <w:rPr>
          <w:b/>
          <w:color w:val="666666"/>
          <w:sz w:val="16"/>
        </w:rPr>
        <w:t>[bash]</w:t>
      </w:r>
    </w:p>
    <w:p>
      <w:pPr>
        <w:shd w:fill="F2F2F2" w:val="clear"/>
      </w:pPr>
      <w:r>
        <w:rPr>
          <w:rFonts w:ascii="Courier New" w:hAnsi="Courier New"/>
          <w:sz w:val="17"/>
        </w:rPr>
        <w:t>curl --location 'https://api.cal.com/v2/teams/789/memberships'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"userId": 456</w:t>
        <w:br/>
        <w:t xml:space="preserve">  }'</w:t>
      </w:r>
    </w:p>
    <w:p>
      <w:pPr>
        <w:pStyle w:val="Heading3"/>
      </w:pPr>
      <w:r>
        <w:t>Example 2: Create an accepted admin membership</w:t>
      </w:r>
    </w:p>
    <w:p>
      <w:r>
        <w:rPr>
          <w:b/>
          <w:color w:val="666666"/>
          <w:sz w:val="16"/>
        </w:rPr>
        <w:t>[bash]</w:t>
      </w:r>
    </w:p>
    <w:p>
      <w:pPr>
        <w:shd w:fill="F2F2F2" w:val="clear"/>
      </w:pPr>
      <w:r>
        <w:rPr>
          <w:rFonts w:ascii="Courier New" w:hAnsi="Courier New"/>
          <w:sz w:val="17"/>
        </w:rPr>
        <w:t>curl --location 'https://api.cal.com/v2/teams/789/memberships'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"userId": 456,</w:t>
        <w:br/>
        <w:t xml:space="preserve"> "accepted": true,</w:t>
        <w:br/>
        <w:t xml:space="preserve"> "role": "ADMIN",</w:t>
        <w:br/>
        <w:t xml:space="preserve"> "disableImpersonation": false</w:t>
        <w:br/>
        <w:t xml:space="preserve">  }'</w:t>
      </w:r>
    </w:p>
    <w:p>
      <w:pPr>
        <w:pStyle w:val="Heading3"/>
      </w:pPr>
      <w:r>
        <w:t>Example 3: Create a membership with impersonation disabled</w:t>
      </w:r>
    </w:p>
    <w:p>
      <w:r>
        <w:rPr>
          <w:b/>
          <w:color w:val="666666"/>
          <w:sz w:val="16"/>
        </w:rPr>
        <w:t>[bash]</w:t>
      </w:r>
    </w:p>
    <w:p>
      <w:pPr>
        <w:shd w:fill="F2F2F2" w:val="clear"/>
      </w:pPr>
      <w:r>
        <w:rPr>
          <w:rFonts w:ascii="Courier New" w:hAnsi="Courier New"/>
          <w:sz w:val="17"/>
        </w:rPr>
        <w:t>curl --location 'https://api.cal.com/v2/teams/789/memberships'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"userId": 456,</w:t>
        <w:br/>
        <w:t xml:space="preserve"> "disableImpersonation": true</w:t>
        <w:br/>
        <w:t xml:space="preserve">  }'</w:t>
      </w:r>
    </w:p>
    <w:p>
      <w:pPr>
        <w:pStyle w:val="Heading3"/>
      </w:pPr>
      <w:r>
        <w:t>Behavior</w:t>
      </w:r>
    </w:p>
    <w:p>
      <w:pPr>
        <w:pStyle w:val="ListBullet"/>
      </w:pPr>
      <w:r>
        <w:t>Accepts a teamId in the URL path and membership properties in the JSON body.</w:t>
      </w:r>
    </w:p>
    <w:p>
      <w:pPr>
        <w:pStyle w:val="ListBullet"/>
      </w:pPr>
      <w:r>
        <w:t>Creates a membership record for the specified userId in the team.</w:t>
      </w:r>
    </w:p>
    <w:p>
      <w:pPr>
        <w:pStyle w:val="ListBullet"/>
      </w:pPr>
      <w:r>
        <w:t>Returns a wrapper response containing status and the created membership data.</w:t>
      </w:r>
    </w:p>
    <w:p>
      <w:pPr>
        <w:pStyle w:val="Heading3"/>
      </w:pPr>
      <w:r>
        <w:t>Error Handling</w:t>
      </w:r>
    </w:p>
    <w:p>
      <w:pPr>
        <w:pStyle w:val="ListBullet"/>
      </w:pPr>
      <w:r>
        <w:t>The scraped content did not provide explicit non-201 error status codes or example error bodies for this endpoint.</w:t>
      </w:r>
    </w:p>
    <w:p>
      <w:pPr>
        <w:pStyle w:val="ListBullet"/>
      </w:pPr>
      <w:r>
        <w:t>Authentication-related details (e.g., Authorization: Bearer &lt;token&gt;) were present in the scrape but are intentionally omitted from headers per documentation rules.</w:t>
      </w:r>
    </w:p>
    <w:p>
      <w:pPr>
        <w:pStyle w:val="Heading3"/>
      </w:pPr>
      <w:r>
        <w:t>Related teamMemberships actions</w:t>
      </w:r>
    </w:p>
    <w:p>
      <w:pPr>
        <w:pStyle w:val="ListBullet"/>
      </w:pPr>
      <w:r>
        <w:t>[GET] Get a Team Membership — /teams/{{teamId}}/memberships/{{membershipId}}</w:t>
      </w:r>
    </w:p>
    <w:p>
      <w:pPr>
        <w:pStyle w:val="ListBullet"/>
      </w:pPr>
      <w:r>
        <w:t>[GET] List a Team’s Memberships — /teams/{{teamId}}/memberships</w:t>
      </w:r>
    </w:p>
    <w:p>
      <w:pPr>
        <w:pStyle w:val="ListBullet"/>
      </w:pPr>
      <w:r>
        <w:t>[PATCH] Update a Team Membership — /teams/{{teamId}}/memberships/{{membershipId}}</w:t>
      </w:r>
    </w:p>
    <w:p>
      <w:pPr>
        <w:pStyle w:val="ListBullet"/>
      </w:pPr>
      <w:r>
        <w:t>[DELETE] Delete a Team Membership — /teams/{{teamId}}/memberships/{{membershipId}}</w:t>
      </w:r>
    </w:p>
    <w:p>
      <w:r>
        <w:br w:type="page"/>
      </w:r>
    </w:p>
    <w:p>
      <w:pPr>
        <w:pStyle w:val="Heading2"/>
      </w:pPr>
      <w:r>
        <w:t>28. [GET] Get a Team Membership</w:t>
      </w:r>
    </w:p>
    <w:p>
      <w:r>
        <w:rPr>
          <w:b/>
        </w:rPr>
        <w:t xml:space="preserve">Endpoint: </w:t>
      </w:r>
      <w:r>
        <w:rPr>
          <w:rFonts w:ascii="Courier New" w:hAnsi="Courier New"/>
          <w:sz w:val="18"/>
        </w:rPr>
        <w:t>/teams/{{teamId}}/memberships/{{membershipId}}</w:t>
      </w:r>
    </w:p>
    <w:p>
      <w:pPr>
        <w:pStyle w:val="Heading3"/>
      </w:pPr>
      <w:r>
        <w:t>Prerequisites</w:t>
      </w:r>
    </w:p>
    <w:p>
      <w:pPr>
        <w:pStyle w:val="ListBullet"/>
      </w:pPr>
      <w:r>
        <w:t>You must have access to the specified team and membership.</w:t>
      </w:r>
    </w:p>
    <w:p>
      <w:pPr>
        <w:pStyle w:val="Heading3"/>
      </w:pPr>
      <w:r>
        <w:t>Method</w:t>
      </w:r>
    </w:p>
    <w:p>
      <w:r>
        <w:t>GET</w:t>
      </w:r>
    </w:p>
    <w:p>
      <w:pPr>
        <w:pStyle w:val="Heading3"/>
      </w:pPr>
      <w:r>
        <w:t>URL</w:t>
      </w:r>
    </w:p>
    <w:p>
      <w:r>
        <w:t>https://api.cal.com/v2/teams/{{teamId}}/memberships/{{membershipId}}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"x-cal-client-id": "{{CAL_COM_CLIENT_ID}}",</w:t>
        <w:br/>
        <w:t xml:space="preserve"> "x-cal-secret-key": "{{CAL_COM_CLIENT_SECRET}}"</w:t>
        <w:br/>
        <w:t>}</w:t>
      </w:r>
    </w:p>
    <w:p>
      <w:pPr>
        <w:pStyle w:val="Heading3"/>
      </w:pPr>
      <w:r>
        <w:t>Description</w:t>
      </w:r>
    </w:p>
    <w:p>
      <w:r>
        <w:t>Retrieves a single membership record for a given team by teamId and membershipId, returning membership details such as role, acceptance status, and the associated user object.</w:t>
      </w:r>
    </w:p>
    <w:p>
      <w:pPr>
        <w:pStyle w:val="Heading3"/>
      </w:pPr>
      <w:r>
        <w:t>Enforcement Rules</w:t>
      </w:r>
    </w:p>
    <w:p>
      <w:pPr>
        <w:pStyle w:val="ListBullet"/>
      </w:pPr>
      <w:r>
        <w:t>The teamId path parameter must always be present.</w:t>
      </w:r>
    </w:p>
    <w:p>
      <w:pPr>
        <w:pStyle w:val="ListBullet"/>
      </w:pPr>
      <w:r>
        <w:t>The membershipId path parameter must always be present.</w:t>
      </w:r>
    </w:p>
    <w:p>
      <w:pPr>
        <w:pStyle w:val="ListBullet"/>
      </w:pPr>
      <w:r>
        <w:t>If the user provides teamId, use that value directly.</w:t>
      </w:r>
    </w:p>
    <w:p>
      <w:pPr>
        <w:pStyle w:val="ListBullet"/>
      </w:pPr>
      <w:r>
        <w:t>If the user provides membershipId, use that value directly.</w:t>
      </w:r>
    </w:p>
    <w:p>
      <w:pPr>
        <w:pStyle w:val="ListBullet"/>
      </w:pPr>
      <w:r>
        <w:t>Do not call the API with a missing or empty teamId or membershipId (e.g., avoid /teams//memberships/).</w:t>
      </w:r>
    </w:p>
    <w:p>
      <w:pPr>
        <w:pStyle w:val="ListBullet"/>
      </w:pPr>
      <w:r>
        <w:t>Always construct the path as /teams/{{teamId}}/memberships/{{membershipId}}, where both path parameters are non-empty.</w:t>
      </w:r>
    </w:p>
    <w:p>
      <w:pPr>
        <w:pStyle w:val="ListBullet"/>
      </w:pPr>
      <w:r>
        <w:t>Do not infer or guess teamId or membershipId.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/teams/123/memberships/456</w:t>
      </w:r>
    </w:p>
    <w:p>
      <w:pPr>
        <w:pStyle w:val="Heading3"/>
      </w:pPr>
      <w:r>
        <w:t>Invalid Examples</w:t>
      </w:r>
    </w:p>
    <w:p>
      <w:r>
        <w:rPr>
          <w:b/>
          <w:color w:val="666666"/>
          <w:sz w:val="16"/>
        </w:rPr>
        <w:t>[http]</w:t>
      </w:r>
    </w:p>
    <w:p>
      <w:pPr>
        <w:shd w:fill="F2F2F2" w:val="clear"/>
      </w:pPr>
      <w:r>
        <w:rPr>
          <w:rFonts w:ascii="Courier New" w:hAnsi="Courier New"/>
          <w:sz w:val="17"/>
        </w:rPr>
        <w:t>/teams//memberships/456</w:t>
        <w:br/>
        <w:t>/teams/123/memberships/</w:t>
        <w:br/>
        <w:t>/teams/123/memberships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number</w:t>
            </w:r>
          </w:p>
        </w:tc>
        <w:tc>
          <w:tcPr>
            <w:tcW w:type="dxa" w:w="2880"/>
          </w:tcPr>
          <w:p>
            <w:r>
              <w:t>The team identifier. Sent as a path parameter.</w:t>
            </w:r>
          </w:p>
        </w:tc>
      </w:tr>
      <w:tr>
        <w:tc>
          <w:tcPr>
            <w:tcW w:type="dxa" w:w="2880"/>
          </w:tcPr>
          <w:p>
            <w:r>
              <w:t>membershipId</w:t>
            </w:r>
          </w:p>
        </w:tc>
        <w:tc>
          <w:tcPr>
            <w:tcW w:type="dxa" w:w="2880"/>
          </w:tcPr>
          <w:p>
            <w:r>
              <w:t>number</w:t>
            </w:r>
          </w:p>
        </w:tc>
        <w:tc>
          <w:tcPr>
            <w:tcW w:type="dxa" w:w="2880"/>
          </w:tcPr>
          <w:p>
            <w:r>
              <w:t>The membership identifier. Sent as a path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"id": 456,</w:t>
        <w:br/>
        <w:t xml:space="preserve"> "userId": 987,</w:t>
        <w:br/>
        <w:t xml:space="preserve"> "teamId": 123,</w:t>
        <w:br/>
        <w:t xml:space="preserve"> "accepted": true,</w:t>
        <w:br/>
        <w:t xml:space="preserve"> "role": "ADMIN",</w:t>
        <w:br/>
        <w:t xml:space="preserve"> "disableImpersonation": false,</w:t>
        <w:br/>
        <w:t xml:space="preserve"> "user": {}</w:t>
        <w:br/>
        <w:t xml:space="preserve"> }</w:t>
        <w:br/>
        <w:t>}</w:t>
      </w:r>
    </w:p>
    <w:p>
      <w:pPr>
        <w:pStyle w:val="Heading3"/>
      </w:pPr>
      <w:r>
        <w:t>Response Notes</w:t>
      </w:r>
    </w:p>
    <w:p>
      <w:pPr>
        <w:pStyle w:val="ListBullet"/>
      </w:pPr>
      <w:r>
        <w:t>The user field is returned as &lt;MembershipUserOutputDto&gt; in the source documentation, but its internal shape was not provided in the scraped content, so it is represented as an empty object in the example above.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Possible values: success, error.</w:t>
            </w:r>
          </w:p>
        </w:tc>
      </w:tr>
      <w:tr>
        <w:tc>
          <w:tcPr>
            <w:tcW w:type="dxa" w:w="2880"/>
          </w:tcPr>
          <w:p>
            <w:r>
              <w:t>data</w:t>
            </w:r>
          </w:p>
        </w:tc>
        <w:tc>
          <w:tcPr>
            <w:tcW w:type="dxa" w:w="2880"/>
          </w:tcPr>
          <w:p>
            <w:r>
              <w:t>object</w:t>
            </w:r>
          </w:p>
        </w:tc>
        <w:tc>
          <w:tcPr>
            <w:tcW w:type="dxa" w:w="2880"/>
          </w:tcPr>
          <w:p>
            <w:r>
              <w:t>Membership object.</w:t>
            </w:r>
          </w:p>
        </w:tc>
      </w:tr>
      <w:tr>
        <w:tc>
          <w:tcPr>
            <w:tcW w:type="dxa" w:w="2880"/>
          </w:tcPr>
          <w:p>
            <w:r>
              <w:t>data.id</w:t>
            </w:r>
          </w:p>
        </w:tc>
        <w:tc>
          <w:tcPr>
            <w:tcW w:type="dxa" w:w="2880"/>
          </w:tcPr>
          <w:p>
            <w:r>
              <w:t>number</w:t>
            </w:r>
          </w:p>
        </w:tc>
        <w:tc>
          <w:tcPr>
            <w:tcW w:type="dxa" w:w="2880"/>
          </w:tcPr>
          <w:p>
            <w:r>
              <w:t>Membership ID.</w:t>
            </w:r>
          </w:p>
        </w:tc>
      </w:tr>
      <w:tr>
        <w:tc>
          <w:tcPr>
            <w:tcW w:type="dxa" w:w="2880"/>
          </w:tcPr>
          <w:p>
            <w:r>
              <w:t>data.userId</w:t>
            </w:r>
          </w:p>
        </w:tc>
        <w:tc>
          <w:tcPr>
            <w:tcW w:type="dxa" w:w="2880"/>
          </w:tcPr>
          <w:p>
            <w:r>
              <w:t>number</w:t>
            </w:r>
          </w:p>
        </w:tc>
        <w:tc>
          <w:tcPr>
            <w:tcW w:type="dxa" w:w="2880"/>
          </w:tcPr>
          <w:p>
            <w:r>
              <w:t>ID of the user who is a member of the team.</w:t>
            </w:r>
          </w:p>
        </w:tc>
      </w:tr>
      <w:tr>
        <w:tc>
          <w:tcPr>
            <w:tcW w:type="dxa" w:w="2880"/>
          </w:tcPr>
          <w:p>
            <w:r>
              <w:t>data.teamId</w:t>
            </w:r>
          </w:p>
        </w:tc>
        <w:tc>
          <w:tcPr>
            <w:tcW w:type="dxa" w:w="2880"/>
          </w:tcPr>
          <w:p>
            <w:r>
              <w:t>number</w:t>
            </w:r>
          </w:p>
        </w:tc>
        <w:tc>
          <w:tcPr>
            <w:tcW w:type="dxa" w:w="2880"/>
          </w:tcPr>
          <w:p>
            <w:r>
              <w:t>ID of the team.</w:t>
            </w:r>
          </w:p>
        </w:tc>
      </w:tr>
      <w:tr>
        <w:tc>
          <w:tcPr>
            <w:tcW w:type="dxa" w:w="2880"/>
          </w:tcPr>
          <w:p>
            <w:r>
              <w:t>data.accepted</w:t>
            </w:r>
          </w:p>
        </w:tc>
        <w:tc>
          <w:tcPr>
            <w:tcW w:type="dxa" w:w="2880"/>
          </w:tcPr>
          <w:p>
            <w:r>
              <w:t>boolean</w:t>
            </w:r>
          </w:p>
        </w:tc>
        <w:tc>
          <w:tcPr>
            <w:tcW w:type="dxa" w:w="2880"/>
          </w:tcPr>
          <w:p>
            <w:r>
              <w:t>Whether the membership invitation has been accepted.</w:t>
            </w:r>
          </w:p>
        </w:tc>
      </w:tr>
      <w:tr>
        <w:tc>
          <w:tcPr>
            <w:tcW w:type="dxa" w:w="2880"/>
          </w:tcPr>
          <w:p>
            <w:r>
              <w:t>data.role</w:t>
            </w:r>
          </w:p>
        </w:tc>
        <w:tc>
          <w:tcPr>
            <w:tcW w:type="dxa" w:w="2880"/>
          </w:tcPr>
          <w:p>
            <w:r>
              <w:t>string</w:t>
            </w:r>
          </w:p>
        </w:tc>
        <w:tc>
          <w:tcPr>
            <w:tcW w:type="dxa" w:w="2880"/>
          </w:tcPr>
          <w:p>
            <w:r>
              <w:t>Membership role. Possible values: MEMBER, OWNER, ADMIN.</w:t>
            </w:r>
          </w:p>
        </w:tc>
      </w:tr>
      <w:tr>
        <w:tc>
          <w:tcPr>
            <w:tcW w:type="dxa" w:w="2880"/>
          </w:tcPr>
          <w:p>
            <w:r>
              <w:t>data.disableImpersonation</w:t>
            </w:r>
          </w:p>
        </w:tc>
        <w:tc>
          <w:tcPr>
            <w:tcW w:type="dxa" w:w="2880"/>
          </w:tcPr>
          <w:p>
            <w:r>
              <w:t>boolean</w:t>
            </w:r>
          </w:p>
        </w:tc>
        <w:tc>
          <w:tcPr>
            <w:tcW w:type="dxa" w:w="2880"/>
          </w:tcPr>
          <w:p>
            <w:r>
              <w:t>Whether impersonation is disabled for this membership.</w:t>
            </w:r>
          </w:p>
        </w:tc>
      </w:tr>
      <w:tr>
        <w:tc>
          <w:tcPr>
            <w:tcW w:type="dxa" w:w="2880"/>
          </w:tcPr>
          <w:p>
            <w:r>
              <w:t>data.user</w:t>
            </w:r>
          </w:p>
        </w:tc>
        <w:tc>
          <w:tcPr>
            <w:tcW w:type="dxa" w:w="2880"/>
          </w:tcPr>
          <w:p>
            <w:r>
              <w:t>object</w:t>
            </w:r>
          </w:p>
        </w:tc>
        <w:tc>
          <w:tcPr>
            <w:tcW w:type="dxa" w:w="2880"/>
          </w:tcPr>
          <w:p>
            <w:r>
              <w:t>User object (MembershipUserOutputDto). Structure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'https://api.cal.com/v2/teams/123/memberships/456' \</w:t>
        <w:br/>
        <w:t xml:space="preserve"> --header 'Accept: application/json' \</w:t>
        <w:br/>
        <w:t xml:space="preserve"> --header 'x-cal-client-id: {{CAL_COM_CLIENT_ID}}' \</w:t>
        <w:br/>
        <w:t xml:space="preserve"> --header 'x-cal-secret-key: {{CAL_COM_CLIENT_SECRET}}'</w:t>
      </w:r>
    </w:p>
    <w:p>
      <w:pPr>
        <w:pStyle w:val="Heading3"/>
      </w:pPr>
      <w:r>
        <w:t>Error Handling</w:t>
      </w:r>
    </w:p>
    <w:p>
      <w:pPr>
        <w:pStyle w:val="ListBullet"/>
      </w:pPr>
      <w:r>
        <w:t>The scraped content only documents a 200 success response. Other error status codes (e.g., 401/403/404) were not provided.</w:t>
      </w:r>
    </w:p>
    <w:p>
      <w:pPr>
        <w:pStyle w:val="Heading3"/>
      </w:pPr>
      <w:r>
        <w:t>Related teamMemberships actions</w:t>
      </w:r>
    </w:p>
    <w:p>
      <w:pPr>
        <w:pStyle w:val="ListBullet"/>
      </w:pPr>
      <w:r>
        <w:t>[POST] Create a Team Membership — /teams/{{teamId}}/memberships</w:t>
      </w:r>
    </w:p>
    <w:p>
      <w:pPr>
        <w:pStyle w:val="ListBullet"/>
      </w:pPr>
      <w:r>
        <w:t>[GET] List a Team’s Memberships — /teams/{{teamId}}/memberships</w:t>
      </w:r>
    </w:p>
    <w:p>
      <w:pPr>
        <w:pStyle w:val="ListBullet"/>
      </w:pPr>
      <w:r>
        <w:t>[PATCH] Update a Team Membership — /teams/{{teamId}}/memberships/{{membershipId}}</w:t>
      </w:r>
    </w:p>
    <w:p>
      <w:pPr>
        <w:pStyle w:val="ListBullet"/>
      </w:pPr>
      <w:r>
        <w:t>[DELETE] Delete a Team Membership — /teams/{{teamId}}/memberships/{{membershipId}}</w:t>
      </w:r>
    </w:p>
    <w:p>
      <w:r>
        <w:br w:type="page"/>
      </w:r>
    </w:p>
    <w:p>
      <w:pPr>
        <w:pStyle w:val="Heading2"/>
      </w:pPr>
      <w:r>
        <w:t>29. [GET] List a Team’s Memberships</w:t>
      </w:r>
    </w:p>
    <w:p>
      <w:r>
        <w:rPr>
          <w:b/>
        </w:rPr>
        <w:t xml:space="preserve">Endpoint: </w:t>
      </w:r>
      <w:r>
        <w:rPr>
          <w:rFonts w:ascii="Courier New" w:hAnsi="Courier New"/>
          <w:sz w:val="18"/>
        </w:rPr>
        <w:t>/teams/{{teamId}}/memberships</w:t>
      </w:r>
    </w:p>
    <w:p>
      <w:pPr>
        <w:pStyle w:val="Heading3"/>
      </w:pPr>
      <w:r>
        <w:t>Prerequisites</w:t>
      </w:r>
    </w:p>
    <w:p>
      <w:pPr>
        <w:pStyle w:val="ListBullet"/>
      </w:pPr>
      <w:r>
        <w:t>You must have access/permissions to view the specified team’s memberships.</w:t>
      </w:r>
    </w:p>
    <w:p>
      <w:pPr>
        <w:pStyle w:val="Heading3"/>
      </w:pPr>
      <w:r>
        <w:t>Method</w:t>
      </w:r>
    </w:p>
    <w:p>
      <w:r>
        <w:t>GET</w:t>
      </w:r>
    </w:p>
    <w:p>
      <w:pPr>
        <w:pStyle w:val="Heading3"/>
      </w:pPr>
      <w:r>
        <w:t>URL</w:t>
      </w:r>
    </w:p>
    <w:p>
      <w:r>
        <w:t>https://api.cal.com/v2/teams/{{teamId}}/memberships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"x-cal-client-id": "{{CAL_COM_CLIENT_ID}}",</w:t>
        <w:br/>
        <w:t xml:space="preserve"> "x-cal-secret-key": "{{CAL_COM_CLIENT_SECRET}}"</w:t>
        <w:br/>
        <w:t>}</w:t>
      </w:r>
    </w:p>
    <w:p>
      <w:pPr>
        <w:pStyle w:val="Heading3"/>
      </w:pPr>
      <w:r>
        <w:t>Description</w:t>
      </w:r>
    </w:p>
    <w:p>
      <w:r>
        <w:t>Retrieves memberships for a specific team. Supports pagination and optional filtering by one or more user email addresses (up to 20 for performance).</w:t>
      </w:r>
    </w:p>
    <w:p>
      <w:pPr>
        <w:pStyle w:val="Heading3"/>
      </w:pPr>
      <w:r>
        <w:t>Enforcement Rules</w:t>
      </w:r>
    </w:p>
    <w:p>
      <w:pPr>
        <w:pStyle w:val="ListBullet"/>
      </w:pPr>
      <w:r>
        <w:t>The teamId path parameter must always be present.</w:t>
      </w:r>
    </w:p>
    <w:p>
      <w:pPr>
        <w:pStyle w:val="ListBullet"/>
      </w:pPr>
      <w:r>
        <w:t>Always construct the path as /teams/{{teamId}}/memberships, where {{teamId}} is a non-empty value.</w:t>
      </w:r>
    </w:p>
    <w:p>
      <w:pPr>
        <w:pStyle w:val="ListBullet"/>
      </w:pPr>
      <w:r>
        <w:t>Do not call the API with a missing or empty teamId (e.g., avoid /teams//memberships or /teams/memberships).</w:t>
      </w:r>
    </w:p>
    <w:p>
      <w:pPr>
        <w:pStyle w:val="ListBullet"/>
      </w:pPr>
      <w:r>
        <w:t>When executing the action, ensure to send Path Parameters in the URL and not in the body.</w:t>
      </w:r>
    </w:p>
    <w:p>
      <w:pPr>
        <w:pStyle w:val="ListBullet"/>
      </w:pPr>
      <w:r>
        <w:t>When executing the action, ensure to send Query Parameters in the URL (as query string) and not in the body.</w:t>
      </w:r>
    </w:p>
    <w:p>
      <w:pPr>
        <w:pStyle w:val="Heading3"/>
      </w:pPr>
      <w:r>
        <w:t>Valid Examples</w:t>
      </w:r>
    </w:p>
    <w:p>
      <w:r>
        <w:rPr>
          <w:b/>
          <w:color w:val="666666"/>
          <w:sz w:val="16"/>
        </w:rPr>
        <w:t>[http]</w:t>
      </w:r>
    </w:p>
    <w:p>
      <w:pPr>
        <w:shd w:fill="F2F2F2" w:val="clear"/>
      </w:pPr>
      <w:r>
        <w:rPr>
          <w:rFonts w:ascii="Courier New" w:hAnsi="Courier New"/>
          <w:sz w:val="17"/>
        </w:rPr>
        <w:t>/teams/123/memberships</w:t>
      </w:r>
    </w:p>
    <w:p>
      <w:pPr>
        <w:pStyle w:val="Heading3"/>
      </w:pPr>
      <w:r>
        <w:t>Invalid Examples</w:t>
      </w:r>
    </w:p>
    <w:p>
      <w:r>
        <w:rPr>
          <w:b/>
          <w:color w:val="666666"/>
          <w:sz w:val="16"/>
        </w:rPr>
        <w:t>[http]</w:t>
      </w:r>
    </w:p>
    <w:p>
      <w:pPr>
        <w:shd w:fill="F2F2F2" w:val="clear"/>
      </w:pPr>
      <w:r>
        <w:rPr>
          <w:rFonts w:ascii="Courier New" w:hAnsi="Courier New"/>
          <w:sz w:val="17"/>
        </w:rPr>
        <w:t>/teams//memberships</w:t>
        <w:br/>
        <w:t>/teams/memberships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number</w:t>
            </w:r>
          </w:p>
        </w:tc>
        <w:tc>
          <w:tcPr>
            <w:tcW w:type="dxa" w:w="2880"/>
          </w:tcPr>
          <w:p>
            <w:r>
              <w:t>The team ID whose memberships you want to retrieve. Sent as a path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take</w:t>
            </w:r>
          </w:p>
        </w:tc>
        <w:tc>
          <w:tcPr>
            <w:tcW w:type="dxa" w:w="2880"/>
          </w:tcPr>
          <w:p>
            <w:r>
              <w:t>number</w:t>
            </w:r>
          </w:p>
        </w:tc>
        <w:tc>
          <w:tcPr>
            <w:tcW w:type="dxa" w:w="2880"/>
          </w:tcPr>
          <w:p>
            <w:r>
              <w:t>Maximum number of items to return. Sent as a query parameter in the URL.</w:t>
            </w:r>
          </w:p>
        </w:tc>
      </w:tr>
      <w:tr>
        <w:tc>
          <w:tcPr>
            <w:tcW w:type="dxa" w:w="2880"/>
          </w:tcPr>
          <w:p>
            <w:r>
              <w:t>skip</w:t>
            </w:r>
          </w:p>
        </w:tc>
        <w:tc>
          <w:tcPr>
            <w:tcW w:type="dxa" w:w="2880"/>
          </w:tcPr>
          <w:p>
            <w:r>
              <w:t>number</w:t>
            </w:r>
          </w:p>
        </w:tc>
        <w:tc>
          <w:tcPr>
            <w:tcW w:type="dxa" w:w="2880"/>
          </w:tcPr>
          <w:p>
            <w:r>
              <w:t>Number of items to skip (pagination offset). Sent as a query parameter in the URL.</w:t>
            </w:r>
          </w:p>
        </w:tc>
      </w:tr>
      <w:tr>
        <w:tc>
          <w:tcPr>
            <w:tcW w:type="dxa" w:w="2880"/>
          </w:tcPr>
          <w:p>
            <w:r>
              <w:t>emails</w:t>
            </w:r>
          </w:p>
        </w:tc>
        <w:tc>
          <w:tcPr>
            <w:tcW w:type="dxa" w:w="2880"/>
          </w:tcPr>
          <w:p>
            <w:r>
              <w:t>string[]</w:t>
            </w:r>
          </w:p>
        </w:tc>
        <w:tc>
          <w:tcPr>
            <w:tcW w:type="dxa" w:w="2880"/>
          </w:tcPr>
          <w:p>
            <w:r>
              <w:t>Filter memberships by email addresses. To filter by multiple emails, provide a comma-separated list. Max 20 emails (for performance).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"id": 123,</w:t>
        <w:br/>
        <w:t xml:space="preserve"> "userId": 456,</w:t>
        <w:br/>
        <w:t xml:space="preserve"> "teamId": 789,</w:t>
        <w:br/>
        <w:t xml:space="preserve"> "accepted": true,</w:t>
        <w:br/>
        <w:t xml:space="preserve"> "role": "MEMBER",</w:t>
        <w:br/>
        <w:t xml:space="preserve"> "disableImpersonation": false,</w:t>
        <w:br/>
        <w:t xml:space="preserve"> "user":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Request status. Possible values: success, error.</w:t>
            </w:r>
          </w:p>
        </w:tc>
      </w:tr>
      <w:tr>
        <w:tc>
          <w:tcPr>
            <w:tcW w:type="dxa" w:w="2880"/>
          </w:tcPr>
          <w:p>
            <w:r>
              <w:t>data</w:t>
            </w:r>
          </w:p>
        </w:tc>
        <w:tc>
          <w:tcPr>
            <w:tcW w:type="dxa" w:w="2880"/>
          </w:tcPr>
          <w:p>
            <w:r>
              <w:t>object</w:t>
            </w:r>
          </w:p>
        </w:tc>
        <w:tc>
          <w:tcPr>
            <w:tcW w:type="dxa" w:w="2880"/>
          </w:tcPr>
          <w:p>
            <w:r>
              <w:t>Membership record returned by the API.</w:t>
            </w:r>
          </w:p>
        </w:tc>
      </w:tr>
      <w:tr>
        <w:tc>
          <w:tcPr>
            <w:tcW w:type="dxa" w:w="2880"/>
          </w:tcPr>
          <w:p>
            <w:r>
              <w:t>data.id</w:t>
            </w:r>
          </w:p>
        </w:tc>
        <w:tc>
          <w:tcPr>
            <w:tcW w:type="dxa" w:w="2880"/>
          </w:tcPr>
          <w:p>
            <w:r>
              <w:t>number</w:t>
            </w:r>
          </w:p>
        </w:tc>
        <w:tc>
          <w:tcPr>
            <w:tcW w:type="dxa" w:w="2880"/>
          </w:tcPr>
          <w:p>
            <w:r>
              <w:t>Membership ID.</w:t>
            </w:r>
          </w:p>
        </w:tc>
      </w:tr>
      <w:tr>
        <w:tc>
          <w:tcPr>
            <w:tcW w:type="dxa" w:w="2880"/>
          </w:tcPr>
          <w:p>
            <w:r>
              <w:t>data.userId</w:t>
            </w:r>
          </w:p>
        </w:tc>
        <w:tc>
          <w:tcPr>
            <w:tcW w:type="dxa" w:w="2880"/>
          </w:tcPr>
          <w:p>
            <w:r>
              <w:t>number</w:t>
            </w:r>
          </w:p>
        </w:tc>
        <w:tc>
          <w:tcPr>
            <w:tcW w:type="dxa" w:w="2880"/>
          </w:tcPr>
          <w:p>
            <w:r>
              <w:t>User ID of the member.</w:t>
            </w:r>
          </w:p>
        </w:tc>
      </w:tr>
      <w:tr>
        <w:tc>
          <w:tcPr>
            <w:tcW w:type="dxa" w:w="2880"/>
          </w:tcPr>
          <w:p>
            <w:r>
              <w:t>data.teamId</w:t>
            </w:r>
          </w:p>
        </w:tc>
        <w:tc>
          <w:tcPr>
            <w:tcW w:type="dxa" w:w="2880"/>
          </w:tcPr>
          <w:p>
            <w:r>
              <w:t>number</w:t>
            </w:r>
          </w:p>
        </w:tc>
        <w:tc>
          <w:tcPr>
            <w:tcW w:type="dxa" w:w="2880"/>
          </w:tcPr>
          <w:p>
            <w:r>
              <w:t>Team ID associated with the membership.</w:t>
            </w:r>
          </w:p>
        </w:tc>
      </w:tr>
      <w:tr>
        <w:tc>
          <w:tcPr>
            <w:tcW w:type="dxa" w:w="2880"/>
          </w:tcPr>
          <w:p>
            <w:r>
              <w:t>data.accepted</w:t>
            </w:r>
          </w:p>
        </w:tc>
        <w:tc>
          <w:tcPr>
            <w:tcW w:type="dxa" w:w="2880"/>
          </w:tcPr>
          <w:p>
            <w:r>
              <w:t>boolean</w:t>
            </w:r>
          </w:p>
        </w:tc>
        <w:tc>
          <w:tcPr>
            <w:tcW w:type="dxa" w:w="2880"/>
          </w:tcPr>
          <w:p>
            <w:r>
              <w:t>Whether the membership invitation has been accepted.</w:t>
            </w:r>
          </w:p>
        </w:tc>
      </w:tr>
      <w:tr>
        <w:tc>
          <w:tcPr>
            <w:tcW w:type="dxa" w:w="2880"/>
          </w:tcPr>
          <w:p>
            <w:r>
              <w:t>data.role</w:t>
            </w:r>
          </w:p>
        </w:tc>
        <w:tc>
          <w:tcPr>
            <w:tcW w:type="dxa" w:w="2880"/>
          </w:tcPr>
          <w:p>
            <w:r>
              <w:t>string</w:t>
            </w:r>
          </w:p>
        </w:tc>
        <w:tc>
          <w:tcPr>
            <w:tcW w:type="dxa" w:w="2880"/>
          </w:tcPr>
          <w:p>
            <w:r>
              <w:t>Member role in the team. Possible values: MEMBER, OWNER, ADMIN.</w:t>
            </w:r>
          </w:p>
        </w:tc>
      </w:tr>
      <w:tr>
        <w:tc>
          <w:tcPr>
            <w:tcW w:type="dxa" w:w="2880"/>
          </w:tcPr>
          <w:p>
            <w:r>
              <w:t>data.disableImpersonation</w:t>
            </w:r>
          </w:p>
        </w:tc>
        <w:tc>
          <w:tcPr>
            <w:tcW w:type="dxa" w:w="2880"/>
          </w:tcPr>
          <w:p>
            <w:r>
              <w:t>boolean</w:t>
            </w:r>
          </w:p>
        </w:tc>
        <w:tc>
          <w:tcPr>
            <w:tcW w:type="dxa" w:w="2880"/>
          </w:tcPr>
          <w:p>
            <w:r>
              <w:t>Whether impersonation is disabled for this membership.</w:t>
            </w:r>
          </w:p>
        </w:tc>
      </w:tr>
      <w:tr>
        <w:tc>
          <w:tcPr>
            <w:tcW w:type="dxa" w:w="2880"/>
          </w:tcPr>
          <w:p>
            <w:r>
              <w:t>data.user</w:t>
            </w:r>
          </w:p>
        </w:tc>
        <w:tc>
          <w:tcPr>
            <w:tcW w:type="dxa" w:w="2880"/>
          </w:tcPr>
          <w:p>
            <w:r>
              <w:t>object</w:t>
            </w:r>
          </w:p>
        </w:tc>
        <w:tc>
          <w:tcPr>
            <w:tcW w:type="dxa" w:w="2880"/>
          </w:tcPr>
          <w:p>
            <w:r>
              <w:t>User details object (MembershipUserOutputDto). (Shape not provided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'https://api.cal.com/v2/teams/123/memberships?take=50&amp;skip=0&amp;emails=alice@example.com,bob@example.com' \</w:t>
        <w:br/>
        <w:t xml:space="preserve"> --header 'Accept: application/json' \</w:t>
        <w:br/>
        <w:t xml:space="preserve"> --header 'x-cal-client-id: {{CAL_COM_CLIENT_ID}}' \</w:t>
        <w:br/>
        <w:t xml:space="preserve"> --header 'x-cal-secret-key: {{CAL_COM_CLIENT_SECRET}}'</w:t>
      </w:r>
    </w:p>
    <w:p>
      <w:pPr>
        <w:pStyle w:val="Heading3"/>
      </w:pPr>
      <w:r>
        <w:t>Example Usage</w:t>
      </w:r>
    </w:p>
    <w:p>
      <w:pPr>
        <w:pStyle w:val="Heading3"/>
      </w:pPr>
      <w:r>
        <w:t>Example 1: List memberships (default pagination)</w:t>
      </w:r>
    </w:p>
    <w:p>
      <w:r>
        <w:rPr>
          <w:b/>
          <w:color w:val="666666"/>
          <w:sz w:val="16"/>
        </w:rPr>
        <w:t>[bash]</w:t>
      </w:r>
    </w:p>
    <w:p>
      <w:pPr>
        <w:shd w:fill="F2F2F2" w:val="clear"/>
      </w:pPr>
      <w:r>
        <w:rPr>
          <w:rFonts w:ascii="Courier New" w:hAnsi="Courier New"/>
          <w:sz w:val="17"/>
        </w:rPr>
        <w:t>curl -i --location \</w:t>
        <w:br/>
        <w:t xml:space="preserve"> 'https://api.cal.com/v2/teams/123/memberships' \</w:t>
        <w:br/>
        <w:t xml:space="preserve"> --header 'Accept: application/json' \</w:t>
        <w:br/>
        <w:t xml:space="preserve"> --header 'x-cal-client-id: {{CAL_COM_CLIENT_ID}}' \</w:t>
        <w:br/>
        <w:t xml:space="preserve"> --header 'x-cal-secret-key: {{CAL_COM_CLIENT_SECRET}}'</w:t>
      </w:r>
    </w:p>
    <w:p>
      <w:pPr>
        <w:pStyle w:val="Heading3"/>
      </w:pPr>
      <w:r>
        <w:t>Example 2: Paginate results</w:t>
      </w:r>
    </w:p>
    <w:p>
      <w:r>
        <w:rPr>
          <w:b/>
          <w:color w:val="666666"/>
          <w:sz w:val="16"/>
        </w:rPr>
        <w:t>[bash]</w:t>
      </w:r>
    </w:p>
    <w:p>
      <w:pPr>
        <w:shd w:fill="F2F2F2" w:val="clear"/>
      </w:pPr>
      <w:r>
        <w:rPr>
          <w:rFonts w:ascii="Courier New" w:hAnsi="Courier New"/>
          <w:sz w:val="17"/>
        </w:rPr>
        <w:t>curl -i --location \</w:t>
        <w:br/>
        <w:t xml:space="preserve"> 'https://api.cal.com/v2/teams/123/memberships?take=25&amp;skip=25' \</w:t>
        <w:br/>
        <w:t xml:space="preserve"> --header 'Accept: application/json' \</w:t>
        <w:br/>
        <w:t xml:space="preserve"> --header 'x-cal-client-id: {{CAL_COM_CLIENT_ID}}' \</w:t>
        <w:br/>
        <w:t xml:space="preserve"> --header 'x-cal-secret-key: {{CAL_COM_CLIENT_SECRET}}'</w:t>
      </w:r>
    </w:p>
    <w:p>
      <w:pPr>
        <w:pStyle w:val="Heading3"/>
      </w:pPr>
      <w:r>
        <w:t>Example 3: Filter by email addresses (comma-separated)</w:t>
      </w:r>
    </w:p>
    <w:p>
      <w:r>
        <w:rPr>
          <w:b/>
          <w:color w:val="666666"/>
          <w:sz w:val="16"/>
        </w:rPr>
        <w:t>[bash]</w:t>
      </w:r>
    </w:p>
    <w:p>
      <w:pPr>
        <w:shd w:fill="F2F2F2" w:val="clear"/>
      </w:pPr>
      <w:r>
        <w:rPr>
          <w:rFonts w:ascii="Courier New" w:hAnsi="Courier New"/>
          <w:sz w:val="17"/>
        </w:rPr>
        <w:t>curl -i --location \</w:t>
        <w:br/>
        <w:t xml:space="preserve"> 'https://api.cal.com/v2/teams/123/memberships?emails=alice@example.com,bob@example.com' \</w:t>
        <w:br/>
        <w:t xml:space="preserve"> --header 'Accept: application/json' \</w:t>
        <w:br/>
        <w:t xml:space="preserve"> --header 'x-cal-client-id: {{CAL_COM_CLIENT_ID}}' \</w:t>
        <w:br/>
        <w:t xml:space="preserve"> --header 'x-cal-secret-key: {{CAL_COM_CLIENT_SECRET}}'</w:t>
      </w:r>
    </w:p>
    <w:p>
      <w:pPr>
        <w:pStyle w:val="Heading3"/>
      </w:pPr>
      <w:r>
        <w:t>Behavior</w:t>
      </w:r>
    </w:p>
    <w:p>
      <w:pPr>
        <w:pStyle w:val="ListBullet"/>
      </w:pPr>
      <w:r>
        <w:t>Accepts a teamId in the URL path to scope the request to a specific team.</w:t>
      </w:r>
    </w:p>
    <w:p>
      <w:pPr>
        <w:pStyle w:val="ListBullet"/>
      </w:pPr>
      <w:r>
        <w:t>Optionally applies pagination via take and skip.</w:t>
      </w:r>
    </w:p>
    <w:p>
      <w:pPr>
        <w:pStyle w:val="ListBullet"/>
      </w:pPr>
      <w:r>
        <w:t>Optionally filters memberships by emails (comma-separated list; max 20 emails).</w:t>
      </w:r>
    </w:p>
    <w:p>
      <w:pPr>
        <w:pStyle w:val="ListBullet"/>
      </w:pPr>
      <w:r>
        <w:t>Returns a membership object in data with status metadata in status.</w:t>
      </w:r>
    </w:p>
    <w:p>
      <w:pPr>
        <w:pStyle w:val="Heading3"/>
      </w:pPr>
      <w:r>
        <w:t>Notes</w:t>
      </w:r>
    </w:p>
    <w:p>
      <w:pPr>
        <w:pStyle w:val="ListBullet"/>
      </w:pPr>
      <w:r>
        <w:t>Authentication is required by the API, but auth headers/keys are intentionally not documented here.</w:t>
      </w:r>
    </w:p>
    <w:p>
      <w:pPr>
        <w:pStyle w:val="ListBullet"/>
      </w:pPr>
      <w:r>
        <w:t>The user object is returned as MembershipUserOutputDto, but its fields were not included in the scraped content, so its schema is not expanded here.</w:t>
      </w:r>
    </w:p>
    <w:p>
      <w:pPr>
        <w:pStyle w:val="Heading3"/>
      </w:pPr>
      <w:r>
        <w:t>Related teamMemberships actions</w:t>
      </w:r>
    </w:p>
    <w:p>
      <w:pPr>
        <w:pStyle w:val="ListBullet"/>
      </w:pPr>
      <w:r>
        <w:t>[POST] Create a Team Membership — /teams/{{teamId}}/memberships</w:t>
      </w:r>
    </w:p>
    <w:p>
      <w:pPr>
        <w:pStyle w:val="ListBullet"/>
      </w:pPr>
      <w:r>
        <w:t>[GET] Get a Team Membership — /teams/{{teamId}}/memberships/{{membershipId}}</w:t>
      </w:r>
    </w:p>
    <w:p>
      <w:pPr>
        <w:pStyle w:val="ListBullet"/>
      </w:pPr>
      <w:r>
        <w:t>[PATCH] Update a Team Membership — /teams/{{teamId}}/memberships/{{membershipId}}</w:t>
      </w:r>
    </w:p>
    <w:p>
      <w:pPr>
        <w:pStyle w:val="ListBullet"/>
      </w:pPr>
      <w:r>
        <w:t>[DELETE] Delete a Team Membership — /teams/{{teamId}}/memberships/{{membershipId}}</w:t>
      </w:r>
    </w:p>
    <w:p>
      <w:r>
        <w:br w:type="page"/>
      </w:r>
    </w:p>
    <w:p>
      <w:pPr>
        <w:pStyle w:val="Heading2"/>
      </w:pPr>
      <w:r>
        <w:t>30. [GET] List a Team’s Member Schedules</w:t>
      </w:r>
    </w:p>
    <w:p>
      <w:r>
        <w:rPr>
          <w:b/>
        </w:rPr>
        <w:t xml:space="preserve">Endpoint: </w:t>
      </w:r>
      <w:r>
        <w:rPr>
          <w:rFonts w:ascii="Courier New" w:hAnsi="Courier New"/>
          <w:sz w:val="18"/>
        </w:rPr>
        <w:t>/teams/{{teamId}}/schedules</w:t>
      </w:r>
    </w:p>
    <w:p>
      <w:pPr>
        <w:pStyle w:val="Heading3"/>
      </w:pPr>
      <w:r>
        <w:t>Prerequisites</w:t>
      </w:r>
    </w:p>
    <w:p>
      <w:pPr>
        <w:pStyle w:val="ListBullet"/>
      </w:pPr>
      <w:r>
        <w:t>You must have access to the target team (valid teamId) and permission to view team schedules.</w:t>
      </w:r>
    </w:p>
    <w:p>
      <w:pPr>
        <w:pStyle w:val="Heading3"/>
      </w:pPr>
      <w:r>
        <w:t>Method</w:t>
      </w:r>
    </w:p>
    <w:p>
      <w:r>
        <w:t>GET</w:t>
      </w:r>
    </w:p>
    <w:p>
      <w:pPr>
        <w:pStyle w:val="Heading3"/>
      </w:pPr>
      <w:r>
        <w:t>URL</w:t>
      </w:r>
    </w:p>
    <w:p>
      <w:r>
        <w:t>https://api.cal.com/v2/teams/{{teamId}}/schedules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"x-cal-client-id": "{{CAL_COM_CLIENT_ID}}",</w:t>
        <w:br/>
        <w:t xml:space="preserve"> "x-cal-secret-key": "{{CAL_COM_CLIENT_SECRET}}"</w:t>
        <w:br/>
        <w:t>}</w:t>
      </w:r>
    </w:p>
    <w:p>
      <w:pPr>
        <w:pStyle w:val="Heading3"/>
      </w:pPr>
      <w:r>
        <w:t>Description</w:t>
      </w:r>
    </w:p>
    <w:p>
      <w:r>
        <w:t>Retrieves schedules for members of a specific team. Supports pagination via take and skip.</w:t>
      </w:r>
    </w:p>
    <w:p>
      <w:pPr>
        <w:pStyle w:val="Heading3"/>
      </w:pPr>
      <w:r>
        <w:t>Enforcement Rules</w:t>
      </w:r>
    </w:p>
    <w:p>
      <w:pPr>
        <w:pStyle w:val="ListBullet"/>
      </w:pPr>
      <w:r>
        <w:t>The teamId path parameter must always be present.</w:t>
      </w:r>
    </w:p>
    <w:p>
      <w:pPr>
        <w:pStyle w:val="ListBullet"/>
      </w:pPr>
      <w:r>
        <w:t>If the user provides a teamId, use that value directly.</w:t>
      </w:r>
    </w:p>
    <w:p>
      <w:pPr>
        <w:pStyle w:val="ListBullet"/>
      </w:pPr>
      <w:r>
        <w:t>Do not call the API with a missing or empty teamId (e.g., avoid /teams//schedules or /teams/schedules).</w:t>
      </w:r>
    </w:p>
    <w:p>
      <w:pPr>
        <w:pStyle w:val="ListBullet"/>
      </w:pPr>
      <w:r>
        <w:t>Always construct the path as /teams/{{teamId}}/schedules, where {{teamId}}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/teams/123/schedules</w:t>
        <w:br/>
        <w:t>/teams/42/schedules</w:t>
      </w:r>
    </w:p>
    <w:p>
      <w:pPr>
        <w:pStyle w:val="Heading3"/>
      </w:pPr>
      <w:r>
        <w:t>Invalid Examples</w:t>
      </w:r>
    </w:p>
    <w:p>
      <w:r>
        <w:rPr>
          <w:b/>
          <w:color w:val="666666"/>
          <w:sz w:val="16"/>
        </w:rPr>
        <w:t>[http]</w:t>
      </w:r>
    </w:p>
    <w:p>
      <w:pPr>
        <w:shd w:fill="F2F2F2" w:val="clear"/>
      </w:pPr>
      <w:r>
        <w:rPr>
          <w:rFonts w:ascii="Courier New" w:hAnsi="Courier New"/>
          <w:sz w:val="17"/>
        </w:rPr>
        <w:t>/teams//schedules</w:t>
        <w:br/>
        <w:t>/teams/schedules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number</w:t>
            </w:r>
          </w:p>
        </w:tc>
        <w:tc>
          <w:tcPr>
            <w:tcW w:type="dxa" w:w="2880"/>
          </w:tcPr>
          <w:p>
            <w:r>
              <w:t>Team identifier whose member schedules will be returned.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take</w:t>
            </w:r>
          </w:p>
        </w:tc>
        <w:tc>
          <w:tcPr>
            <w:tcW w:type="dxa" w:w="2880"/>
          </w:tcPr>
          <w:p>
            <w:r>
              <w:t>number</w:t>
            </w:r>
          </w:p>
        </w:tc>
        <w:tc>
          <w:tcPr>
            <w:tcW w:type="dxa" w:w="2880"/>
          </w:tcPr>
          <w:p>
            <w:r>
              <w:t>Maximum number of items to return. Sent as a URL query parameter.</w:t>
            </w:r>
          </w:p>
        </w:tc>
      </w:tr>
      <w:tr>
        <w:tc>
          <w:tcPr>
            <w:tcW w:type="dxa" w:w="2880"/>
          </w:tcPr>
          <w:p>
            <w:r>
              <w:t>skip</w:t>
            </w:r>
          </w:p>
        </w:tc>
        <w:tc>
          <w:tcPr>
            <w:tcW w:type="dxa" w:w="2880"/>
          </w:tcPr>
          <w:p>
            <w:r>
              <w:t>number</w:t>
            </w:r>
          </w:p>
        </w:tc>
        <w:tc>
          <w:tcPr>
            <w:tcW w:type="dxa" w:w="2880"/>
          </w:tcPr>
          <w:p>
            <w:r>
              <w:t>Number of items to skip.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w:t>
        <w:br/>
        <w:t xml:space="preserve"> "id": 101,</w:t>
        <w:br/>
        <w:t xml:space="preserve"> "ownerId": 2001,</w:t>
        <w:br/>
        <w:t xml:space="preserve"> "name": "Default Schedule",</w:t>
        <w:br/>
        <w:t xml:space="preserve"> "timeZone": "America/New_York",</w:t>
        <w:br/>
        <w:t xml:space="preserve"> "availability": [</w:t>
        <w:br/>
        <w:t xml:space="preserve"> {</w:t>
        <w:br/>
        <w:t xml:space="preserve"> "days": ["Monday", "Tuesday", "Wednesday", "Thursday", "Friday"],</w:t>
        <w:br/>
        <w:t xml:space="preserve"> "startTime": "08:00",</w:t>
        <w:br/>
        <w:t xml:space="preserve"> "endTime": "15:00"</w:t>
        <w:br/>
        <w:t xml:space="preserve"> }</w:t>
        <w:br/>
        <w:t xml:space="preserve"> ],</w:t>
        <w:br/>
        <w:t xml:space="preserve"> "isDefault": true,</w:t>
        <w:br/>
        <w:t xml:space="preserve"> "overrides": [</w:t>
        <w:br/>
        <w:t xml:space="preserve"> {</w:t>
        <w:br/>
        <w:t xml:space="preserve"> "date": "2026-03-20",</w:t>
        <w:br/>
        <w:t xml:space="preserve"> "startTime": "12:00",</w:t>
        <w:br/>
        <w:t xml:space="preserve"> "endTime": "13:00"</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Possible values: success, error.</w:t>
            </w:r>
          </w:p>
        </w:tc>
      </w:tr>
      <w:tr>
        <w:tc>
          <w:tcPr>
            <w:tcW w:type="dxa" w:w="2880"/>
          </w:tcPr>
          <w:p>
            <w:r>
              <w:t>data</w:t>
            </w:r>
          </w:p>
        </w:tc>
        <w:tc>
          <w:tcPr>
            <w:tcW w:type="dxa" w:w="2880"/>
          </w:tcPr>
          <w:p>
            <w:r>
              <w:t>array</w:t>
            </w:r>
          </w:p>
        </w:tc>
        <w:tc>
          <w:tcPr>
            <w:tcW w:type="dxa" w:w="2880"/>
          </w:tcPr>
          <w:p>
            <w:r>
              <w:t>Array of schedules for team members.</w:t>
            </w:r>
          </w:p>
        </w:tc>
      </w:tr>
      <w:tr>
        <w:tc>
          <w:tcPr>
            <w:tcW w:type="dxa" w:w="2880"/>
          </w:tcPr>
          <w:p>
            <w:r>
              <w:t>data[].id</w:t>
            </w:r>
          </w:p>
        </w:tc>
        <w:tc>
          <w:tcPr>
            <w:tcW w:type="dxa" w:w="2880"/>
          </w:tcPr>
          <w:p>
            <w:r>
              <w:t>number</w:t>
            </w:r>
          </w:p>
        </w:tc>
        <w:tc>
          <w:tcPr>
            <w:tcW w:type="dxa" w:w="2880"/>
          </w:tcPr>
          <w:p>
            <w:r>
              <w:t>Schedule ID.</w:t>
            </w:r>
          </w:p>
        </w:tc>
      </w:tr>
      <w:tr>
        <w:tc>
          <w:tcPr>
            <w:tcW w:type="dxa" w:w="2880"/>
          </w:tcPr>
          <w:p>
            <w:r>
              <w:t>data[].ownerId</w:t>
            </w:r>
          </w:p>
        </w:tc>
        <w:tc>
          <w:tcPr>
            <w:tcW w:type="dxa" w:w="2880"/>
          </w:tcPr>
          <w:p>
            <w:r>
              <w:t>number</w:t>
            </w:r>
          </w:p>
        </w:tc>
        <w:tc>
          <w:tcPr>
            <w:tcW w:type="dxa" w:w="2880"/>
          </w:tcPr>
          <w:p>
            <w:r>
              <w:t>User ID of the schedule owner.</w:t>
            </w:r>
          </w:p>
        </w:tc>
      </w:tr>
      <w:tr>
        <w:tc>
          <w:tcPr>
            <w:tcW w:type="dxa" w:w="2880"/>
          </w:tcPr>
          <w:p>
            <w:r>
              <w:t>data[].name</w:t>
            </w:r>
          </w:p>
        </w:tc>
        <w:tc>
          <w:tcPr>
            <w:tcW w:type="dxa" w:w="2880"/>
          </w:tcPr>
          <w:p>
            <w:r>
              <w:t>string</w:t>
            </w:r>
          </w:p>
        </w:tc>
        <w:tc>
          <w:tcPr>
            <w:tcW w:type="dxa" w:w="2880"/>
          </w:tcPr>
          <w:p>
            <w:r>
              <w:t>Schedule name.</w:t>
            </w:r>
          </w:p>
        </w:tc>
      </w:tr>
      <w:tr>
        <w:tc>
          <w:tcPr>
            <w:tcW w:type="dxa" w:w="2880"/>
          </w:tcPr>
          <w:p>
            <w:r>
              <w:t>data[].timeZone</w:t>
            </w:r>
          </w:p>
        </w:tc>
        <w:tc>
          <w:tcPr>
            <w:tcW w:type="dxa" w:w="2880"/>
          </w:tcPr>
          <w:p>
            <w:r>
              <w:t>string</w:t>
            </w:r>
          </w:p>
        </w:tc>
        <w:tc>
          <w:tcPr>
            <w:tcW w:type="dxa" w:w="2880"/>
          </w:tcPr>
          <w:p>
            <w:r>
              <w:t>Time zone for the schedule (IANA time zone string).</w:t>
            </w:r>
          </w:p>
        </w:tc>
      </w:tr>
      <w:tr>
        <w:tc>
          <w:tcPr>
            <w:tcW w:type="dxa" w:w="2880"/>
          </w:tcPr>
          <w:p>
            <w:r>
              <w:t>data[].availability</w:t>
            </w:r>
          </w:p>
        </w:tc>
        <w:tc>
          <w:tcPr>
            <w:tcW w:type="dxa" w:w="2880"/>
          </w:tcPr>
          <w:p>
            <w:r>
              <w:t>array</w:t>
            </w:r>
          </w:p>
        </w:tc>
        <w:tc>
          <w:tcPr>
            <w:tcW w:type="dxa" w:w="2880"/>
          </w:tcPr>
          <w:p>
            <w:r>
              <w:t>Availability blocks for the schedule.</w:t>
            </w:r>
          </w:p>
        </w:tc>
      </w:tr>
      <w:tr>
        <w:tc>
          <w:tcPr>
            <w:tcW w:type="dxa" w:w="2880"/>
          </w:tcPr>
          <w:p>
            <w:r>
              <w:t>data[].availability[].days</w:t>
            </w:r>
          </w:p>
        </w:tc>
        <w:tc>
          <w:tcPr>
            <w:tcW w:type="dxa" w:w="2880"/>
          </w:tcPr>
          <w:p>
            <w:r>
              <w:t>array</w:t>
            </w:r>
          </w:p>
        </w:tc>
        <w:tc>
          <w:tcPr>
            <w:tcW w:type="dxa" w:w="2880"/>
          </w:tcPr>
          <w:p>
            <w:r>
              <w:t>Array of days when the schedule is active. Enum values: Monday, Tuesday, Wednesday, Thursday, Friday, Saturday, Sunday.</w:t>
            </w:r>
          </w:p>
        </w:tc>
      </w:tr>
      <w:tr>
        <w:tc>
          <w:tcPr>
            <w:tcW w:type="dxa" w:w="2880"/>
          </w:tcPr>
          <w:p>
            <w:r>
              <w:t>data[].availability[].startTime</w:t>
            </w:r>
          </w:p>
        </w:tc>
        <w:tc>
          <w:tcPr>
            <w:tcW w:type="dxa" w:w="2880"/>
          </w:tcPr>
          <w:p>
            <w:r>
              <w:t>string</w:t>
            </w:r>
          </w:p>
        </w:tc>
        <w:tc>
          <w:tcPr>
            <w:tcW w:type="dxa" w:w="2880"/>
          </w:tcPr>
          <w:p>
            <w:r>
              <w:t>Start time in HH:MM format (e.g., 08:00).</w:t>
            </w:r>
          </w:p>
        </w:tc>
      </w:tr>
      <w:tr>
        <w:tc>
          <w:tcPr>
            <w:tcW w:type="dxa" w:w="2880"/>
          </w:tcPr>
          <w:p>
            <w:r>
              <w:t>data[].availability[].endTime</w:t>
            </w:r>
          </w:p>
        </w:tc>
        <w:tc>
          <w:tcPr>
            <w:tcW w:type="dxa" w:w="2880"/>
          </w:tcPr>
          <w:p>
            <w:r>
              <w:t>string</w:t>
            </w:r>
          </w:p>
        </w:tc>
        <w:tc>
          <w:tcPr>
            <w:tcW w:type="dxa" w:w="2880"/>
          </w:tcPr>
          <w:p>
            <w:r>
              <w:t>End time in HH:MM format (e.g., 15:00).</w:t>
            </w:r>
          </w:p>
        </w:tc>
      </w:tr>
      <w:tr>
        <w:tc>
          <w:tcPr>
            <w:tcW w:type="dxa" w:w="2880"/>
          </w:tcPr>
          <w:p>
            <w:r>
              <w:t>data[].isDefault</w:t>
            </w:r>
          </w:p>
        </w:tc>
        <w:tc>
          <w:tcPr>
            <w:tcW w:type="dxa" w:w="2880"/>
          </w:tcPr>
          <w:p>
            <w:r>
              <w:t>boolean</w:t>
            </w:r>
          </w:p>
        </w:tc>
        <w:tc>
          <w:tcPr>
            <w:tcW w:type="dxa" w:w="2880"/>
          </w:tcPr>
          <w:p>
            <w:r>
              <w:t>Whether this schedule is the default schedule.</w:t>
            </w:r>
          </w:p>
        </w:tc>
      </w:tr>
      <w:tr>
        <w:tc>
          <w:tcPr>
            <w:tcW w:type="dxa" w:w="2880"/>
          </w:tcPr>
          <w:p>
            <w:r>
              <w:t>data[].overrides</w:t>
            </w:r>
          </w:p>
        </w:tc>
        <w:tc>
          <w:tcPr>
            <w:tcW w:type="dxa" w:w="2880"/>
          </w:tcPr>
          <w:p>
            <w:r>
              <w:t>array</w:t>
            </w:r>
          </w:p>
        </w:tc>
        <w:tc>
          <w:tcPr>
            <w:tcW w:type="dxa" w:w="2880"/>
          </w:tcPr>
          <w:p>
            <w:r>
              <w:t>Date-specific overrides for availability.</w:t>
            </w:r>
          </w:p>
        </w:tc>
      </w:tr>
      <w:tr>
        <w:tc>
          <w:tcPr>
            <w:tcW w:type="dxa" w:w="2880"/>
          </w:tcPr>
          <w:p>
            <w:r>
              <w:t>data[].overrides[].date</w:t>
            </w:r>
          </w:p>
        </w:tc>
        <w:tc>
          <w:tcPr>
            <w:tcW w:type="dxa" w:w="2880"/>
          </w:tcPr>
          <w:p>
            <w:r>
              <w:t>string</w:t>
            </w:r>
          </w:p>
        </w:tc>
        <w:tc>
          <w:tcPr>
            <w:tcW w:type="dxa" w:w="2880"/>
          </w:tcPr>
          <w:p>
            <w:r>
              <w:t>Override date (string as provided by API).</w:t>
            </w:r>
          </w:p>
        </w:tc>
      </w:tr>
      <w:tr>
        <w:tc>
          <w:tcPr>
            <w:tcW w:type="dxa" w:w="2880"/>
          </w:tcPr>
          <w:p>
            <w:r>
              <w:t>data[].overrides[].startTime</w:t>
            </w:r>
          </w:p>
        </w:tc>
        <w:tc>
          <w:tcPr>
            <w:tcW w:type="dxa" w:w="2880"/>
          </w:tcPr>
          <w:p>
            <w:r>
              <w:t>string</w:t>
            </w:r>
          </w:p>
        </w:tc>
        <w:tc>
          <w:tcPr>
            <w:tcW w:type="dxa" w:w="2880"/>
          </w:tcPr>
          <w:p>
            <w:r>
              <w:t>Override start time in HH:MM format (e.g., 12:00).</w:t>
            </w:r>
          </w:p>
        </w:tc>
      </w:tr>
      <w:tr>
        <w:tc>
          <w:tcPr>
            <w:tcW w:type="dxa" w:w="2880"/>
          </w:tcPr>
          <w:p>
            <w:r>
              <w:t>data[].overrides[].endTime</w:t>
            </w:r>
          </w:p>
        </w:tc>
        <w:tc>
          <w:tcPr>
            <w:tcW w:type="dxa" w:w="2880"/>
          </w:tcPr>
          <w:p>
            <w:r>
              <w:t>string</w:t>
            </w:r>
          </w:p>
        </w:tc>
        <w:tc>
          <w:tcPr>
            <w:tcW w:type="dxa" w:w="2880"/>
          </w:tcPr>
          <w:p>
            <w:r>
              <w:t>Override end time in HH:MM format (e.g., 13:00).</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'https://api.cal.com/v2/teams/123/schedules?take=50&amp;skip=0' \</w:t>
        <w:br/>
        <w:t xml:space="preserve"> --header 'Accept: application/json' \</w:t>
        <w:br/>
        <w:t xml:space="preserve"> --header 'x-cal-client-id: {{CAL_COM_CLIENT_ID}}' \</w:t>
        <w:br/>
        <w:t xml:space="preserve"> --header 'x-cal-secret-key: {{CAL_COM_CLIENT_SECRET}}'</w:t>
      </w:r>
    </w:p>
    <w:p>
      <w:pPr>
        <w:pStyle w:val="Heading3"/>
      </w:pPr>
      <w:r>
        <w:t>Example Usage</w:t>
      </w:r>
    </w:p>
    <w:p>
      <w:pPr>
        <w:pStyle w:val="Heading3"/>
      </w:pPr>
      <w:r>
        <w:t>Example 1: Get the first page of schedules</w:t>
      </w:r>
    </w:p>
    <w:p>
      <w:r>
        <w:rPr>
          <w:b/>
          <w:color w:val="666666"/>
          <w:sz w:val="16"/>
        </w:rPr>
        <w:t>[bash]</w:t>
      </w:r>
    </w:p>
    <w:p>
      <w:pPr>
        <w:shd w:fill="F2F2F2" w:val="clear"/>
      </w:pPr>
      <w:r>
        <w:rPr>
          <w:rFonts w:ascii="Courier New" w:hAnsi="Courier New"/>
          <w:sz w:val="17"/>
        </w:rPr>
        <w:t>curl --location 'https://api.cal.com/v2/teams/123/schedules?take=25&amp;skip=0' \</w:t>
        <w:br/>
        <w:t xml:space="preserve"> --header 'Accept: application/json' \</w:t>
        <w:br/>
        <w:t xml:space="preserve"> --header 'x-cal-client-id: {{CAL_COM_CLIENT_ID}}' \</w:t>
        <w:br/>
        <w:t xml:space="preserve"> --header 'x-cal-secret-key: {{CAL_COM_CLIENT_SECRET}}'</w:t>
      </w:r>
    </w:p>
    <w:p>
      <w:pPr>
        <w:pStyle w:val="Heading3"/>
      </w:pPr>
      <w:r>
        <w:t>Example 2: Paginate (skip first 25)</w:t>
      </w:r>
    </w:p>
    <w:p>
      <w:r>
        <w:rPr>
          <w:b/>
          <w:color w:val="666666"/>
          <w:sz w:val="16"/>
        </w:rPr>
        <w:t>[bash]</w:t>
      </w:r>
    </w:p>
    <w:p>
      <w:pPr>
        <w:shd w:fill="F2F2F2" w:val="clear"/>
      </w:pPr>
      <w:r>
        <w:rPr>
          <w:rFonts w:ascii="Courier New" w:hAnsi="Courier New"/>
          <w:sz w:val="17"/>
        </w:rPr>
        <w:t>curl --location 'https://api.cal.com/v2/teams/123/schedules?take=25&amp;skip=25' \</w:t>
        <w:br/>
        <w:t xml:space="preserve"> --header 'Accept: application/json' \</w:t>
        <w:br/>
        <w:t xml:space="preserve"> --header 'x-cal-client-id: {{CAL_COM_CLIENT_ID}}' \</w:t>
        <w:br/>
        <w:t xml:space="preserve"> --header 'x-cal-secret-key: {{CAL_COM_CLIENT_SECRET}}'</w:t>
      </w:r>
    </w:p>
    <w:p>
      <w:pPr>
        <w:pStyle w:val="Heading3"/>
      </w:pPr>
      <w:r>
        <w:t>Notes</w:t>
      </w:r>
    </w:p>
    <w:p>
      <w:pPr>
        <w:pStyle w:val="ListBullet"/>
      </w:pPr>
      <w:r>
        <w:t>Time fields (startTime, endTime) are returned in HH:MM format (e.g., 08:00, 15:00).</w:t>
      </w:r>
    </w:p>
    <w:p>
      <w:pPr>
        <w:pStyle w:val="ListBullet"/>
      </w:pPr>
      <w:r>
        <w:t>availability[].days values are restricted to: Monday–Sunday (as enumerated above).</w:t>
      </w:r>
    </w:p>
    <w:p>
      <w:r>
        <w:br w:type="page"/>
      </w:r>
    </w:p>
    <w:p>
      <w:pPr>
        <w:pStyle w:val="Heading2"/>
      </w:pPr>
      <w:r>
        <w:t>31. [PATCH] Update a Team Member’s Out-of-Office Entry</w:t>
      </w:r>
    </w:p>
    <w:p>
      <w:r>
        <w:rPr>
          <w:b/>
        </w:rPr>
        <w:t xml:space="preserve">Endpoint: </w:t>
      </w:r>
      <w:r>
        <w:rPr>
          <w:rFonts w:ascii="Courier New" w:hAnsi="Courier New"/>
          <w:sz w:val="18"/>
        </w:rPr>
        <w:t>/teams/{{teamId}}/users/{{userId}}/ooo/{{oooId}}</w:t>
      </w:r>
    </w:p>
    <w:p>
      <w:pPr>
        <w:pStyle w:val="Heading3"/>
      </w:pPr>
      <w:r>
        <w:t>Prerequisites</w:t>
      </w:r>
    </w:p>
    <w:p>
      <w:pPr>
        <w:pStyle w:val="ListBullet"/>
      </w:pPr>
      <w:r>
        <w:t>You must have access to update out-of-office (OOO) entries for the specified team and team member.</w:t>
      </w:r>
    </w:p>
    <w:p>
      <w:pPr>
        <w:pStyle w:val="Heading3"/>
      </w:pPr>
      <w:r>
        <w:t>Method</w:t>
      </w:r>
    </w:p>
    <w:p>
      <w:r>
        <w:t>PATCH</w:t>
      </w:r>
    </w:p>
    <w:p>
      <w:pPr>
        <w:pStyle w:val="Heading3"/>
      </w:pPr>
      <w:r>
        <w:t>URL</w:t>
      </w:r>
    </w:p>
    <w:p>
      <w:r>
        <w:t>https://api.cal.com/v2/teams/{{teamId}}/users/{{userId}}/ooo/{{oooId}}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"x-cal-client-id": "{{CAL_COM_CLIENT_ID}}",</w:t>
        <w:br/>
        <w:t xml:space="preserve"> "x-cal-secret-key": "{{CAL_COM_CLIENT_SECRET}}"</w:t>
        <w:br/>
        <w:t>}</w:t>
      </w:r>
    </w:p>
    <w:p>
      <w:pPr>
        <w:pStyle w:val="Heading3"/>
      </w:pPr>
      <w:r>
        <w:t>Description</w:t>
      </w:r>
    </w:p>
    <w:p>
      <w:r>
        <w:t>Updates an existing out-of-office entry for a specific user within a team by modifying the OOO time range and related metadata (notes, backup user, reason).</w:t>
      </w:r>
    </w:p>
    <w:p>
      <w:pPr>
        <w:pStyle w:val="Heading3"/>
      </w:pPr>
      <w:r>
        <w:t>Enforcement Rules</w:t>
      </w:r>
    </w:p>
    <w:p>
      <w:pPr>
        <w:pStyle w:val="ListBullet"/>
      </w:pPr>
      <w:r>
        <w:t>The teamId path parameter must always be present.</w:t>
      </w:r>
    </w:p>
    <w:p>
      <w:pPr>
        <w:pStyle w:val="ListBullet"/>
      </w:pPr>
      <w:r>
        <w:t>The userId path parameter must always be present.</w:t>
      </w:r>
    </w:p>
    <w:p>
      <w:pPr>
        <w:pStyle w:val="ListBullet"/>
      </w:pPr>
      <w:r>
        <w:t>The oooId path parameter must always be present.</w:t>
      </w:r>
    </w:p>
    <w:p>
      <w:pPr>
        <w:pStyle w:val="ListBullet"/>
      </w:pPr>
      <w:r>
        <w:t>Always construct the path as /teams/{{teamId}}/users/{{userId}}/ooo/{{oooId}}, where each path parameter is a non-empty value.</w:t>
      </w:r>
    </w:p>
    <w:p>
      <w:pPr>
        <w:pStyle w:val="ListBullet"/>
      </w:pPr>
      <w:r>
        <w:t>Do not call the API with missing or empty path parameters (e.g., avoid /teams//users//ooo/).</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/teams/10/users/25/ooo/301</w:t>
      </w:r>
    </w:p>
    <w:p>
      <w:pPr>
        <w:pStyle w:val="Heading3"/>
      </w:pPr>
      <w:r>
        <w:t>Invalid Examples</w:t>
      </w:r>
    </w:p>
    <w:p>
      <w:r>
        <w:rPr>
          <w:b/>
          <w:color w:val="666666"/>
          <w:sz w:val="16"/>
        </w:rPr>
        <w:t>[http]</w:t>
      </w:r>
    </w:p>
    <w:p>
      <w:pPr>
        <w:shd w:fill="F2F2F2" w:val="clear"/>
      </w:pPr>
      <w:r>
        <w:rPr>
          <w:rFonts w:ascii="Courier New" w:hAnsi="Courier New"/>
          <w:sz w:val="17"/>
        </w:rPr>
        <w:t>/teams//users/25/ooo/301</w:t>
        <w:br/>
        <w:t>/teams/10/users//ooo/301</w:t>
        <w:br/>
        <w:t>/teams/10/users/25/ooo/</w:t>
        <w:br/>
        <w:t>/teams/10/users/25/ooo</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number</w:t>
            </w:r>
          </w:p>
        </w:tc>
        <w:tc>
          <w:tcPr>
            <w:tcW w:type="dxa" w:w="2880"/>
          </w:tcPr>
          <w:p>
            <w:r>
              <w:t>The team ID.</w:t>
            </w:r>
          </w:p>
        </w:tc>
      </w:tr>
      <w:tr>
        <w:tc>
          <w:tcPr>
            <w:tcW w:type="dxa" w:w="2880"/>
          </w:tcPr>
          <w:p>
            <w:r>
              <w:t>userId</w:t>
            </w:r>
          </w:p>
        </w:tc>
        <w:tc>
          <w:tcPr>
            <w:tcW w:type="dxa" w:w="2880"/>
          </w:tcPr>
          <w:p>
            <w:r>
              <w:t>number</w:t>
            </w:r>
          </w:p>
        </w:tc>
        <w:tc>
          <w:tcPr>
            <w:tcW w:type="dxa" w:w="2880"/>
          </w:tcPr>
          <w:p>
            <w:r>
              <w:t>The user (team member) ID whose OOO entry is being updated.</w:t>
            </w:r>
          </w:p>
        </w:tc>
      </w:tr>
      <w:tr>
        <w:tc>
          <w:tcPr>
            <w:tcW w:type="dxa" w:w="2880"/>
          </w:tcPr>
          <w:p>
            <w:r>
              <w:t>oooId</w:t>
            </w:r>
          </w:p>
        </w:tc>
        <w:tc>
          <w:tcPr>
            <w:tcW w:type="dxa" w:w="2880"/>
          </w:tcPr>
          <w:p>
            <w:r>
              <w:t>number</w:t>
            </w:r>
          </w:p>
        </w:tc>
        <w:tc>
          <w:tcPr>
            <w:tcW w:type="dxa" w:w="2880"/>
          </w:tcPr>
          <w:p>
            <w:r>
              <w:t>The OOO entry ID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string</w:t>
            </w:r>
          </w:p>
        </w:tc>
        <w:tc>
          <w:tcPr>
            <w:tcW w:type="dxa" w:w="2880"/>
          </w:tcPr>
          <w:p>
            <w:r>
              <w:t>Start date/time of the out-of-office period in ISO 8601 format in UTC. Example: 2023-05-01T00:00:00.000Z.</w:t>
            </w:r>
          </w:p>
        </w:tc>
      </w:tr>
      <w:tr>
        <w:tc>
          <w:tcPr>
            <w:tcW w:type="dxa" w:w="2880"/>
          </w:tcPr>
          <w:p>
            <w:r>
              <w:t>end</w:t>
            </w:r>
          </w:p>
        </w:tc>
        <w:tc>
          <w:tcPr>
            <w:tcW w:type="dxa" w:w="2880"/>
          </w:tcPr>
          <w:p>
            <w:r>
              <w:t>string</w:t>
            </w:r>
          </w:p>
        </w:tc>
        <w:tc>
          <w:tcPr>
            <w:tcW w:type="dxa" w:w="2880"/>
          </w:tcPr>
          <w:p>
            <w:r>
              <w:t>End date/time of the out-of-office period in ISO 8601 format in UTC. Example: 2023-05-10T23:59:59.999Z.</w:t>
            </w:r>
          </w:p>
        </w:tc>
      </w:tr>
      <w:tr>
        <w:tc>
          <w:tcPr>
            <w:tcW w:type="dxa" w:w="2880"/>
          </w:tcPr>
          <w:p>
            <w:r>
              <w:t>notes</w:t>
            </w:r>
          </w:p>
        </w:tc>
        <w:tc>
          <w:tcPr>
            <w:tcW w:type="dxa" w:w="2880"/>
          </w:tcPr>
          <w:p>
            <w:r>
              <w:t>string</w:t>
            </w:r>
          </w:p>
        </w:tc>
        <w:tc>
          <w:tcPr>
            <w:tcW w:type="dxa" w:w="2880"/>
          </w:tcPr>
          <w:p>
            <w:r>
              <w:t>Optional notes for the out-of-office entry. Example: Vacation in Hawaii.</w:t>
            </w:r>
          </w:p>
        </w:tc>
      </w:tr>
      <w:tr>
        <w:tc>
          <w:tcPr>
            <w:tcW w:type="dxa" w:w="2880"/>
          </w:tcPr>
          <w:p>
            <w:r>
              <w:t>toUserId</w:t>
            </w:r>
          </w:p>
        </w:tc>
        <w:tc>
          <w:tcPr>
            <w:tcW w:type="dxa" w:w="2880"/>
          </w:tcPr>
          <w:p>
            <w:r>
              <w:t>number</w:t>
            </w:r>
          </w:p>
        </w:tc>
        <w:tc>
          <w:tcPr>
            <w:tcW w:type="dxa" w:w="2880"/>
          </w:tcPr>
          <w:p>
            <w:r>
              <w:t>The ID of the user covering for the out-of-office period, if applicable. Example: 2.</w:t>
            </w:r>
          </w:p>
        </w:tc>
      </w:tr>
      <w:tr>
        <w:tc>
          <w:tcPr>
            <w:tcW w:type="dxa" w:w="2880"/>
          </w:tcPr>
          <w:p>
            <w:r>
              <w:t>reason</w:t>
            </w:r>
          </w:p>
        </w:tc>
        <w:tc>
          <w:tcPr>
            <w:tcW w:type="dxa" w:w="2880"/>
          </w:tcPr>
          <w:p>
            <w:r>
              <w:t>string</w:t>
            </w:r>
          </w:p>
        </w:tc>
        <w:tc>
          <w:tcPr>
            <w:tcW w:type="dxa" w:w="2880"/>
          </w:tcPr>
          <w:p>
            <w:r>
              <w:t>Reason for the out-of-office entry, if applicable. Allowed values: unspecified, vacation, travel, sick, public_holiday. Example: vacation.</w:t>
            </w:r>
          </w:p>
        </w:tc>
      </w:tr>
    </w:tbl>
    <w:p/>
    <w:p>
      <w:r>
        <w:rPr>
          <w:b/>
        </w:rPr>
        <w:t>Note: Note: The scraped doc marks all request body fields under “Request Body (required)”. It also describes several fields as “optional … if applicable”, but does not explicitly mark them optional at the schema level; they are therefore listed here as required per the provided documentation.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"userId": 25,</w:t>
        <w:br/>
        <w:t xml:space="preserve"> "toUserId": 2,</w:t>
        <w:br/>
        <w:t xml:space="preserve"> "id": 301,</w:t>
        <w:br/>
        <w:t xml:space="preserve"> "uuid": "b7b0b7d6-3f2a-4d7d-9c1a-2b3c4d5e6f70",</w:t>
        <w:br/>
        <w:t xml:space="preserve"> "start": "2023-05-01T00:00:00.000Z",</w:t>
        <w:br/>
        <w:t xml:space="preserve"> "end": "2023-05-10T23:59:59.999Z",</w:t>
        <w:br/>
        <w:t xml:space="preserve"> "notes": "Vacation in Hawaii",</w:t>
        <w:br/>
        <w:t xml:space="preserve"> "reason": "vacation"</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Allowed values: success, error.</w:t>
            </w:r>
          </w:p>
        </w:tc>
      </w:tr>
      <w:tr>
        <w:tc>
          <w:tcPr>
            <w:tcW w:type="dxa" w:w="2880"/>
          </w:tcPr>
          <w:p>
            <w:r>
              <w:t>data</w:t>
            </w:r>
          </w:p>
        </w:tc>
        <w:tc>
          <w:tcPr>
            <w:tcW w:type="dxa" w:w="2880"/>
          </w:tcPr>
          <w:p>
            <w:r>
              <w:t>object</w:t>
            </w:r>
          </w:p>
        </w:tc>
        <w:tc>
          <w:tcPr>
            <w:tcW w:type="dxa" w:w="2880"/>
          </w:tcPr>
          <w:p>
            <w:r>
              <w:t>Updated out-of-office entry object.</w:t>
            </w:r>
          </w:p>
        </w:tc>
      </w:tr>
      <w:tr>
        <w:tc>
          <w:tcPr>
            <w:tcW w:type="dxa" w:w="2880"/>
          </w:tcPr>
          <w:p>
            <w:r>
              <w:t>data.userId</w:t>
            </w:r>
          </w:p>
        </w:tc>
        <w:tc>
          <w:tcPr>
            <w:tcW w:type="dxa" w:w="2880"/>
          </w:tcPr>
          <w:p>
            <w:r>
              <w:t>number</w:t>
            </w:r>
          </w:p>
        </w:tc>
        <w:tc>
          <w:tcPr>
            <w:tcW w:type="dxa" w:w="2880"/>
          </w:tcPr>
          <w:p>
            <w:r>
              <w:t>The ID of the user.</w:t>
            </w:r>
          </w:p>
        </w:tc>
      </w:tr>
      <w:tr>
        <w:tc>
          <w:tcPr>
            <w:tcW w:type="dxa" w:w="2880"/>
          </w:tcPr>
          <w:p>
            <w:r>
              <w:t>data.toUserId</w:t>
            </w:r>
          </w:p>
        </w:tc>
        <w:tc>
          <w:tcPr>
            <w:tcW w:type="dxa" w:w="2880"/>
          </w:tcPr>
          <w:p>
            <w:r>
              <w:t>number</w:t>
            </w:r>
          </w:p>
        </w:tc>
        <w:tc>
          <w:tcPr>
            <w:tcW w:type="dxa" w:w="2880"/>
          </w:tcPr>
          <w:p>
            <w:r>
              <w:t>The ID of the user covering for the out-of-office period, if applicable.</w:t>
            </w:r>
          </w:p>
        </w:tc>
      </w:tr>
      <w:tr>
        <w:tc>
          <w:tcPr>
            <w:tcW w:type="dxa" w:w="2880"/>
          </w:tcPr>
          <w:p>
            <w:r>
              <w:t>data.id</w:t>
            </w:r>
          </w:p>
        </w:tc>
        <w:tc>
          <w:tcPr>
            <w:tcW w:type="dxa" w:w="2880"/>
          </w:tcPr>
          <w:p>
            <w:r>
              <w:t>number</w:t>
            </w:r>
          </w:p>
        </w:tc>
        <w:tc>
          <w:tcPr>
            <w:tcW w:type="dxa" w:w="2880"/>
          </w:tcPr>
          <w:p>
            <w:r>
              <w:t>The ID of the OOO entry.</w:t>
            </w:r>
          </w:p>
        </w:tc>
      </w:tr>
      <w:tr>
        <w:tc>
          <w:tcPr>
            <w:tcW w:type="dxa" w:w="2880"/>
          </w:tcPr>
          <w:p>
            <w:r>
              <w:t>data.uuid</w:t>
            </w:r>
          </w:p>
        </w:tc>
        <w:tc>
          <w:tcPr>
            <w:tcW w:type="dxa" w:w="2880"/>
          </w:tcPr>
          <w:p>
            <w:r>
              <w:t>string</w:t>
            </w:r>
          </w:p>
        </w:tc>
        <w:tc>
          <w:tcPr>
            <w:tcW w:type="dxa" w:w="2880"/>
          </w:tcPr>
          <w:p>
            <w:r>
              <w:t>The UUID of the OOO entry.</w:t>
            </w:r>
          </w:p>
        </w:tc>
      </w:tr>
      <w:tr>
        <w:tc>
          <w:tcPr>
            <w:tcW w:type="dxa" w:w="2880"/>
          </w:tcPr>
          <w:p>
            <w:r>
              <w:t>data.start</w:t>
            </w:r>
          </w:p>
        </w:tc>
        <w:tc>
          <w:tcPr>
            <w:tcW w:type="dxa" w:w="2880"/>
          </w:tcPr>
          <w:p>
            <w:r>
              <w:t>string</w:t>
            </w:r>
          </w:p>
        </w:tc>
        <w:tc>
          <w:tcPr>
            <w:tcW w:type="dxa" w:w="2880"/>
          </w:tcPr>
          <w:p>
            <w:r>
              <w:t>Start date/time in ISO 8601 UTC.</w:t>
            </w:r>
          </w:p>
        </w:tc>
      </w:tr>
      <w:tr>
        <w:tc>
          <w:tcPr>
            <w:tcW w:type="dxa" w:w="2880"/>
          </w:tcPr>
          <w:p>
            <w:r>
              <w:t>data.end</w:t>
            </w:r>
          </w:p>
        </w:tc>
        <w:tc>
          <w:tcPr>
            <w:tcW w:type="dxa" w:w="2880"/>
          </w:tcPr>
          <w:p>
            <w:r>
              <w:t>string</w:t>
            </w:r>
          </w:p>
        </w:tc>
        <w:tc>
          <w:tcPr>
            <w:tcW w:type="dxa" w:w="2880"/>
          </w:tcPr>
          <w:p>
            <w:r>
              <w:t>End date/time in ISO 8601 UTC.</w:t>
            </w:r>
          </w:p>
        </w:tc>
      </w:tr>
      <w:tr>
        <w:tc>
          <w:tcPr>
            <w:tcW w:type="dxa" w:w="2880"/>
          </w:tcPr>
          <w:p>
            <w:r>
              <w:t>data.notes</w:t>
            </w:r>
          </w:p>
        </w:tc>
        <w:tc>
          <w:tcPr>
            <w:tcW w:type="dxa" w:w="2880"/>
          </w:tcPr>
          <w:p>
            <w:r>
              <w:t>string</w:t>
            </w:r>
          </w:p>
        </w:tc>
        <w:tc>
          <w:tcPr>
            <w:tcW w:type="dxa" w:w="2880"/>
          </w:tcPr>
          <w:p>
            <w:r>
              <w:t>Optional notes for the OOO entry.</w:t>
            </w:r>
          </w:p>
        </w:tc>
      </w:tr>
      <w:tr>
        <w:tc>
          <w:tcPr>
            <w:tcW w:type="dxa" w:w="2880"/>
          </w:tcPr>
          <w:p>
            <w:r>
              <w:t>data.reason</w:t>
            </w:r>
          </w:p>
        </w:tc>
        <w:tc>
          <w:tcPr>
            <w:tcW w:type="dxa" w:w="2880"/>
          </w:tcPr>
          <w:p>
            <w:r>
              <w:t>string</w:t>
            </w:r>
          </w:p>
        </w:tc>
        <w:tc>
          <w:tcPr>
            <w:tcW w:type="dxa" w:w="2880"/>
          </w:tcPr>
          <w:p>
            <w:r>
              <w:t>Reason for the OOO entry. Allowed values: unspecified, vacation, travel, sick, public_holiday.</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'https://api.cal.com/v2/teams/10/users/25/ooo/301'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"start": "2023-05-01T00:00:00.000Z",</w:t>
        <w:br/>
        <w:t xml:space="preserve"> "end": "2023-05-10T23:59:59.999Z",</w:t>
        <w:br/>
        <w:t xml:space="preserve"> "notes": "Vacation in Hawaii",</w:t>
        <w:br/>
        <w:t xml:space="preserve"> "toUserId": 2,</w:t>
        <w:br/>
        <w:t xml:space="preserve"> "reason": "vacation"</w:t>
        <w:br/>
        <w:t xml:space="preserve">  }'</w:t>
      </w:r>
    </w:p>
    <w:p>
      <w:pPr>
        <w:pStyle w:val="Heading3"/>
      </w:pPr>
      <w:r>
        <w:t>Example Usage</w:t>
      </w:r>
    </w:p>
    <w:p>
      <w:pPr>
        <w:pStyle w:val="Heading3"/>
      </w:pPr>
      <w:r>
        <w:t>Example 1: Update dates and notes</w:t>
      </w:r>
    </w:p>
    <w:p>
      <w:r>
        <w:rPr>
          <w:b/>
          <w:color w:val="666666"/>
          <w:sz w:val="16"/>
        </w:rPr>
        <w:t>[bash]</w:t>
      </w:r>
    </w:p>
    <w:p>
      <w:pPr>
        <w:shd w:fill="F2F2F2" w:val="clear"/>
      </w:pPr>
      <w:r>
        <w:rPr>
          <w:rFonts w:ascii="Courier New" w:hAnsi="Courier New"/>
          <w:sz w:val="17"/>
        </w:rPr>
        <w:t>curl -X PATCH \</w:t>
        <w:br/>
        <w:t xml:space="preserve"> 'https://api.cal.com/v2/teams/10/users/25/ooo/301' \</w:t>
        <w:br/>
        <w:t xml:space="preserve"> -H 'Accept: application/json' \</w:t>
        <w:br/>
        <w:t xml:space="preserve"> -H 'Content-Type: application/json' \</w:t>
        <w:br/>
        <w:t xml:space="preserve"> -H 'x-cal-client-id: {{CAL_COM_CLIENT_ID}}' \</w:t>
        <w:br/>
        <w:t xml:space="preserve"> -H 'x-cal-secret-key: {{CAL_COM_CLIENT_SECRET}}' \</w:t>
        <w:br/>
        <w:t xml:space="preserve"> -d '{</w:t>
        <w:br/>
        <w:t xml:space="preserve"> "start": "2023-06-01T00:00:00.000Z",</w:t>
        <w:br/>
        <w:t xml:space="preserve"> "end": "2023-06-03T23:59:59.999Z",</w:t>
        <w:br/>
        <w:t xml:space="preserve"> "notes": "Family event",</w:t>
        <w:br/>
        <w:t xml:space="preserve"> "toUserId": 2,</w:t>
        <w:br/>
        <w:t xml:space="preserve"> "reason": "vacation"</w:t>
        <w:br/>
        <w:t xml:space="preserve">  }'</w:t>
      </w:r>
    </w:p>
    <w:p>
      <w:pPr>
        <w:pStyle w:val="Heading3"/>
      </w:pPr>
      <w:r>
        <w:t>Example 2: Change coverage user (toUserId)</w:t>
      </w:r>
    </w:p>
    <w:p>
      <w:r>
        <w:rPr>
          <w:b/>
          <w:color w:val="666666"/>
          <w:sz w:val="16"/>
        </w:rPr>
        <w:t>[bash]</w:t>
      </w:r>
    </w:p>
    <w:p>
      <w:pPr>
        <w:shd w:fill="F2F2F2" w:val="clear"/>
      </w:pPr>
      <w:r>
        <w:rPr>
          <w:rFonts w:ascii="Courier New" w:hAnsi="Courier New"/>
          <w:sz w:val="17"/>
        </w:rPr>
        <w:t>curl -X PATCH \</w:t>
        <w:br/>
        <w:t xml:space="preserve"> 'https://api.cal.com/v2/teams/10/users/25/ooo/301' \</w:t>
        <w:br/>
        <w:t xml:space="preserve"> -H 'Accept: application/json' \</w:t>
        <w:br/>
        <w:t xml:space="preserve"> -H 'Content-Type: application/json' \</w:t>
        <w:br/>
        <w:t xml:space="preserve"> -H 'x-cal-client-id: {{CAL_COM_CLIENT_ID}}' \</w:t>
        <w:br/>
        <w:t xml:space="preserve"> -H 'x-cal-secret-key: {{CAL_COM_CLIENT_SECRET}}' \</w:t>
        <w:br/>
        <w:t xml:space="preserve"> -d '{</w:t>
        <w:br/>
        <w:t xml:space="preserve"> "start": "2023-05-01T00:00:00.000Z",</w:t>
        <w:br/>
        <w:t xml:space="preserve"> "end": "2023-05-10T23:59:59.999Z",</w:t>
        <w:br/>
        <w:t xml:space="preserve"> "notes": "Vacation in Hawaii",</w:t>
        <w:br/>
        <w:t xml:space="preserve"> "toUserId": 7,</w:t>
        <w:br/>
        <w:t xml:space="preserve"> "reason": "vacation"</w:t>
        <w:br/>
        <w:t xml:space="preserve">  }'</w:t>
      </w:r>
    </w:p>
    <w:p>
      <w:pPr>
        <w:pStyle w:val="Heading3"/>
      </w:pPr>
      <w:r>
        <w:t>Notes</w:t>
      </w:r>
    </w:p>
    <w:p>
      <w:pPr>
        <w:pStyle w:val="ListBullet"/>
      </w:pPr>
      <w:r>
        <w:t>Date/time values must be ISO 8601 and in UTC (examples use ...Z).</w:t>
      </w:r>
    </w:p>
    <w:p>
      <w:pPr>
        <w:pStyle w:val="ListBullet"/>
      </w:pPr>
      <w:r>
        <w:t>reason supports: unspecified, vacation, travel, sick, public_holiday.</w:t>
      </w:r>
    </w:p>
    <w:p>
      <w:pPr>
        <w:pStyle w:val="Heading3"/>
      </w:pPr>
      <w:r>
        <w:t>Error Handling</w:t>
      </w:r>
    </w:p>
    <w:p>
      <w:pPr>
        <w:pStyle w:val="ListBullet"/>
      </w:pPr>
      <w:r>
        <w:t>The scraped content only documents a 200 success response; other error status codes and bodies are not provided.</w:t>
      </w:r>
    </w:p>
    <w:p>
      <w:pPr>
        <w:pStyle w:val="Heading3"/>
      </w:pPr>
      <w:r>
        <w:t>Related teamMemberOutOfOfficeEntries actions</w:t>
      </w:r>
    </w:p>
    <w:p>
      <w:pPr>
        <w:pStyle w:val="ListBullet"/>
      </w:pPr>
      <w:r>
        <w:t>[DELETE] Delete a Team Member’s Out-of-Office Entry — /teams/{{teamId}}/users/{{userId}}/ooo/{{oooId}}</w:t>
      </w:r>
    </w:p>
    <w:p>
      <w:r>
        <w:br w:type="page"/>
      </w:r>
    </w:p>
    <w:p>
      <w:pPr>
        <w:pStyle w:val="Heading2"/>
      </w:pPr>
      <w:r>
        <w:t>32. [GET] List a Team’s Verified Email Resources</w:t>
      </w:r>
    </w:p>
    <w:p>
      <w:r>
        <w:rPr>
          <w:b/>
        </w:rPr>
        <w:t xml:space="preserve">Endpoint: </w:t>
      </w:r>
      <w:r>
        <w:rPr>
          <w:rFonts w:ascii="Courier New" w:hAnsi="Courier New"/>
          <w:sz w:val="18"/>
        </w:rPr>
        <w:t>/teams/{{teamId}}/verified-resources/emails</w:t>
      </w:r>
    </w:p>
    <w:p>
      <w:pPr>
        <w:pStyle w:val="Heading3"/>
      </w:pPr>
      <w:r>
        <w:t>Prerequisites</w:t>
      </w:r>
    </w:p>
    <w:p>
      <w:pPr>
        <w:pStyle w:val="ListBullet"/>
      </w:pPr>
      <w:r>
        <w:t>You must have access/permissions to view the specified team’s verified resources.</w:t>
      </w:r>
    </w:p>
    <w:p>
      <w:pPr>
        <w:pStyle w:val="Heading3"/>
      </w:pPr>
      <w:r>
        <w:t>Method</w:t>
      </w:r>
    </w:p>
    <w:p>
      <w:r>
        <w:t>GET</w:t>
      </w:r>
    </w:p>
    <w:p>
      <w:pPr>
        <w:pStyle w:val="Heading3"/>
      </w:pPr>
      <w:r>
        <w:t>URL</w:t>
      </w:r>
    </w:p>
    <w:p>
      <w:r>
        <w:t>https://api.cal.com/v2/teams/{{teamId}}/verified-resources/emails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"x-cal-client-id": "{{CAL_COM_CLIENT_ID}}",</w:t>
        <w:br/>
        <w:t xml:space="preserve"> "x-cal-secret-key": "{{CAL_COM_CLIENT_SECRET}}"</w:t>
        <w:br/>
        <w:t>}</w:t>
      </w:r>
    </w:p>
    <w:p>
      <w:pPr>
        <w:pStyle w:val="Heading3"/>
      </w:pPr>
      <w:r>
        <w:t>Description</w:t>
      </w:r>
    </w:p>
    <w:p>
      <w:r>
        <w:t>Returns a paginated list of verified email resources associated with a team.</w:t>
      </w:r>
    </w:p>
    <w:p>
      <w:pPr>
        <w:pStyle w:val="Heading3"/>
      </w:pPr>
      <w:r>
        <w:t>Enforcement Rules</w:t>
      </w:r>
    </w:p>
    <w:p>
      <w:pPr>
        <w:pStyle w:val="ListBullet"/>
      </w:pPr>
      <w:r>
        <w:t>The teamId path parameter must always be present.</w:t>
      </w:r>
    </w:p>
    <w:p>
      <w:pPr>
        <w:pStyle w:val="ListBullet"/>
      </w:pPr>
      <w:r>
        <w:t>If the user provides a teamId, use that value directly.</w:t>
      </w:r>
    </w:p>
    <w:p>
      <w:pPr>
        <w:pStyle w:val="ListBullet"/>
      </w:pPr>
      <w:r>
        <w:t>Do not call the API with a missing or empty teamId (e.g., avoid /teams//verified-resources/emails).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/teams/123/verified-resources/emails</w:t>
        <w:br/>
        <w:t>/teams/98765/verified-resources/emails?take=50&amp;skip=0</w:t>
      </w:r>
    </w:p>
    <w:p>
      <w:pPr>
        <w:pStyle w:val="Heading3"/>
      </w:pPr>
      <w:r>
        <w:t>Invalid Examples</w:t>
      </w:r>
    </w:p>
    <w:p>
      <w:r>
        <w:rPr>
          <w:b/>
          <w:color w:val="666666"/>
          <w:sz w:val="16"/>
        </w:rPr>
        <w:t>[http]</w:t>
      </w:r>
    </w:p>
    <w:p>
      <w:pPr>
        <w:shd w:fill="F2F2F2" w:val="clear"/>
      </w:pPr>
      <w:r>
        <w:rPr>
          <w:rFonts w:ascii="Courier New" w:hAnsi="Courier New"/>
          <w:sz w:val="17"/>
        </w:rPr>
        <w:t>/teams//verified-resources/emails</w:t>
        <w:br/>
        <w:t>/teams/verified-resources/emails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number</w:t>
            </w:r>
          </w:p>
        </w:tc>
        <w:tc>
          <w:tcPr>
            <w:tcW w:type="dxa" w:w="2880"/>
          </w:tcPr>
          <w:p>
            <w:r>
              <w:t>The ID of the team.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take</w:t>
            </w:r>
          </w:p>
        </w:tc>
        <w:tc>
          <w:tcPr>
            <w:tcW w:type="dxa" w:w="2880"/>
          </w:tcPr>
          <w:p>
            <w:r>
              <w:t>number</w:t>
            </w:r>
          </w:p>
        </w:tc>
        <w:tc>
          <w:tcPr>
            <w:tcW w:type="dxa" w:w="2880"/>
          </w:tcPr>
          <w:p>
            <w:r>
              <w:t>Maximum number of items to return.</w:t>
            </w:r>
          </w:p>
        </w:tc>
      </w:tr>
      <w:tr>
        <w:tc>
          <w:tcPr>
            <w:tcW w:type="dxa" w:w="2880"/>
          </w:tcPr>
          <w:p>
            <w:r>
              <w:t>skip</w:t>
            </w:r>
          </w:p>
        </w:tc>
        <w:tc>
          <w:tcPr>
            <w:tcW w:type="dxa" w:w="2880"/>
          </w:tcPr>
          <w:p>
            <w:r>
              <w:t>number</w:t>
            </w:r>
          </w:p>
        </w:tc>
        <w:tc>
          <w:tcPr>
            <w:tcW w:type="dxa" w:w="2880"/>
          </w:tcPr>
          <w:p>
            <w:r>
              <w:t>Number of items to skip.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w:t>
        <w:br/>
        <w:t xml:space="preserve"> "id": 101,</w:t>
        <w:br/>
        <w:t xml:space="preserve"> "email": "billing@example.com",</w:t>
        <w:br/>
        <w:t xml:space="preserve"> "teamId": 123,</w:t>
        <w:br/>
        <w:t xml:space="preserve"> "userId": 456</w:t>
        <w:br/>
        <w:t xml:space="preserve"> },</w:t>
        <w:br/>
        <w:t xml:space="preserve"> {</w:t>
        <w:br/>
        <w:t xml:space="preserve"> "id": 102,</w:t>
        <w:br/>
        <w:t xml:space="preserve"> "email": "ops@example.com",</w:t>
        <w:br/>
        <w:t xml:space="preserve"> "teamId": 123,</w:t>
        <w:br/>
        <w:t xml:space="preserve"> "userId": null</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Possible values: success, error.</w:t>
            </w:r>
          </w:p>
        </w:tc>
      </w:tr>
      <w:tr>
        <w:tc>
          <w:tcPr>
            <w:tcW w:type="dxa" w:w="2880"/>
          </w:tcPr>
          <w:p>
            <w:r>
              <w:t>data</w:t>
            </w:r>
          </w:p>
        </w:tc>
        <w:tc>
          <w:tcPr>
            <w:tcW w:type="dxa" w:w="2880"/>
          </w:tcPr>
          <w:p>
            <w:r>
              <w:t>array</w:t>
            </w:r>
          </w:p>
        </w:tc>
        <w:tc>
          <w:tcPr>
            <w:tcW w:type="dxa" w:w="2880"/>
          </w:tcPr>
          <w:p>
            <w:r>
              <w:t>Array of verified email resources.</w:t>
            </w:r>
          </w:p>
        </w:tc>
      </w:tr>
      <w:tr>
        <w:tc>
          <w:tcPr>
            <w:tcW w:type="dxa" w:w="2880"/>
          </w:tcPr>
          <w:p>
            <w:r>
              <w:t>data.id</w:t>
            </w:r>
          </w:p>
        </w:tc>
        <w:tc>
          <w:tcPr>
            <w:tcW w:type="dxa" w:w="2880"/>
          </w:tcPr>
          <w:p>
            <w:r>
              <w:t>number</w:t>
            </w:r>
          </w:p>
        </w:tc>
        <w:tc>
          <w:tcPr>
            <w:tcW w:type="dxa" w:w="2880"/>
          </w:tcPr>
          <w:p>
            <w:r>
              <w:t>The unique identifier for the verified email.</w:t>
            </w:r>
          </w:p>
        </w:tc>
      </w:tr>
      <w:tr>
        <w:tc>
          <w:tcPr>
            <w:tcW w:type="dxa" w:w="2880"/>
          </w:tcPr>
          <w:p>
            <w:r>
              <w:t>data.email</w:t>
            </w:r>
          </w:p>
        </w:tc>
        <w:tc>
          <w:tcPr>
            <w:tcW w:type="dxa" w:w="2880"/>
          </w:tcPr>
          <w:p>
            <w:r>
              <w:t>string</w:t>
            </w:r>
          </w:p>
        </w:tc>
        <w:tc>
          <w:tcPr>
            <w:tcW w:type="dxa" w:w="2880"/>
          </w:tcPr>
          <w:p>
            <w:r>
              <w:t>The verified email address.</w:t>
            </w:r>
          </w:p>
        </w:tc>
      </w:tr>
      <w:tr>
        <w:tc>
          <w:tcPr>
            <w:tcW w:type="dxa" w:w="2880"/>
          </w:tcPr>
          <w:p>
            <w:r>
              <w:t>data.teamId</w:t>
            </w:r>
          </w:p>
        </w:tc>
        <w:tc>
          <w:tcPr>
            <w:tcW w:type="dxa" w:w="2880"/>
          </w:tcPr>
          <w:p>
            <w:r>
              <w:t>number</w:t>
            </w:r>
          </w:p>
        </w:tc>
        <w:tc>
          <w:tcPr>
            <w:tcW w:type="dxa" w:w="2880"/>
          </w:tcPr>
          <w:p>
            <w:r>
              <w:t>The ID of the associated team, if applicable.</w:t>
            </w:r>
          </w:p>
        </w:tc>
      </w:tr>
      <w:tr>
        <w:tc>
          <w:tcPr>
            <w:tcW w:type="dxa" w:w="2880"/>
          </w:tcPr>
          <w:p>
            <w:r>
              <w:t>data.userId</w:t>
            </w:r>
          </w:p>
        </w:tc>
        <w:tc>
          <w:tcPr>
            <w:tcW w:type="dxa" w:w="2880"/>
          </w:tcPr>
          <w:p>
            <w:r>
              <w:t>number</w:t>
            </w:r>
          </w:p>
        </w:tc>
        <w:tc>
          <w:tcPr>
            <w:tcW w:type="dxa" w:w="2880"/>
          </w:tcPr>
          <w:p>
            <w:r>
              <w:t>The ID of the associated user, if applicable.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'https://api.cal.com/v2/teams/123/verified-resources/emails?take=50&amp;skip=0' \</w:t>
        <w:br/>
        <w:t xml:space="preserve"> --header 'Accept: application/json' \</w:t>
        <w:br/>
        <w:t xml:space="preserve"> --header 'x-cal-client-id: {{CAL_COM_CLIENT_ID}}' \</w:t>
        <w:br/>
        <w:t xml:space="preserve"> --header 'x-cal-secret-key: {{CAL_COM_CLIENT_SECRET}}'</w:t>
      </w:r>
    </w:p>
    <w:p>
      <w:pPr>
        <w:pStyle w:val="Heading3"/>
      </w:pPr>
      <w:r>
        <w:t>Example Usage</w:t>
      </w:r>
    </w:p>
    <w:p>
      <w:pPr>
        <w:pStyle w:val="Heading3"/>
      </w:pPr>
      <w:r>
        <w:t>Example 1: Fetch the first page (default pagination behavior)</w:t>
      </w:r>
    </w:p>
    <w:p>
      <w:r>
        <w:rPr>
          <w:b/>
          <w:color w:val="666666"/>
          <w:sz w:val="16"/>
        </w:rPr>
        <w:t>[bash]</w:t>
      </w:r>
    </w:p>
    <w:p>
      <w:pPr>
        <w:shd w:fill="F2F2F2" w:val="clear"/>
      </w:pPr>
      <w:r>
        <w:rPr>
          <w:rFonts w:ascii="Courier New" w:hAnsi="Courier New"/>
          <w:sz w:val="17"/>
        </w:rPr>
        <w:t>curl --location 'https://api.cal.com/v2/teams/123/verified-resources/emails' \</w:t>
        <w:br/>
        <w:t xml:space="preserve"> --header 'Accept: application/json' \</w:t>
        <w:br/>
        <w:t xml:space="preserve"> --header 'x-cal-client-id: {{CAL_COM_CLIENT_ID}}' \</w:t>
        <w:br/>
        <w:t xml:space="preserve"> --header 'x-cal-secret-key: {{CAL_COM_CLIENT_SECRET}}'</w:t>
      </w:r>
    </w:p>
    <w:p>
      <w:pPr>
        <w:pStyle w:val="Heading3"/>
      </w:pPr>
      <w:r>
        <w:t>Example 2: Fetch 25 items, skip the first 25</w:t>
      </w:r>
    </w:p>
    <w:p>
      <w:r>
        <w:rPr>
          <w:b/>
          <w:color w:val="666666"/>
          <w:sz w:val="16"/>
        </w:rPr>
        <w:t>[bash]</w:t>
      </w:r>
    </w:p>
    <w:p>
      <w:pPr>
        <w:shd w:fill="F2F2F2" w:val="clear"/>
      </w:pPr>
      <w:r>
        <w:rPr>
          <w:rFonts w:ascii="Courier New" w:hAnsi="Courier New"/>
          <w:sz w:val="17"/>
        </w:rPr>
        <w:t>curl --location 'https://api.cal.com/v2/teams/123/verified-resources/emails?take=25&amp;skip=25' \</w:t>
        <w:br/>
        <w:t xml:space="preserve"> --header 'Accept: application/json' \</w:t>
        <w:br/>
        <w:t xml:space="preserve"> --header 'x-cal-client-id: {{CAL_COM_CLIENT_ID}}' \</w:t>
        <w:br/>
        <w:t xml:space="preserve"> --header 'x-cal-secret-key: {{CAL_COM_CLIENT_SECRET}}'</w:t>
      </w:r>
    </w:p>
    <w:p>
      <w:pPr>
        <w:pStyle w:val="Heading3"/>
      </w:pPr>
      <w:r>
        <w:t>Error Handling</w:t>
      </w:r>
    </w:p>
    <w:p>
      <w:pPr>
        <w:pStyle w:val="ListBullet"/>
      </w:pPr>
      <w:r>
        <w:t>This endpoint documents a 200 success response. Other error responses (e.g., authorization failures) were not provided in the scraped content.</w:t>
      </w:r>
    </w:p>
    <w:p>
      <w:r>
        <w:br w:type="page"/>
      </w:r>
    </w:p>
    <w:p>
      <w:pPr>
        <w:pStyle w:val="Heading2"/>
      </w:pPr>
      <w:r>
        <w:t>33. [GET] List a Team’s Verified Phone Numbers</w:t>
      </w:r>
    </w:p>
    <w:p>
      <w:r>
        <w:rPr>
          <w:b/>
        </w:rPr>
        <w:t xml:space="preserve">Endpoint: </w:t>
      </w:r>
      <w:r>
        <w:rPr>
          <w:rFonts w:ascii="Courier New" w:hAnsi="Courier New"/>
          <w:sz w:val="18"/>
        </w:rPr>
        <w:t>/teams/{{teamId}}/verified-resources/phones</w:t>
      </w:r>
    </w:p>
    <w:p>
      <w:pPr>
        <w:pStyle w:val="Heading3"/>
      </w:pPr>
      <w:r>
        <w:t>Prerequisites</w:t>
      </w:r>
    </w:p>
    <w:p>
      <w:pPr>
        <w:pStyle w:val="ListBullet"/>
      </w:pPr>
      <w:r>
        <w:t>You must have access/permissions to read the specified team’s verified resources.</w:t>
      </w:r>
    </w:p>
    <w:p>
      <w:pPr>
        <w:pStyle w:val="Heading3"/>
      </w:pPr>
      <w:r>
        <w:t>Method</w:t>
      </w:r>
    </w:p>
    <w:p>
      <w:r>
        <w:t>GET</w:t>
      </w:r>
    </w:p>
    <w:p>
      <w:pPr>
        <w:pStyle w:val="Heading3"/>
      </w:pPr>
      <w:r>
        <w:t>URL</w:t>
      </w:r>
    </w:p>
    <w:p>
      <w:r>
        <w:t>https://api.cal.com/v2/teams/{{teamId}}/verified-resources/phones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"x-cal-client-id": "{{CAL_COM_CLIENT_ID}}",</w:t>
        <w:br/>
        <w:t xml:space="preserve"> "x-cal-secret-key": "{{CAL_COM_CLIENT_SECRET}}"</w:t>
        <w:br/>
        <w:t>}</w:t>
      </w:r>
    </w:p>
    <w:p>
      <w:pPr>
        <w:pStyle w:val="Heading3"/>
      </w:pPr>
      <w:r>
        <w:t>Description</w:t>
      </w:r>
    </w:p>
    <w:p>
      <w:r>
        <w:t>Returns a paginated list of verified phone numbers associated with a specific team.</w:t>
      </w:r>
    </w:p>
    <w:p>
      <w:pPr>
        <w:pStyle w:val="Heading3"/>
      </w:pPr>
      <w:r>
        <w:t>Enforcement Rules</w:t>
      </w:r>
    </w:p>
    <w:p>
      <w:pPr>
        <w:pStyle w:val="ListBullet"/>
      </w:pPr>
      <w:r>
        <w:t>The teamId path parameter must always be present.</w:t>
      </w:r>
    </w:p>
    <w:p>
      <w:pPr>
        <w:pStyle w:val="ListBullet"/>
      </w:pPr>
      <w:r>
        <w:t>If the user provides a teamId, use that value directly.</w:t>
      </w:r>
    </w:p>
    <w:p>
      <w:pPr>
        <w:pStyle w:val="ListBullet"/>
      </w:pPr>
      <w:r>
        <w:t>Do not call the API with a missing or empty teamId (e.g., avoid /teams//verified-resources/phones or /teams/verified-resources/phones).</w:t>
      </w:r>
    </w:p>
    <w:p>
      <w:pPr>
        <w:pStyle w:val="ListBullet"/>
      </w:pPr>
      <w:r>
        <w:t>Always construct the path as /teams/{{teamId}}/verified-resources/phones, where {{teamId}} is a non-empty value.</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/teams/123/verified-resources/phones</w:t>
      </w:r>
    </w:p>
    <w:p>
      <w:pPr>
        <w:pStyle w:val="Heading3"/>
      </w:pPr>
      <w:r>
        <w:t>Invalid Examples</w:t>
      </w:r>
    </w:p>
    <w:p>
      <w:r>
        <w:rPr>
          <w:b/>
          <w:color w:val="666666"/>
          <w:sz w:val="16"/>
        </w:rPr>
        <w:t>[http]</w:t>
      </w:r>
    </w:p>
    <w:p>
      <w:pPr>
        <w:shd w:fill="F2F2F2" w:val="clear"/>
      </w:pPr>
      <w:r>
        <w:rPr>
          <w:rFonts w:ascii="Courier New" w:hAnsi="Courier New"/>
          <w:sz w:val="17"/>
        </w:rPr>
        <w:t>/teams//verified-resources/phones</w:t>
        <w:br/>
        <w:t>/teams/verified-resources/phones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number</w:t>
            </w:r>
          </w:p>
        </w:tc>
        <w:tc>
          <w:tcPr>
            <w:tcW w:type="dxa" w:w="2880"/>
          </w:tcPr>
          <w:p>
            <w:r>
              <w:t>Team identifier.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take</w:t>
            </w:r>
          </w:p>
        </w:tc>
        <w:tc>
          <w:tcPr>
            <w:tcW w:type="dxa" w:w="2880"/>
          </w:tcPr>
          <w:p>
            <w:r>
              <w:t>number</w:t>
            </w:r>
          </w:p>
        </w:tc>
        <w:tc>
          <w:tcPr>
            <w:tcW w:type="dxa" w:w="2880"/>
          </w:tcPr>
          <w:p>
            <w:r>
              <w:t>Maximum number of items to return.</w:t>
            </w:r>
          </w:p>
        </w:tc>
      </w:tr>
      <w:tr>
        <w:tc>
          <w:tcPr>
            <w:tcW w:type="dxa" w:w="2880"/>
          </w:tcPr>
          <w:p>
            <w:r>
              <w:t>skip</w:t>
            </w:r>
          </w:p>
        </w:tc>
        <w:tc>
          <w:tcPr>
            <w:tcW w:type="dxa" w:w="2880"/>
          </w:tcPr>
          <w:p>
            <w:r>
              <w:t>number</w:t>
            </w:r>
          </w:p>
        </w:tc>
        <w:tc>
          <w:tcPr>
            <w:tcW w:type="dxa" w:w="2880"/>
          </w:tcPr>
          <w:p>
            <w:r>
              <w:t>Number of items to skip.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w:t>
        <w:br/>
        <w:t xml:space="preserve"> "id": 101,</w:t>
        <w:br/>
        <w:t xml:space="preserve"> "phoneNumber": "+14155552671",</w:t>
        <w:br/>
        <w:t xml:space="preserve"> "userId": 9001,</w:t>
        <w:br/>
        <w:t xml:space="preserve"> "teamId": 123</w:t>
        <w:br/>
        <w:t xml:space="preserve"> },</w:t>
        <w:br/>
        <w:t xml:space="preserve"> {</w:t>
        <w:br/>
        <w:t xml:space="preserve"> "id": 102,</w:t>
        <w:br/>
        <w:t xml:space="preserve"> "phoneNumber": "+14155559876",</w:t>
        <w:br/>
        <w:t xml:space="preserve"> "userId": null,</w:t>
        <w:br/>
        <w:t xml:space="preserve"> "teamId": 123</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Possible values: success, error.</w:t>
            </w:r>
          </w:p>
        </w:tc>
      </w:tr>
      <w:tr>
        <w:tc>
          <w:tcPr>
            <w:tcW w:type="dxa" w:w="2880"/>
          </w:tcPr>
          <w:p>
            <w:r>
              <w:t>data</w:t>
            </w:r>
          </w:p>
        </w:tc>
        <w:tc>
          <w:tcPr>
            <w:tcW w:type="dxa" w:w="2880"/>
          </w:tcPr>
          <w:p>
            <w:r>
              <w:t>array</w:t>
            </w:r>
          </w:p>
        </w:tc>
        <w:tc>
          <w:tcPr>
            <w:tcW w:type="dxa" w:w="2880"/>
          </w:tcPr>
          <w:p>
            <w:r>
              <w:t>Array of verified phone number records.</w:t>
            </w:r>
          </w:p>
        </w:tc>
      </w:tr>
      <w:tr>
        <w:tc>
          <w:tcPr>
            <w:tcW w:type="dxa" w:w="2880"/>
          </w:tcPr>
          <w:p>
            <w:r>
              <w:t>data.id</w:t>
            </w:r>
          </w:p>
        </w:tc>
        <w:tc>
          <w:tcPr>
            <w:tcW w:type="dxa" w:w="2880"/>
          </w:tcPr>
          <w:p>
            <w:r>
              <w:t>number</w:t>
            </w:r>
          </w:p>
        </w:tc>
        <w:tc>
          <w:tcPr>
            <w:tcW w:type="dxa" w:w="2880"/>
          </w:tcPr>
          <w:p>
            <w:r>
              <w:t>Unique identifier for the verified resource record.</w:t>
            </w:r>
          </w:p>
        </w:tc>
      </w:tr>
      <w:tr>
        <w:tc>
          <w:tcPr>
            <w:tcW w:type="dxa" w:w="2880"/>
          </w:tcPr>
          <w:p>
            <w:r>
              <w:t>data.phoneNumber</w:t>
            </w:r>
          </w:p>
        </w:tc>
        <w:tc>
          <w:tcPr>
            <w:tcW w:type="dxa" w:w="2880"/>
          </w:tcPr>
          <w:p>
            <w:r>
              <w:t>string</w:t>
            </w:r>
          </w:p>
        </w:tc>
        <w:tc>
          <w:tcPr>
            <w:tcW w:type="dxa" w:w="2880"/>
          </w:tcPr>
          <w:p>
            <w:r>
              <w:t>The verified phone number.</w:t>
            </w:r>
          </w:p>
        </w:tc>
      </w:tr>
      <w:tr>
        <w:tc>
          <w:tcPr>
            <w:tcW w:type="dxa" w:w="2880"/>
          </w:tcPr>
          <w:p>
            <w:r>
              <w:t>data.userId</w:t>
            </w:r>
          </w:p>
        </w:tc>
        <w:tc>
          <w:tcPr>
            <w:tcW w:type="dxa" w:w="2880"/>
          </w:tcPr>
          <w:p>
            <w:r>
              <w:t>number</w:t>
            </w:r>
          </w:p>
        </w:tc>
        <w:tc>
          <w:tcPr>
            <w:tcW w:type="dxa" w:w="2880"/>
          </w:tcPr>
          <w:p>
            <w:r>
              <w:t>The ID of the associated user, if applicable.</w:t>
            </w:r>
          </w:p>
        </w:tc>
      </w:tr>
      <w:tr>
        <w:tc>
          <w:tcPr>
            <w:tcW w:type="dxa" w:w="2880"/>
          </w:tcPr>
          <w:p>
            <w:r>
              <w:t>data.teamId</w:t>
            </w:r>
          </w:p>
        </w:tc>
        <w:tc>
          <w:tcPr>
            <w:tcW w:type="dxa" w:w="2880"/>
          </w:tcPr>
          <w:p>
            <w:r>
              <w:t>number</w:t>
            </w:r>
          </w:p>
        </w:tc>
        <w:tc>
          <w:tcPr>
            <w:tcW w:type="dxa" w:w="2880"/>
          </w:tcPr>
          <w:p>
            <w:r>
              <w:t>The ID of the associated team, if applicable.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'https://api.cal.com/v2/teams/123/verified-resources/phones?take=50&amp;skip=0' \</w:t>
        <w:br/>
        <w:t xml:space="preserve"> --header 'Accept: application/json' \</w:t>
        <w:br/>
        <w:t xml:space="preserve"> --header 'x-cal-client-id: {{CAL_COM_CLIENT_ID}}' \</w:t>
        <w:br/>
        <w:t xml:space="preserve"> --header 'x-cal-secret-key: {{CAL_COM_CLIENT_SECRET}}'</w:t>
      </w:r>
    </w:p>
    <w:p>
      <w:pPr>
        <w:pStyle w:val="Heading3"/>
      </w:pPr>
      <w:r>
        <w:t>Example Usage</w:t>
      </w:r>
    </w:p>
    <w:p>
      <w:pPr>
        <w:pStyle w:val="Heading3"/>
      </w:pPr>
      <w:r>
        <w:t>Example 1: Get the first 25 verified phone numbers</w:t>
      </w:r>
    </w:p>
    <w:p>
      <w:r>
        <w:rPr>
          <w:b/>
          <w:color w:val="666666"/>
          <w:sz w:val="16"/>
        </w:rPr>
        <w:t>[bash]</w:t>
      </w:r>
    </w:p>
    <w:p>
      <w:pPr>
        <w:shd w:fill="F2F2F2" w:val="clear"/>
      </w:pPr>
      <w:r>
        <w:rPr>
          <w:rFonts w:ascii="Courier New" w:hAnsi="Courier New"/>
          <w:sz w:val="17"/>
        </w:rPr>
        <w:t>curl --location 'https://api.cal.com/v2/teams/123/verified-resources/phones?take=25&amp;skip=0' \</w:t>
        <w:br/>
        <w:t xml:space="preserve"> --header 'Accept: application/json' \</w:t>
        <w:br/>
        <w:t xml:space="preserve"> --header 'x-cal-client-id: {{CAL_COM_CLIENT_ID}}' \</w:t>
        <w:br/>
        <w:t xml:space="preserve"> --header 'x-cal-secret-key: {{CAL_COM_CLIENT_SECRET}}'</w:t>
      </w:r>
    </w:p>
    <w:p>
      <w:pPr>
        <w:pStyle w:val="Heading3"/>
      </w:pPr>
      <w:r>
        <w:t>Example 2: Paginate (skip first 25, take next 25)</w:t>
      </w:r>
    </w:p>
    <w:p>
      <w:r>
        <w:rPr>
          <w:b/>
          <w:color w:val="666666"/>
          <w:sz w:val="16"/>
        </w:rPr>
        <w:t>[bash]</w:t>
      </w:r>
    </w:p>
    <w:p>
      <w:pPr>
        <w:shd w:fill="F2F2F2" w:val="clear"/>
      </w:pPr>
      <w:r>
        <w:rPr>
          <w:rFonts w:ascii="Courier New" w:hAnsi="Courier New"/>
          <w:sz w:val="17"/>
        </w:rPr>
        <w:t>curl --location 'https://api.cal.com/v2/teams/123/verified-resources/phones?take=25&amp;skip=25' \</w:t>
        <w:br/>
        <w:t xml:space="preserve"> --header 'Accept: application/json' \</w:t>
        <w:br/>
        <w:t xml:space="preserve"> --header 'x-cal-client-id: {{CAL_COM_CLIENT_ID}}' \</w:t>
        <w:br/>
        <w:t xml:space="preserve"> --header 'x-cal-secret-key: {{CAL_COM_CLIENT_SECRET}}'</w:t>
      </w:r>
    </w:p>
    <w:p>
      <w:pPr>
        <w:pStyle w:val="Heading3"/>
      </w:pPr>
      <w:r>
        <w:t>Error Handling</w:t>
      </w:r>
    </w:p>
    <w:p>
      <w:pPr>
        <w:pStyle w:val="ListBullet"/>
      </w:pPr>
      <w:r>
        <w:t>200 OK: Returns a JSON object with status and data (array of verified phone records).</w:t>
      </w:r>
    </w:p>
    <w:p>
      <w:pPr>
        <w:pStyle w:val="ListBullet"/>
      </w:pPr>
      <w:r>
        <w:t>Authentication-related errors may occur (not fully specified in the scraped content), but authentication headers/parameters are intentionally omitted from this knowledge file per guidelines.</w:t>
      </w:r>
    </w:p>
    <w:p>
      <w:pPr>
        <w:pStyle w:val="Heading3"/>
      </w:pPr>
      <w:r>
        <w:t>Related verifiedResourcePhones actions</w:t>
      </w:r>
    </w:p>
    <w:p>
      <w:pPr>
        <w:pStyle w:val="ListBullet"/>
      </w:pPr>
      <w:r>
        <w:t>[GET] List a Team’s Verified Phone Numbers (Organization) — /organizations/{{orgId}}/teams/{{teamId}}/verified-resources/phones</w:t>
      </w:r>
    </w:p>
    <w:p>
      <w:pPr>
        <w:pStyle w:val="ListBullet"/>
      </w:pPr>
      <w:r>
        <w:t>[POST] Request a Team Phone Verification Code (Organization Scoped) — /organizations/{{orgId}}/teams/{{teamId}}/verified-resources/phones/verification-code/request</w:t>
      </w:r>
    </w:p>
    <w:p>
      <w:r>
        <w:br w:type="page"/>
      </w:r>
    </w:p>
    <w:p>
      <w:pPr>
        <w:pStyle w:val="Heading2"/>
      </w:pPr>
      <w:r>
        <w:t>34. [GET] Get a Team’s Verified Phone Number by ID</w:t>
      </w:r>
    </w:p>
    <w:p>
      <w:r>
        <w:rPr>
          <w:b/>
        </w:rPr>
        <w:t xml:space="preserve">Endpoint: </w:t>
      </w:r>
      <w:r>
        <w:rPr>
          <w:rFonts w:ascii="Courier New" w:hAnsi="Courier New"/>
          <w:sz w:val="18"/>
        </w:rPr>
        <w:t>/teams/{{teamId}}/verified-resources/phones/{{id}}</w:t>
      </w:r>
    </w:p>
    <w:p>
      <w:pPr>
        <w:pStyle w:val="Heading3"/>
      </w:pPr>
      <w:r>
        <w:t>Prerequisites</w:t>
      </w:r>
    </w:p>
    <w:p>
      <w:pPr>
        <w:pStyle w:val="ListBullet"/>
      </w:pPr>
      <w:r>
        <w:t>You must have access to the specified team and its verified resources.</w:t>
      </w:r>
    </w:p>
    <w:p>
      <w:pPr>
        <w:pStyle w:val="Heading3"/>
      </w:pPr>
      <w:r>
        <w:t>Method</w:t>
      </w:r>
    </w:p>
    <w:p>
      <w:r>
        <w:t>GET</w:t>
      </w:r>
    </w:p>
    <w:p>
      <w:pPr>
        <w:pStyle w:val="Heading3"/>
      </w:pPr>
      <w:r>
        <w:t>URL</w:t>
      </w:r>
    </w:p>
    <w:p>
      <w:r>
        <w:t>https://api.cal.com/v2/teams/{{teamId}}/verified-resources/phones/{{id}}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"x-cal-client-id": "{{CAL_COM_CLIENT_ID}}",</w:t>
        <w:br/>
        <w:t xml:space="preserve"> "x-cal-secret-key": "{{CAL_COM_CLIENT_SECRET}}"</w:t>
        <w:br/>
        <w:t>}</w:t>
      </w:r>
    </w:p>
    <w:p>
      <w:pPr>
        <w:pStyle w:val="Heading3"/>
      </w:pPr>
      <w:r>
        <w:t>Description</w:t>
      </w:r>
    </w:p>
    <w:p>
      <w:r>
        <w:t>Retrieves a verified phone resource for a specific team using the team ID and the verified phone resource ID.</w:t>
      </w:r>
    </w:p>
    <w:p>
      <w:pPr>
        <w:pStyle w:val="Heading3"/>
      </w:pPr>
      <w:r>
        <w:t>Enforcement Rules</w:t>
      </w:r>
    </w:p>
    <w:p>
      <w:pPr>
        <w:pStyle w:val="ListBullet"/>
      </w:pPr>
      <w:r>
        <w:t>The teamId path parameter must always be present and must be a non-empty value.</w:t>
      </w:r>
    </w:p>
    <w:p>
      <w:pPr>
        <w:pStyle w:val="ListBullet"/>
      </w:pPr>
      <w:r>
        <w:t>The id path parameter must always be present and must be a non-empty value.</w:t>
      </w:r>
    </w:p>
    <w:p>
      <w:pPr>
        <w:pStyle w:val="ListBullet"/>
      </w:pPr>
      <w:r>
        <w:t>Always construct the path as /teams/{{teamId}}/verified-resources/phones/{{id}}.</w:t>
      </w:r>
    </w:p>
    <w:p>
      <w:pPr>
        <w:pStyle w:val="ListBullet"/>
      </w:pPr>
      <w:r>
        <w:t>Do not call the API with missing or empty path parameters (e.g., avoid /teams//verified-resources/phones/).</w:t>
      </w:r>
    </w:p>
    <w:p>
      <w:pPr>
        <w:pStyle w:val="ListBullet"/>
      </w:pPr>
      <w:r>
        <w:t>Do not infer or guess teamId or id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/teams/123/verified-resources/phones/456</w:t>
      </w:r>
    </w:p>
    <w:p>
      <w:pPr>
        <w:pStyle w:val="Heading3"/>
      </w:pPr>
      <w:r>
        <w:t>Invalid Examples</w:t>
      </w:r>
    </w:p>
    <w:p>
      <w:r>
        <w:rPr>
          <w:b/>
          <w:color w:val="666666"/>
          <w:sz w:val="16"/>
        </w:rPr>
        <w:t>[http]</w:t>
      </w:r>
    </w:p>
    <w:p>
      <w:pPr>
        <w:shd w:fill="F2F2F2" w:val="clear"/>
      </w:pPr>
      <w:r>
        <w:rPr>
          <w:rFonts w:ascii="Courier New" w:hAnsi="Courier New"/>
          <w:sz w:val="17"/>
        </w:rPr>
        <w:t>/teams//verified-resources/phones/456</w:t>
        <w:br/>
        <w:t>/teams/123/verified-resources/phones/</w:t>
        <w:br/>
        <w:t>/teams/123/verified-resources/phones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number</w:t>
            </w:r>
          </w:p>
        </w:tc>
        <w:tc>
          <w:tcPr>
            <w:tcW w:type="dxa" w:w="2880"/>
          </w:tcPr>
          <w:p>
            <w:r>
              <w:t>The team’s unique identifier. (Send in URL path.)</w:t>
            </w:r>
          </w:p>
        </w:tc>
      </w:tr>
      <w:tr>
        <w:tc>
          <w:tcPr>
            <w:tcW w:type="dxa" w:w="2880"/>
          </w:tcPr>
          <w:p>
            <w:r>
              <w:t>id</w:t>
            </w:r>
          </w:p>
        </w:tc>
        <w:tc>
          <w:tcPr>
            <w:tcW w:type="dxa" w:w="2880"/>
          </w:tcPr>
          <w:p>
            <w:r>
              <w:t>number</w:t>
            </w:r>
          </w:p>
        </w:tc>
        <w:tc>
          <w:tcPr>
            <w:tcW w:type="dxa" w:w="2880"/>
          </w:tcPr>
          <w:p>
            <w:r>
              <w:t>The verified phone resource’s unique identifier.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"id": 456,</w:t>
        <w:br/>
        <w:t xml:space="preserve"> "phoneNumber": "+14155550123",</w:t>
        <w:br/>
        <w:t xml:space="preserve"> "userId": 789,</w:t>
        <w:br/>
        <w:t xml:space="preserve"> "teamId": 123</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Possible values: success, error.</w:t>
            </w:r>
          </w:p>
        </w:tc>
      </w:tr>
      <w:tr>
        <w:tc>
          <w:tcPr>
            <w:tcW w:type="dxa" w:w="2880"/>
          </w:tcPr>
          <w:p>
            <w:r>
              <w:t>data</w:t>
            </w:r>
          </w:p>
        </w:tc>
        <w:tc>
          <w:tcPr>
            <w:tcW w:type="dxa" w:w="2880"/>
          </w:tcPr>
          <w:p>
            <w:r>
              <w:t>object</w:t>
            </w:r>
          </w:p>
        </w:tc>
        <w:tc>
          <w:tcPr>
            <w:tcW w:type="dxa" w:w="2880"/>
          </w:tcPr>
          <w:p>
            <w:r>
              <w:t>Verified phone resource payload.</w:t>
            </w:r>
          </w:p>
        </w:tc>
      </w:tr>
      <w:tr>
        <w:tc>
          <w:tcPr>
            <w:tcW w:type="dxa" w:w="2880"/>
          </w:tcPr>
          <w:p>
            <w:r>
              <w:t>data.id</w:t>
            </w:r>
          </w:p>
        </w:tc>
        <w:tc>
          <w:tcPr>
            <w:tcW w:type="dxa" w:w="2880"/>
          </w:tcPr>
          <w:p>
            <w:r>
              <w:t>number</w:t>
            </w:r>
          </w:p>
        </w:tc>
        <w:tc>
          <w:tcPr>
            <w:tcW w:type="dxa" w:w="2880"/>
          </w:tcPr>
          <w:p>
            <w:r>
              <w:t>The unique identifier for the verified email.</w:t>
            </w:r>
          </w:p>
        </w:tc>
      </w:tr>
      <w:tr>
        <w:tc>
          <w:tcPr>
            <w:tcW w:type="dxa" w:w="2880"/>
          </w:tcPr>
          <w:p>
            <w:r>
              <w:t>data.phoneNumber</w:t>
            </w:r>
          </w:p>
        </w:tc>
        <w:tc>
          <w:tcPr>
            <w:tcW w:type="dxa" w:w="2880"/>
          </w:tcPr>
          <w:p>
            <w:r>
              <w:t>string</w:t>
            </w:r>
          </w:p>
        </w:tc>
        <w:tc>
          <w:tcPr>
            <w:tcW w:type="dxa" w:w="2880"/>
          </w:tcPr>
          <w:p>
            <w:r>
              <w:t>The verified phone number.</w:t>
            </w:r>
          </w:p>
        </w:tc>
      </w:tr>
      <w:tr>
        <w:tc>
          <w:tcPr>
            <w:tcW w:type="dxa" w:w="2880"/>
          </w:tcPr>
          <w:p>
            <w:r>
              <w:t>data.userId</w:t>
            </w:r>
          </w:p>
        </w:tc>
        <w:tc>
          <w:tcPr>
            <w:tcW w:type="dxa" w:w="2880"/>
          </w:tcPr>
          <w:p>
            <w:r>
              <w:t>number</w:t>
            </w:r>
          </w:p>
        </w:tc>
        <w:tc>
          <w:tcPr>
            <w:tcW w:type="dxa" w:w="2880"/>
          </w:tcPr>
          <w:p>
            <w:r>
              <w:t>The ID of the associated user, if applicable.</w:t>
            </w:r>
          </w:p>
        </w:tc>
      </w:tr>
      <w:tr>
        <w:tc>
          <w:tcPr>
            <w:tcW w:type="dxa" w:w="2880"/>
          </w:tcPr>
          <w:p>
            <w:r>
              <w:t>data.teamId</w:t>
            </w:r>
          </w:p>
        </w:tc>
        <w:tc>
          <w:tcPr>
            <w:tcW w:type="dxa" w:w="2880"/>
          </w:tcPr>
          <w:p>
            <w:r>
              <w:t>number</w:t>
            </w:r>
          </w:p>
        </w:tc>
        <w:tc>
          <w:tcPr>
            <w:tcW w:type="dxa" w:w="2880"/>
          </w:tcPr>
          <w:p>
            <w:r>
              <w:t>The ID of the associated team, if applicable.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'https://api.cal.com/v2/teams/123/verified-resources/phones/456' \</w:t>
        <w:br/>
        <w:t xml:space="preserve"> --header 'Accept: application/json' \</w:t>
        <w:br/>
        <w:t xml:space="preserve"> --header 'x-cal-client-id: {{CAL_COM_CLIENT_ID}}' \</w:t>
        <w:br/>
        <w:t xml:space="preserve"> --header 'x-cal-secret-key: {{CAL_COM_CLIENT_SECRET}}'</w:t>
      </w:r>
    </w:p>
    <w:p>
      <w:pPr>
        <w:pStyle w:val="Heading3"/>
      </w:pPr>
      <w:r>
        <w:t>Error Handling</w:t>
      </w:r>
    </w:p>
    <w:p>
      <w:pPr>
        <w:pStyle w:val="ListBullet"/>
      </w:pPr>
      <w:r>
        <w:t>This endpoint documents a 200 success response.</w:t>
      </w:r>
    </w:p>
    <w:p>
      <w:pPr>
        <w:pStyle w:val="ListBullet"/>
      </w:pPr>
      <w:r>
        <w:t>Other errors (e.g., authorization failures) may occur, but no non-200 response schemas were provided in the scraped content.</w:t>
      </w:r>
    </w:p>
    <w:p>
      <w:r>
        <w:br w:type="page"/>
      </w:r>
    </w:p>
    <w:p>
      <w:pPr>
        <w:pStyle w:val="Heading2"/>
      </w:pPr>
      <w:r>
        <w:t>35. [POST] Request a Team Email Verification Code</w:t>
      </w:r>
    </w:p>
    <w:p>
      <w:r>
        <w:rPr>
          <w:b/>
        </w:rPr>
        <w:t xml:space="preserve">Endpoint: </w:t>
      </w:r>
      <w:r>
        <w:rPr>
          <w:rFonts w:ascii="Courier New" w:hAnsi="Courier New"/>
          <w:sz w:val="18"/>
        </w:rPr>
        <w:t>/teams/{{teamId}}/verified-resources/emails/verification-code/request</w:t>
      </w:r>
    </w:p>
    <w:p>
      <w:pPr>
        <w:pStyle w:val="Heading3"/>
      </w:pPr>
      <w:r>
        <w:t>Prerequisites</w:t>
      </w:r>
    </w:p>
    <w:p>
      <w:pPr>
        <w:pStyle w:val="ListBullet"/>
      </w:pPr>
      <w:r>
        <w:t>You must have access to the target team (team-scoped permissions sufficient to manage verified resources)</w:t>
      </w:r>
    </w:p>
    <w:p>
      <w:pPr>
        <w:pStyle w:val="Heading3"/>
      </w:pPr>
      <w:r>
        <w:t>Method</w:t>
      </w:r>
    </w:p>
    <w:p>
      <w:r>
        <w:t>POST</w:t>
      </w:r>
    </w:p>
    <w:p>
      <w:pPr>
        <w:pStyle w:val="Heading3"/>
      </w:pPr>
      <w:r>
        <w:t>URL</w:t>
      </w:r>
    </w:p>
    <w:p>
      <w:r>
        <w:t>https://api.cal.com/v2/teams/{{teamId}}/verified-resources/emails/verification-code/request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"x-cal-client-id": "{{CAL_COM_CLIENT_ID}}",</w:t>
        <w:br/>
        <w:t xml:space="preserve"> "x-cal-secret-key": "{{CAL_COM_CLIENT_SECRET}}"</w:t>
        <w:br/>
        <w:t>}</w:t>
      </w:r>
    </w:p>
    <w:p>
      <w:pPr>
        <w:pStyle w:val="Heading3"/>
      </w:pPr>
      <w:r>
        <w:t>Description</w:t>
      </w:r>
    </w:p>
    <w:p>
      <w:r>
        <w:t>Sends a verification code to the specified email address so it can be verified as a team verified resource.</w:t>
      </w:r>
    </w:p>
    <w:p>
      <w:pPr>
        <w:pStyle w:val="Heading3"/>
      </w:pPr>
      <w:r>
        <w:t>Enforcement Rules</w:t>
      </w:r>
    </w:p>
    <w:p>
      <w:pPr>
        <w:pStyle w:val="ListBullet"/>
      </w:pPr>
      <w:r>
        <w:t>The teamId path parameter must always be present.</w:t>
      </w:r>
    </w:p>
    <w:p>
      <w:pPr>
        <w:pStyle w:val="ListBullet"/>
      </w:pPr>
      <w:r>
        <w:t>If the user provides a teamId, use that value directly.</w:t>
      </w:r>
    </w:p>
    <w:p>
      <w:pPr>
        <w:pStyle w:val="ListBullet"/>
      </w:pPr>
      <w:r>
        <w:t>Do not call the API with a missing or empty teamId (e.g., avoid /teams//verified-resources/...).</w:t>
      </w:r>
    </w:p>
    <w:p>
      <w:pPr>
        <w:pStyle w:val="ListBullet"/>
      </w:pPr>
      <w:r>
        <w:t>Always construct the path as /teams/{{teamId}}/verified-resources/emails/verification-code/request, where {{teamId}} is a non-empty value.</w:t>
      </w:r>
    </w:p>
    <w:p>
      <w:pPr>
        <w:pStyle w:val="ListBullet"/>
      </w:pPr>
      <w:r>
        <w:t>When executing the action, ensure to send Path Parameters in the URL and not in the body.</w:t>
      </w:r>
    </w:p>
    <w:p>
      <w:pPr>
        <w:pStyle w:val="ListBullet"/>
      </w:pPr>
      <w:r>
        <w:t>This endpoint has no query parameters.</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/teams/123/verified-resources/emails/verification-code/request</w:t>
      </w:r>
    </w:p>
    <w:p>
      <w:pPr>
        <w:pStyle w:val="Heading3"/>
      </w:pPr>
      <w:r>
        <w:t>Invalid Examples</w:t>
      </w:r>
    </w:p>
    <w:p>
      <w:r>
        <w:rPr>
          <w:b/>
          <w:color w:val="666666"/>
          <w:sz w:val="16"/>
        </w:rPr>
        <w:t>[http]</w:t>
      </w:r>
    </w:p>
    <w:p>
      <w:pPr>
        <w:shd w:fill="F2F2F2" w:val="clear"/>
      </w:pPr>
      <w:r>
        <w:rPr>
          <w:rFonts w:ascii="Courier New" w:hAnsi="Courier New"/>
          <w:sz w:val="17"/>
        </w:rPr>
        <w:t>/teams//verified-resources/emails/verification-code/request</w:t>
        <w:br/>
        <w:t>/teams/verified-resources/emails/verification-code/request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number</w:t>
            </w:r>
          </w:p>
        </w:tc>
        <w:tc>
          <w:tcPr>
            <w:tcW w:type="dxa" w:w="2880"/>
          </w:tcPr>
          <w:p>
            <w:r>
              <w:t>Team identifier.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Email to verify. Example: acme@example.com.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Possible values: success, error.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'https://api.cal.com/v2/teams/123/verified-resources/emails/verification-code/request'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"email": "acme@example.com"</w:t>
        <w:br/>
        <w:t xml:space="preserve">  }'</w:t>
      </w:r>
    </w:p>
    <w:p>
      <w:pPr>
        <w:pStyle w:val="Heading3"/>
      </w:pPr>
      <w:r>
        <w:t>Example Usage</w:t>
      </w:r>
    </w:p>
    <w:p>
      <w:pPr>
        <w:pStyle w:val="Heading3"/>
      </w:pPr>
      <w:r>
        <w:t>Example 1: Request a verification code for a team email</w:t>
      </w:r>
    </w:p>
    <w:p>
      <w:r>
        <w:rPr>
          <w:b/>
          <w:color w:val="666666"/>
          <w:sz w:val="16"/>
        </w:rPr>
        <w:t>[bash]</w:t>
      </w:r>
    </w:p>
    <w:p>
      <w:pPr>
        <w:shd w:fill="F2F2F2" w:val="clear"/>
      </w:pPr>
      <w:r>
        <w:rPr>
          <w:rFonts w:ascii="Courier New" w:hAnsi="Courier New"/>
          <w:sz w:val="17"/>
        </w:rPr>
        <w:t>curl --location 'https://api.cal.com/v2/teams/456/verified-resources/emails/verification-code/request'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"email": "billing@acme.com"</w:t>
        <w:br/>
        <w:t xml:space="preserve">  }'</w:t>
      </w:r>
    </w:p>
    <w:p>
      <w:pPr>
        <w:pStyle w:val="Heading3"/>
      </w:pPr>
      <w:r>
        <w:t>Example 2: Request a verification code for another address</w:t>
      </w:r>
    </w:p>
    <w:p>
      <w:r>
        <w:rPr>
          <w:b/>
          <w:color w:val="666666"/>
          <w:sz w:val="16"/>
        </w:rPr>
        <w:t>[bash]</w:t>
      </w:r>
    </w:p>
    <w:p>
      <w:pPr>
        <w:shd w:fill="F2F2F2" w:val="clear"/>
      </w:pPr>
      <w:r>
        <w:rPr>
          <w:rFonts w:ascii="Courier New" w:hAnsi="Courier New"/>
          <w:sz w:val="17"/>
        </w:rPr>
        <w:t>curl --location 'https://api.cal.com/v2/teams/456/verified-resources/emails/verification-code/request'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"email": "ops@acme.com"</w:t>
        <w:br/>
        <w:t xml:space="preserve">  }'</w:t>
      </w:r>
    </w:p>
    <w:p>
      <w:pPr>
        <w:pStyle w:val="Heading3"/>
      </w:pPr>
      <w:r>
        <w:t>Notes</w:t>
      </w:r>
    </w:p>
    <w:p>
      <w:pPr>
        <w:pStyle w:val="ListBullet"/>
      </w:pPr>
      <w:r>
        <w:t>Authentication headers (e.g., Authorization) are intentionally omitted from this documentation output.</w:t>
      </w:r>
    </w:p>
    <w:p>
      <w:r>
        <w:br w:type="page"/>
      </w:r>
    </w:p>
    <w:p>
      <w:pPr>
        <w:pStyle w:val="Heading2"/>
      </w:pPr>
      <w:r>
        <w:t>36. [POST] Verify a Team’s Email (Verification Code)</w:t>
      </w:r>
    </w:p>
    <w:p>
      <w:r>
        <w:rPr>
          <w:b/>
        </w:rPr>
        <w:t xml:space="preserve">Endpoint: </w:t>
      </w:r>
      <w:r>
        <w:rPr>
          <w:rFonts w:ascii="Courier New" w:hAnsi="Courier New"/>
          <w:sz w:val="18"/>
        </w:rPr>
        <w:t>/teams/{{teamId}}/verified-resources/emails/verification-code/verify</w:t>
      </w:r>
    </w:p>
    <w:p>
      <w:pPr>
        <w:pStyle w:val="Heading3"/>
      </w:pPr>
      <w:r>
        <w:t>Prerequisites</w:t>
      </w:r>
    </w:p>
    <w:p>
      <w:pPr>
        <w:pStyle w:val="ListBullet"/>
      </w:pPr>
      <w:r>
        <w:t>You must have the verification code that was sent to the email address you want to verify.</w:t>
      </w:r>
    </w:p>
    <w:p>
      <w:pPr>
        <w:pStyle w:val="ListBullet"/>
      </w:pPr>
      <w:r>
        <w:t>You must know the target teamId.</w:t>
      </w:r>
    </w:p>
    <w:p>
      <w:pPr>
        <w:pStyle w:val="Heading3"/>
      </w:pPr>
      <w:r>
        <w:t>Method</w:t>
      </w:r>
    </w:p>
    <w:p>
      <w:r>
        <w:t>POST</w:t>
      </w:r>
    </w:p>
    <w:p>
      <w:pPr>
        <w:pStyle w:val="Heading3"/>
      </w:pPr>
      <w:r>
        <w:t>URL</w:t>
      </w:r>
    </w:p>
    <w:p>
      <w:r>
        <w:t>https://api.cal.com/v2/teams/{{teamId}}/verified-resources/emails/verification-code/verify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"x-cal-client-id": "{{CAL_COM_CLIENT_ID}}",</w:t>
        <w:br/>
        <w:t xml:space="preserve"> "x-cal-secret-key": "{{CAL_COM_CLIENT_SECRET}}"</w:t>
        <w:br/>
        <w:t>}</w:t>
      </w:r>
    </w:p>
    <w:p>
      <w:pPr>
        <w:pStyle w:val="Heading3"/>
      </w:pPr>
      <w:r>
        <w:t>Description</w:t>
      </w:r>
    </w:p>
    <w:p>
      <w:r>
        <w:t>Uses a verification code to verify an email address for a specific team.</w:t>
      </w:r>
    </w:p>
    <w:p>
      <w:pPr>
        <w:pStyle w:val="Heading3"/>
      </w:pPr>
      <w:r>
        <w:t>Enforcement Rules</w:t>
      </w:r>
    </w:p>
    <w:p>
      <w:pPr>
        <w:pStyle w:val="ListBullet"/>
      </w:pPr>
      <w:r>
        <w:t>The teamId path parameter must always be present and must be a non-empty value.</w:t>
      </w:r>
    </w:p>
    <w:p>
      <w:pPr>
        <w:pStyle w:val="ListBullet"/>
      </w:pPr>
      <w:r>
        <w:t>Always construct the path as /teams/{{teamId}}/verified-resources/emails/verification-code/verify.</w:t>
      </w:r>
    </w:p>
    <w:p>
      <w:pPr>
        <w:pStyle w:val="ListBullet"/>
      </w:pPr>
      <w:r>
        <w:t>Do not call the API with a missing or empty teamId (e.g., avoid /teams//verified-resources/...).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/teams/123/verified-resources/emails/verification-code/verify</w:t>
      </w:r>
    </w:p>
    <w:p>
      <w:pPr>
        <w:pStyle w:val="Heading3"/>
      </w:pPr>
      <w:r>
        <w:t>Invalid Examples</w:t>
      </w:r>
    </w:p>
    <w:p>
      <w:r>
        <w:rPr>
          <w:b/>
          <w:color w:val="666666"/>
          <w:sz w:val="16"/>
        </w:rPr>
        <w:t>[http]</w:t>
      </w:r>
    </w:p>
    <w:p>
      <w:pPr>
        <w:shd w:fill="F2F2F2" w:val="clear"/>
      </w:pPr>
      <w:r>
        <w:rPr>
          <w:rFonts w:ascii="Courier New" w:hAnsi="Courier New"/>
          <w:sz w:val="17"/>
        </w:rPr>
        <w:t>/teams//verified-resources/emails/verification-code/verify</w:t>
        <w:br/>
        <w:t>/teams/verified-resources/emails/verification-code/verify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number</w:t>
            </w:r>
          </w:p>
        </w:tc>
        <w:tc>
          <w:tcPr>
            <w:tcW w:type="dxa" w:w="2880"/>
          </w:tcPr>
          <w:p>
            <w:r>
              <w:t>The ID of the team.</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Email to verify. Example: example@acme.com.</w:t>
            </w:r>
          </w:p>
        </w:tc>
      </w:tr>
      <w:tr>
        <w:tc>
          <w:tcPr>
            <w:tcW w:type="dxa" w:w="2880"/>
          </w:tcPr>
          <w:p>
            <w:r>
              <w:t>code</w:t>
            </w:r>
          </w:p>
        </w:tc>
        <w:tc>
          <w:tcPr>
            <w:tcW w:type="dxa" w:w="2880"/>
          </w:tcPr>
          <w:p>
            <w:r>
              <w:t>string</w:t>
            </w:r>
          </w:p>
        </w:tc>
        <w:tc>
          <w:tcPr>
            <w:tcW w:type="dxa" w:w="2880"/>
          </w:tcPr>
          <w:p>
            <w:r>
              <w:t>Verification code sent to the email to verify. Example: 1ABG2C.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"id": 98765,</w:t>
        <w:br/>
        <w:t xml:space="preserve"> "email": "example@acme.com",</w:t>
        <w:br/>
        <w:t xml:space="preserve"> "teamId": 123,</w:t>
        <w:br/>
        <w:t xml:space="preserve"> "userId": 456</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of the operation. Possible values: success, error.</w:t>
            </w:r>
          </w:p>
        </w:tc>
      </w:tr>
      <w:tr>
        <w:tc>
          <w:tcPr>
            <w:tcW w:type="dxa" w:w="2880"/>
          </w:tcPr>
          <w:p>
            <w:r>
              <w:t>data</w:t>
            </w:r>
          </w:p>
        </w:tc>
        <w:tc>
          <w:tcPr>
            <w:tcW w:type="dxa" w:w="2880"/>
          </w:tcPr>
          <w:p>
            <w:r>
              <w:t>object</w:t>
            </w:r>
          </w:p>
        </w:tc>
        <w:tc>
          <w:tcPr>
            <w:tcW w:type="dxa" w:w="2880"/>
          </w:tcPr>
          <w:p>
            <w:r>
              <w:t>Verified email resource details.</w:t>
            </w:r>
          </w:p>
        </w:tc>
      </w:tr>
      <w:tr>
        <w:tc>
          <w:tcPr>
            <w:tcW w:type="dxa" w:w="2880"/>
          </w:tcPr>
          <w:p>
            <w:r>
              <w:t>data.id</w:t>
            </w:r>
          </w:p>
        </w:tc>
        <w:tc>
          <w:tcPr>
            <w:tcW w:type="dxa" w:w="2880"/>
          </w:tcPr>
          <w:p>
            <w:r>
              <w:t>number</w:t>
            </w:r>
          </w:p>
        </w:tc>
        <w:tc>
          <w:tcPr>
            <w:tcW w:type="dxa" w:w="2880"/>
          </w:tcPr>
          <w:p>
            <w:r>
              <w:t>The unique identifier for the verified email.</w:t>
            </w:r>
          </w:p>
        </w:tc>
      </w:tr>
      <w:tr>
        <w:tc>
          <w:tcPr>
            <w:tcW w:type="dxa" w:w="2880"/>
          </w:tcPr>
          <w:p>
            <w:r>
              <w:t>data.email</w:t>
            </w:r>
          </w:p>
        </w:tc>
        <w:tc>
          <w:tcPr>
            <w:tcW w:type="dxa" w:w="2880"/>
          </w:tcPr>
          <w:p>
            <w:r>
              <w:t>string</w:t>
            </w:r>
          </w:p>
        </w:tc>
        <w:tc>
          <w:tcPr>
            <w:tcW w:type="dxa" w:w="2880"/>
          </w:tcPr>
          <w:p>
            <w:r>
              <w:t>The verified email address.</w:t>
            </w:r>
          </w:p>
        </w:tc>
      </w:tr>
      <w:tr>
        <w:tc>
          <w:tcPr>
            <w:tcW w:type="dxa" w:w="2880"/>
          </w:tcPr>
          <w:p>
            <w:r>
              <w:t>data.teamId</w:t>
            </w:r>
          </w:p>
        </w:tc>
        <w:tc>
          <w:tcPr>
            <w:tcW w:type="dxa" w:w="2880"/>
          </w:tcPr>
          <w:p>
            <w:r>
              <w:t>number</w:t>
            </w:r>
          </w:p>
        </w:tc>
        <w:tc>
          <w:tcPr>
            <w:tcW w:type="dxa" w:w="2880"/>
          </w:tcPr>
          <w:p>
            <w:r>
              <w:t>The ID of the associated team, if applicable.</w:t>
            </w:r>
          </w:p>
        </w:tc>
      </w:tr>
      <w:tr>
        <w:tc>
          <w:tcPr>
            <w:tcW w:type="dxa" w:w="2880"/>
          </w:tcPr>
          <w:p>
            <w:r>
              <w:t>data.userId</w:t>
            </w:r>
          </w:p>
        </w:tc>
        <w:tc>
          <w:tcPr>
            <w:tcW w:type="dxa" w:w="2880"/>
          </w:tcPr>
          <w:p>
            <w:r>
              <w:t>number</w:t>
            </w:r>
          </w:p>
        </w:tc>
        <w:tc>
          <w:tcPr>
            <w:tcW w:type="dxa" w:w="2880"/>
          </w:tcPr>
          <w:p>
            <w:r>
              <w:t>The ID of the associated user, if applicable.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'https://api.cal.com/v2/teams/123/verified-resources/emails/verification-code/verify'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"email": "example@acme.com",</w:t>
        <w:br/>
        <w:t xml:space="preserve"> "code": "1ABG2C"</w:t>
        <w:br/>
        <w:t xml:space="preserve">  }'</w:t>
      </w:r>
    </w:p>
    <w:p>
      <w:pPr>
        <w:pStyle w:val="Heading3"/>
      </w:pPr>
      <w:r>
        <w:t>Example Usage</w:t>
      </w:r>
    </w:p>
    <w:p>
      <w:pPr>
        <w:pStyle w:val="Heading3"/>
      </w:pPr>
      <w:r>
        <w:t>Example 1: Verify an email for a team</w:t>
      </w:r>
    </w:p>
    <w:p>
      <w:r>
        <w:rPr>
          <w:b/>
          <w:color w:val="666666"/>
          <w:sz w:val="16"/>
        </w:rPr>
        <w:t>[bash]</w:t>
      </w:r>
    </w:p>
    <w:p>
      <w:pPr>
        <w:shd w:fill="F2F2F2" w:val="clear"/>
      </w:pPr>
      <w:r>
        <w:rPr>
          <w:rFonts w:ascii="Courier New" w:hAnsi="Courier New"/>
          <w:sz w:val="17"/>
        </w:rPr>
        <w:t>curl -X POST \</w:t>
        <w:br/>
        <w:t xml:space="preserve"> 'https://api.cal.com/v2/teams/123/verified-resources/emails/verification-code/verify' \</w:t>
        <w:br/>
        <w:t xml:space="preserve"> -H 'Accept: application/json' \</w:t>
        <w:br/>
        <w:t xml:space="preserve"> -H 'Content-Type: application/json' \</w:t>
        <w:br/>
        <w:t xml:space="preserve"> -H 'x-cal-client-id: {{CAL_COM_CLIENT_ID}}' \</w:t>
        <w:br/>
        <w:t xml:space="preserve"> -H 'x-cal-secret-key: {{CAL_COM_CLIENT_SECRET}}' \</w:t>
        <w:br/>
        <w:t xml:space="preserve"> -d '{</w:t>
        <w:br/>
        <w:t xml:space="preserve"> "email": "example@acme.com",</w:t>
        <w:br/>
        <w:t xml:space="preserve"> "code": "1ABG2C"</w:t>
        <w:br/>
        <w:t xml:space="preserve">  }'</w:t>
      </w:r>
    </w:p>
    <w:p>
      <w:pPr>
        <w:pStyle w:val="Heading3"/>
      </w:pPr>
      <w:r>
        <w:t>Example 2: Verify another email for the same team</w:t>
      </w:r>
    </w:p>
    <w:p>
      <w:r>
        <w:rPr>
          <w:b/>
          <w:color w:val="666666"/>
          <w:sz w:val="16"/>
        </w:rPr>
        <w:t>[bash]</w:t>
      </w:r>
    </w:p>
    <w:p>
      <w:pPr>
        <w:shd w:fill="F2F2F2" w:val="clear"/>
      </w:pPr>
      <w:r>
        <w:rPr>
          <w:rFonts w:ascii="Courier New" w:hAnsi="Courier New"/>
          <w:sz w:val="17"/>
        </w:rPr>
        <w:t>curl -X POST \</w:t>
        <w:br/>
        <w:t xml:space="preserve"> 'https://api.cal.com/v2/teams/123/verified-resources/emails/verification-code/verify' \</w:t>
        <w:br/>
        <w:t xml:space="preserve"> -H 'Accept: application/json' \</w:t>
        <w:br/>
        <w:t xml:space="preserve"> -H 'Content-Type: application/json' \</w:t>
        <w:br/>
        <w:t xml:space="preserve"> -H 'x-cal-client-id: {{CAL_COM_CLIENT_ID}}' \</w:t>
        <w:br/>
        <w:t xml:space="preserve"> -H 'x-cal-secret-key: {{CAL_COM_CLIENT_SECRET}}' \</w:t>
        <w:br/>
        <w:t xml:space="preserve"> -d '{</w:t>
        <w:br/>
        <w:t xml:space="preserve"> "email": "billing@acme.com",</w:t>
        <w:br/>
        <w:t xml:space="preserve"> "code": "9ZXY10"</w:t>
        <w:br/>
        <w:t xml:space="preserve">  }'</w:t>
      </w:r>
    </w:p>
    <w:p>
      <w:pPr>
        <w:pStyle w:val="Heading3"/>
      </w:pPr>
      <w:r>
        <w:t>Behavior</w:t>
      </w:r>
    </w:p>
    <w:p>
      <w:pPr>
        <w:pStyle w:val="ListBullet"/>
      </w:pPr>
      <w:r>
        <w:t>Validates teamId, email, and code are provided.</w:t>
      </w:r>
    </w:p>
    <w:p>
      <w:pPr>
        <w:pStyle w:val="ListBullet"/>
      </w:pPr>
      <w:r>
        <w:t>Verifies the provided code against the email verification request.</w:t>
      </w:r>
    </w:p>
    <w:p>
      <w:pPr>
        <w:pStyle w:val="ListBullet"/>
      </w:pPr>
      <w:r>
        <w:t>On success, returns a verified email resource object with its identifier and associations.</w:t>
      </w:r>
    </w:p>
    <w:p>
      <w:pPr>
        <w:pStyle w:val="Heading3"/>
      </w:pPr>
      <w:r>
        <w:t>Error Handling</w:t>
      </w:r>
    </w:p>
    <w:p>
      <w:pPr>
        <w:pStyle w:val="ListBullet"/>
      </w:pPr>
      <w:r>
        <w:t>The documentation only specifies a 200 success response. Other error status codes and bodies are not provided in the scraped content.</w:t>
      </w:r>
    </w:p>
    <w:p>
      <w:r>
        <w:br w:type="page"/>
      </w:r>
    </w:p>
    <w:p>
      <w:pPr>
        <w:pStyle w:val="Heading2"/>
      </w:pPr>
      <w:r>
        <w:t>37. [POST] Request an Email Verification Code</w:t>
      </w:r>
    </w:p>
    <w:p>
      <w:r>
        <w:rPr>
          <w:b/>
        </w:rPr>
        <w:t xml:space="preserve">Endpoint: </w:t>
      </w:r>
      <w:r>
        <w:rPr>
          <w:rFonts w:ascii="Courier New" w:hAnsi="Courier New"/>
          <w:sz w:val="18"/>
        </w:rPr>
        <w:t>/verified-resources/emails/verification-code/request</w:t>
      </w:r>
    </w:p>
    <w:p>
      <w:pPr>
        <w:pStyle w:val="Heading3"/>
      </w:pPr>
      <w:r>
        <w:t>Prerequisites</w:t>
      </w:r>
    </w:p>
    <w:p>
      <w:pPr>
        <w:pStyle w:val="ListBullet"/>
      </w:pPr>
      <w:r>
        <w:t>You must have access to request verification codes for verified resources (emails)</w:t>
      </w:r>
    </w:p>
    <w:p>
      <w:pPr>
        <w:pStyle w:val="Heading3"/>
      </w:pPr>
      <w:r>
        <w:t>Method</w:t>
      </w:r>
    </w:p>
    <w:p>
      <w:r>
        <w:t>POST</w:t>
      </w:r>
    </w:p>
    <w:p>
      <w:pPr>
        <w:pStyle w:val="Heading3"/>
      </w:pPr>
      <w:r>
        <w:t>URL</w:t>
      </w:r>
    </w:p>
    <w:p>
      <w:r>
        <w:t>https://api.cal.com/v2/verified-resources/emails/verification-code/request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"x-cal-client-id": "{{CAL_COM_CLIENT_ID}}",</w:t>
        <w:br/>
        <w:t xml:space="preserve"> "x-cal-secret-key": "{{CAL_COM_CLIENT_SECRET}}"</w:t>
        <w:br/>
        <w:t>}</w:t>
      </w:r>
    </w:p>
    <w:p>
      <w:pPr>
        <w:pStyle w:val="Heading3"/>
      </w:pPr>
      <w:r>
        <w:t>Description</w:t>
      </w:r>
    </w:p>
    <w:p>
      <w:r>
        <w:t>Sends a verification code to the specified email address so it can be verified as a resource.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Email to verify (e.g., acme@example.com).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Possible values: success, error.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'https://api.cal.com/v2/verified-resources/emails/verification-code/request'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--data-raw '{</w:t>
        <w:br/>
        <w:t xml:space="preserve"> "email": "acme@example.com"</w:t>
        <w:br/>
        <w:t xml:space="preserve">  }'</w:t>
      </w:r>
    </w:p>
    <w:p>
      <w:pPr>
        <w:pStyle w:val="Heading3"/>
      </w:pPr>
      <w:r>
        <w:t>Example Usage</w:t>
      </w:r>
    </w:p>
    <w:p>
      <w:pPr>
        <w:pStyle w:val="Heading3"/>
      </w:pPr>
      <w:r>
        <w:t>Example 1: Request a code for a work email</w:t>
      </w:r>
    </w:p>
    <w:p>
      <w:r>
        <w:rPr>
          <w:b/>
          <w:color w:val="666666"/>
          <w:sz w:val="16"/>
        </w:rPr>
        <w:t>[bash]</w:t>
      </w:r>
    </w:p>
    <w:p>
      <w:pPr>
        <w:shd w:fill="F2F2F2" w:val="clear"/>
      </w:pPr>
      <w:r>
        <w:rPr>
          <w:rFonts w:ascii="Courier New" w:hAnsi="Courier New"/>
          <w:sz w:val="17"/>
        </w:rPr>
        <w:t>curl --location 'https://api.cal.com/v2/verified-resources/emails/verification-code/request'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--data-raw '{</w:t>
        <w:br/>
        <w:t xml:space="preserve"> "email": "devops@acme.com"</w:t>
        <w:br/>
        <w:t xml:space="preserve">  }'</w:t>
      </w:r>
    </w:p>
    <w:p>
      <w:pPr>
        <w:pStyle w:val="Heading3"/>
      </w:pPr>
      <w:r>
        <w:t>Notes</w:t>
      </w:r>
    </w:p>
    <w:p>
      <w:pPr>
        <w:pStyle w:val="ListBullet"/>
      </w:pPr>
      <w:r>
        <w:t>The request body must be JSON (application/json).</w:t>
      </w:r>
    </w:p>
    <w:p>
      <w:pPr>
        <w:pStyle w:val="Heading3"/>
      </w:pPr>
      <w:r>
        <w:t>Related verifiedResourcesEmailsVerificationCode actions</w:t>
      </w:r>
    </w:p>
    <w:p>
      <w:pPr>
        <w:pStyle w:val="ListBullet"/>
      </w:pPr>
      <w:r>
        <w:t>[POST] Request an Email Verification Code for an Organization Team — /organizations/{{orgId}}/teams/{{teamId}}/verified-resources/emails/verification-code/request</w:t>
      </w:r>
    </w:p>
    <w:p>
      <w:r>
        <w:br w:type="page"/>
      </w:r>
    </w:p>
    <w:p>
      <w:pPr>
        <w:pStyle w:val="Heading2"/>
      </w:pPr>
      <w:r>
        <w:t>38. [POST] Verify a Phone Number (Using Verification Code)</w:t>
      </w:r>
    </w:p>
    <w:p>
      <w:r>
        <w:rPr>
          <w:b/>
        </w:rPr>
        <w:t xml:space="preserve">Endpoint: </w:t>
      </w:r>
      <w:r>
        <w:rPr>
          <w:rFonts w:ascii="Courier New" w:hAnsi="Courier New"/>
          <w:sz w:val="18"/>
        </w:rPr>
        <w:t>/verified-resources/phones/verification-code/verify</w:t>
      </w:r>
    </w:p>
    <w:p>
      <w:pPr>
        <w:pStyle w:val="Heading3"/>
      </w:pPr>
      <w:r>
        <w:t>Prerequisites</w:t>
      </w:r>
    </w:p>
    <w:p>
      <w:pPr>
        <w:pStyle w:val="ListBullet"/>
      </w:pPr>
      <w:r>
        <w:t>Must have a verification code that was previously sent to the phone number</w:t>
      </w:r>
    </w:p>
    <w:p>
      <w:pPr>
        <w:pStyle w:val="Heading3"/>
      </w:pPr>
      <w:r>
        <w:t>Method</w:t>
      </w:r>
    </w:p>
    <w:p>
      <w:r>
        <w:t>POST</w:t>
      </w:r>
    </w:p>
    <w:p>
      <w:pPr>
        <w:pStyle w:val="Heading3"/>
      </w:pPr>
      <w:r>
        <w:t>URL</w:t>
      </w:r>
    </w:p>
    <w:p>
      <w:r>
        <w:t>https://api.cal.com/v2/verified-resources/phones/verification-code/verify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"x-cal-client-id": "{{CAL_COM_CLIENT_ID}}",</w:t>
        <w:br/>
        <w:t xml:space="preserve"> "x-cal-secret-key": "{{CAL_COM_CLIENT_SECRET}}"</w:t>
        <w:br/>
        <w:t>}</w:t>
      </w:r>
    </w:p>
    <w:p>
      <w:pPr>
        <w:pStyle w:val="Heading3"/>
      </w:pPr>
      <w:r>
        <w:t>Description</w:t>
      </w:r>
    </w:p>
    <w:p>
      <w:r>
        <w:t>Verifies a phone number by submitting the verification code that was sent to that phone number.</w:t>
      </w:r>
    </w:p>
    <w:p>
      <w:pPr>
        <w:pStyle w:val="Heading3"/>
      </w:pPr>
      <w:r>
        <w:t>Request Body Fields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phone</w:t>
            </w:r>
          </w:p>
        </w:tc>
        <w:tc>
          <w:tcPr>
            <w:tcW w:type="dxa" w:w="2880"/>
          </w:tcPr>
          <w:p>
            <w:r>
              <w:t>string</w:t>
            </w:r>
          </w:p>
        </w:tc>
        <w:tc>
          <w:tcPr>
            <w:tcW w:type="dxa" w:w="2880"/>
          </w:tcPr>
          <w:p>
            <w:r>
              <w:t>Phone number to verify. Example: "+37255556666"</w:t>
            </w:r>
          </w:p>
        </w:tc>
      </w:tr>
      <w:tr>
        <w:tc>
          <w:tcPr>
            <w:tcW w:type="dxa" w:w="2880"/>
          </w:tcPr>
          <w:p>
            <w:r>
              <w:t>code</w:t>
            </w:r>
          </w:p>
        </w:tc>
        <w:tc>
          <w:tcPr>
            <w:tcW w:type="dxa" w:w="2880"/>
          </w:tcPr>
          <w:p>
            <w:r>
              <w:t>string</w:t>
            </w:r>
          </w:p>
        </w:tc>
        <w:tc>
          <w:tcPr>
            <w:tcW w:type="dxa" w:w="2880"/>
          </w:tcPr>
          <w:p>
            <w:r>
              <w:t>Verification code sent to the phone number. Example: "1ABG2C"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"id": 123,</w:t>
        <w:br/>
        <w:t xml:space="preserve"> "phoneNumber": "+37255556666",</w:t>
        <w:br/>
        <w:t xml:space="preserve"> "userId": 456</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of the operation. Possible values: success, error.</w:t>
            </w:r>
          </w:p>
        </w:tc>
      </w:tr>
      <w:tr>
        <w:tc>
          <w:tcPr>
            <w:tcW w:type="dxa" w:w="2880"/>
          </w:tcPr>
          <w:p>
            <w:r>
              <w:t>data</w:t>
            </w:r>
          </w:p>
        </w:tc>
        <w:tc>
          <w:tcPr>
            <w:tcW w:type="dxa" w:w="2880"/>
          </w:tcPr>
          <w:p>
            <w:r>
              <w:t>object</w:t>
            </w:r>
          </w:p>
        </w:tc>
        <w:tc>
          <w:tcPr>
            <w:tcW w:type="dxa" w:w="2880"/>
          </w:tcPr>
          <w:p>
            <w:r>
              <w:t>Verified phone number data.</w:t>
            </w:r>
          </w:p>
        </w:tc>
      </w:tr>
      <w:tr>
        <w:tc>
          <w:tcPr>
            <w:tcW w:type="dxa" w:w="2880"/>
          </w:tcPr>
          <w:p>
            <w:r>
              <w:t>data.id</w:t>
            </w:r>
          </w:p>
        </w:tc>
        <w:tc>
          <w:tcPr>
            <w:tcW w:type="dxa" w:w="2880"/>
          </w:tcPr>
          <w:p>
            <w:r>
              <w:t>number</w:t>
            </w:r>
          </w:p>
        </w:tc>
        <w:tc>
          <w:tcPr>
            <w:tcW w:type="dxa" w:w="2880"/>
          </w:tcPr>
          <w:p>
            <w:r>
              <w:t>The unique identifier for the verified email.</w:t>
            </w:r>
          </w:p>
        </w:tc>
      </w:tr>
      <w:tr>
        <w:tc>
          <w:tcPr>
            <w:tcW w:type="dxa" w:w="2880"/>
          </w:tcPr>
          <w:p>
            <w:r>
              <w:t>data.phoneNumber</w:t>
            </w:r>
          </w:p>
        </w:tc>
        <w:tc>
          <w:tcPr>
            <w:tcW w:type="dxa" w:w="2880"/>
          </w:tcPr>
          <w:p>
            <w:r>
              <w:t>string</w:t>
            </w:r>
          </w:p>
        </w:tc>
        <w:tc>
          <w:tcPr>
            <w:tcW w:type="dxa" w:w="2880"/>
          </w:tcPr>
          <w:p>
            <w:r>
              <w:t>The verified phone number.</w:t>
            </w:r>
          </w:p>
        </w:tc>
      </w:tr>
      <w:tr>
        <w:tc>
          <w:tcPr>
            <w:tcW w:type="dxa" w:w="2880"/>
          </w:tcPr>
          <w:p>
            <w:r>
              <w:t>data.userId</w:t>
            </w:r>
          </w:p>
        </w:tc>
        <w:tc>
          <w:tcPr>
            <w:tcW w:type="dxa" w:w="2880"/>
          </w:tcPr>
          <w:p>
            <w:r>
              <w:t>number</w:t>
            </w:r>
          </w:p>
        </w:tc>
        <w:tc>
          <w:tcPr>
            <w:tcW w:type="dxa" w:w="2880"/>
          </w:tcPr>
          <w:p>
            <w:r>
              <w:t>The ID of the associated user, if applicable.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'https://api.cal.com/v2/verified-resources/phones/verification-code/verify'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"phone": "+37255556666",</w:t>
        <w:br/>
        <w:t xml:space="preserve"> "code": "1ABG2C"</w:t>
        <w:br/>
        <w:t xml:space="preserve">  }'</w:t>
      </w:r>
    </w:p>
    <w:p>
      <w:pPr>
        <w:pStyle w:val="Heading3"/>
      </w:pPr>
      <w:r>
        <w:t>Example Usage</w:t>
      </w:r>
    </w:p>
    <w:p>
      <w:pPr>
        <w:pStyle w:val="Heading3"/>
      </w:pPr>
      <w:r>
        <w:t>Example 1: Verify a Phone Number</w:t>
      </w:r>
    </w:p>
    <w:p>
      <w:r>
        <w:rPr>
          <w:b/>
          <w:color w:val="666666"/>
          <w:sz w:val="16"/>
        </w:rPr>
        <w:t>[bash]</w:t>
      </w:r>
    </w:p>
    <w:p>
      <w:pPr>
        <w:shd w:fill="F2F2F2" w:val="clear"/>
      </w:pPr>
      <w:r>
        <w:rPr>
          <w:rFonts w:ascii="Courier New" w:hAnsi="Courier New"/>
          <w:sz w:val="17"/>
        </w:rPr>
        <w:t>curl --request POST 'https://api.cal.com/v2/verified-resources/phones/verification-code/verify'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"phone": "+37255556666",</w:t>
        <w:br/>
        <w:t xml:space="preserve"> "code": "1ABG2C"</w:t>
        <w:br/>
        <w:t xml:space="preserve">  }'</w:t>
      </w:r>
    </w:p>
    <w:p>
      <w:pPr>
        <w:pStyle w:val="Heading3"/>
      </w:pPr>
      <w:r>
        <w:t>Error Handling</w:t>
      </w:r>
    </w:p>
    <w:p>
      <w:pPr>
        <w:pStyle w:val="ListBullet"/>
      </w:pPr>
      <w:r>
        <w:t>The documentation only specifies a 200 success response. Other error status codes and response bodies are not provided in the scraped content.</w:t>
      </w:r>
    </w:p>
    <w:p>
      <w:pPr>
        <w:pStyle w:val="Heading3"/>
      </w:pPr>
      <w:r>
        <w:t>Related verifiedResourcesPhones actions</w:t>
      </w:r>
    </w:p>
    <w:p>
      <w:pPr>
        <w:pStyle w:val="ListBullet"/>
      </w:pPr>
      <w:r>
        <w:t>[POST] Verify a Team’s Phone Number (Verified Resources) — /teams/{{teamId}}/verified-resources/phones/verification-code/verify</w:t>
      </w:r>
    </w:p>
    <w:p>
      <w:pPr>
        <w:pStyle w:val="ListBullet"/>
      </w:pPr>
      <w:r>
        <w:t>[GET] List Verified Phone Numbers — /verified-resources/phones</w:t>
      </w:r>
    </w:p>
    <w:p>
      <w:pPr>
        <w:pStyle w:val="ListBullet"/>
      </w:pPr>
      <w:r>
        <w:t>[GET] Get a Verified Phone Number by ID — /verified-resources/phones/{{id}}</w:t>
      </w:r>
    </w:p>
    <w:p>
      <w:pPr>
        <w:pStyle w:val="ListBullet"/>
      </w:pPr>
      <w:r>
        <w:t>[GET] Get a Team’s Verified Phone Number (by ID) in an Organization — /organizations/{{orgId}}/teams/{{teamId}}/verified-resources/phones/{{id}}</w:t>
      </w:r>
    </w:p>
    <w:p>
      <w:pPr>
        <w:pStyle w:val="ListBullet"/>
      </w:pPr>
      <w:r>
        <w:t>[POST] Verify an Organization Team’s Phone Number — /organizations/{{orgId}}/teams/{{teamId}}/verified-resources/phones/verification-code/verify</w:t>
      </w:r>
    </w:p>
    <w:p>
      <w:r>
        <w:br w:type="page"/>
      </w:r>
    </w:p>
    <w:p>
      <w:pPr>
        <w:pStyle w:val="Heading2"/>
      </w:pPr>
      <w:r>
        <w:t>39. [POST] Create a Webhook</w:t>
      </w:r>
    </w:p>
    <w:p>
      <w:r>
        <w:rPr>
          <w:b/>
        </w:rPr>
        <w:t xml:space="preserve">Endpoint: </w:t>
      </w:r>
      <w:r>
        <w:rPr>
          <w:rFonts w:ascii="Courier New" w:hAnsi="Courier New"/>
          <w:sz w:val="18"/>
        </w:rPr>
        <w:t>/v2/webhooks</w:t>
      </w:r>
    </w:p>
    <w:p>
      <w:pPr>
        <w:pStyle w:val="Heading3"/>
      </w:pPr>
      <w:r>
        <w:t>Prerequisites</w:t>
      </w:r>
    </w:p>
    <w:p>
      <w:pPr>
        <w:pStyle w:val="ListBullet"/>
      </w:pPr>
      <w:r>
        <w:t>Ability to create webhooks in the Cal.com workspace/account</w:t>
      </w:r>
    </w:p>
    <w:p>
      <w:pPr>
        <w:pStyle w:val="Heading3"/>
      </w:pPr>
      <w:r>
        <w:t>Method</w:t>
      </w:r>
    </w:p>
    <w:p>
      <w:r>
        <w:t>POST</w:t>
      </w:r>
    </w:p>
    <w:p>
      <w:pPr>
        <w:pStyle w:val="Heading3"/>
      </w:pPr>
      <w:r>
        <w:t>URL</w:t>
      </w:r>
    </w:p>
    <w:p>
      <w:r>
        <w:t>https://api.cal.com/v2/webhooks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"x-cal-client-id": "{{CAL_COM_CLIENT_ID}}",</w:t>
        <w:br/>
        <w:t xml:space="preserve"> "x-cal-secret-key": "{{CAL_COM_CLIENT_SECRET}}"</w:t>
        <w:br/>
        <w:t>}</w:t>
      </w:r>
    </w:p>
    <w:p>
      <w:pPr>
        <w:pStyle w:val="Heading3"/>
      </w:pPr>
      <w:r>
        <w:t>Description</w:t>
      </w:r>
    </w:p>
    <w:p>
      <w:r>
        <w:t>Creates a new webhook subscription that sends a payload to a specified subscriberUrl when one or more selected triggers occur.</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active</w:t>
            </w:r>
          </w:p>
        </w:tc>
        <w:tc>
          <w:tcPr>
            <w:tcW w:type="dxa" w:w="2880"/>
          </w:tcPr>
          <w:p>
            <w:r>
              <w:t>boolean</w:t>
            </w:r>
          </w:p>
        </w:tc>
        <w:tc>
          <w:tcPr>
            <w:tcW w:type="dxa" w:w="2880"/>
          </w:tcPr>
          <w:p>
            <w:r>
              <w:t>Whether the webhook is enabled.</w:t>
            </w:r>
          </w:p>
        </w:tc>
      </w:tr>
      <w:tr>
        <w:tc>
          <w:tcPr>
            <w:tcW w:type="dxa" w:w="2880"/>
          </w:tcPr>
          <w:p>
            <w:r>
              <w:t>subscriberUrl</w:t>
            </w:r>
          </w:p>
        </w:tc>
        <w:tc>
          <w:tcPr>
            <w:tcW w:type="dxa" w:w="2880"/>
          </w:tcPr>
          <w:p>
            <w:r>
              <w:t>string</w:t>
            </w:r>
          </w:p>
        </w:tc>
        <w:tc>
          <w:tcPr>
            <w:tcW w:type="dxa" w:w="2880"/>
          </w:tcPr>
          <w:p>
            <w:r>
              <w:t>The URL that will receive webhook requests.</w:t>
            </w:r>
          </w:p>
        </w:tc>
      </w:tr>
      <w:tr>
        <w:tc>
          <w:tcPr>
            <w:tcW w:type="dxa" w:w="2880"/>
          </w:tcPr>
          <w:p>
            <w:r>
              <w:t>triggers</w:t>
            </w:r>
          </w:p>
        </w:tc>
        <w:tc>
          <w:tcPr>
            <w:tcW w:type="dxa" w:w="2880"/>
          </w:tcPr>
          <w:p>
            <w:r>
              <w:t>array (enum)</w:t>
            </w:r>
          </w:p>
        </w:tc>
        <w:tc>
          <w:tcPr>
            <w:tcW w:type="dxa" w:w="2880"/>
          </w:tcPr>
          <w:p>
            <w:r>
              <w:t>List of events that will trigger the webhook. Allowed values: BOOKING_CREATED, BOOKING_PAYMENT_INITIATED, BOOKING_PAID, BOOKING_RESCHEDULED, BOOKING_REQUESTED, BOOKING_CANCELLED, BOOKING_REJECTED, BOOKING_NO_SHOW_UPDATED, FORM_SUBMITTED, MEETING_ENDED, MEETING_STARTED, RECORDING_READY, INSTANT_MEETING, RECORDING_TRANSCRIPTION_GENERATED, OOO_CREATED, AFTER_HOSTS_CAL_VIDEO_NO_SHOW, AFTER_GUESTS_CAL_VIDEO_NO_SHOW, FORM_SUBMITTED_NO_EVENT, ROUTING_FORM_FALLBACK_HIT, DELEGATION_CREDENTIAL_ERROR, WRONG_ASSIGNMENT_REPORT.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payloadTemplate</w:t>
            </w:r>
          </w:p>
        </w:tc>
        <w:tc>
          <w:tcPr>
            <w:tcW w:type="dxa" w:w="2880"/>
          </w:tcPr>
          <w:p>
            <w:r>
              <w:t>string</w:t>
            </w:r>
          </w:p>
        </w:tc>
        <w:tc>
          <w:tcPr>
            <w:tcW w:type="dxa" w:w="2880"/>
          </w:tcPr>
          <w:p>
            <w:r>
              <w:t>Template of the payload that will be sent to subscriberUrl. See: cal.com/docs/core-features/webhooks. Example: {"content":"A new event has been scheduled","type":"{{type}}","name":"{{title}}","organizer":"{{organizer.name}}","booker":"{{attendees.0.name}}"}</w:t>
            </w:r>
          </w:p>
        </w:tc>
      </w:tr>
      <w:tr>
        <w:tc>
          <w:tcPr>
            <w:tcW w:type="dxa" w:w="2880"/>
          </w:tcPr>
          <w:p>
            <w:r>
              <w:t>secret</w:t>
            </w:r>
          </w:p>
        </w:tc>
        <w:tc>
          <w:tcPr>
            <w:tcW w:type="dxa" w:w="2880"/>
          </w:tcPr>
          <w:p>
            <w:r>
              <w:t>string</w:t>
            </w:r>
          </w:p>
        </w:tc>
        <w:tc>
          <w:tcPr>
            <w:tcW w:type="dxa" w:w="2880"/>
          </w:tcPr>
          <w:p>
            <w:r>
              <w:t>Optional secret associated with the webhook (returned in response if set).</w:t>
            </w:r>
          </w:p>
        </w:tc>
      </w:tr>
      <w:tr>
        <w:tc>
          <w:tcPr>
            <w:tcW w:type="dxa" w:w="2880"/>
          </w:tcPr>
          <w:p>
            <w:r>
              <w:t>version</w:t>
            </w:r>
          </w:p>
        </w:tc>
        <w:tc>
          <w:tcPr>
            <w:tcW w:type="dxa" w:w="2880"/>
          </w:tcPr>
          <w:p>
            <w:r>
              <w:t>string</w:t>
            </w:r>
          </w:p>
        </w:tc>
        <w:tc>
          <w:tcPr>
            <w:tcW w:type="dxa" w:w="2880"/>
          </w:tcPr>
          <w:p>
            <w:r>
              <w:t>Webhook version. Example: 2021-10-20.</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"payloadTemplate": "{\"content\":\"A new event has been scheduled\",\"type\":\"{{type}}\",\"name\":\"{{title}}\",\"organizer\":\"{{organizer.name}}\",\"booker\":\"{{attendees.0.name}}\"}",</w:t>
        <w:br/>
        <w:t xml:space="preserve"> "triggers": ["BOOKING_CREATED"],</w:t>
        <w:br/>
        <w:t xml:space="preserve"> "userId": 12345,</w:t>
        <w:br/>
        <w:t xml:space="preserve"> "id": 98765,</w:t>
        <w:br/>
        <w:t xml:space="preserve"> "subscriberUrl": "https://example.com/webhooks/cal",</w:t>
        <w:br/>
        <w:t xml:space="preserve"> "active": true,</w:t>
        <w:br/>
        <w:t xml:space="preserve"> "secret": "optional_shared_secret"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Operation status. Possible values: success, error.</w:t>
            </w:r>
          </w:p>
        </w:tc>
      </w:tr>
      <w:tr>
        <w:tc>
          <w:tcPr>
            <w:tcW w:type="dxa" w:w="2880"/>
          </w:tcPr>
          <w:p>
            <w:r>
              <w:t>data</w:t>
            </w:r>
          </w:p>
        </w:tc>
        <w:tc>
          <w:tcPr>
            <w:tcW w:type="dxa" w:w="2880"/>
          </w:tcPr>
          <w:p>
            <w:r>
              <w:t>object</w:t>
            </w:r>
          </w:p>
        </w:tc>
        <w:tc>
          <w:tcPr>
            <w:tcW w:type="dxa" w:w="2880"/>
          </w:tcPr>
          <w:p>
            <w:r>
              <w:t>Created webhook object.</w:t>
            </w:r>
          </w:p>
        </w:tc>
      </w:tr>
      <w:tr>
        <w:tc>
          <w:tcPr>
            <w:tcW w:type="dxa" w:w="2880"/>
          </w:tcPr>
          <w:p>
            <w:r>
              <w:t>data.payloadTemplate</w:t>
            </w:r>
          </w:p>
        </w:tc>
        <w:tc>
          <w:tcPr>
            <w:tcW w:type="dxa" w:w="2880"/>
          </w:tcPr>
          <w:p>
            <w:r>
              <w:t>string</w:t>
            </w:r>
          </w:p>
        </w:tc>
        <w:tc>
          <w:tcPr>
            <w:tcW w:type="dxa" w:w="2880"/>
          </w:tcPr>
          <w:p>
            <w:r>
              <w:t>Template of the payload that will be sent to subscriberUrl.</w:t>
            </w:r>
          </w:p>
        </w:tc>
      </w:tr>
      <w:tr>
        <w:tc>
          <w:tcPr>
            <w:tcW w:type="dxa" w:w="2880"/>
          </w:tcPr>
          <w:p>
            <w:r>
              <w:t>data.triggers</w:t>
            </w:r>
          </w:p>
        </w:tc>
        <w:tc>
          <w:tcPr>
            <w:tcW w:type="dxa" w:w="2880"/>
          </w:tcPr>
          <w:p>
            <w:r>
              <w:t>array (enum)</w:t>
            </w:r>
          </w:p>
        </w:tc>
        <w:tc>
          <w:tcPr>
            <w:tcW w:type="dxa" w:w="2880"/>
          </w:tcPr>
          <w:p>
            <w:r>
              <w:t>Triggers configured for this webhook.</w:t>
            </w:r>
          </w:p>
        </w:tc>
      </w:tr>
      <w:tr>
        <w:tc>
          <w:tcPr>
            <w:tcW w:type="dxa" w:w="2880"/>
          </w:tcPr>
          <w:p>
            <w:r>
              <w:t>data.userId</w:t>
            </w:r>
          </w:p>
        </w:tc>
        <w:tc>
          <w:tcPr>
            <w:tcW w:type="dxa" w:w="2880"/>
          </w:tcPr>
          <w:p>
            <w:r>
              <w:t>number</w:t>
            </w:r>
          </w:p>
        </w:tc>
        <w:tc>
          <w:tcPr>
            <w:tcW w:type="dxa" w:w="2880"/>
          </w:tcPr>
          <w:p>
            <w:r>
              <w:t>ID of the user who owns the webhook.</w:t>
            </w:r>
          </w:p>
        </w:tc>
      </w:tr>
      <w:tr>
        <w:tc>
          <w:tcPr>
            <w:tcW w:type="dxa" w:w="2880"/>
          </w:tcPr>
          <w:p>
            <w:r>
              <w:t>data.id</w:t>
            </w:r>
          </w:p>
        </w:tc>
        <w:tc>
          <w:tcPr>
            <w:tcW w:type="dxa" w:w="2880"/>
          </w:tcPr>
          <w:p>
            <w:r>
              <w:t>number</w:t>
            </w:r>
          </w:p>
        </w:tc>
        <w:tc>
          <w:tcPr>
            <w:tcW w:type="dxa" w:w="2880"/>
          </w:tcPr>
          <w:p>
            <w:r>
              <w:t>Webhook ID.</w:t>
            </w:r>
          </w:p>
        </w:tc>
      </w:tr>
      <w:tr>
        <w:tc>
          <w:tcPr>
            <w:tcW w:type="dxa" w:w="2880"/>
          </w:tcPr>
          <w:p>
            <w:r>
              <w:t>data.subscriberUrl</w:t>
            </w:r>
          </w:p>
        </w:tc>
        <w:tc>
          <w:tcPr>
            <w:tcW w:type="dxa" w:w="2880"/>
          </w:tcPr>
          <w:p>
            <w:r>
              <w:t>string</w:t>
            </w:r>
          </w:p>
        </w:tc>
        <w:tc>
          <w:tcPr>
            <w:tcW w:type="dxa" w:w="2880"/>
          </w:tcPr>
          <w:p>
            <w:r>
              <w:t>Subscriber URL that receives webhook requests.</w:t>
            </w:r>
          </w:p>
        </w:tc>
      </w:tr>
      <w:tr>
        <w:tc>
          <w:tcPr>
            <w:tcW w:type="dxa" w:w="2880"/>
          </w:tcPr>
          <w:p>
            <w:r>
              <w:t>data.active</w:t>
            </w:r>
          </w:p>
        </w:tc>
        <w:tc>
          <w:tcPr>
            <w:tcW w:type="dxa" w:w="2880"/>
          </w:tcPr>
          <w:p>
            <w:r>
              <w:t>boolean</w:t>
            </w:r>
          </w:p>
        </w:tc>
        <w:tc>
          <w:tcPr>
            <w:tcW w:type="dxa" w:w="2880"/>
          </w:tcPr>
          <w:p>
            <w:r>
              <w:t>Whether the webhook is enabled.</w:t>
            </w:r>
          </w:p>
        </w:tc>
      </w:tr>
      <w:tr>
        <w:tc>
          <w:tcPr>
            <w:tcW w:type="dxa" w:w="2880"/>
          </w:tcPr>
          <w:p>
            <w:r>
              <w:t>data.secret</w:t>
            </w:r>
          </w:p>
        </w:tc>
        <w:tc>
          <w:tcPr>
            <w:tcW w:type="dxa" w:w="2880"/>
          </w:tcPr>
          <w:p>
            <w:r>
              <w:t>string</w:t>
            </w:r>
          </w:p>
        </w:tc>
        <w:tc>
          <w:tcPr>
            <w:tcW w:type="dxa" w:w="2880"/>
          </w:tcPr>
          <w:p>
            <w:r>
              <w:t>Secret associated with the webhook (only present if set).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'https://api.cal.com/v2/webhooks'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"active": true,</w:t>
        <w:br/>
        <w:t xml:space="preserve"> "subscriberUrl": "https://example.com/webhooks/cal",</w:t>
        <w:br/>
        <w:t xml:space="preserve"> "triggers": ["BOOKING_CREATED"],</w:t>
        <w:br/>
        <w:t xml:space="preserve"> "payloadTemplate": "{\"content\":\"A new event has been scheduled\",\"type\":\"{{type}}\",\"name\":\"{{title}}\",\"organizer\":\"{{organizer.name}}\",\"booker\":\"{{attendees.0.name}}\"}",</w:t>
        <w:br/>
        <w:t xml:space="preserve"> "version": "2021-10-20",</w:t>
        <w:br/>
        <w:t xml:space="preserve"> "secret": "optional_shared_secret"</w:t>
        <w:br/>
        <w:t xml:space="preserve">  }'</w:t>
      </w:r>
    </w:p>
    <w:p>
      <w:pPr>
        <w:pStyle w:val="Heading3"/>
      </w:pPr>
      <w:r>
        <w:t>Example Usage</w:t>
      </w:r>
    </w:p>
    <w:p>
      <w:pPr>
        <w:pStyle w:val="Heading3"/>
      </w:pPr>
      <w:r>
        <w:t>Example 1: Minimal webhook (single trigger)</w:t>
      </w:r>
    </w:p>
    <w:p>
      <w:r>
        <w:rPr>
          <w:b/>
          <w:color w:val="666666"/>
          <w:sz w:val="16"/>
        </w:rPr>
        <w:t>[bash]</w:t>
      </w:r>
    </w:p>
    <w:p>
      <w:pPr>
        <w:shd w:fill="F2F2F2" w:val="clear"/>
      </w:pPr>
      <w:r>
        <w:rPr>
          <w:rFonts w:ascii="Courier New" w:hAnsi="Courier New"/>
          <w:sz w:val="17"/>
        </w:rPr>
        <w:t>curl --location 'https://api.cal.com/v2/webhooks'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"active": true,</w:t>
        <w:br/>
        <w:t xml:space="preserve"> "subscriberUrl": "https://example.com/webhooks/cal",</w:t>
        <w:br/>
        <w:t xml:space="preserve"> "triggers": ["BOOKING_CREATED"]</w:t>
        <w:br/>
        <w:t xml:space="preserve">  }'</w:t>
      </w:r>
    </w:p>
    <w:p>
      <w:pPr>
        <w:pStyle w:val="Heading3"/>
      </w:pPr>
      <w:r>
        <w:t>Example 2: Multiple triggers with payload template and version</w:t>
      </w:r>
    </w:p>
    <w:p>
      <w:r>
        <w:rPr>
          <w:b/>
          <w:color w:val="666666"/>
          <w:sz w:val="16"/>
        </w:rPr>
        <w:t>[bash]</w:t>
      </w:r>
    </w:p>
    <w:p>
      <w:pPr>
        <w:shd w:fill="F2F2F2" w:val="clear"/>
      </w:pPr>
      <w:r>
        <w:rPr>
          <w:rFonts w:ascii="Courier New" w:hAnsi="Courier New"/>
          <w:sz w:val="17"/>
        </w:rPr>
        <w:t>curl --location 'https://api.cal.com/v2/webhooks'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"active": true,</w:t>
        <w:br/>
        <w:t xml:space="preserve"> "subscriberUrl": "https://example.com/webhooks/cal",</w:t>
        <w:br/>
        <w:t xml:space="preserve"> "triggers": ["BOOKING_CREATED", "BOOKING_CANCELLED", "MEETING_STARTED"],</w:t>
        <w:br/>
        <w:t xml:space="preserve"> "payloadTemplate": "{\"content\":\"Cal event update\",\"type\":\"{{type}}\",\"name\":\"{{title}}\"}",</w:t>
        <w:br/>
        <w:t xml:space="preserve"> "version": "2021-10-20"</w:t>
        <w:br/>
        <w:t xml:space="preserve">  }'</w:t>
      </w:r>
    </w:p>
    <w:p>
      <w:pPr>
        <w:pStyle w:val="Heading3"/>
      </w:pPr>
      <w:r>
        <w:t>Notes</w:t>
      </w:r>
    </w:p>
    <w:p>
      <w:pPr>
        <w:pStyle w:val="ListBullet"/>
      </w:pPr>
      <w:r>
        <w:t>triggers is an array; provide one or more trigger values.</w:t>
      </w:r>
    </w:p>
    <w:p>
      <w:pPr>
        <w:pStyle w:val="ListBullet"/>
      </w:pPr>
      <w:r>
        <w:t>payloadTemplate is a string containing JSON (commonly an escaped JSON string).</w:t>
      </w:r>
    </w:p>
    <w:p>
      <w:pPr>
        <w:pStyle w:val="ListBullet"/>
      </w:pPr>
      <w:r>
        <w:t>The documentation indicates an Authorization: Bearer &lt;token&gt; header is required, but authentication headers are intentionally omitted from this knowledge file format.</w:t>
      </w:r>
    </w:p>
    <w:p>
      <w:pPr>
        <w:pStyle w:val="Heading3"/>
      </w:pPr>
      <w:r>
        <w:t>Error Handling</w:t>
      </w:r>
    </w:p>
    <w:p>
      <w:pPr>
        <w:pStyle w:val="ListBullet"/>
      </w:pPr>
      <w:r>
        <w:t>Success response is documented as 201 Created.</w:t>
      </w:r>
    </w:p>
    <w:p>
      <w:pPr>
        <w:pStyle w:val="ListBullet"/>
      </w:pPr>
      <w:r>
        <w:t>Other error status codes/response bodies were not provided in the scraped content.</w:t>
      </w:r>
    </w:p>
    <w:p>
      <w:pPr>
        <w:pStyle w:val="Heading3"/>
      </w:pPr>
      <w:r>
        <w:t>Related webhooks actions</w:t>
      </w:r>
    </w:p>
    <w:p>
      <w:pPr>
        <w:pStyle w:val="ListBullet"/>
      </w:pPr>
      <w:r>
        <w:t>[POST] Create a Webhook for a Team Event Type — /teams/{{teamId}}/event-types/{{eventTypeId}}/webhooks</w:t>
      </w:r>
    </w:p>
    <w:p>
      <w:pPr>
        <w:pStyle w:val="ListBullet"/>
      </w:pPr>
      <w:r>
        <w:t>[GET] Get a Webhook for a Team Event Type — /teams/{{teamId}}/event-types/{{eventTypeId}}/webhooks/{{webhookId}}</w:t>
      </w:r>
    </w:p>
    <w:p>
      <w:pPr>
        <w:pStyle w:val="ListBullet"/>
      </w:pPr>
      <w:r>
        <w:t>[GET] List Webhooks for a Team Event Type — /teams/{{teamId}}/event-types/{{eventTypeId}}/webhooks</w:t>
      </w:r>
    </w:p>
    <w:p>
      <w:pPr>
        <w:pStyle w:val="ListBullet"/>
      </w:pPr>
      <w:r>
        <w:t>[DELETE] Delete a Webhook — /webhooks/{{webhookId}}</w:t>
      </w:r>
    </w:p>
    <w:p>
      <w:pPr>
        <w:pStyle w:val="ListBullet"/>
      </w:pPr>
      <w:r>
        <w:t>[GET] Get a Webhook — /webhooks/{{webhookId}}</w:t>
      </w:r>
    </w:p>
    <w:p>
      <w:pPr>
        <w:pStyle w:val="ListBullet"/>
      </w:pPr>
      <w:r>
        <w:t>[GET] List Webhooks (Authenticated User) — /v2/webhooks</w:t>
      </w:r>
    </w:p>
    <w:p>
      <w:r>
        <w:br w:type="page"/>
      </w:r>
    </w:p>
    <w:p>
      <w:pPr>
        <w:pStyle w:val="Heading2"/>
      </w:pPr>
      <w:r>
        <w:t>40. [DELETE] Delete a Webhook</w:t>
      </w:r>
    </w:p>
    <w:p>
      <w:r>
        <w:rPr>
          <w:b/>
        </w:rPr>
        <w:t xml:space="preserve">Endpoint: </w:t>
      </w:r>
      <w:r>
        <w:rPr>
          <w:rFonts w:ascii="Courier New" w:hAnsi="Courier New"/>
          <w:sz w:val="18"/>
        </w:rPr>
        <w:t>/webhooks/{{webhookId}}</w:t>
      </w:r>
    </w:p>
    <w:p>
      <w:pPr>
        <w:pStyle w:val="Heading3"/>
      </w:pPr>
      <w:r>
        <w:t>Prerequisites</w:t>
      </w:r>
    </w:p>
    <w:p>
      <w:pPr>
        <w:pStyle w:val="ListBullet"/>
      </w:pPr>
      <w:r>
        <w:t>You must have access to manage (delete) the target webhook.</w:t>
      </w:r>
    </w:p>
    <w:p>
      <w:pPr>
        <w:pStyle w:val="Heading3"/>
      </w:pPr>
      <w:r>
        <w:t>Method</w:t>
      </w:r>
    </w:p>
    <w:p>
      <w:r>
        <w:t>DELETE</w:t>
      </w:r>
    </w:p>
    <w:p>
      <w:pPr>
        <w:pStyle w:val="Heading3"/>
      </w:pPr>
      <w:r>
        <w:t>URL</w:t>
      </w:r>
    </w:p>
    <w:p>
      <w:r>
        <w:t>https://api.cal.com/v2/webhooks/{{webhookId}}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"x-cal-client-id": "{{CAL_COM_CLIENT_ID}}",</w:t>
        <w:br/>
        <w:t xml:space="preserve"> "x-cal-secret-key": "{{CAL_COM_CLIENT_SECRET}}"</w:t>
        <w:br/>
        <w:t>}</w:t>
      </w:r>
    </w:p>
    <w:p>
      <w:pPr>
        <w:pStyle w:val="Heading3"/>
      </w:pPr>
      <w:r>
        <w:t>Description</w:t>
      </w:r>
    </w:p>
    <w:p>
      <w:r>
        <w:t>Deletes a webhook identified by webhookId and returns the deleted webhook object.</w:t>
      </w:r>
    </w:p>
    <w:p>
      <w:pPr>
        <w:pStyle w:val="Heading3"/>
      </w:pPr>
      <w:r>
        <w:t>Enforcement Rules</w:t>
      </w:r>
    </w:p>
    <w:p>
      <w:pPr>
        <w:pStyle w:val="ListBullet"/>
      </w:pPr>
      <w:r>
        <w:t>The webhookId path parameter must always be present.</w:t>
      </w:r>
    </w:p>
    <w:p>
      <w:pPr>
        <w:pStyle w:val="ListBullet"/>
      </w:pPr>
      <w:r>
        <w:t>If the user provides a webhookId, use that value directly.</w:t>
      </w:r>
    </w:p>
    <w:p>
      <w:pPr>
        <w:pStyle w:val="ListBullet"/>
      </w:pPr>
      <w:r>
        <w:t>Do not call the API with a missing or empty webhookId (e.g., avoid /webhooks//).</w:t>
      </w:r>
    </w:p>
    <w:p>
      <w:pPr>
        <w:pStyle w:val="ListBullet"/>
      </w:pPr>
      <w:r>
        <w:t>Always construct the path as /webhooks/{{webhookId}}, where {{webhookId}}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/webhooks/123</w:t>
        <w:br/>
        <w:t>/webhooks/wh_9f1c2a3b4d</w:t>
      </w:r>
    </w:p>
    <w:p>
      <w:pPr>
        <w:pStyle w:val="Heading3"/>
      </w:pPr>
      <w:r>
        <w:t>Invalid Examples</w:t>
      </w:r>
    </w:p>
    <w:p>
      <w:r>
        <w:rPr>
          <w:b/>
          <w:color w:val="666666"/>
          <w:sz w:val="16"/>
        </w:rPr>
        <w:t>[http]</w:t>
      </w:r>
    </w:p>
    <w:p>
      <w:pPr>
        <w:shd w:fill="F2F2F2" w:val="clear"/>
      </w:pPr>
      <w:r>
        <w:rPr>
          <w:rFonts w:ascii="Courier New" w:hAnsi="Courier New"/>
          <w:sz w:val="17"/>
        </w:rPr>
        <w:t>/webhooks/</w:t>
        <w:br/>
        <w:t>/webhooks//</w:t>
        <w:br/>
        <w:t>/webhooks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webhookId</w:t>
            </w:r>
          </w:p>
        </w:tc>
        <w:tc>
          <w:tcPr>
            <w:tcW w:type="dxa" w:w="2880"/>
          </w:tcPr>
          <w:p>
            <w:r>
              <w:t>string</w:t>
            </w:r>
          </w:p>
        </w:tc>
        <w:tc>
          <w:tcPr>
            <w:tcW w:type="dxa" w:w="2880"/>
          </w:tcPr>
          <w:p>
            <w:r>
              <w:t>The ID of the webhook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"payloadTemplate": "{\"event\":\"{{trigger}}\",\"data\":{{data}}}",</w:t>
        <w:br/>
        <w:t xml:space="preserve"> "triggers": [</w:t>
        <w:br/>
        <w:t xml:space="preserve"> "BOOKING_CREATED"</w:t>
        <w:br/>
        <w:t xml:space="preserve"> ],</w:t>
        <w:br/>
        <w:t xml:space="preserve"> "userId": 12345,</w:t>
        <w:br/>
        <w:t xml:space="preserve"> "id": 98765,</w:t>
        <w:br/>
        <w:t xml:space="preserve"> "subscriberUrl": "https://example.com/webhooks/cal",</w:t>
        <w:br/>
        <w:t xml:space="preserve"> "active": true,</w:t>
        <w:br/>
        <w:t xml:space="preserve"> "secret": "whsec_example_secret"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Operation status. Possible values: success, error.</w:t>
            </w:r>
          </w:p>
        </w:tc>
      </w:tr>
      <w:tr>
        <w:tc>
          <w:tcPr>
            <w:tcW w:type="dxa" w:w="2880"/>
          </w:tcPr>
          <w:p>
            <w:r>
              <w:t>data</w:t>
            </w:r>
          </w:p>
        </w:tc>
        <w:tc>
          <w:tcPr>
            <w:tcW w:type="dxa" w:w="2880"/>
          </w:tcPr>
          <w:p>
            <w:r>
              <w:t>object</w:t>
            </w:r>
          </w:p>
        </w:tc>
        <w:tc>
          <w:tcPr>
            <w:tcW w:type="dxa" w:w="2880"/>
          </w:tcPr>
          <w:p>
            <w:r>
              <w:t>The deleted webhook object.</w:t>
            </w:r>
          </w:p>
        </w:tc>
      </w:tr>
      <w:tr>
        <w:tc>
          <w:tcPr>
            <w:tcW w:type="dxa" w:w="2880"/>
          </w:tcPr>
          <w:p>
            <w:r>
              <w:t>data.payloadTemplate</w:t>
            </w:r>
          </w:p>
        </w:tc>
        <w:tc>
          <w:tcPr>
            <w:tcW w:type="dxa" w:w="2880"/>
          </w:tcPr>
          <w:p>
            <w:r>
              <w:t>string</w:t>
            </w:r>
          </w:p>
        </w:tc>
        <w:tc>
          <w:tcPr>
            <w:tcW w:type="dxa" w:w="2880"/>
          </w:tcPr>
          <w:p>
            <w:r>
              <w:t>Template of the payload that will be sent to the subscriberUrl.</w:t>
            </w:r>
          </w:p>
        </w:tc>
      </w:tr>
      <w:tr>
        <w:tc>
          <w:tcPr>
            <w:tcW w:type="dxa" w:w="2880"/>
          </w:tcPr>
          <w:p>
            <w:r>
              <w:t>data.triggers</w:t>
            </w:r>
          </w:p>
        </w:tc>
        <w:tc>
          <w:tcPr>
            <w:tcW w:type="dxa" w:w="2880"/>
          </w:tcPr>
          <w:p>
            <w:r>
              <w:t>array</w:t>
            </w:r>
          </w:p>
        </w:tc>
        <w:tc>
          <w:tcPr>
            <w:tcW w:type="dxa" w:w="2880"/>
          </w:tcPr>
          <w:p>
            <w:r>
              <w:t>List of webhook trigger event types.</w:t>
            </w:r>
          </w:p>
        </w:tc>
      </w:tr>
      <w:tr>
        <w:tc>
          <w:tcPr>
            <w:tcW w:type="dxa" w:w="2880"/>
          </w:tcPr>
          <w:p>
            <w:r>
              <w:t>data.userId</w:t>
            </w:r>
          </w:p>
        </w:tc>
        <w:tc>
          <w:tcPr>
            <w:tcW w:type="dxa" w:w="2880"/>
          </w:tcPr>
          <w:p>
            <w:r>
              <w:t>number</w:t>
            </w:r>
          </w:p>
        </w:tc>
        <w:tc>
          <w:tcPr>
            <w:tcW w:type="dxa" w:w="2880"/>
          </w:tcPr>
          <w:p>
            <w:r>
              <w:t>ID of the user who owns the webhook.</w:t>
            </w:r>
          </w:p>
        </w:tc>
      </w:tr>
      <w:tr>
        <w:tc>
          <w:tcPr>
            <w:tcW w:type="dxa" w:w="2880"/>
          </w:tcPr>
          <w:p>
            <w:r>
              <w:t>data.id</w:t>
            </w:r>
          </w:p>
        </w:tc>
        <w:tc>
          <w:tcPr>
            <w:tcW w:type="dxa" w:w="2880"/>
          </w:tcPr>
          <w:p>
            <w:r>
              <w:t>number</w:t>
            </w:r>
          </w:p>
        </w:tc>
        <w:tc>
          <w:tcPr>
            <w:tcW w:type="dxa" w:w="2880"/>
          </w:tcPr>
          <w:p>
            <w:r>
              <w:t>Webhook ID.</w:t>
            </w:r>
          </w:p>
        </w:tc>
      </w:tr>
      <w:tr>
        <w:tc>
          <w:tcPr>
            <w:tcW w:type="dxa" w:w="2880"/>
          </w:tcPr>
          <w:p>
            <w:r>
              <w:t>data.subscriberUrl</w:t>
            </w:r>
          </w:p>
        </w:tc>
        <w:tc>
          <w:tcPr>
            <w:tcW w:type="dxa" w:w="2880"/>
          </w:tcPr>
          <w:p>
            <w:r>
              <w:t>string</w:t>
            </w:r>
          </w:p>
        </w:tc>
        <w:tc>
          <w:tcPr>
            <w:tcW w:type="dxa" w:w="2880"/>
          </w:tcPr>
          <w:p>
            <w:r>
              <w:t>The URL that receives webhook payloads.</w:t>
            </w:r>
          </w:p>
        </w:tc>
      </w:tr>
      <w:tr>
        <w:tc>
          <w:tcPr>
            <w:tcW w:type="dxa" w:w="2880"/>
          </w:tcPr>
          <w:p>
            <w:r>
              <w:t>data.active</w:t>
            </w:r>
          </w:p>
        </w:tc>
        <w:tc>
          <w:tcPr>
            <w:tcW w:type="dxa" w:w="2880"/>
          </w:tcPr>
          <w:p>
            <w:r>
              <w:t>boolean</w:t>
            </w:r>
          </w:p>
        </w:tc>
        <w:tc>
          <w:tcPr>
            <w:tcW w:type="dxa" w:w="2880"/>
          </w:tcPr>
          <w:p>
            <w:r>
              <w:t>Whether the webhook was active at the time it was deleted.</w:t>
            </w:r>
          </w:p>
        </w:tc>
      </w:tr>
      <w:tr>
        <w:tc>
          <w:tcPr>
            <w:tcW w:type="dxa" w:w="2880"/>
          </w:tcPr>
          <w:p>
            <w:r>
              <w:t>data.secret</w:t>
            </w:r>
          </w:p>
        </w:tc>
        <w:tc>
          <w:tcPr>
            <w:tcW w:type="dxa" w:w="2880"/>
          </w:tcPr>
          <w:p>
            <w:r>
              <w:t>string</w:t>
            </w:r>
          </w:p>
        </w:tc>
        <w:tc>
          <w:tcPr>
            <w:tcW w:type="dxa" w:w="2880"/>
          </w:tcPr>
          <w:p>
            <w:r>
              <w:t>Webhook secret (only present if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'https://api.cal.com/v2/webhooks/98765' \</w:t>
        <w:br/>
        <w:t xml:space="preserve"> --header 'Accept: application/json' \</w:t>
        <w:br/>
        <w:t xml:space="preserve"> --header 'x-cal-client-id: {{CAL_COM_CLIENT_ID}}' \</w:t>
        <w:br/>
        <w:t xml:space="preserve"> --header 'x-cal-secret-key: {{CAL_COM_CLIENT_SECRET}}'</w:t>
      </w:r>
    </w:p>
    <w:p>
      <w:pPr>
        <w:pStyle w:val="Heading3"/>
      </w:pPr>
      <w:r>
        <w:t>Notes</w:t>
      </w:r>
    </w:p>
    <w:p>
      <w:pPr>
        <w:pStyle w:val="ListBullet"/>
      </w:pPr>
      <w:r>
        <w:t>data.triggers may include any of the documented trigger values: BOOKING_CREATED, BOOKING_PAYMENT_INITIATED, BOOKING_PAID, BOOKING_RESCHEDULED, BOOKING_REQUESTED, BOOKING_CANCELLED, BOOKING_REJECTED, BOOKING_NO_SHOW_UPDATED, FORM_SUBMITTED, MEETING_ENDED, MEETING_STARTED, RECORDING_READY, INSTANT_MEETING, RECORDING_TRANSCRIPTION_GENERATED, OOO_CREATED, AFTER_HOSTS_CAL_VIDEO_NO_SHOW, AFTER_GUESTS_CAL_VIDEO_NO_SHOW, FORM_SUBMITTED_NO_EVENT, ROUTING_FORM_FALLBACK_HIT, DELEGATION_CREDENTIAL_ERROR, WRONG_ASSIGNMENT_REPORT.</w:t>
      </w:r>
    </w:p>
    <w:p>
      <w:pPr>
        <w:pStyle w:val="Heading3"/>
      </w:pPr>
      <w:r>
        <w:t>Related webhooks actions</w:t>
      </w:r>
    </w:p>
    <w:p>
      <w:pPr>
        <w:pStyle w:val="ListBullet"/>
      </w:pPr>
      <w:r>
        <w:t>[POST] Create a Webhook for a Team Event Type — /teams/{{teamId}}/event-types/{{eventTypeId}}/webhooks</w:t>
      </w:r>
    </w:p>
    <w:p>
      <w:pPr>
        <w:pStyle w:val="ListBullet"/>
      </w:pPr>
      <w:r>
        <w:t>[GET] Get a Webhook for a Team Event Type — /teams/{{teamId}}/event-types/{{eventTypeId}}/webhooks/{{webhookId}}</w:t>
      </w:r>
    </w:p>
    <w:p>
      <w:pPr>
        <w:pStyle w:val="ListBullet"/>
      </w:pPr>
      <w:r>
        <w:t>[GET] List Webhooks for a Team Event Type — /teams/{{teamId}}/event-types/{{eventTypeId}}/webhooks</w:t>
      </w:r>
    </w:p>
    <w:p>
      <w:pPr>
        <w:pStyle w:val="ListBullet"/>
      </w:pPr>
      <w:r>
        <w:t>[POST] Create a Webhook — /v2/webhooks</w:t>
      </w:r>
    </w:p>
    <w:p>
      <w:pPr>
        <w:pStyle w:val="ListBullet"/>
      </w:pPr>
      <w:r>
        <w:t>[GET] Get a Webhook — /webhooks/{{webhookId}}</w:t>
      </w:r>
    </w:p>
    <w:p>
      <w:pPr>
        <w:pStyle w:val="ListBullet"/>
      </w:pPr>
      <w:r>
        <w:t>[GET] List Webhooks (Authenticated User) — /v2/webhooks</w:t>
      </w:r>
    </w:p>
    <w:p>
      <w:r>
        <w:br w:type="page"/>
      </w:r>
    </w:p>
    <w:p>
      <w:pPr>
        <w:pStyle w:val="Heading2"/>
      </w:pPr>
      <w:r>
        <w:t>41. [GET] Get a Webhook</w:t>
      </w:r>
    </w:p>
    <w:p>
      <w:r>
        <w:rPr>
          <w:b/>
        </w:rPr>
        <w:t xml:space="preserve">Endpoint: </w:t>
      </w:r>
      <w:r>
        <w:rPr>
          <w:rFonts w:ascii="Courier New" w:hAnsi="Courier New"/>
          <w:sz w:val="18"/>
        </w:rPr>
        <w:t>/webhooks/{{webhookId}}</w:t>
      </w:r>
    </w:p>
    <w:p>
      <w:pPr>
        <w:pStyle w:val="Heading3"/>
      </w:pPr>
      <w:r>
        <w:t>Prerequisites</w:t>
      </w:r>
    </w:p>
    <w:p>
      <w:pPr>
        <w:pStyle w:val="ListBullet"/>
      </w:pPr>
      <w:r>
        <w:t>You must have access to the webhook (i.e., permission to read the specified webhook)</w:t>
      </w:r>
    </w:p>
    <w:p>
      <w:pPr>
        <w:pStyle w:val="Heading3"/>
      </w:pPr>
      <w:r>
        <w:t>Method</w:t>
      </w:r>
    </w:p>
    <w:p>
      <w:r>
        <w:t>GET</w:t>
      </w:r>
    </w:p>
    <w:p>
      <w:pPr>
        <w:pStyle w:val="Heading3"/>
      </w:pPr>
      <w:r>
        <w:t>URL</w:t>
      </w:r>
    </w:p>
    <w:p>
      <w:r>
        <w:t>https://api.cal.com/v2/webhooks/{{webhookId}}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"x-cal-client-id": "{{CAL_COM_CLIENT_ID}}",</w:t>
        <w:br/>
        <w:t xml:space="preserve"> "x-cal-secret-key": "{{CAL_COM_CLIENT_SECRET}}"</w:t>
        <w:br/>
        <w:t>}</w:t>
      </w:r>
    </w:p>
    <w:p>
      <w:pPr>
        <w:pStyle w:val="Heading3"/>
      </w:pPr>
      <w:r>
        <w:t>Description</w:t>
      </w:r>
    </w:p>
    <w:p>
      <w:r>
        <w:t>Retrieves a single webhook by its ID and returns its configuration, including triggers, subscriber URL, and payload template.</w:t>
      </w:r>
    </w:p>
    <w:p>
      <w:pPr>
        <w:pStyle w:val="Heading3"/>
      </w:pPr>
      <w:r>
        <w:t>Enforcement Rules</w:t>
      </w:r>
    </w:p>
    <w:p>
      <w:pPr>
        <w:pStyle w:val="ListBullet"/>
      </w:pPr>
      <w:r>
        <w:t>The webhookId path parameter must always be present.</w:t>
      </w:r>
    </w:p>
    <w:p>
      <w:pPr>
        <w:pStyle w:val="ListBullet"/>
      </w:pPr>
      <w:r>
        <w:t>If the user provides a webhookId, use that value directly.</w:t>
      </w:r>
    </w:p>
    <w:p>
      <w:pPr>
        <w:pStyle w:val="ListBullet"/>
      </w:pPr>
      <w:r>
        <w:t>Do not call the API with a missing or empty webhookId (e.g., avoid /webhooks// or /webhooks).</w:t>
      </w:r>
    </w:p>
    <w:p>
      <w:pPr>
        <w:pStyle w:val="ListBullet"/>
      </w:pPr>
      <w:r>
        <w:t>Always construct the path as /webhooks/{{webhookId}}, where {{webhookId}} is a non-empty string.</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/webhooks/123</w:t>
        <w:br/>
        <w:t>/webhooks/987654</w:t>
      </w:r>
    </w:p>
    <w:p>
      <w:pPr>
        <w:pStyle w:val="Heading3"/>
      </w:pPr>
      <w:r>
        <w:t>Invalid Examples</w:t>
      </w:r>
    </w:p>
    <w:p>
      <w:r>
        <w:rPr>
          <w:b/>
          <w:color w:val="666666"/>
          <w:sz w:val="16"/>
        </w:rPr>
        <w:t>[http]</w:t>
      </w:r>
    </w:p>
    <w:p>
      <w:pPr>
        <w:shd w:fill="F2F2F2" w:val="clear"/>
      </w:pPr>
      <w:r>
        <w:rPr>
          <w:rFonts w:ascii="Courier New" w:hAnsi="Courier New"/>
          <w:sz w:val="17"/>
        </w:rPr>
        <w:t>/webhooks/</w:t>
        <w:br/>
        <w:t>/webhooks</w:t>
        <w:br/>
        <w:t>/webhooks//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webhookId</w:t>
            </w:r>
          </w:p>
        </w:tc>
        <w:tc>
          <w:tcPr>
            <w:tcW w:type="dxa" w:w="2880"/>
          </w:tcPr>
          <w:p>
            <w:r>
              <w:t>string</w:t>
            </w:r>
          </w:p>
        </w:tc>
        <w:tc>
          <w:tcPr>
            <w:tcW w:type="dxa" w:w="2880"/>
          </w:tcPr>
          <w:p>
            <w:r>
              <w:t>The webhook identifier to retrieve.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"payloadTemplate": "{\"event\":\"{{trigger}}\",\"bookingId\":\"{{booking.id}}\"}",</w:t>
        <w:br/>
        <w:t xml:space="preserve"> "triggers": [</w:t>
        <w:br/>
        <w:t xml:space="preserve"> "BOOKING_CREATED"</w:t>
        <w:br/>
        <w:t xml:space="preserve"> ],</w:t>
        <w:br/>
        <w:t xml:space="preserve"> "userId": 42,</w:t>
        <w:br/>
        <w:t xml:space="preserve"> "id": 123,</w:t>
        <w:br/>
        <w:t xml:space="preserve"> "subscriberUrl": "https://example.com/webhooks/cal",</w:t>
        <w:br/>
        <w:t xml:space="preserve"> "active": true,</w:t>
        <w:br/>
        <w:t xml:space="preserve"> "secret": "whsec_example_secret"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of the response. Possible values: success, error.</w:t>
            </w:r>
          </w:p>
        </w:tc>
      </w:tr>
      <w:tr>
        <w:tc>
          <w:tcPr>
            <w:tcW w:type="dxa" w:w="2880"/>
          </w:tcPr>
          <w:p>
            <w:r>
              <w:t>data</w:t>
            </w:r>
          </w:p>
        </w:tc>
        <w:tc>
          <w:tcPr>
            <w:tcW w:type="dxa" w:w="2880"/>
          </w:tcPr>
          <w:p>
            <w:r>
              <w:t>object</w:t>
            </w:r>
          </w:p>
        </w:tc>
        <w:tc>
          <w:tcPr>
            <w:tcW w:type="dxa" w:w="2880"/>
          </w:tcPr>
          <w:p>
            <w:r>
              <w:t>The webhook object.</w:t>
            </w:r>
          </w:p>
        </w:tc>
      </w:tr>
      <w:tr>
        <w:tc>
          <w:tcPr>
            <w:tcW w:type="dxa" w:w="2880"/>
          </w:tcPr>
          <w:p>
            <w:r>
              <w:t>data.payloadTemplate</w:t>
            </w:r>
          </w:p>
        </w:tc>
        <w:tc>
          <w:tcPr>
            <w:tcW w:type="dxa" w:w="2880"/>
          </w:tcPr>
          <w:p>
            <w:r>
              <w:t>string</w:t>
            </w:r>
          </w:p>
        </w:tc>
        <w:tc>
          <w:tcPr>
            <w:tcW w:type="dxa" w:w="2880"/>
          </w:tcPr>
          <w:p>
            <w:r>
              <w:t>The template of the payload that will be sent to the subscriberUrl.</w:t>
            </w:r>
          </w:p>
        </w:tc>
      </w:tr>
      <w:tr>
        <w:tc>
          <w:tcPr>
            <w:tcW w:type="dxa" w:w="2880"/>
          </w:tcPr>
          <w:p>
            <w:r>
              <w:t>data.triggers</w:t>
            </w:r>
          </w:p>
        </w:tc>
        <w:tc>
          <w:tcPr>
            <w:tcW w:type="dxa" w:w="2880"/>
          </w:tcPr>
          <w:p>
            <w:r>
              <w:t>array</w:t>
            </w:r>
          </w:p>
        </w:tc>
        <w:tc>
          <w:tcPr>
            <w:tcW w:type="dxa" w:w="2880"/>
          </w:tcPr>
          <w:p>
            <w:r>
              <w:t>List of webhook triggers. Possible values include: BOOKING_CREATED, BOOKING_PAYMENT_INITIATED, BOOKING_PAID, BOOKING_RESCHEDULED, BOOKING_REQUESTED, BOOKING_CANCELLED, BOOKING_REJECTED, BOOKING_NO_SHOW_UPDATED, FORM_SUBMITTED, MEETING_ENDED, MEETING_STARTED, RECORDING_READY, INSTANT_MEETING, RECORDING_TRANSCRIPTION_GENERATED, OOO_CREATED, AFTER_HOSTS_CAL_VIDEO_NO_SHOW, AFTER_GUESTS_CAL_VIDEO_NO_SHOW, FORM_SUBMITTED_NO_EVENT, ROUTING_FORM_FALLBACK_HIT, DELEGATION_CREDENTIAL_ERROR, WRONG_ASSIGNMENT_REPORT.</w:t>
            </w:r>
          </w:p>
        </w:tc>
      </w:tr>
      <w:tr>
        <w:tc>
          <w:tcPr>
            <w:tcW w:type="dxa" w:w="2880"/>
          </w:tcPr>
          <w:p>
            <w:r>
              <w:t>data.userId</w:t>
            </w:r>
          </w:p>
        </w:tc>
        <w:tc>
          <w:tcPr>
            <w:tcW w:type="dxa" w:w="2880"/>
          </w:tcPr>
          <w:p>
            <w:r>
              <w:t>number</w:t>
            </w:r>
          </w:p>
        </w:tc>
        <w:tc>
          <w:tcPr>
            <w:tcW w:type="dxa" w:w="2880"/>
          </w:tcPr>
          <w:p>
            <w:r>
              <w:t>ID of the user who owns the webhook.</w:t>
            </w:r>
          </w:p>
        </w:tc>
      </w:tr>
      <w:tr>
        <w:tc>
          <w:tcPr>
            <w:tcW w:type="dxa" w:w="2880"/>
          </w:tcPr>
          <w:p>
            <w:r>
              <w:t>data.id</w:t>
            </w:r>
          </w:p>
        </w:tc>
        <w:tc>
          <w:tcPr>
            <w:tcW w:type="dxa" w:w="2880"/>
          </w:tcPr>
          <w:p>
            <w:r>
              <w:t>number</w:t>
            </w:r>
          </w:p>
        </w:tc>
        <w:tc>
          <w:tcPr>
            <w:tcW w:type="dxa" w:w="2880"/>
          </w:tcPr>
          <w:p>
            <w:r>
              <w:t>Webhook ID.</w:t>
            </w:r>
          </w:p>
        </w:tc>
      </w:tr>
      <w:tr>
        <w:tc>
          <w:tcPr>
            <w:tcW w:type="dxa" w:w="2880"/>
          </w:tcPr>
          <w:p>
            <w:r>
              <w:t>data.subscriberUrl</w:t>
            </w:r>
          </w:p>
        </w:tc>
        <w:tc>
          <w:tcPr>
            <w:tcW w:type="dxa" w:w="2880"/>
          </w:tcPr>
          <w:p>
            <w:r>
              <w:t>string</w:t>
            </w:r>
          </w:p>
        </w:tc>
        <w:tc>
          <w:tcPr>
            <w:tcW w:type="dxa" w:w="2880"/>
          </w:tcPr>
          <w:p>
            <w:r>
              <w:t>The URL that will receive webhook events.</w:t>
            </w:r>
          </w:p>
        </w:tc>
      </w:tr>
      <w:tr>
        <w:tc>
          <w:tcPr>
            <w:tcW w:type="dxa" w:w="2880"/>
          </w:tcPr>
          <w:p>
            <w:r>
              <w:t>data.active</w:t>
            </w:r>
          </w:p>
        </w:tc>
        <w:tc>
          <w:tcPr>
            <w:tcW w:type="dxa" w:w="2880"/>
          </w:tcPr>
          <w:p>
            <w:r>
              <w:t>boolean</w:t>
            </w:r>
          </w:p>
        </w:tc>
        <w:tc>
          <w:tcPr>
            <w:tcW w:type="dxa" w:w="2880"/>
          </w:tcPr>
          <w:p>
            <w:r>
              <w:t>Whether the webhook is active.</w:t>
            </w:r>
          </w:p>
        </w:tc>
      </w:tr>
      <w:tr>
        <w:tc>
          <w:tcPr>
            <w:tcW w:type="dxa" w:w="2880"/>
          </w:tcPr>
          <w:p>
            <w:r>
              <w:t>data.secret</w:t>
            </w:r>
          </w:p>
        </w:tc>
        <w:tc>
          <w:tcPr>
            <w:tcW w:type="dxa" w:w="2880"/>
          </w:tcPr>
          <w:p>
            <w:r>
              <w:t>string</w:t>
            </w:r>
          </w:p>
        </w:tc>
        <w:tc>
          <w:tcPr>
            <w:tcW w:type="dxa" w:w="2880"/>
          </w:tcPr>
          <w:p>
            <w:r>
              <w:t>Webhook signing secret (present only if configured).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'https://api.cal.com/v2/webhooks/123' \</w:t>
        <w:br/>
        <w:t xml:space="preserve"> --header 'Accept: application/json' \</w:t>
        <w:br/>
        <w:t xml:space="preserve"> --header 'x-cal-client-id: {{CAL_COM_CLIENT_ID}}' \</w:t>
        <w:br/>
        <w:t xml:space="preserve"> --header 'x-cal-secret-key: {{CAL_COM_CLIENT_SECRET}}'</w:t>
      </w:r>
    </w:p>
    <w:p>
      <w:pPr>
        <w:pStyle w:val="Heading3"/>
      </w:pPr>
      <w:r>
        <w:t>Example Usage</w:t>
      </w:r>
    </w:p>
    <w:p>
      <w:pPr>
        <w:pStyle w:val="Heading3"/>
      </w:pPr>
      <w:r>
        <w:t>Example 1: Get a webhook by ID</w:t>
      </w:r>
    </w:p>
    <w:p>
      <w:r>
        <w:rPr>
          <w:b/>
          <w:color w:val="666666"/>
          <w:sz w:val="16"/>
        </w:rPr>
        <w:t>[bash]</w:t>
      </w:r>
    </w:p>
    <w:p>
      <w:pPr>
        <w:shd w:fill="F2F2F2" w:val="clear"/>
      </w:pPr>
      <w:r>
        <w:rPr>
          <w:rFonts w:ascii="Courier New" w:hAnsi="Courier New"/>
          <w:sz w:val="17"/>
        </w:rPr>
        <w:t>curl -s 'https://api.cal.com/v2/webhooks/123' \</w:t>
        <w:br/>
        <w:t xml:space="preserve"> -H 'Accept: application/json' \</w:t>
        <w:br/>
        <w:t xml:space="preserve"> -H 'x-cal-client-id: {{CAL_COM_CLIENT_ID}}' \</w:t>
        <w:br/>
        <w:t xml:space="preserve"> -H 'x-cal-secret-key: {{CAL_COM_CLIENT_SECRET}}'</w:t>
      </w:r>
    </w:p>
    <w:p>
      <w:pPr>
        <w:pStyle w:val="Heading3"/>
      </w:pPr>
      <w:r>
        <w:t>Example 2: Get another webhook</w:t>
      </w:r>
    </w:p>
    <w:p>
      <w:r>
        <w:rPr>
          <w:b/>
          <w:color w:val="666666"/>
          <w:sz w:val="16"/>
        </w:rPr>
        <w:t>[bash]</w:t>
      </w:r>
    </w:p>
    <w:p>
      <w:pPr>
        <w:shd w:fill="F2F2F2" w:val="clear"/>
      </w:pPr>
      <w:r>
        <w:rPr>
          <w:rFonts w:ascii="Courier New" w:hAnsi="Courier New"/>
          <w:sz w:val="17"/>
        </w:rPr>
        <w:t>curl -s 'https://api.cal.com/v2/webhooks/987654' \</w:t>
        <w:br/>
        <w:t xml:space="preserve"> -H 'Accept: application/json' \</w:t>
        <w:br/>
        <w:t xml:space="preserve"> -H 'x-cal-client-id: {{CAL_COM_CLIENT_ID}}' \</w:t>
        <w:br/>
        <w:t xml:space="preserve"> -H 'x-cal-secret-key: {{CAL_COM_CLIENT_SECRET}}'</w:t>
      </w:r>
    </w:p>
    <w:p>
      <w:pPr>
        <w:pStyle w:val="Heading3"/>
      </w:pPr>
      <w:r>
        <w:t>Behavior</w:t>
      </w:r>
    </w:p>
    <w:p>
      <w:pPr>
        <w:pStyle w:val="ListBullet"/>
      </w:pPr>
      <w:r>
        <w:t>Accepts a webhook ID in the URL path.</w:t>
      </w:r>
    </w:p>
    <w:p>
      <w:pPr>
        <w:pStyle w:val="ListBullet"/>
      </w:pPr>
      <w:r>
        <w:t>Returns the webhook configuration and metadata in a JSON response.</w:t>
      </w:r>
    </w:p>
    <w:p>
      <w:pPr>
        <w:pStyle w:val="Heading3"/>
      </w:pPr>
      <w:r>
        <w:t>Notes</w:t>
      </w:r>
    </w:p>
    <w:p>
      <w:pPr>
        <w:pStyle w:val="ListBullet"/>
      </w:pPr>
      <w:r>
        <w:t>payloadTemplate content and templating behavior are documented at: cal.com/docs/core-features/webhooks (as referenced in the source documentation).</w:t>
      </w:r>
    </w:p>
    <w:p>
      <w:pPr>
        <w:pStyle w:val="Heading3"/>
      </w:pPr>
      <w:r>
        <w:t>Error Handling</w:t>
      </w:r>
    </w:p>
    <w:p>
      <w:pPr>
        <w:pStyle w:val="ListBullet"/>
      </w:pPr>
      <w:r>
        <w:t>The provided documentation only specifies a 200 success response for this endpoint.</w:t>
      </w:r>
    </w:p>
    <w:p>
      <w:pPr>
        <w:pStyle w:val="Heading3"/>
      </w:pPr>
      <w:r>
        <w:t>Related webhooks actions</w:t>
      </w:r>
    </w:p>
    <w:p>
      <w:pPr>
        <w:pStyle w:val="ListBullet"/>
      </w:pPr>
      <w:r>
        <w:t>[POST] Create a Webhook for a Team Event Type — /teams/{{teamId}}/event-types/{{eventTypeId}}/webhooks</w:t>
      </w:r>
    </w:p>
    <w:p>
      <w:pPr>
        <w:pStyle w:val="ListBullet"/>
      </w:pPr>
      <w:r>
        <w:t>[GET] Get a Webhook for a Team Event Type — /teams/{{teamId}}/event-types/{{eventTypeId}}/webhooks/{{webhookId}}</w:t>
      </w:r>
    </w:p>
    <w:p>
      <w:pPr>
        <w:pStyle w:val="ListBullet"/>
      </w:pPr>
      <w:r>
        <w:t>[GET] List Webhooks for a Team Event Type — /teams/{{teamId}}/event-types/{{eventTypeId}}/webhooks</w:t>
      </w:r>
    </w:p>
    <w:p>
      <w:pPr>
        <w:pStyle w:val="ListBullet"/>
      </w:pPr>
      <w:r>
        <w:t>[POST] Create a Webhook — /v2/webhooks</w:t>
      </w:r>
    </w:p>
    <w:p>
      <w:pPr>
        <w:pStyle w:val="ListBullet"/>
      </w:pPr>
      <w:r>
        <w:t>[DELETE] Delete a Webhook — /webhooks/{{webhookId}}</w:t>
      </w:r>
    </w:p>
    <w:p>
      <w:pPr>
        <w:pStyle w:val="ListBullet"/>
      </w:pPr>
      <w:r>
        <w:t>[GET] List Webhooks (Authenticated User) — /v2/webhooks</w:t>
      </w:r>
    </w:p>
    <w:p>
      <w:r>
        <w:br w:type="page"/>
      </w:r>
    </w:p>
    <w:p>
      <w:pPr>
        <w:pStyle w:val="Heading2"/>
      </w:pPr>
      <w:r>
        <w:t>42. [GET] List Webhooks (Authenticated User)</w:t>
      </w:r>
    </w:p>
    <w:p>
      <w:r>
        <w:rPr>
          <w:b/>
        </w:rPr>
        <w:t xml:space="preserve">Endpoint: </w:t>
      </w:r>
      <w:r>
        <w:rPr>
          <w:rFonts w:ascii="Courier New" w:hAnsi="Courier New"/>
          <w:sz w:val="18"/>
        </w:rPr>
        <w:t>/v2/webhooks</w:t>
      </w:r>
    </w:p>
    <w:p>
      <w:pPr>
        <w:pStyle w:val="Heading3"/>
      </w:pPr>
      <w:r>
        <w:t>Prerequisites</w:t>
      </w:r>
    </w:p>
    <w:p>
      <w:pPr>
        <w:pStyle w:val="ListBullet"/>
      </w:pPr>
      <w:r>
        <w:t>Webhooks feature enabled for the account/workspace (as applicable)</w:t>
      </w:r>
    </w:p>
    <w:p>
      <w:pPr>
        <w:pStyle w:val="Heading3"/>
      </w:pPr>
      <w:r>
        <w:t>Method</w:t>
      </w:r>
    </w:p>
    <w:p>
      <w:r>
        <w:t>GET</w:t>
      </w:r>
    </w:p>
    <w:p>
      <w:pPr>
        <w:pStyle w:val="Heading3"/>
      </w:pPr>
      <w:r>
        <w:t>URL</w:t>
      </w:r>
    </w:p>
    <w:p>
      <w:r>
        <w:t>https://api.cal.com/v2/webhooks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"x-cal-client-id": "{{CAL_COM_CLIENT_ID}}",</w:t>
        <w:br/>
        <w:t xml:space="preserve"> "x-cal-secret-key": "{{CAL_COM_CLIENT_SECRET}}"</w:t>
        <w:br/>
        <w:t>}</w:t>
      </w:r>
    </w:p>
    <w:p>
      <w:pPr>
        <w:pStyle w:val="Heading3"/>
      </w:pPr>
      <w:r>
        <w:t>Description</w:t>
      </w:r>
    </w:p>
    <w:p>
      <w:r>
        <w:t>Gets a paginated list of webhooks for the authenticated user.</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take</w:t>
            </w:r>
          </w:p>
        </w:tc>
        <w:tc>
          <w:tcPr>
            <w:tcW w:type="dxa" w:w="2880"/>
          </w:tcPr>
          <w:p>
            <w:r>
              <w:t>number</w:t>
            </w:r>
          </w:p>
        </w:tc>
        <w:tc>
          <w:tcPr>
            <w:tcW w:type="dxa" w:w="2880"/>
          </w:tcPr>
          <w:p>
            <w:r>
              <w:t>Maximum number of items to return.</w:t>
            </w:r>
          </w:p>
        </w:tc>
      </w:tr>
      <w:tr>
        <w:tc>
          <w:tcPr>
            <w:tcW w:type="dxa" w:w="2880"/>
          </w:tcPr>
          <w:p>
            <w:r>
              <w:t>skip</w:t>
            </w:r>
          </w:p>
        </w:tc>
        <w:tc>
          <w:tcPr>
            <w:tcW w:type="dxa" w:w="2880"/>
          </w:tcPr>
          <w:p>
            <w:r>
              <w:t>number</w:t>
            </w:r>
          </w:p>
        </w:tc>
        <w:tc>
          <w:tcPr>
            <w:tcW w:type="dxa" w:w="2880"/>
          </w:tcPr>
          <w:p>
            <w:r>
              <w:t>Number of items to skip.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w:t>
        <w:br/>
        <w:t xml:space="preserve"> "payloadTemplate": "{\"event\":\"{{trigger}}\",\"bookingId\":\"{{booking.id}}\"}",</w:t>
        <w:br/>
        <w:t xml:space="preserve"> "triggers": [</w:t>
        <w:br/>
        <w:t xml:space="preserve"> "BOOKING_CREATED"</w:t>
        <w:br/>
        <w:t xml:space="preserve"> ],</w:t>
        <w:br/>
        <w:t xml:space="preserve"> "userId": 12345,</w:t>
        <w:br/>
        <w:t xml:space="preserve"> "id": 987,</w:t>
        <w:br/>
        <w:t xml:space="preserve"> "subscriberUrl": "https://example.com/webhooks/cal",</w:t>
        <w:br/>
        <w:t xml:space="preserve"> "active": true,</w:t>
        <w:br/>
        <w:t xml:space="preserve"> "secret": "whsec_abc123"</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Possible values: success, error.</w:t>
            </w:r>
          </w:p>
        </w:tc>
      </w:tr>
      <w:tr>
        <w:tc>
          <w:tcPr>
            <w:tcW w:type="dxa" w:w="2880"/>
          </w:tcPr>
          <w:p>
            <w:r>
              <w:t>data</w:t>
            </w:r>
          </w:p>
        </w:tc>
        <w:tc>
          <w:tcPr>
            <w:tcW w:type="dxa" w:w="2880"/>
          </w:tcPr>
          <w:p>
            <w:r>
              <w:t>array</w:t>
            </w:r>
          </w:p>
        </w:tc>
        <w:tc>
          <w:tcPr>
            <w:tcW w:type="dxa" w:w="2880"/>
          </w:tcPr>
          <w:p>
            <w:r>
              <w:t>List of webhooks.</w:t>
            </w:r>
          </w:p>
        </w:tc>
      </w:tr>
      <w:tr>
        <w:tc>
          <w:tcPr>
            <w:tcW w:type="dxa" w:w="2880"/>
          </w:tcPr>
          <w:p>
            <w:r>
              <w:t>data[].payloadTemplate</w:t>
            </w:r>
          </w:p>
        </w:tc>
        <w:tc>
          <w:tcPr>
            <w:tcW w:type="dxa" w:w="2880"/>
          </w:tcPr>
          <w:p>
            <w:r>
              <w:t>string</w:t>
            </w:r>
          </w:p>
        </w:tc>
        <w:tc>
          <w:tcPr>
            <w:tcW w:type="dxa" w:w="2880"/>
          </w:tcPr>
          <w:p>
            <w:r>
              <w:t>Template of the payload that will be sent to the subscriberUrl. See cal.com/docs/core-features/webhooks for more information.</w:t>
            </w:r>
          </w:p>
        </w:tc>
      </w:tr>
      <w:tr>
        <w:tc>
          <w:tcPr>
            <w:tcW w:type="dxa" w:w="2880"/>
          </w:tcPr>
          <w:p>
            <w:r>
              <w:t>data[].triggers</w:t>
            </w:r>
          </w:p>
        </w:tc>
        <w:tc>
          <w:tcPr>
            <w:tcW w:type="dxa" w:w="2880"/>
          </w:tcPr>
          <w:p>
            <w:r>
              <w:t>array</w:t>
            </w:r>
          </w:p>
        </w:tc>
        <w:tc>
          <w:tcPr>
            <w:tcW w:type="dxa" w:w="2880"/>
          </w:tcPr>
          <w:p>
            <w:r>
              <w:t>List of webhook triggers. Possible values include: BOOKING_CREATED, BOOKING_PAYMENT_INITIATED, BOOKING_PAID, BOOKING_RESCHEDULED, BOOKING_REQUESTED, BOOKING_CANCELLED, BOOKING_REJECTED, BOOKING_NO_SHOW_UPDATED, FORM_SUBMITTED, MEETING_ENDED, MEETING_STARTED, RECORDING_READY, INSTANT_MEETING, RECORDING_TRANSCRIPTION_GENERATED, OOO_CREATED, AFTER_HOSTS_CAL_VIDEO_NO_SHOW, AFTER_GUESTS_CAL_VIDEO_NO_SHOW, FORM_SUBMITTED_NO_EVENT, ROUTING_FORM_FALLBACK_HIT, DELEGATION_CREDENTIAL_ERROR, WRONG_ASSIGNMENT_REPORT, etc.</w:t>
            </w:r>
          </w:p>
        </w:tc>
      </w:tr>
      <w:tr>
        <w:tc>
          <w:tcPr>
            <w:tcW w:type="dxa" w:w="2880"/>
          </w:tcPr>
          <w:p>
            <w:r>
              <w:t>data[].userId</w:t>
            </w:r>
          </w:p>
        </w:tc>
        <w:tc>
          <w:tcPr>
            <w:tcW w:type="dxa" w:w="2880"/>
          </w:tcPr>
          <w:p>
            <w:r>
              <w:t>number</w:t>
            </w:r>
          </w:p>
        </w:tc>
        <w:tc>
          <w:tcPr>
            <w:tcW w:type="dxa" w:w="2880"/>
          </w:tcPr>
          <w:p>
            <w:r>
              <w:t>User ID that owns the webhook.</w:t>
            </w:r>
          </w:p>
        </w:tc>
      </w:tr>
      <w:tr>
        <w:tc>
          <w:tcPr>
            <w:tcW w:type="dxa" w:w="2880"/>
          </w:tcPr>
          <w:p>
            <w:r>
              <w:t>data[].id</w:t>
            </w:r>
          </w:p>
        </w:tc>
        <w:tc>
          <w:tcPr>
            <w:tcW w:type="dxa" w:w="2880"/>
          </w:tcPr>
          <w:p>
            <w:r>
              <w:t>number</w:t>
            </w:r>
          </w:p>
        </w:tc>
        <w:tc>
          <w:tcPr>
            <w:tcW w:type="dxa" w:w="2880"/>
          </w:tcPr>
          <w:p>
            <w:r>
              <w:t>Webhook ID.</w:t>
            </w:r>
          </w:p>
        </w:tc>
      </w:tr>
      <w:tr>
        <w:tc>
          <w:tcPr>
            <w:tcW w:type="dxa" w:w="2880"/>
          </w:tcPr>
          <w:p>
            <w:r>
              <w:t>data[].subscriberUrl</w:t>
            </w:r>
          </w:p>
        </w:tc>
        <w:tc>
          <w:tcPr>
            <w:tcW w:type="dxa" w:w="2880"/>
          </w:tcPr>
          <w:p>
            <w:r>
              <w:t>string</w:t>
            </w:r>
          </w:p>
        </w:tc>
        <w:tc>
          <w:tcPr>
            <w:tcW w:type="dxa" w:w="2880"/>
          </w:tcPr>
          <w:p>
            <w:r>
              <w:t>URL Cal.com will send webhook events to.</w:t>
            </w:r>
          </w:p>
        </w:tc>
      </w:tr>
      <w:tr>
        <w:tc>
          <w:tcPr>
            <w:tcW w:type="dxa" w:w="2880"/>
          </w:tcPr>
          <w:p>
            <w:r>
              <w:t>data[].active</w:t>
            </w:r>
          </w:p>
        </w:tc>
        <w:tc>
          <w:tcPr>
            <w:tcW w:type="dxa" w:w="2880"/>
          </w:tcPr>
          <w:p>
            <w:r>
              <w:t>boolean</w:t>
            </w:r>
          </w:p>
        </w:tc>
        <w:tc>
          <w:tcPr>
            <w:tcW w:type="dxa" w:w="2880"/>
          </w:tcPr>
          <w:p>
            <w:r>
              <w:t>Whether the webhook is active.</w:t>
            </w:r>
          </w:p>
        </w:tc>
      </w:tr>
      <w:tr>
        <w:tc>
          <w:tcPr>
            <w:tcW w:type="dxa" w:w="2880"/>
          </w:tcPr>
          <w:p>
            <w:r>
              <w:t>data[].secret</w:t>
            </w:r>
          </w:p>
        </w:tc>
        <w:tc>
          <w:tcPr>
            <w:tcW w:type="dxa" w:w="2880"/>
          </w:tcPr>
          <w:p>
            <w:r>
              <w:t>string</w:t>
            </w:r>
          </w:p>
        </w:tc>
        <w:tc>
          <w:tcPr>
            <w:tcW w:type="dxa" w:w="2880"/>
          </w:tcPr>
          <w:p>
            <w:r>
              <w:t>Webhook secret (present only when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'https://api.cal.com/v2/webhooks?take=20&amp;skip=0' \</w:t>
        <w:br/>
        <w:t xml:space="preserve"> --header 'Accept: application/json' \</w:t>
        <w:br/>
        <w:t xml:space="preserve"> --header 'x-cal-client-id: {{CAL_COM_CLIENT_ID}}' \</w:t>
        <w:br/>
        <w:t xml:space="preserve"> --header 'x-cal-secret-key: {{CAL_COM_CLIENT_SECRET}}'</w:t>
      </w:r>
    </w:p>
    <w:p>
      <w:pPr>
        <w:pStyle w:val="Heading3"/>
      </w:pPr>
      <w:r>
        <w:t>Example Usage</w:t>
      </w:r>
    </w:p>
    <w:p>
      <w:pPr>
        <w:pStyle w:val="Heading3"/>
      </w:pPr>
      <w:r>
        <w:t>Example 1: Get the first page (default-sized) of webhooks</w:t>
      </w:r>
    </w:p>
    <w:p>
      <w:r>
        <w:rPr>
          <w:b/>
          <w:color w:val="666666"/>
          <w:sz w:val="16"/>
        </w:rPr>
        <w:t>[bash]</w:t>
      </w:r>
    </w:p>
    <w:p>
      <w:pPr>
        <w:shd w:fill="F2F2F2" w:val="clear"/>
      </w:pPr>
      <w:r>
        <w:rPr>
          <w:rFonts w:ascii="Courier New" w:hAnsi="Courier New"/>
          <w:sz w:val="17"/>
        </w:rPr>
        <w:t>curl --location 'https://api.cal.com/v2/webhooks' \</w:t>
        <w:br/>
        <w:t xml:space="preserve"> --header 'Accept: application/json' \</w:t>
        <w:br/>
        <w:t xml:space="preserve"> --header 'x-cal-client-id: {{CAL_COM_CLIENT_ID}}' \</w:t>
        <w:br/>
        <w:t xml:space="preserve"> --header 'x-cal-secret-key: {{CAL_COM_CLIENT_SECRET}}'</w:t>
      </w:r>
    </w:p>
    <w:p>
      <w:pPr>
        <w:pStyle w:val="Heading3"/>
      </w:pPr>
      <w:r>
        <w:t>Example 2: Paginate with take and skip</w:t>
      </w:r>
    </w:p>
    <w:p>
      <w:r>
        <w:rPr>
          <w:b/>
          <w:color w:val="666666"/>
          <w:sz w:val="16"/>
        </w:rPr>
        <w:t>[bash]</w:t>
      </w:r>
    </w:p>
    <w:p>
      <w:pPr>
        <w:shd w:fill="F2F2F2" w:val="clear"/>
      </w:pPr>
      <w:r>
        <w:rPr>
          <w:rFonts w:ascii="Courier New" w:hAnsi="Courier New"/>
          <w:sz w:val="17"/>
        </w:rPr>
        <w:t>curl --location 'https://api.cal.com/v2/webhooks?take=50&amp;skip=50' \</w:t>
        <w:br/>
        <w:t xml:space="preserve"> --header 'Accept: application/json' \</w:t>
        <w:br/>
        <w:t xml:space="preserve"> --header 'x-cal-client-id: {{CAL_COM_CLIENT_ID}}' \</w:t>
        <w:br/>
        <w:t xml:space="preserve"> --header 'x-cal-secret-key: {{CAL_COM_CLIENT_SECRET}}'</w:t>
      </w:r>
    </w:p>
    <w:p>
      <w:pPr>
        <w:pStyle w:val="Heading3"/>
      </w:pPr>
      <w:r>
        <w:t>Notes</w:t>
      </w:r>
    </w:p>
    <w:p>
      <w:pPr>
        <w:pStyle w:val="ListBullet"/>
      </w:pPr>
      <w:r>
        <w:t>The scraped documentation mentions an Authorization: Bearer &lt;token&gt; header; authentication headers are intentionally omitted here.</w:t>
      </w:r>
    </w:p>
    <w:p>
      <w:pPr>
        <w:pStyle w:val="ListBullet"/>
      </w:pPr>
      <w:r>
        <w:t>Response is application/json.</w:t>
      </w:r>
    </w:p>
    <w:p>
      <w:pPr>
        <w:pStyle w:val="Heading3"/>
      </w:pPr>
      <w:r>
        <w:t>Related webhooks actions</w:t>
      </w:r>
    </w:p>
    <w:p>
      <w:pPr>
        <w:pStyle w:val="ListBullet"/>
      </w:pPr>
      <w:r>
        <w:t>[POST] Create a Webhook for a Team Event Type — /teams/{{teamId}}/event-types/{{eventTypeId}}/webhooks</w:t>
      </w:r>
    </w:p>
    <w:p>
      <w:pPr>
        <w:pStyle w:val="ListBullet"/>
      </w:pPr>
      <w:r>
        <w:t>[GET] Get a Webhook for a Team Event Type — /teams/{{teamId}}/event-types/{{eventTypeId}}/webhooks/{{webhookId}}</w:t>
      </w:r>
    </w:p>
    <w:p>
      <w:pPr>
        <w:pStyle w:val="ListBullet"/>
      </w:pPr>
      <w:r>
        <w:t>[GET] List Webhooks for a Team Event Type — /teams/{{teamId}}/event-types/{{eventTypeId}}/webhooks</w:t>
      </w:r>
    </w:p>
    <w:p>
      <w:pPr>
        <w:pStyle w:val="ListBullet"/>
      </w:pPr>
      <w:r>
        <w:t>[POST] Create a Webhook — /v2/webhooks</w:t>
      </w:r>
    </w:p>
    <w:p>
      <w:pPr>
        <w:pStyle w:val="ListBullet"/>
      </w:pPr>
      <w:r>
        <w:t>[DELETE] Delete a Webhook — /webhooks/{{webhookId}}</w:t>
      </w:r>
    </w:p>
    <w:p>
      <w:pPr>
        <w:pStyle w:val="ListBullet"/>
      </w:pPr>
      <w:r>
        <w:t>[GET] Get a Webhook — /webhooks/{{webhookId}}</w:t>
      </w:r>
    </w:p>
    <w:p>
      <w:r>
        <w:br w:type="page"/>
      </w:r>
    </w:p>
    <w:p>
      <w:pPr>
        <w:pStyle w:val="Heading2"/>
      </w:pPr>
      <w:r>
        <w:t>43. [PATCH] Update a Webhook</w:t>
      </w:r>
    </w:p>
    <w:p>
      <w:r>
        <w:rPr>
          <w:b/>
        </w:rPr>
        <w:t xml:space="preserve">Endpoint: </w:t>
      </w:r>
      <w:r>
        <w:rPr>
          <w:rFonts w:ascii="Courier New" w:hAnsi="Courier New"/>
          <w:sz w:val="18"/>
        </w:rPr>
        <w:t>/webhooks/{{webhookId}}</w:t>
      </w:r>
    </w:p>
    <w:p>
      <w:pPr>
        <w:pStyle w:val="Heading3"/>
      </w:pPr>
      <w:r>
        <w:t>Prerequisites</w:t>
      </w:r>
    </w:p>
    <w:p>
      <w:pPr>
        <w:pStyle w:val="ListBullet"/>
      </w:pPr>
      <w:r>
        <w:t>You must have access to (and ownership/permission to manage) the webhook identified by webhookId.</w:t>
      </w:r>
    </w:p>
    <w:p>
      <w:pPr>
        <w:pStyle w:val="Heading3"/>
      </w:pPr>
      <w:r>
        <w:t>Method</w:t>
      </w:r>
    </w:p>
    <w:p>
      <w:r>
        <w:t>PATCH</w:t>
      </w:r>
    </w:p>
    <w:p>
      <w:pPr>
        <w:pStyle w:val="Heading3"/>
      </w:pPr>
      <w:r>
        <w:t>URL</w:t>
      </w:r>
    </w:p>
    <w:p>
      <w:r>
        <w:t>https://api.cal.com/v2/webhooks/{{webhookId}}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"x-cal-client-id": "{{CAL_COM_CLIENT_ID}}",</w:t>
        <w:br/>
        <w:t xml:space="preserve"> "x-cal-secret-key": "{{CAL_COM_CLIENT_SECRET}}"</w:t>
        <w:br/>
        <w:t>}</w:t>
      </w:r>
    </w:p>
    <w:p>
      <w:pPr>
        <w:pStyle w:val="Heading3"/>
      </w:pPr>
      <w:r>
        <w:t>Description</w:t>
      </w:r>
    </w:p>
    <w:p>
      <w:r>
        <w:t>Updates an existing webhook configuration, including its subscription URL, activation status, trigger events, payload template, secret, and webhook version.</w:t>
      </w:r>
    </w:p>
    <w:p>
      <w:pPr>
        <w:pStyle w:val="Heading3"/>
      </w:pPr>
      <w:r>
        <w:t>Enforcement Rules</w:t>
      </w:r>
    </w:p>
    <w:p>
      <w:pPr>
        <w:pStyle w:val="ListBullet"/>
      </w:pPr>
      <w:r>
        <w:t>The webhookId path parameter must always be present.</w:t>
      </w:r>
    </w:p>
    <w:p>
      <w:pPr>
        <w:pStyle w:val="ListBullet"/>
      </w:pPr>
      <w:r>
        <w:t>Always construct the path as /webhooks/{{webhookId}}, where {{webhookId}} is a non-empty string.</w:t>
      </w:r>
    </w:p>
    <w:p>
      <w:pPr>
        <w:pStyle w:val="ListBullet"/>
      </w:pPr>
      <w:r>
        <w:t>Do not call the API with a missing or empty webhookId (e.g., avoid /webhooks//).</w:t>
      </w:r>
    </w:p>
    <w:p>
      <w:pPr>
        <w:pStyle w:val="ListBullet"/>
      </w:pPr>
      <w:r>
        <w:t>When executing the action, ensure to send Path Parameters in the URL and not in the body.</w:t>
      </w:r>
    </w:p>
    <w:p>
      <w:pPr>
        <w:pStyle w:val="ListBullet"/>
      </w:pPr>
      <w:r>
        <w:t>This endpoint uses a JSON request body (Content-Type: application/json).</w:t>
      </w:r>
    </w:p>
    <w:p>
      <w:pPr>
        <w:pStyle w:val="Heading3"/>
      </w:pPr>
      <w:r>
        <w:t>Valid Examples</w:t>
      </w:r>
    </w:p>
    <w:p>
      <w:r>
        <w:rPr>
          <w:b/>
          <w:color w:val="666666"/>
          <w:sz w:val="16"/>
        </w:rPr>
        <w:t>[http]</w:t>
      </w:r>
    </w:p>
    <w:p>
      <w:pPr>
        <w:shd w:fill="F2F2F2" w:val="clear"/>
      </w:pPr>
      <w:r>
        <w:rPr>
          <w:rFonts w:ascii="Courier New" w:hAnsi="Courier New"/>
          <w:sz w:val="17"/>
        </w:rPr>
        <w:t>/webhooks/123</w:t>
        <w:br/>
        <w:t>/webhooks/wh_abc123</w:t>
      </w:r>
    </w:p>
    <w:p>
      <w:pPr>
        <w:pStyle w:val="Heading3"/>
      </w:pPr>
      <w:r>
        <w:t>Invalid Examples</w:t>
      </w:r>
    </w:p>
    <w:p>
      <w:r>
        <w:rPr>
          <w:b/>
          <w:color w:val="666666"/>
          <w:sz w:val="16"/>
        </w:rPr>
        <w:t>[http]</w:t>
      </w:r>
    </w:p>
    <w:p>
      <w:pPr>
        <w:shd w:fill="F2F2F2" w:val="clear"/>
      </w:pPr>
      <w:r>
        <w:rPr>
          <w:rFonts w:ascii="Courier New" w:hAnsi="Courier New"/>
          <w:sz w:val="17"/>
        </w:rPr>
        <w:t>/webhooks/</w:t>
        <w:br/>
        <w:t>/webhooks//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webhookId</w:t>
            </w:r>
          </w:p>
        </w:tc>
        <w:tc>
          <w:tcPr>
            <w:tcW w:type="dxa" w:w="2880"/>
          </w:tcPr>
          <w:p>
            <w:r>
              <w:t>string</w:t>
            </w:r>
          </w:p>
        </w:tc>
        <w:tc>
          <w:tcPr>
            <w:tcW w:type="dxa" w:w="2880"/>
          </w:tcPr>
          <w:p>
            <w:r>
              <w:t>The webhook identifier to update.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payloadTemplate</w:t>
            </w:r>
          </w:p>
        </w:tc>
        <w:tc>
          <w:tcPr>
            <w:tcW w:type="dxa" w:w="2880"/>
          </w:tcPr>
          <w:p>
            <w:r>
              <w:t>string</w:t>
            </w:r>
          </w:p>
        </w:tc>
        <w:tc>
          <w:tcPr>
            <w:tcW w:type="dxa" w:w="2880"/>
          </w:tcPr>
          <w:p>
            <w:r>
              <w:t>The template of the payload that will be sent to subscriberUrl. Example: {"content":"A new event has been scheduled","type":"{{type}}","name":"{{title}}","organizer":"{{organizer.name}}","booker":"{{attendees.0.name}}"}</w:t>
            </w:r>
          </w:p>
        </w:tc>
      </w:tr>
      <w:tr>
        <w:tc>
          <w:tcPr>
            <w:tcW w:type="dxa" w:w="2880"/>
          </w:tcPr>
          <w:p>
            <w:r>
              <w:t>active</w:t>
            </w:r>
          </w:p>
        </w:tc>
        <w:tc>
          <w:tcPr>
            <w:tcW w:type="dxa" w:w="2880"/>
          </w:tcPr>
          <w:p>
            <w:r>
              <w:t>boolean</w:t>
            </w:r>
          </w:p>
        </w:tc>
        <w:tc>
          <w:tcPr>
            <w:tcW w:type="dxa" w:w="2880"/>
          </w:tcPr>
          <w:p>
            <w:r>
              <w:t>Whether the webhook is enabled.</w:t>
            </w:r>
          </w:p>
        </w:tc>
      </w:tr>
      <w:tr>
        <w:tc>
          <w:tcPr>
            <w:tcW w:type="dxa" w:w="2880"/>
          </w:tcPr>
          <w:p>
            <w:r>
              <w:t>subscriberUrl</w:t>
            </w:r>
          </w:p>
        </w:tc>
        <w:tc>
          <w:tcPr>
            <w:tcW w:type="dxa" w:w="2880"/>
          </w:tcPr>
          <w:p>
            <w:r>
              <w:t>string</w:t>
            </w:r>
          </w:p>
        </w:tc>
        <w:tc>
          <w:tcPr>
            <w:tcW w:type="dxa" w:w="2880"/>
          </w:tcPr>
          <w:p>
            <w:r>
              <w:t>The URL that will receive webhook payloads.</w:t>
            </w:r>
          </w:p>
        </w:tc>
      </w:tr>
      <w:tr>
        <w:tc>
          <w:tcPr>
            <w:tcW w:type="dxa" w:w="2880"/>
          </w:tcPr>
          <w:p>
            <w:r>
              <w:t>triggers</w:t>
            </w:r>
          </w:p>
        </w:tc>
        <w:tc>
          <w:tcPr>
            <w:tcW w:type="dxa" w:w="2880"/>
          </w:tcPr>
          <w:p>
            <w:r>
              <w:t>array</w:t>
            </w:r>
          </w:p>
        </w:tc>
        <w:tc>
          <w:tcPr>
            <w:tcW w:type="dxa" w:w="2880"/>
          </w:tcPr>
          <w:p>
            <w:r>
              <w:t>Array of trigger event types. Allowed values: BOOKING_CREATED, BOOKING_PAYMENT_INITIATED, BOOKING_PAID, BOOKING_RESCHEDULED, BOOKING_REQUESTED, BOOKING_CANCELLED, BOOKING_REJECTED, BOOKING_NO_SHOW_UPDATED, FORM_SUBMITTED, MEETING_ENDED, MEETING_STARTED, RECORDING_READY, INSTANT_MEETING, RECORDING_TRANSCRIPTION_GENERATED, OOO_CREATED, AFTER_HOSTS_CAL_VIDEO_NO_SHOW, AFTER_GUESTS_CAL_VIDEO_NO_SHOW, FORM_SUBMITTED_NO_EVENT, ROUTING_FORM_FALLBACK_HIT, DELEGATION_CREDENTIAL_ERROR, WRONG_ASSIGNMENT_REPORT</w:t>
            </w:r>
          </w:p>
        </w:tc>
      </w:tr>
      <w:tr>
        <w:tc>
          <w:tcPr>
            <w:tcW w:type="dxa" w:w="2880"/>
          </w:tcPr>
          <w:p>
            <w:r>
              <w:t>version</w:t>
            </w:r>
          </w:p>
        </w:tc>
        <w:tc>
          <w:tcPr>
            <w:tcW w:type="dxa" w:w="2880"/>
          </w:tcPr>
          <w:p>
            <w:r>
              <w:t>string</w:t>
            </w:r>
          </w:p>
        </w:tc>
        <w:tc>
          <w:tcPr>
            <w:tcW w:type="dxa" w:w="2880"/>
          </w:tcPr>
          <w:p>
            <w:r>
              <w:t>Webhook version. Documented example: 2021-10-20.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secret</w:t>
            </w:r>
          </w:p>
        </w:tc>
        <w:tc>
          <w:tcPr>
            <w:tcW w:type="dxa" w:w="2880"/>
          </w:tcPr>
          <w:p>
            <w:r>
              <w:t>string</w:t>
            </w:r>
          </w:p>
        </w:tc>
        <w:tc>
          <w:tcPr>
            <w:tcW w:type="dxa" w:w="2880"/>
          </w:tcPr>
          <w:p>
            <w:r>
              <w:t>Optional secret associated with the webhook.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"payloadTemplate": "{\"content\":\"A new event has been scheduled\",\"type\":\"{{type}}\",\"name\":\"{{title}}\",\"organizer\":\"{{organizer.name}}\",\"booker\":\"{{attendees.0.name}}\"}",</w:t>
        <w:br/>
        <w:t xml:space="preserve"> "triggers": ["BOOKING_CREATED"],</w:t>
        <w:br/>
        <w:t xml:space="preserve"> "userId": 12345,</w:t>
        <w:br/>
        <w:t xml:space="preserve"> "id": 67890,</w:t>
        <w:br/>
        <w:t xml:space="preserve"> "subscriberUrl": "https://example.com/webhooks/cal",</w:t>
        <w:br/>
        <w:t xml:space="preserve"> "active": true,</w:t>
        <w:br/>
        <w:t xml:space="preserve"> "secret": "optional_shared_secret"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Operation status. Documented values: success, error.</w:t>
            </w:r>
          </w:p>
        </w:tc>
      </w:tr>
      <w:tr>
        <w:tc>
          <w:tcPr>
            <w:tcW w:type="dxa" w:w="2880"/>
          </w:tcPr>
          <w:p>
            <w:r>
              <w:t>data</w:t>
            </w:r>
          </w:p>
        </w:tc>
        <w:tc>
          <w:tcPr>
            <w:tcW w:type="dxa" w:w="2880"/>
          </w:tcPr>
          <w:p>
            <w:r>
              <w:t>object</w:t>
            </w:r>
          </w:p>
        </w:tc>
        <w:tc>
          <w:tcPr>
            <w:tcW w:type="dxa" w:w="2880"/>
          </w:tcPr>
          <w:p>
            <w:r>
              <w:t>Updated webhook object.</w:t>
            </w:r>
          </w:p>
        </w:tc>
      </w:tr>
      <w:tr>
        <w:tc>
          <w:tcPr>
            <w:tcW w:type="dxa" w:w="2880"/>
          </w:tcPr>
          <w:p>
            <w:r>
              <w:t>data.payloadTemplate</w:t>
            </w:r>
          </w:p>
        </w:tc>
        <w:tc>
          <w:tcPr>
            <w:tcW w:type="dxa" w:w="2880"/>
          </w:tcPr>
          <w:p>
            <w:r>
              <w:t>string</w:t>
            </w:r>
          </w:p>
        </w:tc>
        <w:tc>
          <w:tcPr>
            <w:tcW w:type="dxa" w:w="2880"/>
          </w:tcPr>
          <w:p>
            <w:r>
              <w:t>The template of the payload that will be sent to subscriberUrl.</w:t>
            </w:r>
          </w:p>
        </w:tc>
      </w:tr>
      <w:tr>
        <w:tc>
          <w:tcPr>
            <w:tcW w:type="dxa" w:w="2880"/>
          </w:tcPr>
          <w:p>
            <w:r>
              <w:t>data.triggers</w:t>
            </w:r>
          </w:p>
        </w:tc>
        <w:tc>
          <w:tcPr>
            <w:tcW w:type="dxa" w:w="2880"/>
          </w:tcPr>
          <w:p>
            <w:r>
              <w:t>array</w:t>
            </w:r>
          </w:p>
        </w:tc>
        <w:tc>
          <w:tcPr>
            <w:tcW w:type="dxa" w:w="2880"/>
          </w:tcPr>
          <w:p>
            <w:r>
              <w:t>Trigger event types configured for this webhook.</w:t>
            </w:r>
          </w:p>
        </w:tc>
      </w:tr>
      <w:tr>
        <w:tc>
          <w:tcPr>
            <w:tcW w:type="dxa" w:w="2880"/>
          </w:tcPr>
          <w:p>
            <w:r>
              <w:t>data.userId</w:t>
            </w:r>
          </w:p>
        </w:tc>
        <w:tc>
          <w:tcPr>
            <w:tcW w:type="dxa" w:w="2880"/>
          </w:tcPr>
          <w:p>
            <w:r>
              <w:t>number</w:t>
            </w:r>
          </w:p>
        </w:tc>
        <w:tc>
          <w:tcPr>
            <w:tcW w:type="dxa" w:w="2880"/>
          </w:tcPr>
          <w:p>
            <w:r>
              <w:t>The user ID that owns the webhook.</w:t>
            </w:r>
          </w:p>
        </w:tc>
      </w:tr>
      <w:tr>
        <w:tc>
          <w:tcPr>
            <w:tcW w:type="dxa" w:w="2880"/>
          </w:tcPr>
          <w:p>
            <w:r>
              <w:t>data.id</w:t>
            </w:r>
          </w:p>
        </w:tc>
        <w:tc>
          <w:tcPr>
            <w:tcW w:type="dxa" w:w="2880"/>
          </w:tcPr>
          <w:p>
            <w:r>
              <w:t>number</w:t>
            </w:r>
          </w:p>
        </w:tc>
        <w:tc>
          <w:tcPr>
            <w:tcW w:type="dxa" w:w="2880"/>
          </w:tcPr>
          <w:p>
            <w:r>
              <w:t>The webhook numeric ID.</w:t>
            </w:r>
          </w:p>
        </w:tc>
      </w:tr>
      <w:tr>
        <w:tc>
          <w:tcPr>
            <w:tcW w:type="dxa" w:w="2880"/>
          </w:tcPr>
          <w:p>
            <w:r>
              <w:t>data.subscriberUrl</w:t>
            </w:r>
          </w:p>
        </w:tc>
        <w:tc>
          <w:tcPr>
            <w:tcW w:type="dxa" w:w="2880"/>
          </w:tcPr>
          <w:p>
            <w:r>
              <w:t>string</w:t>
            </w:r>
          </w:p>
        </w:tc>
        <w:tc>
          <w:tcPr>
            <w:tcW w:type="dxa" w:w="2880"/>
          </w:tcPr>
          <w:p>
            <w:r>
              <w:t>The URL that will receive webhook payloads.</w:t>
            </w:r>
          </w:p>
        </w:tc>
      </w:tr>
      <w:tr>
        <w:tc>
          <w:tcPr>
            <w:tcW w:type="dxa" w:w="2880"/>
          </w:tcPr>
          <w:p>
            <w:r>
              <w:t>data.active</w:t>
            </w:r>
          </w:p>
        </w:tc>
        <w:tc>
          <w:tcPr>
            <w:tcW w:type="dxa" w:w="2880"/>
          </w:tcPr>
          <w:p>
            <w:r>
              <w:t>boolean</w:t>
            </w:r>
          </w:p>
        </w:tc>
        <w:tc>
          <w:tcPr>
            <w:tcW w:type="dxa" w:w="2880"/>
          </w:tcPr>
          <w:p>
            <w:r>
              <w:t>Whether the webhook is enabled.</w:t>
            </w:r>
          </w:p>
        </w:tc>
      </w:tr>
      <w:tr>
        <w:tc>
          <w:tcPr>
            <w:tcW w:type="dxa" w:w="2880"/>
          </w:tcPr>
          <w:p>
            <w:r>
              <w:t>data.secret</w:t>
            </w:r>
          </w:p>
        </w:tc>
        <w:tc>
          <w:tcPr>
            <w:tcW w:type="dxa" w:w="2880"/>
          </w:tcPr>
          <w:p>
            <w:r>
              <w:t>string</w:t>
            </w:r>
          </w:p>
        </w:tc>
        <w:tc>
          <w:tcPr>
            <w:tcW w:type="dxa" w:w="2880"/>
          </w:tcPr>
          <w:p>
            <w:r>
              <w:t>Optional secret associated with the webhook (may be omitted).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'https://api.cal.com/v2/webhooks/67890'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"payloadTemplate": "{\"content\":\"A new event has been scheduled\",\"type\":\"{{type}}\",\"name\":\"{{title}}\",\"organizer\":\"{{organizer.name}}\",\"booker\":\"{{attendees.0.name}}\"}",</w:t>
        <w:br/>
        <w:t xml:space="preserve"> "active": true,</w:t>
        <w:br/>
        <w:t xml:space="preserve"> "subscriberUrl": "https://example.com/webhooks/cal",</w:t>
        <w:br/>
        <w:t xml:space="preserve"> "triggers": ["BOOKING_CREATED", "MEETING_ENDED"],</w:t>
        <w:br/>
        <w:t xml:space="preserve"> "secret": "optional_shared_secret",</w:t>
        <w:br/>
        <w:t xml:space="preserve"> "version": "2021-10-20"</w:t>
        <w:br/>
        <w:t xml:space="preserve">  }'</w:t>
      </w:r>
    </w:p>
    <w:p>
      <w:pPr>
        <w:pStyle w:val="Heading3"/>
      </w:pPr>
      <w:r>
        <w:t>Example Usage</w:t>
      </w:r>
    </w:p>
    <w:p>
      <w:pPr>
        <w:pStyle w:val="Heading3"/>
      </w:pPr>
      <w:r>
        <w:t>Example 1: Disable a Webhook</w:t>
      </w:r>
    </w:p>
    <w:p>
      <w:r>
        <w:rPr>
          <w:b/>
          <w:color w:val="666666"/>
          <w:sz w:val="16"/>
        </w:rPr>
        <w:t>[bash]</w:t>
      </w:r>
    </w:p>
    <w:p>
      <w:pPr>
        <w:shd w:fill="F2F2F2" w:val="clear"/>
      </w:pPr>
      <w:r>
        <w:rPr>
          <w:rFonts w:ascii="Courier New" w:hAnsi="Courier New"/>
          <w:sz w:val="17"/>
        </w:rPr>
        <w:t>curl -i --request PATCH 'https://api.cal.com/v2/webhooks/67890'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"payloadTemplate": "{\"content\":\"Disabled\",\"type\":\"{{type}}\"}",</w:t>
        <w:br/>
        <w:t xml:space="preserve"> "active": false,</w:t>
        <w:br/>
        <w:t xml:space="preserve"> "subscriberUrl": "https://example.com/webhooks/cal",</w:t>
        <w:br/>
        <w:t xml:space="preserve"> "triggers": ["BOOKING_CANCELLED"],</w:t>
        <w:br/>
        <w:t xml:space="preserve"> "version": "2021-10-20"</w:t>
        <w:br/>
        <w:t xml:space="preserve">  }'</w:t>
      </w:r>
    </w:p>
    <w:p>
      <w:pPr>
        <w:pStyle w:val="Heading3"/>
      </w:pPr>
      <w:r>
        <w:t>Example 2: Update Triggers and Subscriber URL</w:t>
      </w:r>
    </w:p>
    <w:p>
      <w:r>
        <w:rPr>
          <w:b/>
          <w:color w:val="666666"/>
          <w:sz w:val="16"/>
        </w:rPr>
        <w:t>[bash]</w:t>
      </w:r>
    </w:p>
    <w:p>
      <w:pPr>
        <w:shd w:fill="F2F2F2" w:val="clear"/>
      </w:pPr>
      <w:r>
        <w:rPr>
          <w:rFonts w:ascii="Courier New" w:hAnsi="Courier New"/>
          <w:sz w:val="17"/>
        </w:rPr>
        <w:t>curl -i --request PATCH 'https://api.cal.com/v2/webhooks/67890'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"payloadTemplate": "{\"content\":\"Event update\",\"type\":\"{{type}}\",\"name\":\"{{title}}\"}",</w:t>
        <w:br/>
        <w:t xml:space="preserve"> "active": true,</w:t>
        <w:br/>
        <w:t xml:space="preserve"> "subscriberUrl": "https://hooks.example.org/cal/webhook",</w:t>
        <w:br/>
        <w:t xml:space="preserve"> "triggers": ["BOOKING_RESCHEDULED", "BOOKING_CANCELLED"],</w:t>
        <w:br/>
        <w:t xml:space="preserve"> "version": "2021-10-20"</w:t>
        <w:br/>
        <w:t xml:space="preserve">  }'</w:t>
      </w:r>
    </w:p>
    <w:p>
      <w:pPr>
        <w:pStyle w:val="Heading3"/>
      </w:pPr>
      <w:r>
        <w:t>Notes</w:t>
      </w:r>
    </w:p>
    <w:p>
      <w:pPr>
        <w:pStyle w:val="ListBullet"/>
      </w:pPr>
      <w:r>
        <w:t>triggers is an array of allowed event strings; send one or more values from the documented enum list.</w:t>
      </w:r>
    </w:p>
    <w:p>
      <w:pPr>
        <w:pStyle w:val="ListBullet"/>
      </w:pPr>
      <w:r>
        <w:t>payloadTemplate is a string that itself contains JSON (as shown in the examples), so it must be properly escaped when embedded in JSON.</w:t>
      </w:r>
    </w:p>
    <w:p>
      <w:pPr>
        <w:pStyle w:val="ListBullet"/>
      </w:pPr>
      <w:r>
        <w:t>Authentication headers (e.g., Authorization: Bearer &lt;token&gt;) are intentionally omitted from this knowledge file.</w:t>
      </w:r>
    </w:p>
    <w:p>
      <w:pPr>
        <w:pStyle w:val="Heading3"/>
      </w:pPr>
      <w:r>
        <w:t>Error Handling</w:t>
      </w:r>
    </w:p>
    <w:p>
      <w:pPr>
        <w:pStyle w:val="ListBullet"/>
      </w:pPr>
      <w:r>
        <w:t>Error responses other than 200 were not provided in the scraped content.</w:t>
      </w:r>
    </w:p>
    <w:p>
      <w:pPr>
        <w:pStyle w:val="Heading3"/>
      </w:pPr>
      <w:r>
        <w:t>Related webhooks actions</w:t>
      </w:r>
    </w:p>
    <w:p>
      <w:pPr>
        <w:pStyle w:val="ListBullet"/>
      </w:pPr>
      <w:r>
        <w:t>[POST] Create a Webhook for a Team Event Type — /teams/{{teamId}}/event-types/{{eventTypeId}}/webhooks</w:t>
      </w:r>
    </w:p>
    <w:p>
      <w:pPr>
        <w:pStyle w:val="ListBullet"/>
      </w:pPr>
      <w:r>
        <w:t>[GET] Get a Webhook for a Team Event Type — /teams/{{teamId}}/event-types/{{eventTypeId}}/webhooks/{{webhookId}}</w:t>
      </w:r>
    </w:p>
    <w:p>
      <w:pPr>
        <w:pStyle w:val="ListBullet"/>
      </w:pPr>
      <w:r>
        <w:t>[GET] List Webhooks for a Team Event Type — /teams/{{teamId}}/event-types/{{eventTypeId}}/webhooks</w:t>
      </w:r>
    </w:p>
    <w:p>
      <w:pPr>
        <w:pStyle w:val="ListBullet"/>
      </w:pPr>
      <w:r>
        <w:t>[POST] Create a Webhook — /v2/webhooks</w:t>
      </w:r>
    </w:p>
    <w:p>
      <w:pPr>
        <w:pStyle w:val="ListBullet"/>
      </w:pPr>
      <w:r>
        <w:t>[DELETE] Delete a Webhook — /webhooks/{{webhookId}}</w:t>
      </w:r>
    </w:p>
    <w:p>
      <w:pPr>
        <w:pStyle w:val="ListBullet"/>
      </w:pPr>
      <w:r>
        <w:t>[GET] Get a Webhook — /webhooks/{{webhookId}}</w:t>
      </w:r>
    </w:p>
    <w:p>
      <w:r>
        <w:br w:type="page"/>
      </w:r>
    </w:p>
    <w:p>
      <w:pPr>
        <w:pStyle w:val="Heading2"/>
      </w:pPr>
      <w:r>
        <w:t>44. [POST] Cancel a Booking</w:t>
      </w:r>
    </w:p>
    <w:p>
      <w:r>
        <w:rPr>
          <w:b/>
        </w:rPr>
        <w:t xml:space="preserve">Endpoint: </w:t>
      </w:r>
      <w:r>
        <w:rPr>
          <w:rFonts w:ascii="Courier New" w:hAnsi="Courier New"/>
          <w:sz w:val="18"/>
        </w:rPr>
        <w:t>/bookings/{{bookingUid}}/cancel</w:t>
      </w:r>
    </w:p>
    <w:p>
      <w:pPr>
        <w:pStyle w:val="Heading3"/>
      </w:pPr>
      <w:r>
        <w:t>Prerequisites</w:t>
      </w:r>
    </w:p>
    <w:p>
      <w:pPr>
        <w:pStyle w:val="ListBullet"/>
      </w:pPr>
      <w:r>
        <w:t>You must have access to cancel the target booking (sufficient booking permissions).</w:t>
      </w:r>
    </w:p>
    <w:p>
      <w:pPr>
        <w:pStyle w:val="Heading3"/>
      </w:pPr>
      <w:r>
        <w:t>Method</w:t>
      </w:r>
    </w:p>
    <w:p>
      <w:r>
        <w:t>POST</w:t>
      </w:r>
    </w:p>
    <w:p>
      <w:pPr>
        <w:pStyle w:val="Heading3"/>
      </w:pPr>
      <w:r>
        <w:t>URL</w:t>
      </w:r>
    </w:p>
    <w:p>
      <w:r>
        <w:t>https://api.cal.com/v2/bookings/{{bookingUid}}/cancel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"cal-api-version": "2026-02-25",</w:t>
        <w:br/>
        <w:t xml:space="preserve"> "x-cal-client-id": "{{CAL_COM_CLIENT_ID}}",</w:t>
        <w:br/>
        <w:t xml:space="preserve"> "x-cal-secret-key": "{{CAL_COM_CLIENT_SECRET}}"</w:t>
        <w:br/>
        <w:t>}</w:t>
      </w:r>
    </w:p>
    <w:p>
      <w:pPr>
        <w:pStyle w:val="Heading3"/>
      </w:pPr>
      <w:r>
        <w:t>Description</w:t>
      </w:r>
    </w:p>
    <w:p>
      <w:r>
        <w:t>Cancels an existing booking identified by bookingUid. Supports cancelling a full booking (optionally cancelling subsequent recurrences for recurring non-seated bookings) or cancelling a specific seat within a seated booking.</w:t>
      </w:r>
    </w:p>
    <w:p>
      <w:pPr>
        <w:pStyle w:val="Heading3"/>
      </w:pPr>
      <w:r>
        <w:t>Enforcement Rules</w:t>
      </w:r>
    </w:p>
    <w:p>
      <w:pPr>
        <w:pStyle w:val="ListBullet"/>
      </w:pPr>
      <w:r>
        <w:t>The bookingUid path parameter must always be present.</w:t>
      </w:r>
    </w:p>
    <w:p>
      <w:pPr>
        <w:pStyle w:val="ListBullet"/>
      </w:pPr>
      <w:r>
        <w:t>Always construct the path as /bookings/{{bookingUid}}/cancel, where {{bookingUid}} is a non-empty string.</w:t>
      </w:r>
    </w:p>
    <w:p>
      <w:pPr>
        <w:pStyle w:val="ListBullet"/>
      </w:pPr>
      <w:r>
        <w:t>Do not call the API with a missing or empty bookingUid (e.g., avoid /bookings//cancel or /bookings/cancel).</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The header cal-api-version is required and must be set to 2026-02-25.</w:t>
      </w:r>
    </w:p>
    <w:p>
      <w:pPr>
        <w:pStyle w:val="Heading3"/>
      </w:pPr>
      <w:r>
        <w:t>Valid Examples</w:t>
      </w:r>
    </w:p>
    <w:p>
      <w:r>
        <w:rPr>
          <w:b/>
          <w:color w:val="666666"/>
          <w:sz w:val="16"/>
        </w:rPr>
        <w:t>[http]</w:t>
      </w:r>
    </w:p>
    <w:p>
      <w:pPr>
        <w:shd w:fill="F2F2F2" w:val="clear"/>
      </w:pPr>
      <w:r>
        <w:rPr>
          <w:rFonts w:ascii="Courier New" w:hAnsi="Courier New"/>
          <w:sz w:val="17"/>
        </w:rPr>
        <w:t>/bookings/booking_12345/cancel</w:t>
        <w:br/>
        <w:t>/bookings/9b2a1c7d-1234-4f8a-9d1a-0c0a0d0a0d0a/cancel</w:t>
      </w:r>
    </w:p>
    <w:p>
      <w:pPr>
        <w:pStyle w:val="Heading3"/>
      </w:pPr>
      <w:r>
        <w:t>Invalid Examples</w:t>
      </w:r>
    </w:p>
    <w:p>
      <w:r>
        <w:rPr>
          <w:b/>
          <w:color w:val="666666"/>
          <w:sz w:val="16"/>
        </w:rPr>
        <w:t>[http]</w:t>
      </w:r>
    </w:p>
    <w:p>
      <w:pPr>
        <w:shd w:fill="F2F2F2" w:val="clear"/>
      </w:pPr>
      <w:r>
        <w:rPr>
          <w:rFonts w:ascii="Courier New" w:hAnsi="Courier New"/>
          <w:sz w:val="17"/>
        </w:rPr>
        <w:t>/bookings//cancel</w:t>
        <w:br/>
        <w:t>/bookings/cancel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bookingUid</w:t>
            </w:r>
          </w:p>
        </w:tc>
        <w:tc>
          <w:tcPr>
            <w:tcW w:type="dxa" w:w="2880"/>
          </w:tcPr>
          <w:p>
            <w:r>
              <w:t>string</w:t>
            </w:r>
          </w:p>
        </w:tc>
        <w:tc>
          <w:tcPr>
            <w:tcW w:type="dxa" w:w="2880"/>
          </w:tcPr>
          <w:p>
            <w:r>
              <w:t>UID of the booking to cancel. Sent in the URL path.</w:t>
            </w:r>
          </w:p>
        </w:tc>
      </w:tr>
    </w:tbl>
    <w:p/>
    <w:p>
      <w:pPr>
        <w:pStyle w:val="Heading3"/>
      </w:pPr>
      <w:r>
        <w:t>Request Body</w:t>
      </w:r>
    </w:p>
    <w:p>
      <w:r>
        <w:t>Content-Type: application/json</w:t>
      </w:r>
    </w:p>
    <w:p>
      <w:r>
        <w:t>The request body is required and must be one of the following shapes.</w:t>
      </w:r>
    </w:p>
    <w:p>
      <w:pPr>
        <w:pStyle w:val="Heading3"/>
      </w:pPr>
      <w:r>
        <w:t>Option A: Cancel a booking (and optionally subsequent recurrences)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cancellationReason</w:t>
            </w:r>
          </w:p>
        </w:tc>
        <w:tc>
          <w:tcPr>
            <w:tcW w:type="dxa" w:w="2880"/>
          </w:tcPr>
          <w:p>
            <w:r>
              <w:t>string</w:t>
            </w:r>
          </w:p>
        </w:tc>
        <w:tc>
          <w:tcPr>
            <w:tcW w:type="dxa" w:w="2880"/>
          </w:tcPr>
          <w:p>
            <w:r>
              <w:t>Reason for cancellation.</w:t>
            </w:r>
          </w:p>
        </w:tc>
      </w:tr>
      <w:tr>
        <w:tc>
          <w:tcPr>
            <w:tcW w:type="dxa" w:w="2880"/>
          </w:tcPr>
          <w:p>
            <w:r>
              <w:t>cancelSubsequentBookings</w:t>
            </w:r>
          </w:p>
        </w:tc>
        <w:tc>
          <w:tcPr>
            <w:tcW w:type="dxa" w:w="2880"/>
          </w:tcPr>
          <w:p>
            <w:r>
              <w:t>boolean</w:t>
            </w:r>
          </w:p>
        </w:tc>
        <w:tc>
          <w:tcPr>
            <w:tcW w:type="dxa" w:w="2880"/>
          </w:tcPr>
          <w:p>
            <w:r>
              <w:t>For recurring non-seated bookings only. If true, cancels the booking identified by bookingUid and all recurrences after it.</w:t>
            </w:r>
          </w:p>
        </w:tc>
      </w:tr>
    </w:tbl>
    <w:p/>
    <w:p>
      <w:pPr>
        <w:pStyle w:val="Heading3"/>
      </w:pPr>
      <w:r>
        <w:t>Option B: Cancel a specific seat within a booking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seatUid</w:t>
            </w:r>
          </w:p>
        </w:tc>
        <w:tc>
          <w:tcPr>
            <w:tcW w:type="dxa" w:w="2880"/>
          </w:tcPr>
          <w:p>
            <w:r>
              <w:t>string</w:t>
            </w:r>
          </w:p>
        </w:tc>
        <w:tc>
          <w:tcPr>
            <w:tcW w:type="dxa" w:w="2880"/>
          </w:tcPr>
          <w:p>
            <w:r>
              <w:t>Required. UID of the specific seat within the booking.</w:t>
            </w:r>
          </w:p>
        </w:tc>
      </w:tr>
      <w:tr>
        <w:tc>
          <w:tcPr>
            <w:tcW w:type="dxa" w:w="2880"/>
          </w:tcPr>
          <w:p>
            <w:r>
              <w:t>cancellationReason</w:t>
            </w:r>
          </w:p>
        </w:tc>
        <w:tc>
          <w:tcPr>
            <w:tcW w:type="dxa" w:w="2880"/>
          </w:tcPr>
          <w:p>
            <w:r>
              <w:t>string</w:t>
            </w:r>
          </w:p>
        </w:tc>
        <w:tc>
          <w:tcPr>
            <w:tcW w:type="dxa" w:w="2880"/>
          </w:tcPr>
          <w:p>
            <w:r>
              <w:t>Reason for cancellation.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"id": 123,</w:t>
        <w:br/>
        <w:t xml:space="preserve"> "uid": "booking_12345",</w:t>
        <w:br/>
        <w:t xml:space="preserve"> "title": "Intro Call",</w:t>
        <w:br/>
        <w:t xml:space="preserve"> "description": "Initial discussion",</w:t>
        <w:br/>
        <w:t xml:space="preserve"> "hosts": [</w:t>
        <w:br/>
        <w:t xml:space="preserve"> {</w:t>
        <w:br/>
        <w:t xml:space="preserve"> "id": 10,</w:t>
        <w:br/>
        <w:t xml:space="preserve"> "name": "Alex Host",</w:t>
        <w:br/>
        <w:t xml:space="preserve"> "email": "alex@example.com",</w:t>
        <w:br/>
        <w:t xml:space="preserve"> "displayEmail": "alex@example.com",</w:t>
        <w:br/>
        <w:t xml:space="preserve"> "username": "alex",</w:t>
        <w:br/>
        <w:t xml:space="preserve"> "timeZone": "America/Los_Angeles"</w:t>
        <w:br/>
        <w:t xml:space="preserve"> }</w:t>
        <w:br/>
        <w:t xml:space="preserve"> ],</w:t>
        <w:br/>
        <w:t xml:space="preserve"> "status": "cancelled",</w:t>
        <w:br/>
        <w:t xml:space="preserve"> "cancellationReason": "No longer needed",</w:t>
        <w:br/>
        <w:t xml:space="preserve"> "cancelledByEmail": "alex@example.com",</w:t>
        <w:br/>
        <w:t xml:space="preserve"> "reschedulingReason": null,</w:t>
        <w:br/>
        <w:t xml:space="preserve"> "rescheduledByEmail": null,</w:t>
        <w:br/>
        <w:t xml:space="preserve"> "rescheduledFromUid": null,</w:t>
        <w:br/>
        <w:t xml:space="preserve"> "rescheduledToUid": null,</w:t>
        <w:br/>
        <w:t xml:space="preserve"> "start": "2026-03-20T17:00:00.000Z",</w:t>
        <w:br/>
        <w:t xml:space="preserve"> "end": "2026-03-20T17:30:00.000Z",</w:t>
        <w:br/>
        <w:t xml:space="preserve"> "duration": 30,</w:t>
        <w:br/>
        <w:t xml:space="preserve"> "eventTypeId": 456,</w:t>
        <w:br/>
        <w:t xml:space="preserve"> "eventType": {},</w:t>
        <w:br/>
        <w:t xml:space="preserve"> "meetingUrl": null,</w:t>
        <w:br/>
        <w:t xml:space="preserve"> "location": "https://meet.example.com/abc",</w:t>
        <w:br/>
        <w:t xml:space="preserve"> "absentHost": false,</w:t>
        <w:br/>
        <w:t xml:space="preserve"> "createdAt": "2026-03-01T12:00:00.000Z",</w:t>
        <w:br/>
        <w:t xml:space="preserve"> "updatedAt": "2026-03-10T09:00:00.000Z",</w:t>
        <w:br/>
        <w:t xml:space="preserve"> "metadata": {},</w:t>
        <w:br/>
        <w:t xml:space="preserve"> "rating": null,</w:t>
        <w:br/>
        <w:t xml:space="preserve"> "icsUid": "ics_98765",</w:t>
        <w:br/>
        <w:t xml:space="preserve"> "attendees": [</w:t>
        <w:br/>
        <w:t xml:space="preserve"> {</w:t>
        <w:br/>
        <w:t xml:space="preserve"> "name": "Taylor Attendee",</w:t>
        <w:br/>
        <w:t xml:space="preserve"> "email": "taylor@example.com",</w:t>
        <w:br/>
        <w:t xml:space="preserve"> "displayEmail": "taylor@example.com",</w:t>
        <w:br/>
        <w:t xml:space="preserve"> "timeZone": "America/New_York",</w:t>
        <w:br/>
        <w:t xml:space="preserve"> "language": "en",</w:t>
        <w:br/>
        <w:t xml:space="preserve"> "absent": false,</w:t>
        <w:br/>
        <w:t xml:space="preserve"> "phoneNumber": null</w:t>
        <w:br/>
        <w:t xml:space="preserve"> }</w:t>
        <w:br/>
        <w:t xml:space="preserve"> ],</w:t>
        <w:br/>
        <w:t xml:space="preserve"> "guests": [],</w:t>
        <w:br/>
        <w:t xml:space="preserve"> "bookingFieldsResponses": {}</w:t>
        <w:br/>
        <w:t xml:space="preserve"> }</w:t>
        <w:br/>
        <w:t>}</w:t>
      </w:r>
    </w:p>
    <w:p>
      <w:r>
        <w:rPr>
          <w:b/>
        </w:rPr>
        <w:t>Note: Note: Per the documentation, data is a OneOf with multiple possible shapes (including recurring and seated booking variants). The example above shows one representative booking object.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Possible values: success, error.</w:t>
            </w:r>
          </w:p>
        </w:tc>
      </w:tr>
      <w:tr>
        <w:tc>
          <w:tcPr>
            <w:tcW w:type="dxa" w:w="2880"/>
          </w:tcPr>
          <w:p>
            <w:r>
              <w:t>data</w:t>
            </w:r>
          </w:p>
        </w:tc>
        <w:tc>
          <w:tcPr>
            <w:tcW w:type="dxa" w:w="2880"/>
          </w:tcPr>
          <w:p>
            <w:r>
              <w:t>object / array</w:t>
            </w:r>
          </w:p>
        </w:tc>
        <w:tc>
          <w:tcPr>
            <w:tcW w:type="dxa" w:w="2880"/>
          </w:tcPr>
          <w:p>
            <w:r>
              <w:t>Cancelled booking data. Shape varies by booking type (OneOf). Common fields documented below.</w:t>
            </w:r>
          </w:p>
        </w:tc>
      </w:tr>
      <w:tr>
        <w:tc>
          <w:tcPr>
            <w:tcW w:type="dxa" w:w="2880"/>
          </w:tcPr>
          <w:p>
            <w:r>
              <w:t>data.id</w:t>
            </w:r>
          </w:p>
        </w:tc>
        <w:tc>
          <w:tcPr>
            <w:tcW w:type="dxa" w:w="2880"/>
          </w:tcPr>
          <w:p>
            <w:r>
              <w:t>number</w:t>
            </w:r>
          </w:p>
        </w:tc>
        <w:tc>
          <w:tcPr>
            <w:tcW w:type="dxa" w:w="2880"/>
          </w:tcPr>
          <w:p>
            <w:r>
              <w:t>Booking numeric ID.</w:t>
            </w:r>
          </w:p>
        </w:tc>
      </w:tr>
      <w:tr>
        <w:tc>
          <w:tcPr>
            <w:tcW w:type="dxa" w:w="2880"/>
          </w:tcPr>
          <w:p>
            <w:r>
              <w:t>data.uid</w:t>
            </w:r>
          </w:p>
        </w:tc>
        <w:tc>
          <w:tcPr>
            <w:tcW w:type="dxa" w:w="2880"/>
          </w:tcPr>
          <w:p>
            <w:r>
              <w:t>string</w:t>
            </w:r>
          </w:p>
        </w:tc>
        <w:tc>
          <w:tcPr>
            <w:tcW w:type="dxa" w:w="2880"/>
          </w:tcPr>
          <w:p>
            <w:r>
              <w:t>Booking UID.</w:t>
            </w:r>
          </w:p>
        </w:tc>
      </w:tr>
      <w:tr>
        <w:tc>
          <w:tcPr>
            <w:tcW w:type="dxa" w:w="2880"/>
          </w:tcPr>
          <w:p>
            <w:r>
              <w:t>data.title</w:t>
            </w:r>
          </w:p>
        </w:tc>
        <w:tc>
          <w:tcPr>
            <w:tcW w:type="dxa" w:w="2880"/>
          </w:tcPr>
          <w:p>
            <w:r>
              <w:t>string</w:t>
            </w:r>
          </w:p>
        </w:tc>
        <w:tc>
          <w:tcPr>
            <w:tcW w:type="dxa" w:w="2880"/>
          </w:tcPr>
          <w:p>
            <w:r>
              <w:t>Booking title.</w:t>
            </w:r>
          </w:p>
        </w:tc>
      </w:tr>
      <w:tr>
        <w:tc>
          <w:tcPr>
            <w:tcW w:type="dxa" w:w="2880"/>
          </w:tcPr>
          <w:p>
            <w:r>
              <w:t>data.description</w:t>
            </w:r>
          </w:p>
        </w:tc>
        <w:tc>
          <w:tcPr>
            <w:tcW w:type="dxa" w:w="2880"/>
          </w:tcPr>
          <w:p>
            <w:r>
              <w:t>string</w:t>
            </w:r>
          </w:p>
        </w:tc>
        <w:tc>
          <w:tcPr>
            <w:tcW w:type="dxa" w:w="2880"/>
          </w:tcPr>
          <w:p>
            <w:r>
              <w:t>Booking description.</w:t>
            </w:r>
          </w:p>
        </w:tc>
      </w:tr>
      <w:tr>
        <w:tc>
          <w:tcPr>
            <w:tcW w:type="dxa" w:w="2880"/>
          </w:tcPr>
          <w:p>
            <w:r>
              <w:t>data.hosts</w:t>
            </w:r>
          </w:p>
        </w:tc>
        <w:tc>
          <w:tcPr>
            <w:tcW w:type="dxa" w:w="2880"/>
          </w:tcPr>
          <w:p>
            <w:r>
              <w:t>array</w:t>
            </w:r>
          </w:p>
        </w:tc>
        <w:tc>
          <w:tcPr>
            <w:tcW w:type="dxa" w:w="2880"/>
          </w:tcPr>
          <w:p>
            <w:r>
              <w:t>List of hosts.</w:t>
            </w:r>
          </w:p>
        </w:tc>
      </w:tr>
      <w:tr>
        <w:tc>
          <w:tcPr>
            <w:tcW w:type="dxa" w:w="2880"/>
          </w:tcPr>
          <w:p>
            <w:r>
              <w:t>data.hosts[].id</w:t>
            </w:r>
          </w:p>
        </w:tc>
        <w:tc>
          <w:tcPr>
            <w:tcW w:type="dxa" w:w="2880"/>
          </w:tcPr>
          <w:p>
            <w:r>
              <w:t>number</w:t>
            </w:r>
          </w:p>
        </w:tc>
        <w:tc>
          <w:tcPr>
            <w:tcW w:type="dxa" w:w="2880"/>
          </w:tcPr>
          <w:p>
            <w:r>
              <w:t>Host ID.</w:t>
            </w:r>
          </w:p>
        </w:tc>
      </w:tr>
      <w:tr>
        <w:tc>
          <w:tcPr>
            <w:tcW w:type="dxa" w:w="2880"/>
          </w:tcPr>
          <w:p>
            <w:r>
              <w:t>data.hosts[].name</w:t>
            </w:r>
          </w:p>
        </w:tc>
        <w:tc>
          <w:tcPr>
            <w:tcW w:type="dxa" w:w="2880"/>
          </w:tcPr>
          <w:p>
            <w:r>
              <w:t>string</w:t>
            </w:r>
          </w:p>
        </w:tc>
        <w:tc>
          <w:tcPr>
            <w:tcW w:type="dxa" w:w="2880"/>
          </w:tcPr>
          <w:p>
            <w:r>
              <w:t>Host name.</w:t>
            </w:r>
          </w:p>
        </w:tc>
      </w:tr>
      <w:tr>
        <w:tc>
          <w:tcPr>
            <w:tcW w:type="dxa" w:w="2880"/>
          </w:tcPr>
          <w:p>
            <w:r>
              <w:t>data.hosts[].email</w:t>
            </w:r>
          </w:p>
        </w:tc>
        <w:tc>
          <w:tcPr>
            <w:tcW w:type="dxa" w:w="2880"/>
          </w:tcPr>
          <w:p>
            <w:r>
              <w:t>string</w:t>
            </w:r>
          </w:p>
        </w:tc>
        <w:tc>
          <w:tcPr>
            <w:tcW w:type="dxa" w:w="2880"/>
          </w:tcPr>
          <w:p>
            <w:r>
              <w:t>Host email.</w:t>
            </w:r>
          </w:p>
        </w:tc>
      </w:tr>
      <w:tr>
        <w:tc>
          <w:tcPr>
            <w:tcW w:type="dxa" w:w="2880"/>
          </w:tcPr>
          <w:p>
            <w:r>
              <w:t>data.hosts[].displayEmail</w:t>
            </w:r>
          </w:p>
        </w:tc>
        <w:tc>
          <w:tcPr>
            <w:tcW w:type="dxa" w:w="2880"/>
          </w:tcPr>
          <w:p>
            <w:r>
              <w:t>string</w:t>
            </w:r>
          </w:p>
        </w:tc>
        <w:tc>
          <w:tcPr>
            <w:tcW w:type="dxa" w:w="2880"/>
          </w:tcPr>
          <w:p>
            <w:r>
              <w:t>Clean email for display purposes.</w:t>
            </w:r>
          </w:p>
        </w:tc>
      </w:tr>
      <w:tr>
        <w:tc>
          <w:tcPr>
            <w:tcW w:type="dxa" w:w="2880"/>
          </w:tcPr>
          <w:p>
            <w:r>
              <w:t>data.hosts[].username</w:t>
            </w:r>
          </w:p>
        </w:tc>
        <w:tc>
          <w:tcPr>
            <w:tcW w:type="dxa" w:w="2880"/>
          </w:tcPr>
          <w:p>
            <w:r>
              <w:t>string</w:t>
            </w:r>
          </w:p>
        </w:tc>
        <w:tc>
          <w:tcPr>
            <w:tcW w:type="dxa" w:w="2880"/>
          </w:tcPr>
          <w:p>
            <w:r>
              <w:t>Host username.</w:t>
            </w:r>
          </w:p>
        </w:tc>
      </w:tr>
      <w:tr>
        <w:tc>
          <w:tcPr>
            <w:tcW w:type="dxa" w:w="2880"/>
          </w:tcPr>
          <w:p>
            <w:r>
              <w:t>data.hosts[].timeZone</w:t>
            </w:r>
          </w:p>
        </w:tc>
        <w:tc>
          <w:tcPr>
            <w:tcW w:type="dxa" w:w="2880"/>
          </w:tcPr>
          <w:p>
            <w:r>
              <w:t>string</w:t>
            </w:r>
          </w:p>
        </w:tc>
        <w:tc>
          <w:tcPr>
            <w:tcW w:type="dxa" w:w="2880"/>
          </w:tcPr>
          <w:p>
            <w:r>
              <w:t>Host time zone.</w:t>
            </w:r>
          </w:p>
        </w:tc>
      </w:tr>
      <w:tr>
        <w:tc>
          <w:tcPr>
            <w:tcW w:type="dxa" w:w="2880"/>
          </w:tcPr>
          <w:p>
            <w:r>
              <w:t>data.status</w:t>
            </w:r>
          </w:p>
        </w:tc>
        <w:tc>
          <w:tcPr>
            <w:tcW w:type="dxa" w:w="2880"/>
          </w:tcPr>
          <w:p>
            <w:r>
              <w:t>string</w:t>
            </w:r>
          </w:p>
        </w:tc>
        <w:tc>
          <w:tcPr>
            <w:tcW w:type="dxa" w:w="2880"/>
          </w:tcPr>
          <w:p>
            <w:r>
              <w:t>Booking status. Possible values: cancelled, accepted, rejected, pending.</w:t>
            </w:r>
          </w:p>
        </w:tc>
      </w:tr>
      <w:tr>
        <w:tc>
          <w:tcPr>
            <w:tcW w:type="dxa" w:w="2880"/>
          </w:tcPr>
          <w:p>
            <w:r>
              <w:t>data.cancellationReason</w:t>
            </w:r>
          </w:p>
        </w:tc>
        <w:tc>
          <w:tcPr>
            <w:tcW w:type="dxa" w:w="2880"/>
          </w:tcPr>
          <w:p>
            <w:r>
              <w:t>string</w:t>
            </w:r>
          </w:p>
        </w:tc>
        <w:tc>
          <w:tcPr>
            <w:tcW w:type="dxa" w:w="2880"/>
          </w:tcPr>
          <w:p>
            <w:r>
              <w:t>Cancellation reason (if provided).</w:t>
            </w:r>
          </w:p>
        </w:tc>
      </w:tr>
      <w:tr>
        <w:tc>
          <w:tcPr>
            <w:tcW w:type="dxa" w:w="2880"/>
          </w:tcPr>
          <w:p>
            <w:r>
              <w:t>data.cancelledByEmail</w:t>
            </w:r>
          </w:p>
        </w:tc>
        <w:tc>
          <w:tcPr>
            <w:tcW w:type="dxa" w:w="2880"/>
          </w:tcPr>
          <w:p>
            <w:r>
              <w:t>string</w:t>
            </w:r>
          </w:p>
        </w:tc>
        <w:tc>
          <w:tcPr>
            <w:tcW w:type="dxa" w:w="2880"/>
          </w:tcPr>
          <w:p>
            <w:r>
              <w:t>Email of the user who cancelled.</w:t>
            </w:r>
          </w:p>
        </w:tc>
      </w:tr>
      <w:tr>
        <w:tc>
          <w:tcPr>
            <w:tcW w:type="dxa" w:w="2880"/>
          </w:tcPr>
          <w:p>
            <w:r>
              <w:t>data.reschedulingReason</w:t>
            </w:r>
          </w:p>
        </w:tc>
        <w:tc>
          <w:tcPr>
            <w:tcW w:type="dxa" w:w="2880"/>
          </w:tcPr>
          <w:p>
            <w:r>
              <w:t>string</w:t>
            </w:r>
          </w:p>
        </w:tc>
        <w:tc>
          <w:tcPr>
            <w:tcW w:type="dxa" w:w="2880"/>
          </w:tcPr>
          <w:p>
            <w:r>
              <w:t>Reason for rescheduling (if applicable).</w:t>
            </w:r>
          </w:p>
        </w:tc>
      </w:tr>
      <w:tr>
        <w:tc>
          <w:tcPr>
            <w:tcW w:type="dxa" w:w="2880"/>
          </w:tcPr>
          <w:p>
            <w:r>
              <w:t>data.rescheduledByEmail</w:t>
            </w:r>
          </w:p>
        </w:tc>
        <w:tc>
          <w:tcPr>
            <w:tcW w:type="dxa" w:w="2880"/>
          </w:tcPr>
          <w:p>
            <w:r>
              <w:t>string</w:t>
            </w:r>
          </w:p>
        </w:tc>
        <w:tc>
          <w:tcPr>
            <w:tcW w:type="dxa" w:w="2880"/>
          </w:tcPr>
          <w:p>
            <w:r>
              <w:t>Email of the user who rescheduled (if applicable).</w:t>
            </w:r>
          </w:p>
        </w:tc>
      </w:tr>
      <w:tr>
        <w:tc>
          <w:tcPr>
            <w:tcW w:type="dxa" w:w="2880"/>
          </w:tcPr>
          <w:p>
            <w:r>
              <w:t>data.rescheduledFromUid</w:t>
            </w:r>
          </w:p>
        </w:tc>
        <w:tc>
          <w:tcPr>
            <w:tcW w:type="dxa" w:w="2880"/>
          </w:tcPr>
          <w:p>
            <w:r>
              <w:t>string</w:t>
            </w:r>
          </w:p>
        </w:tc>
        <w:tc>
          <w:tcPr>
            <w:tcW w:type="dxa" w:w="2880"/>
          </w:tcPr>
          <w:p>
            <w:r>
              <w:t>UID of the previous booking from which this booking was rescheduled.</w:t>
            </w:r>
          </w:p>
        </w:tc>
      </w:tr>
      <w:tr>
        <w:tc>
          <w:tcPr>
            <w:tcW w:type="dxa" w:w="2880"/>
          </w:tcPr>
          <w:p>
            <w:r>
              <w:t>data.rescheduledToUid</w:t>
            </w:r>
          </w:p>
        </w:tc>
        <w:tc>
          <w:tcPr>
            <w:tcW w:type="dxa" w:w="2880"/>
          </w:tcPr>
          <w:p>
            <w:r>
              <w:t>string</w:t>
            </w:r>
          </w:p>
        </w:tc>
        <w:tc>
          <w:tcPr>
            <w:tcW w:type="dxa" w:w="2880"/>
          </w:tcPr>
          <w:p>
            <w:r>
              <w:t>UID of the new booking to which this booking was rescheduled.</w:t>
            </w:r>
          </w:p>
        </w:tc>
      </w:tr>
      <w:tr>
        <w:tc>
          <w:tcPr>
            <w:tcW w:type="dxa" w:w="2880"/>
          </w:tcPr>
          <w:p>
            <w:r>
              <w:t>data.start</w:t>
            </w:r>
          </w:p>
        </w:tc>
        <w:tc>
          <w:tcPr>
            <w:tcW w:type="dxa" w:w="2880"/>
          </w:tcPr>
          <w:p>
            <w:r>
              <w:t>string</w:t>
            </w:r>
          </w:p>
        </w:tc>
        <w:tc>
          <w:tcPr>
            <w:tcW w:type="dxa" w:w="2880"/>
          </w:tcPr>
          <w:p>
            <w:r>
              <w:t>Start time.</w:t>
            </w:r>
          </w:p>
        </w:tc>
      </w:tr>
      <w:tr>
        <w:tc>
          <w:tcPr>
            <w:tcW w:type="dxa" w:w="2880"/>
          </w:tcPr>
          <w:p>
            <w:r>
              <w:t>data.end</w:t>
            </w:r>
          </w:p>
        </w:tc>
        <w:tc>
          <w:tcPr>
            <w:tcW w:type="dxa" w:w="2880"/>
          </w:tcPr>
          <w:p>
            <w:r>
              <w:t>string</w:t>
            </w:r>
          </w:p>
        </w:tc>
        <w:tc>
          <w:tcPr>
            <w:tcW w:type="dxa" w:w="2880"/>
          </w:tcPr>
          <w:p>
            <w:r>
              <w:t>End time.</w:t>
            </w:r>
          </w:p>
        </w:tc>
      </w:tr>
      <w:tr>
        <w:tc>
          <w:tcPr>
            <w:tcW w:type="dxa" w:w="2880"/>
          </w:tcPr>
          <w:p>
            <w:r>
              <w:t>data.duration</w:t>
            </w:r>
          </w:p>
        </w:tc>
        <w:tc>
          <w:tcPr>
            <w:tcW w:type="dxa" w:w="2880"/>
          </w:tcPr>
          <w:p>
            <w:r>
              <w:t>number</w:t>
            </w:r>
          </w:p>
        </w:tc>
        <w:tc>
          <w:tcPr>
            <w:tcW w:type="dxa" w:w="2880"/>
          </w:tcPr>
          <w:p>
            <w:r>
              <w:t>Duration in minutes.</w:t>
            </w:r>
          </w:p>
        </w:tc>
      </w:tr>
      <w:tr>
        <w:tc>
          <w:tcPr>
            <w:tcW w:type="dxa" w:w="2880"/>
          </w:tcPr>
          <w:p>
            <w:r>
              <w:t>data.eventTypeId</w:t>
            </w:r>
          </w:p>
        </w:tc>
        <w:tc>
          <w:tcPr>
            <w:tcW w:type="dxa" w:w="2880"/>
          </w:tcPr>
          <w:p>
            <w:r>
              <w:t>number</w:t>
            </w:r>
          </w:p>
        </w:tc>
        <w:tc>
          <w:tcPr>
            <w:tcW w:type="dxa" w:w="2880"/>
          </w:tcPr>
          <w:p>
            <w:r>
              <w:t>Deprecated. Rely on data.eventType for the id instead.</w:t>
            </w:r>
          </w:p>
        </w:tc>
      </w:tr>
      <w:tr>
        <w:tc>
          <w:tcPr>
            <w:tcW w:type="dxa" w:w="2880"/>
          </w:tcPr>
          <w:p>
            <w:r>
              <w:t>data.eventType</w:t>
            </w:r>
          </w:p>
        </w:tc>
        <w:tc>
          <w:tcPr>
            <w:tcW w:type="dxa" w:w="2880"/>
          </w:tcPr>
          <w:p>
            <w:r>
              <w:t>object</w:t>
            </w:r>
          </w:p>
        </w:tc>
        <w:tc>
          <w:tcPr>
            <w:tcW w:type="dxa" w:w="2880"/>
          </w:tcPr>
          <w:p>
            <w:r>
              <w:t>Event type object (&lt;EventType&gt; in docs; schema not provided).</w:t>
            </w:r>
          </w:p>
        </w:tc>
      </w:tr>
      <w:tr>
        <w:tc>
          <w:tcPr>
            <w:tcW w:type="dxa" w:w="2880"/>
          </w:tcPr>
          <w:p>
            <w:r>
              <w:t>data.meetingUrl</w:t>
            </w:r>
          </w:p>
        </w:tc>
        <w:tc>
          <w:tcPr>
            <w:tcW w:type="dxa" w:w="2880"/>
          </w:tcPr>
          <w:p>
            <w:r>
              <w:t>string</w:t>
            </w:r>
          </w:p>
        </w:tc>
        <w:tc>
          <w:tcPr>
            <w:tcW w:type="dxa" w:w="2880"/>
          </w:tcPr>
          <w:p>
            <w:r>
              <w:t>Deprecated. Rely on data.location instead.</w:t>
            </w:r>
          </w:p>
        </w:tc>
      </w:tr>
      <w:tr>
        <w:tc>
          <w:tcPr>
            <w:tcW w:type="dxa" w:w="2880"/>
          </w:tcPr>
          <w:p>
            <w:r>
              <w:t>data.location</w:t>
            </w:r>
          </w:p>
        </w:tc>
        <w:tc>
          <w:tcPr>
            <w:tcW w:type="dxa" w:w="2880"/>
          </w:tcPr>
          <w:p>
            <w:r>
              <w:t>string</w:t>
            </w:r>
          </w:p>
        </w:tc>
        <w:tc>
          <w:tcPr>
            <w:tcW w:type="dxa" w:w="2880"/>
          </w:tcPr>
          <w:p>
            <w:r>
              <w:t>Meeting/location string.</w:t>
            </w:r>
          </w:p>
        </w:tc>
      </w:tr>
      <w:tr>
        <w:tc>
          <w:tcPr>
            <w:tcW w:type="dxa" w:w="2880"/>
          </w:tcPr>
          <w:p>
            <w:r>
              <w:t>data.absentHost</w:t>
            </w:r>
          </w:p>
        </w:tc>
        <w:tc>
          <w:tcPr>
            <w:tcW w:type="dxa" w:w="2880"/>
          </w:tcPr>
          <w:p>
            <w:r>
              <w:t>boolean</w:t>
            </w:r>
          </w:p>
        </w:tc>
        <w:tc>
          <w:tcPr>
            <w:tcW w:type="dxa" w:w="2880"/>
          </w:tcPr>
          <w:p>
            <w:r>
              <w:t>Whether host was absent.</w:t>
            </w:r>
          </w:p>
        </w:tc>
      </w:tr>
      <w:tr>
        <w:tc>
          <w:tcPr>
            <w:tcW w:type="dxa" w:w="2880"/>
          </w:tcPr>
          <w:p>
            <w:r>
              <w:t>data.createdAt</w:t>
            </w:r>
          </w:p>
        </w:tc>
        <w:tc>
          <w:tcPr>
            <w:tcW w:type="dxa" w:w="2880"/>
          </w:tcPr>
          <w:p>
            <w:r>
              <w:t>string</w:t>
            </w:r>
          </w:p>
        </w:tc>
        <w:tc>
          <w:tcPr>
            <w:tcW w:type="dxa" w:w="2880"/>
          </w:tcPr>
          <w:p>
            <w:r>
              <w:t>Creation timestamp.</w:t>
            </w:r>
          </w:p>
        </w:tc>
      </w:tr>
      <w:tr>
        <w:tc>
          <w:tcPr>
            <w:tcW w:type="dxa" w:w="2880"/>
          </w:tcPr>
          <w:p>
            <w:r>
              <w:t>data.updatedAt</w:t>
            </w:r>
          </w:p>
        </w:tc>
        <w:tc>
          <w:tcPr>
            <w:tcW w:type="dxa" w:w="2880"/>
          </w:tcPr>
          <w:p>
            <w:r>
              <w:t>string</w:t>
            </w:r>
          </w:p>
        </w:tc>
        <w:tc>
          <w:tcPr>
            <w:tcW w:type="dxa" w:w="2880"/>
          </w:tcPr>
          <w:p>
            <w:r>
              <w:t>Last update timestamp.</w:t>
            </w:r>
          </w:p>
        </w:tc>
      </w:tr>
      <w:tr>
        <w:tc>
          <w:tcPr>
            <w:tcW w:type="dxa" w:w="2880"/>
          </w:tcPr>
          <w:p>
            <w:r>
              <w:t>data.metadata</w:t>
            </w:r>
          </w:p>
        </w:tc>
        <w:tc>
          <w:tcPr>
            <w:tcW w:type="dxa" w:w="2880"/>
          </w:tcPr>
          <w:p>
            <w:r>
              <w:t>object</w:t>
            </w:r>
          </w:p>
        </w:tc>
        <w:tc>
          <w:tcPr>
            <w:tcW w:type="dxa" w:w="2880"/>
          </w:tcPr>
          <w:p>
            <w:r>
              <w:t>Metadata object.</w:t>
            </w:r>
          </w:p>
        </w:tc>
      </w:tr>
      <w:tr>
        <w:tc>
          <w:tcPr>
            <w:tcW w:type="dxa" w:w="2880"/>
          </w:tcPr>
          <w:p>
            <w:r>
              <w:t>data.rating</w:t>
            </w:r>
          </w:p>
        </w:tc>
        <w:tc>
          <w:tcPr>
            <w:tcW w:type="dxa" w:w="2880"/>
          </w:tcPr>
          <w:p>
            <w:r>
              <w:t>number</w:t>
            </w:r>
          </w:p>
        </w:tc>
        <w:tc>
          <w:tcPr>
            <w:tcW w:type="dxa" w:w="2880"/>
          </w:tcPr>
          <w:p>
            <w:r>
              <w:t>Rating (if present).</w:t>
            </w:r>
          </w:p>
        </w:tc>
      </w:tr>
      <w:tr>
        <w:tc>
          <w:tcPr>
            <w:tcW w:type="dxa" w:w="2880"/>
          </w:tcPr>
          <w:p>
            <w:r>
              <w:t>data.icsUid</w:t>
            </w:r>
          </w:p>
        </w:tc>
        <w:tc>
          <w:tcPr>
            <w:tcW w:type="dxa" w:w="2880"/>
          </w:tcPr>
          <w:p>
            <w:r>
              <w:t>string</w:t>
            </w:r>
          </w:p>
        </w:tc>
        <w:tc>
          <w:tcPr>
            <w:tcW w:type="dxa" w:w="2880"/>
          </w:tcPr>
          <w:p>
            <w:r>
              <w:t>UID of ICS event.</w:t>
            </w:r>
          </w:p>
        </w:tc>
      </w:tr>
      <w:tr>
        <w:tc>
          <w:tcPr>
            <w:tcW w:type="dxa" w:w="2880"/>
          </w:tcPr>
          <w:p>
            <w:r>
              <w:t>data.attendees</w:t>
            </w:r>
          </w:p>
        </w:tc>
        <w:tc>
          <w:tcPr>
            <w:tcW w:type="dxa" w:w="2880"/>
          </w:tcPr>
          <w:p>
            <w:r>
              <w:t>array</w:t>
            </w:r>
          </w:p>
        </w:tc>
        <w:tc>
          <w:tcPr>
            <w:tcW w:type="dxa" w:w="2880"/>
          </w:tcPr>
          <w:p>
            <w:r>
              <w:t>Attendees list.</w:t>
            </w:r>
          </w:p>
        </w:tc>
      </w:tr>
      <w:tr>
        <w:tc>
          <w:tcPr>
            <w:tcW w:type="dxa" w:w="2880"/>
          </w:tcPr>
          <w:p>
            <w:r>
              <w:t>data.attendees[].name</w:t>
            </w:r>
          </w:p>
        </w:tc>
        <w:tc>
          <w:tcPr>
            <w:tcW w:type="dxa" w:w="2880"/>
          </w:tcPr>
          <w:p>
            <w:r>
              <w:t>string</w:t>
            </w:r>
          </w:p>
        </w:tc>
        <w:tc>
          <w:tcPr>
            <w:tcW w:type="dxa" w:w="2880"/>
          </w:tcPr>
          <w:p>
            <w:r>
              <w:t>Attendee name.</w:t>
            </w:r>
          </w:p>
        </w:tc>
      </w:tr>
      <w:tr>
        <w:tc>
          <w:tcPr>
            <w:tcW w:type="dxa" w:w="2880"/>
          </w:tcPr>
          <w:p>
            <w:r>
              <w:t>data.attendees[].email</w:t>
            </w:r>
          </w:p>
        </w:tc>
        <w:tc>
          <w:tcPr>
            <w:tcW w:type="dxa" w:w="2880"/>
          </w:tcPr>
          <w:p>
            <w:r>
              <w:t>string</w:t>
            </w:r>
          </w:p>
        </w:tc>
        <w:tc>
          <w:tcPr>
            <w:tcW w:type="dxa" w:w="2880"/>
          </w:tcPr>
          <w:p>
            <w:r>
              <w:t>Attendee email.</w:t>
            </w:r>
          </w:p>
        </w:tc>
      </w:tr>
      <w:tr>
        <w:tc>
          <w:tcPr>
            <w:tcW w:type="dxa" w:w="2880"/>
          </w:tcPr>
          <w:p>
            <w:r>
              <w:t>data.attendees[].displayEmail</w:t>
            </w:r>
          </w:p>
        </w:tc>
        <w:tc>
          <w:tcPr>
            <w:tcW w:type="dxa" w:w="2880"/>
          </w:tcPr>
          <w:p>
            <w:r>
              <w:t>string</w:t>
            </w:r>
          </w:p>
        </w:tc>
        <w:tc>
          <w:tcPr>
            <w:tcW w:type="dxa" w:w="2880"/>
          </w:tcPr>
          <w:p>
            <w:r>
              <w:t>Clean email for display purposes.</w:t>
            </w:r>
          </w:p>
        </w:tc>
      </w:tr>
      <w:tr>
        <w:tc>
          <w:tcPr>
            <w:tcW w:type="dxa" w:w="2880"/>
          </w:tcPr>
          <w:p>
            <w:r>
              <w:t>data.attendees[].timeZone</w:t>
            </w:r>
          </w:p>
        </w:tc>
        <w:tc>
          <w:tcPr>
            <w:tcW w:type="dxa" w:w="2880"/>
          </w:tcPr>
          <w:p>
            <w:r>
              <w:t>string</w:t>
            </w:r>
          </w:p>
        </w:tc>
        <w:tc>
          <w:tcPr>
            <w:tcW w:type="dxa" w:w="2880"/>
          </w:tcPr>
          <w:p>
            <w:r>
              <w:t>Attendee time zone.</w:t>
            </w:r>
          </w:p>
        </w:tc>
      </w:tr>
      <w:tr>
        <w:tc>
          <w:tcPr>
            <w:tcW w:type="dxa" w:w="2880"/>
          </w:tcPr>
          <w:p>
            <w:r>
              <w:t>data.attendees[].language</w:t>
            </w:r>
          </w:p>
        </w:tc>
        <w:tc>
          <w:tcPr>
            <w:tcW w:type="dxa" w:w="2880"/>
          </w:tcPr>
          <w:p>
            <w:r>
              <w:t>string</w:t>
            </w:r>
          </w:p>
        </w:tc>
        <w:tc>
          <w:tcPr>
            <w:tcW w:type="dxa" w:w="2880"/>
          </w:tcPr>
          <w:p>
            <w:r>
              <w:t>Attendee language (enum in docs).</w:t>
            </w:r>
          </w:p>
        </w:tc>
      </w:tr>
      <w:tr>
        <w:tc>
          <w:tcPr>
            <w:tcW w:type="dxa" w:w="2880"/>
          </w:tcPr>
          <w:p>
            <w:r>
              <w:t>data.attendees[].absent</w:t>
            </w:r>
          </w:p>
        </w:tc>
        <w:tc>
          <w:tcPr>
            <w:tcW w:type="dxa" w:w="2880"/>
          </w:tcPr>
          <w:p>
            <w:r>
              <w:t>boolean</w:t>
            </w:r>
          </w:p>
        </w:tc>
        <w:tc>
          <w:tcPr>
            <w:tcW w:type="dxa" w:w="2880"/>
          </w:tcPr>
          <w:p>
            <w:r>
              <w:t>Whether attendee was absent.</w:t>
            </w:r>
          </w:p>
        </w:tc>
      </w:tr>
      <w:tr>
        <w:tc>
          <w:tcPr>
            <w:tcW w:type="dxa" w:w="2880"/>
          </w:tcPr>
          <w:p>
            <w:r>
              <w:t>data.attendees[].phoneNumber</w:t>
            </w:r>
          </w:p>
        </w:tc>
        <w:tc>
          <w:tcPr>
            <w:tcW w:type="dxa" w:w="2880"/>
          </w:tcPr>
          <w:p>
            <w:r>
              <w:t>string</w:t>
            </w:r>
          </w:p>
        </w:tc>
        <w:tc>
          <w:tcPr>
            <w:tcW w:type="dxa" w:w="2880"/>
          </w:tcPr>
          <w:p>
            <w:r>
              <w:t>Attendee phone number (if present).</w:t>
            </w:r>
          </w:p>
        </w:tc>
      </w:tr>
      <w:tr>
        <w:tc>
          <w:tcPr>
            <w:tcW w:type="dxa" w:w="2880"/>
          </w:tcPr>
          <w:p>
            <w:r>
              <w:t>data.guests</w:t>
            </w:r>
          </w:p>
        </w:tc>
        <w:tc>
          <w:tcPr>
            <w:tcW w:type="dxa" w:w="2880"/>
          </w:tcPr>
          <w:p>
            <w:r>
              <w:t>array</w:t>
            </w:r>
          </w:p>
        </w:tc>
        <w:tc>
          <w:tcPr>
            <w:tcW w:type="dxa" w:w="2880"/>
          </w:tcPr>
          <w:p>
            <w:r>
              <w:t>Guest emails.</w:t>
            </w:r>
          </w:p>
        </w:tc>
      </w:tr>
      <w:tr>
        <w:tc>
          <w:tcPr>
            <w:tcW w:type="dxa" w:w="2880"/>
          </w:tcPr>
          <w:p>
            <w:r>
              <w:t>data.bookingFieldsResponses</w:t>
            </w:r>
          </w:p>
        </w:tc>
        <w:tc>
          <w:tcPr>
            <w:tcW w:type="dxa" w:w="2880"/>
          </w:tcPr>
          <w:p>
            <w:r>
              <w:t>object</w:t>
            </w:r>
          </w:p>
        </w:tc>
        <w:tc>
          <w:tcPr>
            <w:tcW w:type="dxa" w:w="2880"/>
          </w:tcPr>
          <w:p>
            <w:r>
              <w:t>Booking field responses keyed by booking field slug.</w:t>
            </w:r>
          </w:p>
        </w:tc>
      </w:tr>
      <w:tr>
        <w:tc>
          <w:tcPr>
            <w:tcW w:type="dxa" w:w="2880"/>
          </w:tcPr>
          <w:p>
            <w:r>
              <w:t>data.recurringBookingUid</w:t>
            </w:r>
          </w:p>
        </w:tc>
        <w:tc>
          <w:tcPr>
            <w:tcW w:type="dxa" w:w="2880"/>
          </w:tcPr>
          <w:p>
            <w:r>
              <w:t>string</w:t>
            </w:r>
          </w:p>
        </w:tc>
        <w:tc>
          <w:tcPr>
            <w:tcW w:type="dxa" w:w="2880"/>
          </w:tcPr>
          <w:p>
            <w:r>
              <w:t>Present in recurring booking variants (documented in some OneOf shapes).</w:t>
            </w:r>
          </w:p>
        </w:tc>
      </w:tr>
      <w:tr>
        <w:tc>
          <w:tcPr>
            <w:tcW w:type="dxa" w:w="2880"/>
          </w:tcPr>
          <w:p>
            <w:r>
              <w:t>data.attendees[].seatUid</w:t>
            </w:r>
          </w:p>
        </w:tc>
        <w:tc>
          <w:tcPr>
            <w:tcW w:type="dxa" w:w="2880"/>
          </w:tcPr>
          <w:p>
            <w:r>
              <w:t>string</w:t>
            </w:r>
          </w:p>
        </w:tc>
        <w:tc>
          <w:tcPr>
            <w:tcW w:type="dxa" w:w="2880"/>
          </w:tcPr>
          <w:p>
            <w:r>
              <w:t>Present in seated booking variants: seat UID for attendee.</w:t>
            </w:r>
          </w:p>
        </w:tc>
      </w:tr>
      <w:tr>
        <w:tc>
          <w:tcPr>
            <w:tcW w:type="dxa" w:w="2880"/>
          </w:tcPr>
          <w:p>
            <w:r>
              <w:t>data.attendees[].bookingFieldsResponses</w:t>
            </w:r>
          </w:p>
        </w:tc>
        <w:tc>
          <w:tcPr>
            <w:tcW w:type="dxa" w:w="2880"/>
          </w:tcPr>
          <w:p>
            <w:r>
              <w:t>object</w:t>
            </w:r>
          </w:p>
        </w:tc>
        <w:tc>
          <w:tcPr>
            <w:tcW w:type="dxa" w:w="2880"/>
          </w:tcPr>
          <w:p>
            <w:r>
              <w:t>Present in seated booking variants (as documented).</w:t>
            </w:r>
          </w:p>
        </w:tc>
      </w:tr>
    </w:tbl>
    <w:p/>
    <w:p>
      <w:pPr>
        <w:pStyle w:val="Heading3"/>
      </w:pPr>
      <w:r>
        <w:t>Sample Request</w:t>
      </w:r>
    </w:p>
    <w:p>
      <w:pPr>
        <w:pStyle w:val="Heading3"/>
      </w:pPr>
      <w:r>
        <w:t>Cancel a booking</w:t>
      </w:r>
    </w:p>
    <w:p>
      <w:r>
        <w:rPr>
          <w:b/>
          <w:color w:val="666666"/>
          <w:sz w:val="16"/>
        </w:rPr>
        <w:t>[bash]</w:t>
      </w:r>
    </w:p>
    <w:p>
      <w:pPr>
        <w:shd w:fill="F2F2F2" w:val="clear"/>
      </w:pPr>
      <w:r>
        <w:rPr>
          <w:rFonts w:ascii="Courier New" w:hAnsi="Courier New"/>
          <w:sz w:val="17"/>
        </w:rPr>
        <w:t>curl --request POST 'https://api.cal.com/v2/bookings/booking_12345/cancel' \</w:t>
        <w:br/>
        <w:t xml:space="preserve"> --header 'Accept: application/json' \</w:t>
        <w:br/>
        <w:t xml:space="preserve"> --header 'Content-Type: application/json' \</w:t>
        <w:br/>
        <w:t xml:space="preserve"> --header 'cal-api-version: 2026-02-25' \</w:t>
        <w:br/>
        <w:t xml:space="preserve"> --header 'x-cal-client-id: {{CAL_COM_CLIENT_ID}}' \</w:t>
        <w:br/>
        <w:t xml:space="preserve"> --header 'x-cal-secret-key: {{CAL_COM_CLIENT_SECRET}}' \</w:t>
        <w:br/>
        <w:t xml:space="preserve"> --data '{</w:t>
        <w:br/>
        <w:t xml:space="preserve"> "cancellationReason": "No longer needed"</w:t>
        <w:br/>
        <w:t xml:space="preserve">  }'</w:t>
      </w:r>
    </w:p>
    <w:p>
      <w:pPr>
        <w:pStyle w:val="Heading3"/>
      </w:pPr>
      <w:r>
        <w:t>Example Usage</w:t>
      </w:r>
    </w:p>
    <w:p>
      <w:pPr>
        <w:pStyle w:val="Heading3"/>
      </w:pPr>
      <w:r>
        <w:t>Example 1: Cancel a recurring non-seated booking and all subsequent recurrences</w:t>
      </w:r>
    </w:p>
    <w:p>
      <w:r>
        <w:rPr>
          <w:b/>
          <w:color w:val="666666"/>
          <w:sz w:val="16"/>
        </w:rPr>
        <w:t>[bash]</w:t>
      </w:r>
    </w:p>
    <w:p>
      <w:pPr>
        <w:shd w:fill="F2F2F2" w:val="clear"/>
      </w:pPr>
      <w:r>
        <w:rPr>
          <w:rFonts w:ascii="Courier New" w:hAnsi="Courier New"/>
          <w:sz w:val="17"/>
        </w:rPr>
        <w:t>curl --request POST 'https://api.cal.com/v2/bookings/booking_rec_001/cancel' \</w:t>
        <w:br/>
        <w:t xml:space="preserve"> --header 'Accept: application/json' \</w:t>
        <w:br/>
        <w:t xml:space="preserve"> --header 'Content-Type: application/json' \</w:t>
        <w:br/>
        <w:t xml:space="preserve"> --header 'cal-api-version: 2026-02-25' \</w:t>
        <w:br/>
        <w:t xml:space="preserve"> --header 'x-cal-client-id: {{CAL_COM_CLIENT_ID}}' \</w:t>
        <w:br/>
        <w:t xml:space="preserve"> --header 'x-cal-secret-key: {{CAL_COM_CLIENT_SECRET}}' \</w:t>
        <w:br/>
        <w:t xml:space="preserve"> --data '{</w:t>
        <w:br/>
        <w:t xml:space="preserve"> "cancellationReason": "Schedule changed",</w:t>
        <w:br/>
        <w:t xml:space="preserve"> "cancelSubsequentBookings": true</w:t>
        <w:br/>
        <w:t xml:space="preserve">  }'</w:t>
      </w:r>
    </w:p>
    <w:p>
      <w:pPr>
        <w:pStyle w:val="Heading3"/>
      </w:pPr>
      <w:r>
        <w:t>Example 2: Cancel a specific seat within a seated booking</w:t>
      </w:r>
    </w:p>
    <w:p>
      <w:r>
        <w:rPr>
          <w:b/>
          <w:color w:val="666666"/>
          <w:sz w:val="16"/>
        </w:rPr>
        <w:t>[bash]</w:t>
      </w:r>
    </w:p>
    <w:p>
      <w:pPr>
        <w:shd w:fill="F2F2F2" w:val="clear"/>
      </w:pPr>
      <w:r>
        <w:rPr>
          <w:rFonts w:ascii="Courier New" w:hAnsi="Courier New"/>
          <w:sz w:val="17"/>
        </w:rPr>
        <w:t>curl --request POST 'https://api.cal.com/v2/bookings/booking_seated_777/cancel' \</w:t>
        <w:br/>
        <w:t xml:space="preserve"> --header 'Accept: application/json' \</w:t>
        <w:br/>
        <w:t xml:space="preserve"> --header 'Content-Type: application/json' \</w:t>
        <w:br/>
        <w:t xml:space="preserve"> --header 'cal-api-version: 2026-02-25' \</w:t>
        <w:br/>
        <w:t xml:space="preserve"> --header 'x-cal-client-id: {{CAL_COM_CLIENT_ID}}' \</w:t>
        <w:br/>
        <w:t xml:space="preserve"> --header 'x-cal-secret-key: {{CAL_COM_CLIENT_SECRET}}' \</w:t>
        <w:br/>
        <w:t xml:space="preserve"> --data '{</w:t>
        <w:br/>
        <w:t xml:space="preserve"> "seatUid": "seat_abc123",</w:t>
        <w:br/>
        <w:t xml:space="preserve"> "cancellationReason": "Attendee cannot make it"</w:t>
        <w:br/>
        <w:t xml:space="preserve">  }'</w:t>
      </w:r>
    </w:p>
    <w:p>
      <w:pPr>
        <w:pStyle w:val="Heading3"/>
      </w:pPr>
      <w:r>
        <w:t>Behavior</w:t>
      </w:r>
    </w:p>
    <w:p>
      <w:pPr>
        <w:pStyle w:val="ListBullet"/>
      </w:pPr>
      <w:r>
        <w:t>Validates bookingUid and required headers (including cal-api-version).</w:t>
      </w:r>
    </w:p>
    <w:p>
      <w:pPr>
        <w:pStyle w:val="ListBullet"/>
      </w:pPr>
      <w:r>
        <w:t xml:space="preserve">Interprets the request body as one of: </w:t>
        <w:br/>
        <w:br/>
        <w:t>booking cancellation (optionally cancelling subsequent recurrences), or</w:t>
        <w:br/>
        <w:t>seat cancellation for a seated booking.</w:t>
      </w:r>
    </w:p>
    <w:p>
      <w:pPr>
        <w:pStyle w:val="ListBullet"/>
      </w:pPr>
      <w:r>
        <w:t>Cancels the booking (or seat) and returns the cancelled booking information in the response data.</w:t>
      </w:r>
    </w:p>
    <w:p>
      <w:pPr>
        <w:pStyle w:val="Heading3"/>
      </w:pPr>
      <w:r>
        <w:t>Notes</w:t>
      </w:r>
    </w:p>
    <w:p>
      <w:pPr>
        <w:pStyle w:val="ListBullet"/>
      </w:pPr>
      <w:r>
        <w:t>cancelSubsequentBookings applies to recurring non-seated bookings only (per docs).</w:t>
      </w:r>
    </w:p>
    <w:p>
      <w:pPr>
        <w:pStyle w:val="ListBullet"/>
      </w:pPr>
      <w:r>
        <w:t>seatUid is required only when cancelling a specific seat within a seated booking.</w:t>
      </w:r>
    </w:p>
    <w:p>
      <w:pPr>
        <w:pStyle w:val="ListBullet"/>
      </w:pPr>
      <w:r>
        <w:t xml:space="preserve">Some response fields are marked deprecated: </w:t>
        <w:br/>
        <w:br/>
        <w:t>eventTypeId (use eventType instead)</w:t>
        <w:br/>
        <w:t>meetingUrl (use location instead)</w:t>
      </w:r>
    </w:p>
    <w:p>
      <w:pPr>
        <w:pStyle w:val="Heading3"/>
      </w:pPr>
      <w:r>
        <w:t>Error Handling</w:t>
      </w:r>
    </w:p>
    <w:p>
      <w:pPr>
        <w:pStyle w:val="ListBullet"/>
      </w:pPr>
      <w:r>
        <w:t>The documentation provided only specifies a 200 success response. Other error status codes and bodies were not included in the scraped content.</w:t>
      </w:r>
    </w:p>
    <w:p>
      <w:pPr>
        <w:pStyle w:val="Heading3"/>
      </w:pPr>
      <w:r>
        <w:t>Related bookings actions</w:t>
      </w:r>
    </w:p>
    <w:p>
      <w:pPr>
        <w:pStyle w:val="ListBullet"/>
      </w:pPr>
      <w:r>
        <w:t>[POST] Confirm a Booking — /bookings/{{bookingUid}}/confirm</w:t>
      </w:r>
    </w:p>
    <w:p>
      <w:pPr>
        <w:pStyle w:val="ListBullet"/>
      </w:pPr>
      <w:r>
        <w:t>[POST] Create a Booking — /v2/bookings</w:t>
      </w:r>
    </w:p>
    <w:p>
      <w:pPr>
        <w:pStyle w:val="ListBullet"/>
      </w:pPr>
      <w:r>
        <w:t>[POST] Decline a Booking — /bookings/{{bookingUid}}/decline</w:t>
      </w:r>
    </w:p>
    <w:p>
      <w:pPr>
        <w:pStyle w:val="ListBullet"/>
      </w:pPr>
      <w:r>
        <w:t>[GET] Get a Booking — /bookings/{{bookingUid}}</w:t>
      </w:r>
    </w:p>
    <w:p>
      <w:pPr>
        <w:pStyle w:val="ListBullet"/>
      </w:pPr>
      <w:r>
        <w:t>[GET] Get a Booking by Seat UID — /bookings/by-seat/{{seatUid}}</w:t>
      </w:r>
    </w:p>
    <w:p>
      <w:pPr>
        <w:pStyle w:val="ListBullet"/>
      </w:pPr>
      <w:r>
        <w:t>[GET] List Bookings — /bookings</w:t>
      </w:r>
    </w:p>
    <w:p>
      <w:r>
        <w:br w:type="page"/>
      </w:r>
    </w:p>
    <w:p>
      <w:pPr>
        <w:pStyle w:val="Heading2"/>
      </w:pPr>
      <w:r>
        <w:t>45. [POST] Confirm a Booking</w:t>
      </w:r>
    </w:p>
    <w:p>
      <w:r>
        <w:rPr>
          <w:b/>
        </w:rPr>
        <w:t xml:space="preserve">Endpoint: </w:t>
      </w:r>
      <w:r>
        <w:rPr>
          <w:rFonts w:ascii="Courier New" w:hAnsi="Courier New"/>
          <w:sz w:val="18"/>
        </w:rPr>
        <w:t>/bookings/{{bookingUid}}/confirm</w:t>
      </w:r>
    </w:p>
    <w:p>
      <w:pPr>
        <w:pStyle w:val="Heading3"/>
      </w:pPr>
      <w:r>
        <w:t>Prerequisites</w:t>
      </w:r>
    </w:p>
    <w:p>
      <w:pPr>
        <w:pStyle w:val="ListBullet"/>
      </w:pPr>
      <w:r>
        <w:t>You must have permission to confirm bookings in Cal.com.</w:t>
      </w:r>
    </w:p>
    <w:p>
      <w:pPr>
        <w:pStyle w:val="Heading3"/>
      </w:pPr>
      <w:r>
        <w:t>Method</w:t>
      </w:r>
    </w:p>
    <w:p>
      <w:r>
        <w:t>POST</w:t>
      </w:r>
    </w:p>
    <w:p>
      <w:pPr>
        <w:pStyle w:val="Heading3"/>
      </w:pPr>
      <w:r>
        <w:t>URL</w:t>
      </w:r>
    </w:p>
    <w:p>
      <w:r>
        <w:t>https://api.cal.com/v2/bookings/{{bookingUid}}/confirm</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"cal-api-version": "2026-02-25",</w:t>
        <w:br/>
        <w:t xml:space="preserve"> "x-cal-client-id": "{{CAL_COM_CLIENT_ID}}",</w:t>
        <w:br/>
        <w:t xml:space="preserve"> "x-cal-secret-key": "{{CAL_COM_CLIENT_SECRET}}"</w:t>
        <w:br/>
        <w:t>}</w:t>
      </w:r>
    </w:p>
    <w:p>
      <w:pPr>
        <w:pStyle w:val="Heading3"/>
      </w:pPr>
      <w:r>
        <w:t>Description</w:t>
      </w:r>
    </w:p>
    <w:p>
      <w:r>
        <w:t>Confirms a booking identified by bookingUid. On success, returns a standard response envelope with a status and a data payload containing the confirmed booking (shape varies depending on booking type, e.g., recurring or seat-based bookings).</w:t>
      </w:r>
    </w:p>
    <w:p>
      <w:pPr>
        <w:pStyle w:val="Heading3"/>
      </w:pPr>
      <w:r>
        <w:t>Enforcement Rules</w:t>
      </w:r>
    </w:p>
    <w:p>
      <w:pPr>
        <w:pStyle w:val="ListBullet"/>
      </w:pPr>
      <w:r>
        <w:t>The bookingUid path parameter must always be present.</w:t>
      </w:r>
    </w:p>
    <w:p>
      <w:pPr>
        <w:pStyle w:val="ListBullet"/>
      </w:pPr>
      <w:r>
        <w:t>If the user provides a bookingUid, use that value directly.</w:t>
      </w:r>
    </w:p>
    <w:p>
      <w:pPr>
        <w:pStyle w:val="ListBullet"/>
      </w:pPr>
      <w:r>
        <w:t>Do not call the API with a missing or empty bookingUid (e.g., avoid /bookings//confirm).</w:t>
      </w:r>
    </w:p>
    <w:p>
      <w:pPr>
        <w:pStyle w:val="ListBullet"/>
      </w:pPr>
      <w:r>
        <w:t>Always construct the path as /bookings/{{bookingUid}}/confirm, where {{bookingUid}}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The cal-api-version header is required and must be set to 2026-02-25.</w:t>
      </w:r>
    </w:p>
    <w:p>
      <w:pPr>
        <w:pStyle w:val="Heading3"/>
      </w:pPr>
      <w:r>
        <w:t>Valid Examples</w:t>
      </w:r>
    </w:p>
    <w:p>
      <w:r>
        <w:rPr>
          <w:b/>
          <w:color w:val="666666"/>
          <w:sz w:val="16"/>
        </w:rPr>
        <w:t>[http]</w:t>
      </w:r>
    </w:p>
    <w:p>
      <w:pPr>
        <w:shd w:fill="F2F2F2" w:val="clear"/>
      </w:pPr>
      <w:r>
        <w:rPr>
          <w:rFonts w:ascii="Courier New" w:hAnsi="Courier New"/>
          <w:sz w:val="17"/>
        </w:rPr>
        <w:t>/bookings/bkg_7YpK1d2AbC3/confirm</w:t>
        <w:br/>
        <w:t>/bookings/9b2b0f2d-1e2a-4a0b-9f5a-3c1a2b3c4d5e/confirm</w:t>
      </w:r>
    </w:p>
    <w:p>
      <w:pPr>
        <w:pStyle w:val="Heading3"/>
      </w:pPr>
      <w:r>
        <w:t>Invalid Examples</w:t>
      </w:r>
    </w:p>
    <w:p>
      <w:r>
        <w:rPr>
          <w:b/>
          <w:color w:val="666666"/>
          <w:sz w:val="16"/>
        </w:rPr>
        <w:t>[http]</w:t>
      </w:r>
    </w:p>
    <w:p>
      <w:pPr>
        <w:shd w:fill="F2F2F2" w:val="clear"/>
      </w:pPr>
      <w:r>
        <w:rPr>
          <w:rFonts w:ascii="Courier New" w:hAnsi="Courier New"/>
          <w:sz w:val="17"/>
        </w:rPr>
        <w:t>/bookings//confirm</w:t>
        <w:br/>
        <w:t>/bookings/confirm</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bookingUid</w:t>
            </w:r>
          </w:p>
        </w:tc>
        <w:tc>
          <w:tcPr>
            <w:tcW w:type="dxa" w:w="2880"/>
          </w:tcPr>
          <w:p>
            <w:r>
              <w:t>string</w:t>
            </w:r>
          </w:p>
        </w:tc>
        <w:tc>
          <w:tcPr>
            <w:tcW w:type="dxa" w:w="2880"/>
          </w:tcPr>
          <w:p>
            <w:r>
              <w:t>Unique identifier (UID) of the booking to confirm.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"id": 12345,</w:t>
        <w:br/>
        <w:t xml:space="preserve"> "uid": "bkg_7YpK1d2AbC3",</w:t>
        <w:br/>
        <w:t xml:space="preserve"> "title": "Intro Call",</w:t>
        <w:br/>
        <w:t xml:space="preserve"> "description": "15-minute intro",</w:t>
        <w:br/>
        <w:t xml:space="preserve"> "hosts": [</w:t>
        <w:br/>
        <w:t xml:space="preserve"> {</w:t>
        <w:br/>
        <w:t xml:space="preserve"> "id": 10,</w:t>
        <w:br/>
        <w:t xml:space="preserve"> "name": "Alex Host",</w:t>
        <w:br/>
        <w:t xml:space="preserve"> "email": "alex@example.com",</w:t>
        <w:br/>
        <w:t xml:space="preserve"> "displayEmail": "alex@example.com",</w:t>
        <w:br/>
        <w:t xml:space="preserve"> "username": "alex",</w:t>
        <w:br/>
        <w:t xml:space="preserve"> "timeZone": "America/New_York"</w:t>
        <w:br/>
        <w:t xml:space="preserve"> }</w:t>
        <w:br/>
        <w:t xml:space="preserve"> ],</w:t>
        <w:br/>
        <w:t xml:space="preserve"> "status": "accepted",</w:t>
        <w:br/>
        <w:t xml:space="preserve"> "cancellationReason": null,</w:t>
        <w:br/>
        <w:t xml:space="preserve"> "cancelledByEmail": null,</w:t>
        <w:br/>
        <w:t xml:space="preserve"> "reschedulingReason": null,</w:t>
        <w:br/>
        <w:t xml:space="preserve"> "rescheduledByEmail": null,</w:t>
        <w:br/>
        <w:t xml:space="preserve"> "rescheduledFromUid": null,</w:t>
        <w:br/>
        <w:t xml:space="preserve"> "rescheduledToUid": null,</w:t>
        <w:br/>
        <w:t xml:space="preserve"> "start": "2026-03-20T15:00:00.000Z",</w:t>
        <w:br/>
        <w:t xml:space="preserve"> "end": "2026-03-20T15:30:00.000Z",</w:t>
        <w:br/>
        <w:t xml:space="preserve"> "duration": 30,</w:t>
        <w:br/>
        <w:t xml:space="preserve"> "eventTypeId": 987,</w:t>
        <w:br/>
        <w:t xml:space="preserve"> "eventType": {},</w:t>
        <w:br/>
        <w:t xml:space="preserve"> "meetingUrl": null,</w:t>
        <w:br/>
        <w:t xml:space="preserve"> "location": "integrations:google:meet",</w:t>
        <w:br/>
        <w:t xml:space="preserve"> "absentHost": false,</w:t>
        <w:br/>
        <w:t xml:space="preserve"> "createdAt": "2026-03-01T10:00:00.000Z",</w:t>
        <w:br/>
        <w:t xml:space="preserve"> "updatedAt": "2026-03-01T10:05:00.000Z",</w:t>
        <w:br/>
        <w:t xml:space="preserve"> "metadata": {},</w:t>
        <w:br/>
        <w:t xml:space="preserve"> "rating": null,</w:t>
        <w:br/>
        <w:t xml:space="preserve"> "icsUid": "ics_ABC123",</w:t>
        <w:br/>
        <w:t xml:space="preserve"> "attendees": [</w:t>
        <w:br/>
        <w:t xml:space="preserve"> {</w:t>
        <w:br/>
        <w:t xml:space="preserve"> "name": "Taylor Attendee",</w:t>
        <w:br/>
        <w:t xml:space="preserve"> "email": "taylor@example.com",</w:t>
        <w:br/>
        <w:t xml:space="preserve"> "displayEmail": "taylor@example.com",</w:t>
        <w:br/>
        <w:t xml:space="preserve"> "timeZone": "America/Los_Angeles",</w:t>
        <w:br/>
        <w:t xml:space="preserve"> "language": "en",</w:t>
        <w:br/>
        <w:t xml:space="preserve"> "absent": false,</w:t>
        <w:br/>
        <w:t xml:space="preserve"> "phoneNumber": null</w:t>
        <w:br/>
        <w:t xml:space="preserve"> }</w:t>
        <w:br/>
        <w:t xml:space="preserve"> ],</w:t>
        <w:br/>
        <w:t xml:space="preserve"> "guests": [],</w:t>
        <w:br/>
        <w:t xml:space="preserve"> "bookingFieldsResponses": {}</w:t>
        <w:br/>
        <w:t xml:space="preserve"> }</w:t>
        <w:br/>
        <w:t>}</w:t>
      </w:r>
    </w:p>
    <w:p>
      <w:r>
        <w:rPr>
          <w:b/>
        </w:rPr>
        <w:t>Note: Note: The data field is documented as OneOf(...) and may instead be:</w:t>
        <w:br/>
        <w:br/>
        <w:t>a booking object that includes recurringBookingUid (string), or</w:t>
        <w:br/>
        <w:t>an array of booking objects (for recurring/seat scenarios), or</w:t>
        <w:br/>
        <w:t>a seat-based booking object where attendee items include seatUid and other seat-related fields.</w:t>
      </w:r>
    </w:p>
    <w:p>
      <w:pPr>
        <w:pStyle w:val="Heading3"/>
      </w:pPr>
      <w:r>
        <w:t>Error Responses</w:t>
      </w:r>
    </w:p>
    <w:p>
      <w:r>
        <w:t>The scraped content did not provide non-200 error responses for this endpoint.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Possible values: success, error.</w:t>
            </w:r>
          </w:p>
        </w:tc>
      </w:tr>
      <w:tr>
        <w:tc>
          <w:tcPr>
            <w:tcW w:type="dxa" w:w="2880"/>
          </w:tcPr>
          <w:p>
            <w:r>
              <w:t>data</w:t>
            </w:r>
          </w:p>
        </w:tc>
        <w:tc>
          <w:tcPr>
            <w:tcW w:type="dxa" w:w="2880"/>
          </w:tcPr>
          <w:p>
            <w:r>
              <w:t>object/array</w:t>
            </w:r>
          </w:p>
        </w:tc>
        <w:tc>
          <w:tcPr>
            <w:tcW w:type="dxa" w:w="2880"/>
          </w:tcPr>
          <w:p>
            <w:r>
              <w:t>Booking payload. Documented as OneOf(...) (shape varies by booking type).</w:t>
            </w:r>
          </w:p>
        </w:tc>
      </w:tr>
      <w:tr>
        <w:tc>
          <w:tcPr>
            <w:tcW w:type="dxa" w:w="2880"/>
          </w:tcPr>
          <w:p>
            <w:r>
              <w:t>data.id</w:t>
            </w:r>
          </w:p>
        </w:tc>
        <w:tc>
          <w:tcPr>
            <w:tcW w:type="dxa" w:w="2880"/>
          </w:tcPr>
          <w:p>
            <w:r>
              <w:t>number</w:t>
            </w:r>
          </w:p>
        </w:tc>
        <w:tc>
          <w:tcPr>
            <w:tcW w:type="dxa" w:w="2880"/>
          </w:tcPr>
          <w:p>
            <w:r>
              <w:t>Booking numeric ID.</w:t>
            </w:r>
          </w:p>
        </w:tc>
      </w:tr>
      <w:tr>
        <w:tc>
          <w:tcPr>
            <w:tcW w:type="dxa" w:w="2880"/>
          </w:tcPr>
          <w:p>
            <w:r>
              <w:t>data.uid</w:t>
            </w:r>
          </w:p>
        </w:tc>
        <w:tc>
          <w:tcPr>
            <w:tcW w:type="dxa" w:w="2880"/>
          </w:tcPr>
          <w:p>
            <w:r>
              <w:t>string</w:t>
            </w:r>
          </w:p>
        </w:tc>
        <w:tc>
          <w:tcPr>
            <w:tcW w:type="dxa" w:w="2880"/>
          </w:tcPr>
          <w:p>
            <w:r>
              <w:t>Booking UID.</w:t>
            </w:r>
          </w:p>
        </w:tc>
      </w:tr>
      <w:tr>
        <w:tc>
          <w:tcPr>
            <w:tcW w:type="dxa" w:w="2880"/>
          </w:tcPr>
          <w:p>
            <w:r>
              <w:t>data.title</w:t>
            </w:r>
          </w:p>
        </w:tc>
        <w:tc>
          <w:tcPr>
            <w:tcW w:type="dxa" w:w="2880"/>
          </w:tcPr>
          <w:p>
            <w:r>
              <w:t>string</w:t>
            </w:r>
          </w:p>
        </w:tc>
        <w:tc>
          <w:tcPr>
            <w:tcW w:type="dxa" w:w="2880"/>
          </w:tcPr>
          <w:p>
            <w:r>
              <w:t>Booking title.</w:t>
            </w:r>
          </w:p>
        </w:tc>
      </w:tr>
      <w:tr>
        <w:tc>
          <w:tcPr>
            <w:tcW w:type="dxa" w:w="2880"/>
          </w:tcPr>
          <w:p>
            <w:r>
              <w:t>data.description</w:t>
            </w:r>
          </w:p>
        </w:tc>
        <w:tc>
          <w:tcPr>
            <w:tcW w:type="dxa" w:w="2880"/>
          </w:tcPr>
          <w:p>
            <w:r>
              <w:t>string</w:t>
            </w:r>
          </w:p>
        </w:tc>
        <w:tc>
          <w:tcPr>
            <w:tcW w:type="dxa" w:w="2880"/>
          </w:tcPr>
          <w:p>
            <w:r>
              <w:t>Booking description.</w:t>
            </w:r>
          </w:p>
        </w:tc>
      </w:tr>
      <w:tr>
        <w:tc>
          <w:tcPr>
            <w:tcW w:type="dxa" w:w="2880"/>
          </w:tcPr>
          <w:p>
            <w:r>
              <w:t>data.hosts</w:t>
            </w:r>
          </w:p>
        </w:tc>
        <w:tc>
          <w:tcPr>
            <w:tcW w:type="dxa" w:w="2880"/>
          </w:tcPr>
          <w:p>
            <w:r>
              <w:t>array</w:t>
            </w:r>
          </w:p>
        </w:tc>
        <w:tc>
          <w:tcPr>
            <w:tcW w:type="dxa" w:w="2880"/>
          </w:tcPr>
          <w:p>
            <w:r>
              <w:t>List of hosts for the booking.</w:t>
            </w:r>
          </w:p>
        </w:tc>
      </w:tr>
      <w:tr>
        <w:tc>
          <w:tcPr>
            <w:tcW w:type="dxa" w:w="2880"/>
          </w:tcPr>
          <w:p>
            <w:r>
              <w:t>data.hosts.id</w:t>
            </w:r>
          </w:p>
        </w:tc>
        <w:tc>
          <w:tcPr>
            <w:tcW w:type="dxa" w:w="2880"/>
          </w:tcPr>
          <w:p>
            <w:r>
              <w:t>number</w:t>
            </w:r>
          </w:p>
        </w:tc>
        <w:tc>
          <w:tcPr>
            <w:tcW w:type="dxa" w:w="2880"/>
          </w:tcPr>
          <w:p>
            <w:r>
              <w:t>Host ID.</w:t>
            </w:r>
          </w:p>
        </w:tc>
      </w:tr>
      <w:tr>
        <w:tc>
          <w:tcPr>
            <w:tcW w:type="dxa" w:w="2880"/>
          </w:tcPr>
          <w:p>
            <w:r>
              <w:t>data.hosts.name</w:t>
            </w:r>
          </w:p>
        </w:tc>
        <w:tc>
          <w:tcPr>
            <w:tcW w:type="dxa" w:w="2880"/>
          </w:tcPr>
          <w:p>
            <w:r>
              <w:t>string</w:t>
            </w:r>
          </w:p>
        </w:tc>
        <w:tc>
          <w:tcPr>
            <w:tcW w:type="dxa" w:w="2880"/>
          </w:tcPr>
          <w:p>
            <w:r>
              <w:t>Host name.</w:t>
            </w:r>
          </w:p>
        </w:tc>
      </w:tr>
      <w:tr>
        <w:tc>
          <w:tcPr>
            <w:tcW w:type="dxa" w:w="2880"/>
          </w:tcPr>
          <w:p>
            <w:r>
              <w:t>data.hosts.email</w:t>
            </w:r>
          </w:p>
        </w:tc>
        <w:tc>
          <w:tcPr>
            <w:tcW w:type="dxa" w:w="2880"/>
          </w:tcPr>
          <w:p>
            <w:r>
              <w:t>string</w:t>
            </w:r>
          </w:p>
        </w:tc>
        <w:tc>
          <w:tcPr>
            <w:tcW w:type="dxa" w:w="2880"/>
          </w:tcPr>
          <w:p>
            <w:r>
              <w:t>Host email.</w:t>
            </w:r>
          </w:p>
        </w:tc>
      </w:tr>
      <w:tr>
        <w:tc>
          <w:tcPr>
            <w:tcW w:type="dxa" w:w="2880"/>
          </w:tcPr>
          <w:p>
            <w:r>
              <w:t>data.hosts.displayEmail</w:t>
            </w:r>
          </w:p>
        </w:tc>
        <w:tc>
          <w:tcPr>
            <w:tcW w:type="dxa" w:w="2880"/>
          </w:tcPr>
          <w:p>
            <w:r>
              <w:t>string</w:t>
            </w:r>
          </w:p>
        </w:tc>
        <w:tc>
          <w:tcPr>
            <w:tcW w:type="dxa" w:w="2880"/>
          </w:tcPr>
          <w:p>
            <w:r>
              <w:t>Clean email for display purposes.</w:t>
            </w:r>
          </w:p>
        </w:tc>
      </w:tr>
      <w:tr>
        <w:tc>
          <w:tcPr>
            <w:tcW w:type="dxa" w:w="2880"/>
          </w:tcPr>
          <w:p>
            <w:r>
              <w:t>data.hosts.username</w:t>
            </w:r>
          </w:p>
        </w:tc>
        <w:tc>
          <w:tcPr>
            <w:tcW w:type="dxa" w:w="2880"/>
          </w:tcPr>
          <w:p>
            <w:r>
              <w:t>string</w:t>
            </w:r>
          </w:p>
        </w:tc>
        <w:tc>
          <w:tcPr>
            <w:tcW w:type="dxa" w:w="2880"/>
          </w:tcPr>
          <w:p>
            <w:r>
              <w:t>Host username.</w:t>
            </w:r>
          </w:p>
        </w:tc>
      </w:tr>
      <w:tr>
        <w:tc>
          <w:tcPr>
            <w:tcW w:type="dxa" w:w="2880"/>
          </w:tcPr>
          <w:p>
            <w:r>
              <w:t>data.hosts.timeZone</w:t>
            </w:r>
          </w:p>
        </w:tc>
        <w:tc>
          <w:tcPr>
            <w:tcW w:type="dxa" w:w="2880"/>
          </w:tcPr>
          <w:p>
            <w:r>
              <w:t>string</w:t>
            </w:r>
          </w:p>
        </w:tc>
        <w:tc>
          <w:tcPr>
            <w:tcW w:type="dxa" w:w="2880"/>
          </w:tcPr>
          <w:p>
            <w:r>
              <w:t>Host time zone.</w:t>
            </w:r>
          </w:p>
        </w:tc>
      </w:tr>
      <w:tr>
        <w:tc>
          <w:tcPr>
            <w:tcW w:type="dxa" w:w="2880"/>
          </w:tcPr>
          <w:p>
            <w:r>
              <w:t>data.status</w:t>
            </w:r>
          </w:p>
        </w:tc>
        <w:tc>
          <w:tcPr>
            <w:tcW w:type="dxa" w:w="2880"/>
          </w:tcPr>
          <w:p>
            <w:r>
              <w:t>string</w:t>
            </w:r>
          </w:p>
        </w:tc>
        <w:tc>
          <w:tcPr>
            <w:tcW w:type="dxa" w:w="2880"/>
          </w:tcPr>
          <w:p>
            <w:r>
              <w:t>Booking status. Possible values: cancelled, accepted, rejected, pending.</w:t>
            </w:r>
          </w:p>
        </w:tc>
      </w:tr>
      <w:tr>
        <w:tc>
          <w:tcPr>
            <w:tcW w:type="dxa" w:w="2880"/>
          </w:tcPr>
          <w:p>
            <w:r>
              <w:t>data.cancellationReason</w:t>
            </w:r>
          </w:p>
        </w:tc>
        <w:tc>
          <w:tcPr>
            <w:tcW w:type="dxa" w:w="2880"/>
          </w:tcPr>
          <w:p>
            <w:r>
              <w:t>string</w:t>
            </w:r>
          </w:p>
        </w:tc>
        <w:tc>
          <w:tcPr>
            <w:tcW w:type="dxa" w:w="2880"/>
          </w:tcPr>
          <w:p>
            <w:r>
              <w:t>Cancellation reason (if cancelled).</w:t>
            </w:r>
          </w:p>
        </w:tc>
      </w:tr>
      <w:tr>
        <w:tc>
          <w:tcPr>
            <w:tcW w:type="dxa" w:w="2880"/>
          </w:tcPr>
          <w:p>
            <w:r>
              <w:t>data.cancelledByEmail</w:t>
            </w:r>
          </w:p>
        </w:tc>
        <w:tc>
          <w:tcPr>
            <w:tcW w:type="dxa" w:w="2880"/>
          </w:tcPr>
          <w:p>
            <w:r>
              <w:t>string</w:t>
            </w:r>
          </w:p>
        </w:tc>
        <w:tc>
          <w:tcPr>
            <w:tcW w:type="dxa" w:w="2880"/>
          </w:tcPr>
          <w:p>
            <w:r>
              <w:t>Email of the user who cancelled (if cancelled).</w:t>
            </w:r>
          </w:p>
        </w:tc>
      </w:tr>
      <w:tr>
        <w:tc>
          <w:tcPr>
            <w:tcW w:type="dxa" w:w="2880"/>
          </w:tcPr>
          <w:p>
            <w:r>
              <w:t>data.reschedulingReason</w:t>
            </w:r>
          </w:p>
        </w:tc>
        <w:tc>
          <w:tcPr>
            <w:tcW w:type="dxa" w:w="2880"/>
          </w:tcPr>
          <w:p>
            <w:r>
              <w:t>string</w:t>
            </w:r>
          </w:p>
        </w:tc>
        <w:tc>
          <w:tcPr>
            <w:tcW w:type="dxa" w:w="2880"/>
          </w:tcPr>
          <w:p>
            <w:r>
              <w:t>Rescheduling reason (if rescheduled).</w:t>
            </w:r>
          </w:p>
        </w:tc>
      </w:tr>
      <w:tr>
        <w:tc>
          <w:tcPr>
            <w:tcW w:type="dxa" w:w="2880"/>
          </w:tcPr>
          <w:p>
            <w:r>
              <w:t>data.rescheduledByEmail</w:t>
            </w:r>
          </w:p>
        </w:tc>
        <w:tc>
          <w:tcPr>
            <w:tcW w:type="dxa" w:w="2880"/>
          </w:tcPr>
          <w:p>
            <w:r>
              <w:t>string</w:t>
            </w:r>
          </w:p>
        </w:tc>
        <w:tc>
          <w:tcPr>
            <w:tcW w:type="dxa" w:w="2880"/>
          </w:tcPr>
          <w:p>
            <w:r>
              <w:t>Email of the user who rescheduled (if rescheduled).</w:t>
            </w:r>
          </w:p>
        </w:tc>
      </w:tr>
      <w:tr>
        <w:tc>
          <w:tcPr>
            <w:tcW w:type="dxa" w:w="2880"/>
          </w:tcPr>
          <w:p>
            <w:r>
              <w:t>data.rescheduledFromUid</w:t>
            </w:r>
          </w:p>
        </w:tc>
        <w:tc>
          <w:tcPr>
            <w:tcW w:type="dxa" w:w="2880"/>
          </w:tcPr>
          <w:p>
            <w:r>
              <w:t>string</w:t>
            </w:r>
          </w:p>
        </w:tc>
        <w:tc>
          <w:tcPr>
            <w:tcW w:type="dxa" w:w="2880"/>
          </w:tcPr>
          <w:p>
            <w:r>
              <w:t>UID of the previous booking from which this booking was rescheduled.</w:t>
            </w:r>
          </w:p>
        </w:tc>
      </w:tr>
      <w:tr>
        <w:tc>
          <w:tcPr>
            <w:tcW w:type="dxa" w:w="2880"/>
          </w:tcPr>
          <w:p>
            <w:r>
              <w:t>data.rescheduledToUid</w:t>
            </w:r>
          </w:p>
        </w:tc>
        <w:tc>
          <w:tcPr>
            <w:tcW w:type="dxa" w:w="2880"/>
          </w:tcPr>
          <w:p>
            <w:r>
              <w:t>string</w:t>
            </w:r>
          </w:p>
        </w:tc>
        <w:tc>
          <w:tcPr>
            <w:tcW w:type="dxa" w:w="2880"/>
          </w:tcPr>
          <w:p>
            <w:r>
              <w:t>UID of the new booking to which this booking was rescheduled.</w:t>
            </w:r>
          </w:p>
        </w:tc>
      </w:tr>
      <w:tr>
        <w:tc>
          <w:tcPr>
            <w:tcW w:type="dxa" w:w="2880"/>
          </w:tcPr>
          <w:p>
            <w:r>
              <w:t>data.start</w:t>
            </w:r>
          </w:p>
        </w:tc>
        <w:tc>
          <w:tcPr>
            <w:tcW w:type="dxa" w:w="2880"/>
          </w:tcPr>
          <w:p>
            <w:r>
              <w:t>string</w:t>
            </w:r>
          </w:p>
        </w:tc>
        <w:tc>
          <w:tcPr>
            <w:tcW w:type="dxa" w:w="2880"/>
          </w:tcPr>
          <w:p>
            <w:r>
              <w:t>Start time (string; format not specified in scraped content).</w:t>
            </w:r>
          </w:p>
        </w:tc>
      </w:tr>
      <w:tr>
        <w:tc>
          <w:tcPr>
            <w:tcW w:type="dxa" w:w="2880"/>
          </w:tcPr>
          <w:p>
            <w:r>
              <w:t>data.end</w:t>
            </w:r>
          </w:p>
        </w:tc>
        <w:tc>
          <w:tcPr>
            <w:tcW w:type="dxa" w:w="2880"/>
          </w:tcPr>
          <w:p>
            <w:r>
              <w:t>string</w:t>
            </w:r>
          </w:p>
        </w:tc>
        <w:tc>
          <w:tcPr>
            <w:tcW w:type="dxa" w:w="2880"/>
          </w:tcPr>
          <w:p>
            <w:r>
              <w:t>End time (string; format not specified in scraped content).</w:t>
            </w:r>
          </w:p>
        </w:tc>
      </w:tr>
      <w:tr>
        <w:tc>
          <w:tcPr>
            <w:tcW w:type="dxa" w:w="2880"/>
          </w:tcPr>
          <w:p>
            <w:r>
              <w:t>data.duration</w:t>
            </w:r>
          </w:p>
        </w:tc>
        <w:tc>
          <w:tcPr>
            <w:tcW w:type="dxa" w:w="2880"/>
          </w:tcPr>
          <w:p>
            <w:r>
              <w:t>number</w:t>
            </w:r>
          </w:p>
        </w:tc>
        <w:tc>
          <w:tcPr>
            <w:tcW w:type="dxa" w:w="2880"/>
          </w:tcPr>
          <w:p>
            <w:r>
              <w:t>Duration (unit not specified in scraped content).</w:t>
            </w:r>
          </w:p>
        </w:tc>
      </w:tr>
      <w:tr>
        <w:tc>
          <w:tcPr>
            <w:tcW w:type="dxa" w:w="2880"/>
          </w:tcPr>
          <w:p>
            <w:r>
              <w:t>data.eventTypeId</w:t>
            </w:r>
          </w:p>
        </w:tc>
        <w:tc>
          <w:tcPr>
            <w:tcW w:type="dxa" w:w="2880"/>
          </w:tcPr>
          <w:p>
            <w:r>
              <w:t>number</w:t>
            </w:r>
          </w:p>
        </w:tc>
        <w:tc>
          <w:tcPr>
            <w:tcW w:type="dxa" w:w="2880"/>
          </w:tcPr>
          <w:p>
            <w:r>
              <w:t>Deprecated. Rely on data.eventType instead.</w:t>
            </w:r>
          </w:p>
        </w:tc>
      </w:tr>
      <w:tr>
        <w:tc>
          <w:tcPr>
            <w:tcW w:type="dxa" w:w="2880"/>
          </w:tcPr>
          <w:p>
            <w:r>
              <w:t>data.eventType</w:t>
            </w:r>
          </w:p>
        </w:tc>
        <w:tc>
          <w:tcPr>
            <w:tcW w:type="dxa" w:w="2880"/>
          </w:tcPr>
          <w:p>
            <w:r>
              <w:t>object</w:t>
            </w:r>
          </w:p>
        </w:tc>
        <w:tc>
          <w:tcPr>
            <w:tcW w:type="dxa" w:w="2880"/>
          </w:tcPr>
          <w:p>
            <w:r>
              <w:t>Event type object (&lt;EventType&gt;; not expanded in scraped content).</w:t>
            </w:r>
          </w:p>
        </w:tc>
      </w:tr>
      <w:tr>
        <w:tc>
          <w:tcPr>
            <w:tcW w:type="dxa" w:w="2880"/>
          </w:tcPr>
          <w:p>
            <w:r>
              <w:t>data.meetingUrl</w:t>
            </w:r>
          </w:p>
        </w:tc>
        <w:tc>
          <w:tcPr>
            <w:tcW w:type="dxa" w:w="2880"/>
          </w:tcPr>
          <w:p>
            <w:r>
              <w:t>string</w:t>
            </w:r>
          </w:p>
        </w:tc>
        <w:tc>
          <w:tcPr>
            <w:tcW w:type="dxa" w:w="2880"/>
          </w:tcPr>
          <w:p>
            <w:r>
              <w:t>Deprecated. Rely on data.location instead.</w:t>
            </w:r>
          </w:p>
        </w:tc>
      </w:tr>
      <w:tr>
        <w:tc>
          <w:tcPr>
            <w:tcW w:type="dxa" w:w="2880"/>
          </w:tcPr>
          <w:p>
            <w:r>
              <w:t>data.location</w:t>
            </w:r>
          </w:p>
        </w:tc>
        <w:tc>
          <w:tcPr>
            <w:tcW w:type="dxa" w:w="2880"/>
          </w:tcPr>
          <w:p>
            <w:r>
              <w:t>string</w:t>
            </w:r>
          </w:p>
        </w:tc>
        <w:tc>
          <w:tcPr>
            <w:tcW w:type="dxa" w:w="2880"/>
          </w:tcPr>
          <w:p>
            <w:r>
              <w:t>Location field.</w:t>
            </w:r>
          </w:p>
        </w:tc>
      </w:tr>
      <w:tr>
        <w:tc>
          <w:tcPr>
            <w:tcW w:type="dxa" w:w="2880"/>
          </w:tcPr>
          <w:p>
            <w:r>
              <w:t>data.absentHost</w:t>
            </w:r>
          </w:p>
        </w:tc>
        <w:tc>
          <w:tcPr>
            <w:tcW w:type="dxa" w:w="2880"/>
          </w:tcPr>
          <w:p>
            <w:r>
              <w:t>boolean</w:t>
            </w:r>
          </w:p>
        </w:tc>
        <w:tc>
          <w:tcPr>
            <w:tcW w:type="dxa" w:w="2880"/>
          </w:tcPr>
          <w:p>
            <w:r>
              <w:t>Whether the host was absent.</w:t>
            </w:r>
          </w:p>
        </w:tc>
      </w:tr>
      <w:tr>
        <w:tc>
          <w:tcPr>
            <w:tcW w:type="dxa" w:w="2880"/>
          </w:tcPr>
          <w:p>
            <w:r>
              <w:t>data.createdAt</w:t>
            </w:r>
          </w:p>
        </w:tc>
        <w:tc>
          <w:tcPr>
            <w:tcW w:type="dxa" w:w="2880"/>
          </w:tcPr>
          <w:p>
            <w:r>
              <w:t>string</w:t>
            </w:r>
          </w:p>
        </w:tc>
        <w:tc>
          <w:tcPr>
            <w:tcW w:type="dxa" w:w="2880"/>
          </w:tcPr>
          <w:p>
            <w:r>
              <w:t>Created timestamp (string; format not specified in scraped content).</w:t>
            </w:r>
          </w:p>
        </w:tc>
      </w:tr>
      <w:tr>
        <w:tc>
          <w:tcPr>
            <w:tcW w:type="dxa" w:w="2880"/>
          </w:tcPr>
          <w:p>
            <w:r>
              <w:t>data.updatedAt</w:t>
            </w:r>
          </w:p>
        </w:tc>
        <w:tc>
          <w:tcPr>
            <w:tcW w:type="dxa" w:w="2880"/>
          </w:tcPr>
          <w:p>
            <w:r>
              <w:t>string</w:t>
            </w:r>
          </w:p>
        </w:tc>
        <w:tc>
          <w:tcPr>
            <w:tcW w:type="dxa" w:w="2880"/>
          </w:tcPr>
          <w:p>
            <w:r>
              <w:t>Updated timestamp (string; format not specified in scraped content).</w:t>
            </w:r>
          </w:p>
        </w:tc>
      </w:tr>
      <w:tr>
        <w:tc>
          <w:tcPr>
            <w:tcW w:type="dxa" w:w="2880"/>
          </w:tcPr>
          <w:p>
            <w:r>
              <w:t>data.metadata</w:t>
            </w:r>
          </w:p>
        </w:tc>
        <w:tc>
          <w:tcPr>
            <w:tcW w:type="dxa" w:w="2880"/>
          </w:tcPr>
          <w:p>
            <w:r>
              <w:t>object</w:t>
            </w:r>
          </w:p>
        </w:tc>
        <w:tc>
          <w:tcPr>
            <w:tcW w:type="dxa" w:w="2880"/>
          </w:tcPr>
          <w:p>
            <w:r>
              <w:t>Arbitrary metadata.</w:t>
            </w:r>
          </w:p>
        </w:tc>
      </w:tr>
      <w:tr>
        <w:tc>
          <w:tcPr>
            <w:tcW w:type="dxa" w:w="2880"/>
          </w:tcPr>
          <w:p>
            <w:r>
              <w:t>data.rating</w:t>
            </w:r>
          </w:p>
        </w:tc>
        <w:tc>
          <w:tcPr>
            <w:tcW w:type="dxa" w:w="2880"/>
          </w:tcPr>
          <w:p>
            <w:r>
              <w:t>number</w:t>
            </w:r>
          </w:p>
        </w:tc>
        <w:tc>
          <w:tcPr>
            <w:tcW w:type="dxa" w:w="2880"/>
          </w:tcPr>
          <w:p>
            <w:r>
              <w:t>Rating (if present).</w:t>
            </w:r>
          </w:p>
        </w:tc>
      </w:tr>
      <w:tr>
        <w:tc>
          <w:tcPr>
            <w:tcW w:type="dxa" w:w="2880"/>
          </w:tcPr>
          <w:p>
            <w:r>
              <w:t>data.icsUid</w:t>
            </w:r>
          </w:p>
        </w:tc>
        <w:tc>
          <w:tcPr>
            <w:tcW w:type="dxa" w:w="2880"/>
          </w:tcPr>
          <w:p>
            <w:r>
              <w:t>string</w:t>
            </w:r>
          </w:p>
        </w:tc>
        <w:tc>
          <w:tcPr>
            <w:tcW w:type="dxa" w:w="2880"/>
          </w:tcPr>
          <w:p>
            <w:r>
              <w:t>UID of ICS event.</w:t>
            </w:r>
          </w:p>
        </w:tc>
      </w:tr>
      <w:tr>
        <w:tc>
          <w:tcPr>
            <w:tcW w:type="dxa" w:w="2880"/>
          </w:tcPr>
          <w:p>
            <w:r>
              <w:t>data.attendees</w:t>
            </w:r>
          </w:p>
        </w:tc>
        <w:tc>
          <w:tcPr>
            <w:tcW w:type="dxa" w:w="2880"/>
          </w:tcPr>
          <w:p>
            <w:r>
              <w:t>array</w:t>
            </w:r>
          </w:p>
        </w:tc>
        <w:tc>
          <w:tcPr>
            <w:tcW w:type="dxa" w:w="2880"/>
          </w:tcPr>
          <w:p>
            <w:r>
              <w:t>List of attendees.</w:t>
            </w:r>
          </w:p>
        </w:tc>
      </w:tr>
      <w:tr>
        <w:tc>
          <w:tcPr>
            <w:tcW w:type="dxa" w:w="2880"/>
          </w:tcPr>
          <w:p>
            <w:r>
              <w:t>data.attendees.name</w:t>
            </w:r>
          </w:p>
        </w:tc>
        <w:tc>
          <w:tcPr>
            <w:tcW w:type="dxa" w:w="2880"/>
          </w:tcPr>
          <w:p>
            <w:r>
              <w:t>string</w:t>
            </w:r>
          </w:p>
        </w:tc>
        <w:tc>
          <w:tcPr>
            <w:tcW w:type="dxa" w:w="2880"/>
          </w:tcPr>
          <w:p>
            <w:r>
              <w:t>Attendee name.</w:t>
            </w:r>
          </w:p>
        </w:tc>
      </w:tr>
      <w:tr>
        <w:tc>
          <w:tcPr>
            <w:tcW w:type="dxa" w:w="2880"/>
          </w:tcPr>
          <w:p>
            <w:r>
              <w:t>data.attendees.email</w:t>
            </w:r>
          </w:p>
        </w:tc>
        <w:tc>
          <w:tcPr>
            <w:tcW w:type="dxa" w:w="2880"/>
          </w:tcPr>
          <w:p>
            <w:r>
              <w:t>string</w:t>
            </w:r>
          </w:p>
        </w:tc>
        <w:tc>
          <w:tcPr>
            <w:tcW w:type="dxa" w:w="2880"/>
          </w:tcPr>
          <w:p>
            <w:r>
              <w:t>Attendee email.</w:t>
            </w:r>
          </w:p>
        </w:tc>
      </w:tr>
      <w:tr>
        <w:tc>
          <w:tcPr>
            <w:tcW w:type="dxa" w:w="2880"/>
          </w:tcPr>
          <w:p>
            <w:r>
              <w:t>data.attendees.displayEmail</w:t>
            </w:r>
          </w:p>
        </w:tc>
        <w:tc>
          <w:tcPr>
            <w:tcW w:type="dxa" w:w="2880"/>
          </w:tcPr>
          <w:p>
            <w:r>
              <w:t>string</w:t>
            </w:r>
          </w:p>
        </w:tc>
        <w:tc>
          <w:tcPr>
            <w:tcW w:type="dxa" w:w="2880"/>
          </w:tcPr>
          <w:p>
            <w:r>
              <w:t>Clean email for display purposes.</w:t>
            </w:r>
          </w:p>
        </w:tc>
      </w:tr>
      <w:tr>
        <w:tc>
          <w:tcPr>
            <w:tcW w:type="dxa" w:w="2880"/>
          </w:tcPr>
          <w:p>
            <w:r>
              <w:t>data.attendees.timeZone</w:t>
            </w:r>
          </w:p>
        </w:tc>
        <w:tc>
          <w:tcPr>
            <w:tcW w:type="dxa" w:w="2880"/>
          </w:tcPr>
          <w:p>
            <w:r>
              <w:t>string</w:t>
            </w:r>
          </w:p>
        </w:tc>
        <w:tc>
          <w:tcPr>
            <w:tcW w:type="dxa" w:w="2880"/>
          </w:tcPr>
          <w:p>
            <w:r>
              <w:t>Attendee time zone.</w:t>
            </w:r>
          </w:p>
        </w:tc>
      </w:tr>
      <w:tr>
        <w:tc>
          <w:tcPr>
            <w:tcW w:type="dxa" w:w="2880"/>
          </w:tcPr>
          <w:p>
            <w:r>
              <w:t>data.attendees.language</w:t>
            </w:r>
          </w:p>
        </w:tc>
        <w:tc>
          <w:tcPr>
            <w:tcW w:type="dxa" w:w="2880"/>
          </w:tcPr>
          <w:p>
            <w:r>
              <w:t>string</w:t>
            </w:r>
          </w:p>
        </w:tc>
        <w:tc>
          <w:tcPr>
            <w:tcW w:type="dxa" w:w="2880"/>
          </w:tcPr>
          <w:p>
            <w:r>
              <w:t>Attendee language. Possible values include: ar, ca, de, es, eu, he, id, ja, lv, pl, ro, sr, th, vi, az, cs, el, es-419, fi, hr, it, km, nl, pt, ru, sv, tr, zh-CN, bg, da, en, et, fr, hu, iw, ko, no, pt-BR, sk, ta, uk, zh-TW, bn.</w:t>
            </w:r>
          </w:p>
        </w:tc>
      </w:tr>
      <w:tr>
        <w:tc>
          <w:tcPr>
            <w:tcW w:type="dxa" w:w="2880"/>
          </w:tcPr>
          <w:p>
            <w:r>
              <w:t>data.attendees.absent</w:t>
            </w:r>
          </w:p>
        </w:tc>
        <w:tc>
          <w:tcPr>
            <w:tcW w:type="dxa" w:w="2880"/>
          </w:tcPr>
          <w:p>
            <w:r>
              <w:t>boolean</w:t>
            </w:r>
          </w:p>
        </w:tc>
        <w:tc>
          <w:tcPr>
            <w:tcW w:type="dxa" w:w="2880"/>
          </w:tcPr>
          <w:p>
            <w:r>
              <w:t>Whether the attendee was absent.</w:t>
            </w:r>
          </w:p>
        </w:tc>
      </w:tr>
      <w:tr>
        <w:tc>
          <w:tcPr>
            <w:tcW w:type="dxa" w:w="2880"/>
          </w:tcPr>
          <w:p>
            <w:r>
              <w:t>data.attendees.phoneNumber</w:t>
            </w:r>
          </w:p>
        </w:tc>
        <w:tc>
          <w:tcPr>
            <w:tcW w:type="dxa" w:w="2880"/>
          </w:tcPr>
          <w:p>
            <w:r>
              <w:t>string</w:t>
            </w:r>
          </w:p>
        </w:tc>
        <w:tc>
          <w:tcPr>
            <w:tcW w:type="dxa" w:w="2880"/>
          </w:tcPr>
          <w:p>
            <w:r>
              <w:t>Attendee phone number (if present).</w:t>
            </w:r>
          </w:p>
        </w:tc>
      </w:tr>
      <w:tr>
        <w:tc>
          <w:tcPr>
            <w:tcW w:type="dxa" w:w="2880"/>
          </w:tcPr>
          <w:p>
            <w:r>
              <w:t>data.guests</w:t>
            </w:r>
          </w:p>
        </w:tc>
        <w:tc>
          <w:tcPr>
            <w:tcW w:type="dxa" w:w="2880"/>
          </w:tcPr>
          <w:p>
            <w:r>
              <w:t>array</w:t>
            </w:r>
          </w:p>
        </w:tc>
        <w:tc>
          <w:tcPr>
            <w:tcW w:type="dxa" w:w="2880"/>
          </w:tcPr>
          <w:p>
            <w:r>
              <w:t>Guest emails (strings).</w:t>
            </w:r>
          </w:p>
        </w:tc>
      </w:tr>
      <w:tr>
        <w:tc>
          <w:tcPr>
            <w:tcW w:type="dxa" w:w="2880"/>
          </w:tcPr>
          <w:p>
            <w:r>
              <w:t>data.bookingFieldsResponses</w:t>
            </w:r>
          </w:p>
        </w:tc>
        <w:tc>
          <w:tcPr>
            <w:tcW w:type="dxa" w:w="2880"/>
          </w:tcPr>
          <w:p>
            <w:r>
              <w:t>object</w:t>
            </w:r>
          </w:p>
        </w:tc>
        <w:tc>
          <w:tcPr>
            <w:tcW w:type="dxa" w:w="2880"/>
          </w:tcPr>
          <w:p>
            <w:r>
              <w:t>Booking field responses keyed by booking field slug.</w:t>
            </w:r>
          </w:p>
        </w:tc>
      </w:tr>
      <w:tr>
        <w:tc>
          <w:tcPr>
            <w:tcW w:type="dxa" w:w="2880"/>
          </w:tcPr>
          <w:p>
            <w:r>
              <w:t>data.recurringBookingUid</w:t>
            </w:r>
          </w:p>
        </w:tc>
        <w:tc>
          <w:tcPr>
            <w:tcW w:type="dxa" w:w="2880"/>
          </w:tcPr>
          <w:p>
            <w:r>
              <w:t>string</w:t>
            </w:r>
          </w:p>
        </w:tc>
        <w:tc>
          <w:tcPr>
            <w:tcW w:type="dxa" w:w="2880"/>
          </w:tcPr>
          <w:p>
            <w:r>
              <w:t>Present for recurring booking variants (documented in some OneOf shapes).</w:t>
            </w:r>
          </w:p>
        </w:tc>
      </w:tr>
      <w:tr>
        <w:tc>
          <w:tcPr>
            <w:tcW w:type="dxa" w:w="2880"/>
          </w:tcPr>
          <w:p>
            <w:r>
              <w:t>data.attendees.seatUid</w:t>
            </w:r>
          </w:p>
        </w:tc>
        <w:tc>
          <w:tcPr>
            <w:tcW w:type="dxa" w:w="2880"/>
          </w:tcPr>
          <w:p>
            <w:r>
              <w:t>string</w:t>
            </w:r>
          </w:p>
        </w:tc>
        <w:tc>
          <w:tcPr>
            <w:tcW w:type="dxa" w:w="2880"/>
          </w:tcPr>
          <w:p>
            <w:r>
              <w:t>Present for seat-based booking variants (documented in some OneOf shapes).</w:t>
            </w:r>
          </w:p>
        </w:tc>
      </w:tr>
      <w:tr>
        <w:tc>
          <w:tcPr>
            <w:tcW w:type="dxa" w:w="2880"/>
          </w:tcPr>
          <w:p>
            <w:r>
              <w:t>data.attendees.bookingFieldsResponses</w:t>
            </w:r>
          </w:p>
        </w:tc>
        <w:tc>
          <w:tcPr>
            <w:tcW w:type="dxa" w:w="2880"/>
          </w:tcPr>
          <w:p>
            <w:r>
              <w:t>object</w:t>
            </w:r>
          </w:p>
        </w:tc>
        <w:tc>
          <w:tcPr>
            <w:tcW w:type="dxa" w:w="2880"/>
          </w:tcPr>
          <w:p>
            <w:r>
              <w:t>Present in seat-based attendee variants (documented in some OneOf shapes).</w:t>
            </w:r>
          </w:p>
        </w:tc>
      </w:tr>
      <w:tr>
        <w:tc>
          <w:tcPr>
            <w:tcW w:type="dxa" w:w="2880"/>
          </w:tcPr>
          <w:p>
            <w:r>
              <w:t>data.attendees.metadata</w:t>
            </w:r>
          </w:p>
        </w:tc>
        <w:tc>
          <w:tcPr>
            <w:tcW w:type="dxa" w:w="2880"/>
          </w:tcPr>
          <w:p>
            <w:r>
              <w:t>object</w:t>
            </w:r>
          </w:p>
        </w:tc>
        <w:tc>
          <w:tcPr>
            <w:tcW w:type="dxa" w:w="2880"/>
          </w:tcPr>
          <w:p>
            <w:r>
              <w:t>Present in seat-based attendee variants (documented in some OneOf shapes).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'https://api.cal.com/v2/bookings/bkg_7YpK1d2AbC3/confirm' \</w:t>
        <w:br/>
        <w:t xml:space="preserve"> --header 'Accept: application/json' \</w:t>
        <w:br/>
        <w:t xml:space="preserve"> --header 'Content-Type: application/json' \</w:t>
        <w:br/>
        <w:t xml:space="preserve"> --header 'cal-api-version: 2026-02-25' \</w:t>
        <w:br/>
        <w:t xml:space="preserve"> --header 'x-cal-client-id: {{CAL_COM_CLIENT_ID}}' \</w:t>
        <w:br/>
        <w:t xml:space="preserve"> --header 'x-cal-secret-key: {{CAL_COM_CLIENT_SECRET}}'</w:t>
      </w:r>
    </w:p>
    <w:p>
      <w:pPr>
        <w:pStyle w:val="Heading3"/>
      </w:pPr>
      <w:r>
        <w:t>Behavior</w:t>
      </w:r>
    </w:p>
    <w:p>
      <w:pPr>
        <w:pStyle w:val="ListBullet"/>
      </w:pPr>
      <w:r>
        <w:t>Validates the required bookingUid path parameter.</w:t>
      </w:r>
    </w:p>
    <w:p>
      <w:pPr>
        <w:pStyle w:val="ListBullet"/>
      </w:pPr>
      <w:r>
        <w:t>Confirms the specified booking.</w:t>
      </w:r>
    </w:p>
    <w:p>
      <w:pPr>
        <w:pStyle w:val="ListBullet"/>
      </w:pPr>
      <w:r>
        <w:t>Returns a JSON envelope containing status and data for the confirmed booking (payload shape varies by booking type).</w:t>
      </w:r>
    </w:p>
    <w:p>
      <w:pPr>
        <w:pStyle w:val="Heading3"/>
      </w:pPr>
      <w:r>
        <w:t>Notes</w:t>
      </w:r>
    </w:p>
    <w:p>
      <w:pPr>
        <w:pStyle w:val="ListBullet"/>
      </w:pPr>
      <w:r>
        <w:t>This endpoint requires the cal-api-version header set to 2026-02-25.</w:t>
      </w:r>
    </w:p>
    <w:p>
      <w:pPr>
        <w:pStyle w:val="ListBullet"/>
      </w:pPr>
      <w:r>
        <w:t>No request body parameters were documented for this endpoint.</w:t>
      </w:r>
    </w:p>
    <w:p>
      <w:pPr>
        <w:pStyle w:val="ListBullet"/>
      </w:pPr>
      <w:r>
        <w:t>The data response is explicitly documented as OneOf(...), meaning clients should be prepared to handle multiple booking payload shapes.</w:t>
      </w:r>
    </w:p>
    <w:p>
      <w:pPr>
        <w:pStyle w:val="Heading3"/>
      </w:pPr>
      <w:r>
        <w:t>Related bookings actions</w:t>
      </w:r>
    </w:p>
    <w:p>
      <w:pPr>
        <w:pStyle w:val="ListBullet"/>
      </w:pPr>
      <w:r>
        <w:t>[POST] Cancel a Booking — /bookings/{{bookingUid}}/cancel</w:t>
      </w:r>
    </w:p>
    <w:p>
      <w:pPr>
        <w:pStyle w:val="ListBullet"/>
      </w:pPr>
      <w:r>
        <w:t>[POST] Create a Booking — /v2/bookings</w:t>
      </w:r>
    </w:p>
    <w:p>
      <w:pPr>
        <w:pStyle w:val="ListBullet"/>
      </w:pPr>
      <w:r>
        <w:t>[POST] Decline a Booking — /bookings/{{bookingUid}}/decline</w:t>
      </w:r>
    </w:p>
    <w:p>
      <w:pPr>
        <w:pStyle w:val="ListBullet"/>
      </w:pPr>
      <w:r>
        <w:t>[GET] Get a Booking — /bookings/{{bookingUid}}</w:t>
      </w:r>
    </w:p>
    <w:p>
      <w:pPr>
        <w:pStyle w:val="ListBullet"/>
      </w:pPr>
      <w:r>
        <w:t>[GET] Get a Booking by Seat UID — /bookings/by-seat/{{seatUid}}</w:t>
      </w:r>
    </w:p>
    <w:p>
      <w:pPr>
        <w:pStyle w:val="ListBullet"/>
      </w:pPr>
      <w:r>
        <w:t>[GET] List Bookings — /bookings</w:t>
      </w:r>
    </w:p>
    <w:p>
      <w:r>
        <w:br w:type="page"/>
      </w:r>
    </w:p>
    <w:p>
      <w:pPr>
        <w:pStyle w:val="Heading2"/>
      </w:pPr>
      <w:r>
        <w:t>46. [POST] Create a Booking</w:t>
      </w:r>
    </w:p>
    <w:p>
      <w:r>
        <w:rPr>
          <w:b/>
        </w:rPr>
        <w:t xml:space="preserve">Endpoint: </w:t>
      </w:r>
      <w:r>
        <w:rPr>
          <w:rFonts w:ascii="Courier New" w:hAnsi="Courier New"/>
          <w:sz w:val="18"/>
        </w:rPr>
        <w:t>/v2/bookings</w:t>
      </w:r>
    </w:p>
    <w:p>
      <w:pPr>
        <w:pStyle w:val="Heading3"/>
      </w:pPr>
      <w:r>
        <w:t>Prerequisites</w:t>
      </w:r>
    </w:p>
    <w:p>
      <w:pPr>
        <w:pStyle w:val="ListBullet"/>
      </w:pPr>
      <w:r>
        <w:t xml:space="preserve">You must know the event type to book, identified by either: </w:t>
        <w:br/>
        <w:br/>
        <w:t>eventTypeId, or</w:t>
        <w:br/>
        <w:t>(eventTypeSlug + username) or (eventTypeSlug + teamSlug), optionally with organizationSlug</w:t>
      </w:r>
    </w:p>
    <w:p>
      <w:pPr>
        <w:pStyle w:val="ListBullet"/>
      </w:pPr>
      <w:r>
        <w:t>You must provide the booking start time in ISO 8601 UTC format</w:t>
      </w:r>
    </w:p>
    <w:p>
      <w:pPr>
        <w:pStyle w:val="ListBullet"/>
      </w:pPr>
      <w:r>
        <w:t>You must provide attendee details (name, time zone, email)</w:t>
      </w:r>
    </w:p>
    <w:p>
      <w:pPr>
        <w:pStyle w:val="Heading3"/>
      </w:pPr>
      <w:r>
        <w:t>Method</w:t>
      </w:r>
    </w:p>
    <w:p>
      <w:r>
        <w:t>POST</w:t>
      </w:r>
    </w:p>
    <w:p>
      <w:pPr>
        <w:pStyle w:val="Heading3"/>
      </w:pPr>
      <w:r>
        <w:t>URL</w:t>
      </w:r>
    </w:p>
    <w:p>
      <w:r>
        <w:t>https://api.cal.com/v2/bookings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"cal-api-version": "2026-02-25",</w:t>
        <w:br/>
        <w:t xml:space="preserve"> "x-cal-client-id": "{{CAL_COM_CLIENT_ID}}",</w:t>
        <w:br/>
        <w:t xml:space="preserve"> "x-cal-secret-key": "{{CAL_COM_CLIENT_SECRET}}"</w:t>
        <w:br/>
        <w:t>}</w:t>
      </w:r>
    </w:p>
    <w:p>
      <w:pPr>
        <w:pStyle w:val="Heading3"/>
      </w:pPr>
      <w:r>
        <w:t>Description</w:t>
      </w:r>
    </w:p>
    <w:p>
      <w:r>
        <w:t>Creates a booking for a specified event type and attendee. Supports additional booking metadata, guests, custom booking field responses, routing/team assignment, and special booking modes (instant booking for team events, recurring bookings).</w:t>
      </w:r>
    </w:p>
    <w:p>
      <w:pPr>
        <w:pStyle w:val="Heading3"/>
      </w:pPr>
      <w:r>
        <w:t>Enforcement Rules</w:t>
      </w:r>
    </w:p>
    <w:p>
      <w:pPr>
        <w:pStyle w:val="ListBullet"/>
      </w:pPr>
      <w:r>
        <w:t>cal-api-version header must be set to 2026-02-25.</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 xml:space="preserve">The request body must include: </w:t>
        <w:br/>
        <w:br/>
        <w:t>start</w:t>
        <w:br/>
        <w:t>attendee with name, timeZone, and email</w:t>
      </w:r>
    </w:p>
    <w:p>
      <w:pPr>
        <w:pStyle w:val="ListBullet"/>
      </w:pPr>
      <w:r>
        <w:t xml:space="preserve">Event type identification rules: </w:t>
        <w:br/>
        <w:br/>
        <w:t>Provide eventTypeId, or</w:t>
        <w:br/>
        <w:t>Provide eventTypeSlug and username, or</w:t>
        <w:br/>
        <w:t>Provide eventTypeSlug and teamSlug</w:t>
        <w:br/>
        <w:t>organizationSlug is optional and only used with the slug-based options</w:t>
      </w:r>
    </w:p>
    <w:p>
      <w:pPr>
        <w:pStyle w:val="ListBullet"/>
      </w:pPr>
      <w:r>
        <w:t>If instant is used, it is only available for team events and is required in that body variant.</w:t>
      </w:r>
    </w:p>
    <w:p>
      <w:pPr>
        <w:pStyle w:val="ListBullet"/>
      </w:pPr>
      <w:r>
        <w:t>meetingUrl is deprecated; use location instead.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string</w:t>
            </w:r>
          </w:p>
        </w:tc>
        <w:tc>
          <w:tcPr>
            <w:tcW w:type="dxa" w:w="2880"/>
          </w:tcPr>
          <w:p>
            <w:r>
              <w:t>Start time of the booking in ISO 8601 format in UTC timezone.</w:t>
            </w:r>
          </w:p>
        </w:tc>
      </w:tr>
      <w:tr>
        <w:tc>
          <w:tcPr>
            <w:tcW w:type="dxa" w:w="2880"/>
          </w:tcPr>
          <w:p>
            <w:r>
              <w:t>attendee</w:t>
            </w:r>
          </w:p>
        </w:tc>
        <w:tc>
          <w:tcPr>
            <w:tcW w:type="dxa" w:w="2880"/>
          </w:tcPr>
          <w:p>
            <w:r>
              <w:t>object</w:t>
            </w:r>
          </w:p>
        </w:tc>
        <w:tc>
          <w:tcPr>
            <w:tcW w:type="dxa" w:w="2880"/>
          </w:tcPr>
          <w:p>
            <w:r>
              <w:t>Attendee information.</w:t>
            </w:r>
          </w:p>
        </w:tc>
      </w:tr>
      <w:tr>
        <w:tc>
          <w:tcPr>
            <w:tcW w:type="dxa" w:w="2880"/>
          </w:tcPr>
          <w:p>
            <w:r>
              <w:t>attendee.name</w:t>
            </w:r>
          </w:p>
        </w:tc>
        <w:tc>
          <w:tcPr>
            <w:tcW w:type="dxa" w:w="2880"/>
          </w:tcPr>
          <w:p>
            <w:r>
              <w:t>string</w:t>
            </w:r>
          </w:p>
        </w:tc>
        <w:tc>
          <w:tcPr>
            <w:tcW w:type="dxa" w:w="2880"/>
          </w:tcPr>
          <w:p>
            <w:r>
              <w:t>Name of the attendee.</w:t>
            </w:r>
          </w:p>
        </w:tc>
      </w:tr>
      <w:tr>
        <w:tc>
          <w:tcPr>
            <w:tcW w:type="dxa" w:w="2880"/>
          </w:tcPr>
          <w:p>
            <w:r>
              <w:t>attendee.timeZone</w:t>
            </w:r>
          </w:p>
        </w:tc>
        <w:tc>
          <w:tcPr>
            <w:tcW w:type="dxa" w:w="2880"/>
          </w:tcPr>
          <w:p>
            <w:r>
              <w:t>string</w:t>
            </w:r>
          </w:p>
        </w:tc>
        <w:tc>
          <w:tcPr>
            <w:tcW w:type="dxa" w:w="2880"/>
          </w:tcPr>
          <w:p>
            <w:r>
              <w:t>Time zone of the attendee.</w:t>
            </w:r>
          </w:p>
        </w:tc>
      </w:tr>
      <w:tr>
        <w:tc>
          <w:tcPr>
            <w:tcW w:type="dxa" w:w="2880"/>
          </w:tcPr>
          <w:p>
            <w:r>
              <w:t>attendee.email</w:t>
            </w:r>
          </w:p>
        </w:tc>
        <w:tc>
          <w:tcPr>
            <w:tcW w:type="dxa" w:w="2880"/>
          </w:tcPr>
          <w:p>
            <w:r>
              <w:t>string</w:t>
            </w:r>
          </w:p>
        </w:tc>
        <w:tc>
          <w:tcPr>
            <w:tcW w:type="dxa" w:w="2880"/>
          </w:tcPr>
          <w:p>
            <w:r>
              <w:t>Email of the attendee.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bookingFieldsResponses</w:t>
            </w:r>
          </w:p>
        </w:tc>
        <w:tc>
          <w:tcPr>
            <w:tcW w:type="dxa" w:w="2880"/>
          </w:tcPr>
          <w:p>
            <w:r>
              <w:t>object</w:t>
            </w:r>
          </w:p>
        </w:tc>
        <w:tc>
          <w:tcPr>
            <w:tcW w:type="dxa" w:w="2880"/>
          </w:tcPr>
          <w:p>
            <w:r>
              <w:t>Custom booking field responses. Object keyed by booking field slug, values are user responses.</w:t>
            </w:r>
          </w:p>
        </w:tc>
      </w:tr>
      <w:tr>
        <w:tc>
          <w:tcPr>
            <w:tcW w:type="dxa" w:w="2880"/>
          </w:tcPr>
          <w:p>
            <w:r>
              <w:t>eventTypeId</w:t>
            </w:r>
          </w:p>
        </w:tc>
        <w:tc>
          <w:tcPr>
            <w:tcW w:type="dxa" w:w="2880"/>
          </w:tcPr>
          <w:p>
            <w:r>
              <w:t>number</w:t>
            </w:r>
          </w:p>
        </w:tc>
        <w:tc>
          <w:tcPr>
            <w:tcW w:type="dxa" w:w="2880"/>
          </w:tcPr>
          <w:p>
            <w:r>
              <w:t>Event type ID being booked. Required unless using eventTypeSlug + (username or teamSlug).</w:t>
            </w:r>
          </w:p>
        </w:tc>
      </w:tr>
      <w:tr>
        <w:tc>
          <w:tcPr>
            <w:tcW w:type="dxa" w:w="2880"/>
          </w:tcPr>
          <w:p>
            <w:r>
              <w:t>eventTypeSlug</w:t>
            </w:r>
          </w:p>
        </w:tc>
        <w:tc>
          <w:tcPr>
            <w:tcW w:type="dxa" w:w="2880"/>
          </w:tcPr>
          <w:p>
            <w:r>
              <w:t>string</w:t>
            </w:r>
          </w:p>
        </w:tc>
        <w:tc>
          <w:tcPr>
            <w:tcW w:type="dxa" w:w="2880"/>
          </w:tcPr>
          <w:p>
            <w:r>
              <w:t>Event type slug. Required with username or teamSlug if eventTypeId is not provided.</w:t>
            </w:r>
          </w:p>
        </w:tc>
      </w:tr>
      <w:tr>
        <w:tc>
          <w:tcPr>
            <w:tcW w:type="dxa" w:w="2880"/>
          </w:tcPr>
          <w:p>
            <w:r>
              <w:t>username</w:t>
            </w:r>
          </w:p>
        </w:tc>
        <w:tc>
          <w:tcPr>
            <w:tcW w:type="dxa" w:w="2880"/>
          </w:tcPr>
          <w:p>
            <w:r>
              <w:t>string</w:t>
            </w:r>
          </w:p>
        </w:tc>
        <w:tc>
          <w:tcPr>
            <w:tcW w:type="dxa" w:w="2880"/>
          </w:tcPr>
          <w:p>
            <w:r>
              <w:t>Username of the event owner. Required with eventTypeSlug if eventTypeId is not provided (unless using teamSlug).</w:t>
            </w:r>
          </w:p>
        </w:tc>
      </w:tr>
      <w:tr>
        <w:tc>
          <w:tcPr>
            <w:tcW w:type="dxa" w:w="2880"/>
          </w:tcPr>
          <w:p>
            <w:r>
              <w:t>teamSlug</w:t>
            </w:r>
          </w:p>
        </w:tc>
        <w:tc>
          <w:tcPr>
            <w:tcW w:type="dxa" w:w="2880"/>
          </w:tcPr>
          <w:p>
            <w:r>
              <w:t>string</w:t>
            </w:r>
          </w:p>
        </w:tc>
        <w:tc>
          <w:tcPr>
            <w:tcW w:type="dxa" w:w="2880"/>
          </w:tcPr>
          <w:p>
            <w:r>
              <w:t>Team slug that owns the event type. Required with eventTypeSlug when booking a team event via slugs.</w:t>
            </w:r>
          </w:p>
        </w:tc>
      </w:tr>
      <w:tr>
        <w:tc>
          <w:tcPr>
            <w:tcW w:type="dxa" w:w="2880"/>
          </w:tcPr>
          <w:p>
            <w:r>
              <w:t>organizationSlug</w:t>
            </w:r>
          </w:p>
        </w:tc>
        <w:tc>
          <w:tcPr>
            <w:tcW w:type="dxa" w:w="2880"/>
          </w:tcPr>
          <w:p>
            <w:r>
              <w:t>string</w:t>
            </w:r>
          </w:p>
        </w:tc>
        <w:tc>
          <w:tcPr>
            <w:tcW w:type="dxa" w:w="2880"/>
          </w:tcPr>
          <w:p>
            <w:r>
              <w:t>Organization slug. Optional; only used when booking with eventTypeSlug + username or eventTypeSlug + teamSlug.</w:t>
            </w:r>
          </w:p>
        </w:tc>
      </w:tr>
      <w:tr>
        <w:tc>
          <w:tcPr>
            <w:tcW w:type="dxa" w:w="2880"/>
          </w:tcPr>
          <w:p>
            <w:r>
              <w:t>guests</w:t>
            </w:r>
          </w:p>
        </w:tc>
        <w:tc>
          <w:tcPr>
            <w:tcW w:type="dxa" w:w="2880"/>
          </w:tcPr>
          <w:p>
            <w:r>
              <w:t>string[]</w:t>
            </w:r>
          </w:p>
        </w:tc>
        <w:tc>
          <w:tcPr>
            <w:tcW w:type="dxa" w:w="2880"/>
          </w:tcPr>
          <w:p>
            <w:r>
              <w:t>Optional list of guest emails attending the event.</w:t>
            </w:r>
          </w:p>
        </w:tc>
      </w:tr>
      <w:tr>
        <w:tc>
          <w:tcPr>
            <w:tcW w:type="dxa" w:w="2880"/>
          </w:tcPr>
          <w:p>
            <w:r>
              <w:t>meetingUrl</w:t>
            </w:r>
          </w:p>
        </w:tc>
        <w:tc>
          <w:tcPr>
            <w:tcW w:type="dxa" w:w="2880"/>
          </w:tcPr>
          <w:p>
            <w:r>
              <w:t>string</w:t>
            </w:r>
          </w:p>
        </w:tc>
        <w:tc>
          <w:tcPr>
            <w:tcW w:type="dxa" w:w="2880"/>
          </w:tcPr>
          <w:p>
            <w:r>
              <w:t>Deprecated — use location instead. If not provided, a Cal video link will be generated.</w:t>
            </w:r>
          </w:p>
        </w:tc>
      </w:tr>
      <w:tr>
        <w:tc>
          <w:tcPr>
            <w:tcW w:type="dxa" w:w="2880"/>
          </w:tcPr>
          <w:p>
            <w:r>
              <w:t>location</w:t>
            </w:r>
          </w:p>
        </w:tc>
        <w:tc>
          <w:tcPr>
            <w:tcW w:type="dxa" w:w="2880"/>
          </w:tcPr>
          <w:p>
            <w:r>
              <w:t>object</w:t>
            </w:r>
          </w:p>
        </w:tc>
        <w:tc>
          <w:tcPr>
            <w:tcW w:type="dxa" w:w="2880"/>
          </w:tcPr>
          <w:p>
            <w:r>
              <w:t>OneOf location inputs: BookingInputAddressLocation_2024_08_13 | BookingInputAttendeeAddressLocation_2024_08_13 | BookingInputAttendeeDefinedLocation_2024_08_13 | BookingInputAttendeePhoneLocation_2024_08_13 | BookingInputIntegrationLocation_2024_08_13 | BookingInputLinkLocation_2024_08_13 | BookingInputPhoneLocation_2024_08_13 | BookingInputOrganizersDefaultAppLocation_2024_08_13.</w:t>
            </w:r>
          </w:p>
        </w:tc>
      </w:tr>
      <w:tr>
        <w:tc>
          <w:tcPr>
            <w:tcW w:type="dxa" w:w="2880"/>
          </w:tcPr>
          <w:p>
            <w:r>
              <w:t>metadata</w:t>
            </w:r>
          </w:p>
        </w:tc>
        <w:tc>
          <w:tcPr>
            <w:tcW w:type="dxa" w:w="2880"/>
          </w:tcPr>
          <w:p>
            <w:r>
              <w:t>object</w:t>
            </w:r>
          </w:p>
        </w:tc>
        <w:tc>
          <w:tcPr>
            <w:tcW w:type="dxa" w:w="2880"/>
          </w:tcPr>
          <w:p>
            <w:r>
              <w:t>Additional data. Constraints: max 50 keys, each key max 40 chars, each string value max 500 chars.</w:t>
            </w:r>
          </w:p>
        </w:tc>
      </w:tr>
      <w:tr>
        <w:tc>
          <w:tcPr>
            <w:tcW w:type="dxa" w:w="2880"/>
          </w:tcPr>
          <w:p>
            <w:r>
              <w:t>lengthInMinutes</w:t>
            </w:r>
          </w:p>
        </w:tc>
        <w:tc>
          <w:tcPr>
            <w:tcW w:type="dxa" w:w="2880"/>
          </w:tcPr>
          <w:p>
            <w:r>
              <w:t>number</w:t>
            </w:r>
          </w:p>
        </w:tc>
        <w:tc>
          <w:tcPr>
            <w:tcW w:type="dxa" w:w="2880"/>
          </w:tcPr>
          <w:p>
            <w:r>
              <w:t>Desired booking length when event type supports multiple lengths. If omitted, event type default is used.</w:t>
            </w:r>
          </w:p>
        </w:tc>
      </w:tr>
      <w:tr>
        <w:tc>
          <w:tcPr>
            <w:tcW w:type="dxa" w:w="2880"/>
          </w:tcPr>
          <w:p>
            <w:r>
              <w:t>routing</w:t>
            </w:r>
          </w:p>
        </w:tc>
        <w:tc>
          <w:tcPr>
            <w:tcW w:type="dxa" w:w="2880"/>
          </w:tcPr>
          <w:p>
            <w:r>
              <w:t>object</w:t>
            </w:r>
          </w:p>
        </w:tc>
        <w:tc>
          <w:tcPr>
            <w:tcW w:type="dxa" w:w="2880"/>
          </w:tcPr>
          <w:p>
            <w:r>
              <w:t>Routing form/team assignment details.</w:t>
            </w:r>
          </w:p>
        </w:tc>
      </w:tr>
      <w:tr>
        <w:tc>
          <w:tcPr>
            <w:tcW w:type="dxa" w:w="2880"/>
          </w:tcPr>
          <w:p>
            <w:r>
              <w:t>routing.queuedResponseId</w:t>
            </w:r>
          </w:p>
        </w:tc>
        <w:tc>
          <w:tcPr>
            <w:tcW w:type="dxa" w:w="2880"/>
          </w:tcPr>
          <w:p>
            <w:r>
              <w:t>string</w:t>
            </w:r>
          </w:p>
        </w:tc>
        <w:tc>
          <w:tcPr>
            <w:tcW w:type="dxa" w:w="2880"/>
          </w:tcPr>
          <w:p>
            <w:r>
              <w:t>ID of queued form response (only present if queued).</w:t>
            </w:r>
          </w:p>
        </w:tc>
      </w:tr>
      <w:tr>
        <w:tc>
          <w:tcPr>
            <w:tcW w:type="dxa" w:w="2880"/>
          </w:tcPr>
          <w:p>
            <w:r>
              <w:t>routing.responseId</w:t>
            </w:r>
          </w:p>
        </w:tc>
        <w:tc>
          <w:tcPr>
            <w:tcW w:type="dxa" w:w="2880"/>
          </w:tcPr>
          <w:p>
            <w:r>
              <w:t>number</w:t>
            </w:r>
          </w:p>
        </w:tc>
        <w:tc>
          <w:tcPr>
            <w:tcW w:type="dxa" w:w="2880"/>
          </w:tcPr>
          <w:p>
            <w:r>
              <w:t>ID of routing form response.</w:t>
            </w:r>
          </w:p>
        </w:tc>
      </w:tr>
      <w:tr>
        <w:tc>
          <w:tcPr>
            <w:tcW w:type="dxa" w:w="2880"/>
          </w:tcPr>
          <w:p>
            <w:r>
              <w:t>routing.teamMemberIds</w:t>
            </w:r>
          </w:p>
        </w:tc>
        <w:tc>
          <w:tcPr>
            <w:tcW w:type="dxa" w:w="2880"/>
          </w:tcPr>
          <w:p>
            <w:r>
              <w:t>number[]</w:t>
            </w:r>
          </w:p>
        </w:tc>
        <w:tc>
          <w:tcPr>
            <w:tcW w:type="dxa" w:w="2880"/>
          </w:tcPr>
          <w:p>
            <w:r>
              <w:t>Required if routing is provided. Team member IDs.</w:t>
            </w:r>
          </w:p>
        </w:tc>
      </w:tr>
      <w:tr>
        <w:tc>
          <w:tcPr>
            <w:tcW w:type="dxa" w:w="2880"/>
          </w:tcPr>
          <w:p>
            <w:r>
              <w:t>routing.teamMemberEmail</w:t>
            </w:r>
          </w:p>
        </w:tc>
        <w:tc>
          <w:tcPr>
            <w:tcW w:type="dxa" w:w="2880"/>
          </w:tcPr>
          <w:p>
            <w:r>
              <w:t>string</w:t>
            </w:r>
          </w:p>
        </w:tc>
        <w:tc>
          <w:tcPr>
            <w:tcW w:type="dxa" w:w="2880"/>
          </w:tcPr>
          <w:p>
            <w:r>
              <w:t>Email of assigned team member.</w:t>
            </w:r>
          </w:p>
        </w:tc>
      </w:tr>
      <w:tr>
        <w:tc>
          <w:tcPr>
            <w:tcW w:type="dxa" w:w="2880"/>
          </w:tcPr>
          <w:p>
            <w:r>
              <w:t>routing.skipContactOwner</w:t>
            </w:r>
          </w:p>
        </w:tc>
        <w:tc>
          <w:tcPr>
            <w:tcW w:type="dxa" w:w="2880"/>
          </w:tcPr>
          <w:p>
            <w:r>
              <w:t>boolean</w:t>
            </w:r>
          </w:p>
        </w:tc>
        <w:tc>
          <w:tcPr>
            <w:tcW w:type="dxa" w:w="2880"/>
          </w:tcPr>
          <w:p>
            <w:r>
              <w:t>Whether to skip contact owner assignment from CRM integration.</w:t>
            </w:r>
          </w:p>
        </w:tc>
      </w:tr>
      <w:tr>
        <w:tc>
          <w:tcPr>
            <w:tcW w:type="dxa" w:w="2880"/>
          </w:tcPr>
          <w:p>
            <w:r>
              <w:t>routing.crmAppSlug</w:t>
            </w:r>
          </w:p>
        </w:tc>
        <w:tc>
          <w:tcPr>
            <w:tcW w:type="dxa" w:w="2880"/>
          </w:tcPr>
          <w:p>
            <w:r>
              <w:t>string</w:t>
            </w:r>
          </w:p>
        </w:tc>
        <w:tc>
          <w:tcPr>
            <w:tcW w:type="dxa" w:w="2880"/>
          </w:tcPr>
          <w:p>
            <w:r>
              <w:t>CRM application slug for integration.</w:t>
            </w:r>
          </w:p>
        </w:tc>
      </w:tr>
      <w:tr>
        <w:tc>
          <w:tcPr>
            <w:tcW w:type="dxa" w:w="2880"/>
          </w:tcPr>
          <w:p>
            <w:r>
              <w:t>routing.crmOwnerRecordType</w:t>
            </w:r>
          </w:p>
        </w:tc>
        <w:tc>
          <w:tcPr>
            <w:tcW w:type="dxa" w:w="2880"/>
          </w:tcPr>
          <w:p>
            <w:r>
              <w:t>string</w:t>
            </w:r>
          </w:p>
        </w:tc>
        <w:tc>
          <w:tcPr>
            <w:tcW w:type="dxa" w:w="2880"/>
          </w:tcPr>
          <w:p>
            <w:r>
              <w:t>CRM owner record type for contact assignment.</w:t>
            </w:r>
          </w:p>
        </w:tc>
      </w:tr>
      <w:tr>
        <w:tc>
          <w:tcPr>
            <w:tcW w:type="dxa" w:w="2880"/>
          </w:tcPr>
          <w:p>
            <w:r>
              <w:t>emailVerificationCode</w:t>
            </w:r>
          </w:p>
        </w:tc>
        <w:tc>
          <w:tcPr>
            <w:tcW w:type="dxa" w:w="2880"/>
          </w:tcPr>
          <w:p>
            <w:r>
              <w:t>string</w:t>
            </w:r>
          </w:p>
        </w:tc>
        <w:tc>
          <w:tcPr>
            <w:tcW w:type="dxa" w:w="2880"/>
          </w:tcPr>
          <w:p>
            <w:r>
              <w:t>Required when event type has email verification enabled.</w:t>
            </w:r>
          </w:p>
        </w:tc>
      </w:tr>
      <w:tr>
        <w:tc>
          <w:tcPr>
            <w:tcW w:type="dxa" w:w="2880"/>
          </w:tcPr>
          <w:p>
            <w:r>
              <w:t>instant</w:t>
            </w:r>
          </w:p>
        </w:tc>
        <w:tc>
          <w:tcPr>
            <w:tcW w:type="dxa" w:w="2880"/>
          </w:tcPr>
          <w:p>
            <w:r>
              <w:t>boolean</w:t>
            </w:r>
          </w:p>
        </w:tc>
        <w:tc>
          <w:tcPr>
            <w:tcW w:type="dxa" w:w="2880"/>
          </w:tcPr>
          <w:p>
            <w:r>
              <w:t>(Variant) Required for instant bookings; only available for team events.</w:t>
            </w:r>
          </w:p>
        </w:tc>
      </w:tr>
      <w:tr>
        <w:tc>
          <w:tcPr>
            <w:tcW w:type="dxa" w:w="2880"/>
          </w:tcPr>
          <w:p>
            <w:r>
              <w:t>recurrenceCount</w:t>
            </w:r>
          </w:p>
        </w:tc>
        <w:tc>
          <w:tcPr>
            <w:tcW w:type="dxa" w:w="2880"/>
          </w:tcPr>
          <w:p>
            <w:r>
              <w:t>number</w:t>
            </w:r>
          </w:p>
        </w:tc>
        <w:tc>
          <w:tcPr>
            <w:tcW w:type="dxa" w:w="2880"/>
          </w:tcPr>
          <w:p>
            <w:r>
              <w:t>(Variant) Number of recurrences. If omitted, event type recurrence count is used. Cannot exceed event type recurrence count.</w:t>
            </w:r>
          </w:p>
        </w:tc>
      </w:tr>
      <w:tr>
        <w:tc>
          <w:tcPr>
            <w:tcW w:type="dxa" w:w="2880"/>
          </w:tcPr>
          <w:p>
            <w:r>
              <w:t>attendee.phoneNumber</w:t>
            </w:r>
          </w:p>
        </w:tc>
        <w:tc>
          <w:tcPr>
            <w:tcW w:type="dxa" w:w="2880"/>
          </w:tcPr>
          <w:p>
            <w:r>
              <w:t>string</w:t>
            </w:r>
          </w:p>
        </w:tc>
        <w:tc>
          <w:tcPr>
            <w:tcW w:type="dxa" w:w="2880"/>
          </w:tcPr>
          <w:p>
            <w:r>
              <w:t>Phone number in international format.</w:t>
            </w:r>
          </w:p>
        </w:tc>
      </w:tr>
      <w:tr>
        <w:tc>
          <w:tcPr>
            <w:tcW w:type="dxa" w:w="2880"/>
          </w:tcPr>
          <w:p>
            <w:r>
              <w:t>attendee.language</w:t>
            </w:r>
          </w:p>
        </w:tc>
        <w:tc>
          <w:tcPr>
            <w:tcW w:type="dxa" w:w="2880"/>
          </w:tcPr>
          <w:p>
            <w:r>
              <w:t>string</w:t>
            </w:r>
          </w:p>
        </w:tc>
        <w:tc>
          <w:tcPr>
            <w:tcW w:type="dxa" w:w="2880"/>
          </w:tcPr>
          <w:p>
            <w:r>
              <w:t>Preferred language for confirmation. Allowed values: ar, ca, de, es, eu, he, id, ja, lv, pl, ro, sr, th, vi, az, cs, el, es-419, fi, hr, it, km, nl, pt, ru, sv, tr, zh-CN, bg, da, en, et, fr, hu, iw, ko, no, pt-BR, sk, ta, uk, zh-TW, bn. Default: "en".</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"id": 12345,</w:t>
        <w:br/>
        <w:t xml:space="preserve"> "uid": "bk_2vYkQm9xAbCDeF",</w:t>
        <w:br/>
        <w:t xml:space="preserve"> "title": "Intro Call",</w:t>
        <w:br/>
        <w:t xml:space="preserve"> "description": "Discuss project requirements and next steps.",</w:t>
        <w:br/>
        <w:t xml:space="preserve"> "hosts": [</w:t>
        <w:br/>
        <w:t xml:space="preserve"> {</w:t>
        <w:br/>
        <w:t xml:space="preserve"> "id": 987,</w:t>
        <w:br/>
        <w:t xml:space="preserve"> "name": "Alex Host",</w:t>
        <w:br/>
        <w:t xml:space="preserve"> "email": "alex@example.com",</w:t>
        <w:br/>
        <w:t xml:space="preserve"> "displayEmail": "alex@example.com",</w:t>
        <w:br/>
        <w:t xml:space="preserve"> "username": "alex",</w:t>
        <w:br/>
        <w:t xml:space="preserve"> "timeZone": "America/New_York"</w:t>
        <w:br/>
        <w:t xml:space="preserve"> }</w:t>
        <w:br/>
        <w:t xml:space="preserve"> ],</w:t>
        <w:br/>
        <w:t xml:space="preserve"> "status": "accepted",</w:t>
        <w:br/>
        <w:t xml:space="preserve"> "cancellationReason": null,</w:t>
        <w:br/>
        <w:t xml:space="preserve"> "cancelledByEmail": null,</w:t>
        <w:br/>
        <w:t xml:space="preserve"> "reschedulingReason": null,</w:t>
        <w:br/>
        <w:t xml:space="preserve"> "rescheduledByEmail": null,</w:t>
        <w:br/>
        <w:t xml:space="preserve"> "rescheduledFromUid": null,</w:t>
        <w:br/>
        <w:t xml:space="preserve"> "rescheduledToUid": null,</w:t>
        <w:br/>
        <w:t xml:space="preserve"> "start": "2026-03-20T15:00:00Z",</w:t>
        <w:br/>
        <w:t xml:space="preserve"> "end": "2026-03-20T15:30:00Z",</w:t>
        <w:br/>
        <w:t xml:space="preserve"> "duration": 30,</w:t>
        <w:br/>
        <w:t xml:space="preserve"> "eventTypeId": 456,</w:t>
        <w:br/>
        <w:t xml:space="preserve"> "eventType": {},</w:t>
        <w:br/>
        <w:t xml:space="preserve"> "meetingUrl": null,</w:t>
        <w:br/>
        <w:t xml:space="preserve"> "location": "Cal Video",</w:t>
        <w:br/>
        <w:t xml:space="preserve"> "absentHost": false,</w:t>
        <w:br/>
        <w:t xml:space="preserve"> "createdAt": "2026-03-10T12:00:00Z",</w:t>
        <w:br/>
        <w:t xml:space="preserve"> "updatedAt": "2026-03-10T12:00:00Z",</w:t>
        <w:br/>
        <w:t xml:space="preserve"> "metadata": {</w:t>
        <w:br/>
        <w:t xml:space="preserve"> "source": "api",</w:t>
        <w:br/>
        <w:t xml:space="preserve"> "campaign": "spring-launch"</w:t>
        <w:br/>
        <w:t xml:space="preserve"> },</w:t>
        <w:br/>
        <w:t xml:space="preserve"> "rating": null,</w:t>
        <w:br/>
        <w:t xml:space="preserve"> "icsUid": "ics_8f2c1a0b",</w:t>
        <w:br/>
        <w:t xml:space="preserve"> "attendees": [</w:t>
        <w:br/>
        <w:t xml:space="preserve"> {</w:t>
        <w:br/>
        <w:t xml:space="preserve"> "name": "Jamie Attendee",</w:t>
        <w:br/>
        <w:t xml:space="preserve"> "email": "jamie.attendee@example.com",</w:t>
        <w:br/>
        <w:t xml:space="preserve"> "displayEmail": "jamie.attendee@example.com",</w:t>
        <w:br/>
        <w:t xml:space="preserve"> "timeZone": "Europe/London",</w:t>
        <w:br/>
        <w:t xml:space="preserve"> "language": "en",</w:t>
        <w:br/>
        <w:t xml:space="preserve"> "absent": false,</w:t>
        <w:br/>
        <w:t xml:space="preserve"> "phoneNumber": "+447700900123"</w:t>
        <w:br/>
        <w:t xml:space="preserve"> }</w:t>
        <w:br/>
        <w:t xml:space="preserve"> ],</w:t>
        <w:br/>
        <w:t xml:space="preserve"> "guests": [</w:t>
        <w:br/>
        <w:t xml:space="preserve"> "guest1@example.com"</w:t>
        <w:br/>
        <w:t xml:space="preserve"> ],</w:t>
        <w:br/>
        <w:t xml:space="preserve"> "bookingFieldsResponses": {</w:t>
        <w:br/>
        <w:t xml:space="preserve"> "company": "Example Ltd"</w:t>
        <w:br/>
        <w:t xml:space="preserve"> }</w:t>
        <w:br/>
        <w:t xml:space="preserve"> }</w:t>
        <w:br/>
        <w:t>}</w:t>
      </w:r>
    </w:p>
    <w:p>
      <w:pPr>
        <w:pStyle w:val="Heading3"/>
      </w:pPr>
      <w:r>
        <w:t>Notes on Success data Shape</w:t>
      </w:r>
    </w:p>
    <w:p>
      <w:r>
        <w:t>The data field is OneOf multiple shapes (single booking, recurring booking array, seated booking, etc.). Depending on booking type, additional fields may appear, including:</w:t>
      </w:r>
    </w:p>
    <w:p>
      <w:pPr>
        <w:pStyle w:val="ListBullet"/>
      </w:pPr>
      <w:r>
        <w:t>recurringBookingUid (for recurring bookings)</w:t>
      </w:r>
    </w:p>
    <w:p>
      <w:pPr>
        <w:pStyle w:val="ListBullet"/>
      </w:pPr>
      <w:r>
        <w:t>seatUid and attendee seatUid (for seat-based bookings)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Allowed: success, error.</w:t>
            </w:r>
          </w:p>
        </w:tc>
      </w:tr>
      <w:tr>
        <w:tc>
          <w:tcPr>
            <w:tcW w:type="dxa" w:w="2880"/>
          </w:tcPr>
          <w:p>
            <w:r>
              <w:t>data</w:t>
            </w:r>
          </w:p>
        </w:tc>
        <w:tc>
          <w:tcPr>
            <w:tcW w:type="dxa" w:w="2880"/>
          </w:tcPr>
          <w:p>
            <w:r>
              <w:t>object/array</w:t>
            </w:r>
          </w:p>
        </w:tc>
        <w:tc>
          <w:tcPr>
            <w:tcW w:type="dxa" w:w="2880"/>
          </w:tcPr>
          <w:p>
            <w:r>
              <w:t>Booking payload. Shape varies by booking type (OneOf).</w:t>
            </w:r>
          </w:p>
        </w:tc>
      </w:tr>
      <w:tr>
        <w:tc>
          <w:tcPr>
            <w:tcW w:type="dxa" w:w="2880"/>
          </w:tcPr>
          <w:p>
            <w:r>
              <w:t>data.id</w:t>
            </w:r>
          </w:p>
        </w:tc>
        <w:tc>
          <w:tcPr>
            <w:tcW w:type="dxa" w:w="2880"/>
          </w:tcPr>
          <w:p>
            <w:r>
              <w:t>number</w:t>
            </w:r>
          </w:p>
        </w:tc>
        <w:tc>
          <w:tcPr>
            <w:tcW w:type="dxa" w:w="2880"/>
          </w:tcPr>
          <w:p>
            <w:r>
              <w:t>Booking numeric ID.</w:t>
            </w:r>
          </w:p>
        </w:tc>
      </w:tr>
      <w:tr>
        <w:tc>
          <w:tcPr>
            <w:tcW w:type="dxa" w:w="2880"/>
          </w:tcPr>
          <w:p>
            <w:r>
              <w:t>data.uid</w:t>
            </w:r>
          </w:p>
        </w:tc>
        <w:tc>
          <w:tcPr>
            <w:tcW w:type="dxa" w:w="2880"/>
          </w:tcPr>
          <w:p>
            <w:r>
              <w:t>string</w:t>
            </w:r>
          </w:p>
        </w:tc>
        <w:tc>
          <w:tcPr>
            <w:tcW w:type="dxa" w:w="2880"/>
          </w:tcPr>
          <w:p>
            <w:r>
              <w:t>Booking UID.</w:t>
            </w:r>
          </w:p>
        </w:tc>
      </w:tr>
      <w:tr>
        <w:tc>
          <w:tcPr>
            <w:tcW w:type="dxa" w:w="2880"/>
          </w:tcPr>
          <w:p>
            <w:r>
              <w:t>data.title</w:t>
            </w:r>
          </w:p>
        </w:tc>
        <w:tc>
          <w:tcPr>
            <w:tcW w:type="dxa" w:w="2880"/>
          </w:tcPr>
          <w:p>
            <w:r>
              <w:t>string</w:t>
            </w:r>
          </w:p>
        </w:tc>
        <w:tc>
          <w:tcPr>
            <w:tcW w:type="dxa" w:w="2880"/>
          </w:tcPr>
          <w:p>
            <w:r>
              <w:t>Booking title.</w:t>
            </w:r>
          </w:p>
        </w:tc>
      </w:tr>
      <w:tr>
        <w:tc>
          <w:tcPr>
            <w:tcW w:type="dxa" w:w="2880"/>
          </w:tcPr>
          <w:p>
            <w:r>
              <w:t>data.description</w:t>
            </w:r>
          </w:p>
        </w:tc>
        <w:tc>
          <w:tcPr>
            <w:tcW w:type="dxa" w:w="2880"/>
          </w:tcPr>
          <w:p>
            <w:r>
              <w:t>string</w:t>
            </w:r>
          </w:p>
        </w:tc>
        <w:tc>
          <w:tcPr>
            <w:tcW w:type="dxa" w:w="2880"/>
          </w:tcPr>
          <w:p>
            <w:r>
              <w:t>Booking description.</w:t>
            </w:r>
          </w:p>
        </w:tc>
      </w:tr>
      <w:tr>
        <w:tc>
          <w:tcPr>
            <w:tcW w:type="dxa" w:w="2880"/>
          </w:tcPr>
          <w:p>
            <w:r>
              <w:t>data.hosts</w:t>
            </w:r>
          </w:p>
        </w:tc>
        <w:tc>
          <w:tcPr>
            <w:tcW w:type="dxa" w:w="2880"/>
          </w:tcPr>
          <w:p>
            <w:r>
              <w:t>array</w:t>
            </w:r>
          </w:p>
        </w:tc>
        <w:tc>
          <w:tcPr>
            <w:tcW w:type="dxa" w:w="2880"/>
          </w:tcPr>
          <w:p>
            <w:r>
              <w:t>List of hosts.</w:t>
            </w:r>
          </w:p>
        </w:tc>
      </w:tr>
      <w:tr>
        <w:tc>
          <w:tcPr>
            <w:tcW w:type="dxa" w:w="2880"/>
          </w:tcPr>
          <w:p>
            <w:r>
              <w:t>data.hosts[].id</w:t>
            </w:r>
          </w:p>
        </w:tc>
        <w:tc>
          <w:tcPr>
            <w:tcW w:type="dxa" w:w="2880"/>
          </w:tcPr>
          <w:p>
            <w:r>
              <w:t>number</w:t>
            </w:r>
          </w:p>
        </w:tc>
        <w:tc>
          <w:tcPr>
            <w:tcW w:type="dxa" w:w="2880"/>
          </w:tcPr>
          <w:p>
            <w:r>
              <w:t>Host ID.</w:t>
            </w:r>
          </w:p>
        </w:tc>
      </w:tr>
      <w:tr>
        <w:tc>
          <w:tcPr>
            <w:tcW w:type="dxa" w:w="2880"/>
          </w:tcPr>
          <w:p>
            <w:r>
              <w:t>data.hosts[].name</w:t>
            </w:r>
          </w:p>
        </w:tc>
        <w:tc>
          <w:tcPr>
            <w:tcW w:type="dxa" w:w="2880"/>
          </w:tcPr>
          <w:p>
            <w:r>
              <w:t>string</w:t>
            </w:r>
          </w:p>
        </w:tc>
        <w:tc>
          <w:tcPr>
            <w:tcW w:type="dxa" w:w="2880"/>
          </w:tcPr>
          <w:p>
            <w:r>
              <w:t>Host name.</w:t>
            </w:r>
          </w:p>
        </w:tc>
      </w:tr>
      <w:tr>
        <w:tc>
          <w:tcPr>
            <w:tcW w:type="dxa" w:w="2880"/>
          </w:tcPr>
          <w:p>
            <w:r>
              <w:t>data.hosts[].email</w:t>
            </w:r>
          </w:p>
        </w:tc>
        <w:tc>
          <w:tcPr>
            <w:tcW w:type="dxa" w:w="2880"/>
          </w:tcPr>
          <w:p>
            <w:r>
              <w:t>string</w:t>
            </w:r>
          </w:p>
        </w:tc>
        <w:tc>
          <w:tcPr>
            <w:tcW w:type="dxa" w:w="2880"/>
          </w:tcPr>
          <w:p>
            <w:r>
              <w:t>Host email.</w:t>
            </w:r>
          </w:p>
        </w:tc>
      </w:tr>
      <w:tr>
        <w:tc>
          <w:tcPr>
            <w:tcW w:type="dxa" w:w="2880"/>
          </w:tcPr>
          <w:p>
            <w:r>
              <w:t>data.hosts[].displayEmail</w:t>
            </w:r>
          </w:p>
        </w:tc>
        <w:tc>
          <w:tcPr>
            <w:tcW w:type="dxa" w:w="2880"/>
          </w:tcPr>
          <w:p>
            <w:r>
              <w:t>string</w:t>
            </w:r>
          </w:p>
        </w:tc>
        <w:tc>
          <w:tcPr>
            <w:tcW w:type="dxa" w:w="2880"/>
          </w:tcPr>
          <w:p>
            <w:r>
              <w:t>Clean email for display purposes.</w:t>
            </w:r>
          </w:p>
        </w:tc>
      </w:tr>
      <w:tr>
        <w:tc>
          <w:tcPr>
            <w:tcW w:type="dxa" w:w="2880"/>
          </w:tcPr>
          <w:p>
            <w:r>
              <w:t>data.hosts[].username</w:t>
            </w:r>
          </w:p>
        </w:tc>
        <w:tc>
          <w:tcPr>
            <w:tcW w:type="dxa" w:w="2880"/>
          </w:tcPr>
          <w:p>
            <w:r>
              <w:t>string</w:t>
            </w:r>
          </w:p>
        </w:tc>
        <w:tc>
          <w:tcPr>
            <w:tcW w:type="dxa" w:w="2880"/>
          </w:tcPr>
          <w:p>
            <w:r>
              <w:t>Host username.</w:t>
            </w:r>
          </w:p>
        </w:tc>
      </w:tr>
      <w:tr>
        <w:tc>
          <w:tcPr>
            <w:tcW w:type="dxa" w:w="2880"/>
          </w:tcPr>
          <w:p>
            <w:r>
              <w:t>data.hosts[].timeZone</w:t>
            </w:r>
          </w:p>
        </w:tc>
        <w:tc>
          <w:tcPr>
            <w:tcW w:type="dxa" w:w="2880"/>
          </w:tcPr>
          <w:p>
            <w:r>
              <w:t>string</w:t>
            </w:r>
          </w:p>
        </w:tc>
        <w:tc>
          <w:tcPr>
            <w:tcW w:type="dxa" w:w="2880"/>
          </w:tcPr>
          <w:p>
            <w:r>
              <w:t>Host time zone.</w:t>
            </w:r>
          </w:p>
        </w:tc>
      </w:tr>
      <w:tr>
        <w:tc>
          <w:tcPr>
            <w:tcW w:type="dxa" w:w="2880"/>
          </w:tcPr>
          <w:p>
            <w:r>
              <w:t>data.status</w:t>
            </w:r>
          </w:p>
        </w:tc>
        <w:tc>
          <w:tcPr>
            <w:tcW w:type="dxa" w:w="2880"/>
          </w:tcPr>
          <w:p>
            <w:r>
              <w:t>string</w:t>
            </w:r>
          </w:p>
        </w:tc>
        <w:tc>
          <w:tcPr>
            <w:tcW w:type="dxa" w:w="2880"/>
          </w:tcPr>
          <w:p>
            <w:r>
              <w:t>Booking status. Allowed: cancelled, accepted, rejected, pending.</w:t>
            </w:r>
          </w:p>
        </w:tc>
      </w:tr>
      <w:tr>
        <w:tc>
          <w:tcPr>
            <w:tcW w:type="dxa" w:w="2880"/>
          </w:tcPr>
          <w:p>
            <w:r>
              <w:t>data.cancellationReason</w:t>
            </w:r>
          </w:p>
        </w:tc>
        <w:tc>
          <w:tcPr>
            <w:tcW w:type="dxa" w:w="2880"/>
          </w:tcPr>
          <w:p>
            <w:r>
              <w:t>string/null</w:t>
            </w:r>
          </w:p>
        </w:tc>
        <w:tc>
          <w:tcPr>
            <w:tcW w:type="dxa" w:w="2880"/>
          </w:tcPr>
          <w:p>
            <w:r>
              <w:t>Cancellation reason (if cancelled).</w:t>
            </w:r>
          </w:p>
        </w:tc>
      </w:tr>
      <w:tr>
        <w:tc>
          <w:tcPr>
            <w:tcW w:type="dxa" w:w="2880"/>
          </w:tcPr>
          <w:p>
            <w:r>
              <w:t>data.cancelledByEmail</w:t>
            </w:r>
          </w:p>
        </w:tc>
        <w:tc>
          <w:tcPr>
            <w:tcW w:type="dxa" w:w="2880"/>
          </w:tcPr>
          <w:p>
            <w:r>
              <w:t>string/null</w:t>
            </w:r>
          </w:p>
        </w:tc>
        <w:tc>
          <w:tcPr>
            <w:tcW w:type="dxa" w:w="2880"/>
          </w:tcPr>
          <w:p>
            <w:r>
              <w:t>Email of canceller (if cancelled).</w:t>
            </w:r>
          </w:p>
        </w:tc>
      </w:tr>
      <w:tr>
        <w:tc>
          <w:tcPr>
            <w:tcW w:type="dxa" w:w="2880"/>
          </w:tcPr>
          <w:p>
            <w:r>
              <w:t>data.reschedulingReason</w:t>
            </w:r>
          </w:p>
        </w:tc>
        <w:tc>
          <w:tcPr>
            <w:tcW w:type="dxa" w:w="2880"/>
          </w:tcPr>
          <w:p>
            <w:r>
              <w:t>string/null</w:t>
            </w:r>
          </w:p>
        </w:tc>
        <w:tc>
          <w:tcPr>
            <w:tcW w:type="dxa" w:w="2880"/>
          </w:tcPr>
          <w:p>
            <w:r>
              <w:t>Rescheduling reason (if rescheduled).</w:t>
            </w:r>
          </w:p>
        </w:tc>
      </w:tr>
      <w:tr>
        <w:tc>
          <w:tcPr>
            <w:tcW w:type="dxa" w:w="2880"/>
          </w:tcPr>
          <w:p>
            <w:r>
              <w:t>data.rescheduledByEmail</w:t>
            </w:r>
          </w:p>
        </w:tc>
        <w:tc>
          <w:tcPr>
            <w:tcW w:type="dxa" w:w="2880"/>
          </w:tcPr>
          <w:p>
            <w:r>
              <w:t>string/null</w:t>
            </w:r>
          </w:p>
        </w:tc>
        <w:tc>
          <w:tcPr>
            <w:tcW w:type="dxa" w:w="2880"/>
          </w:tcPr>
          <w:p>
            <w:r>
              <w:t>Email of rescheduler (if rescheduled).</w:t>
            </w:r>
          </w:p>
        </w:tc>
      </w:tr>
      <w:tr>
        <w:tc>
          <w:tcPr>
            <w:tcW w:type="dxa" w:w="2880"/>
          </w:tcPr>
          <w:p>
            <w:r>
              <w:t>data.rescheduledFromUid</w:t>
            </w:r>
          </w:p>
        </w:tc>
        <w:tc>
          <w:tcPr>
            <w:tcW w:type="dxa" w:w="2880"/>
          </w:tcPr>
          <w:p>
            <w:r>
              <w:t>string/null</w:t>
            </w:r>
          </w:p>
        </w:tc>
        <w:tc>
          <w:tcPr>
            <w:tcW w:type="dxa" w:w="2880"/>
          </w:tcPr>
          <w:p>
            <w:r>
              <w:t>UID of previous booking from which this booking was rescheduled.</w:t>
            </w:r>
          </w:p>
        </w:tc>
      </w:tr>
      <w:tr>
        <w:tc>
          <w:tcPr>
            <w:tcW w:type="dxa" w:w="2880"/>
          </w:tcPr>
          <w:p>
            <w:r>
              <w:t>data.rescheduledToUid</w:t>
            </w:r>
          </w:p>
        </w:tc>
        <w:tc>
          <w:tcPr>
            <w:tcW w:type="dxa" w:w="2880"/>
          </w:tcPr>
          <w:p>
            <w:r>
              <w:t>string/null</w:t>
            </w:r>
          </w:p>
        </w:tc>
        <w:tc>
          <w:tcPr>
            <w:tcW w:type="dxa" w:w="2880"/>
          </w:tcPr>
          <w:p>
            <w:r>
              <w:t>UID of new booking to which this booking was rescheduled.</w:t>
            </w:r>
          </w:p>
        </w:tc>
      </w:tr>
      <w:tr>
        <w:tc>
          <w:tcPr>
            <w:tcW w:type="dxa" w:w="2880"/>
          </w:tcPr>
          <w:p>
            <w:r>
              <w:t>data.start</w:t>
            </w:r>
          </w:p>
        </w:tc>
        <w:tc>
          <w:tcPr>
            <w:tcW w:type="dxa" w:w="2880"/>
          </w:tcPr>
          <w:p>
            <w:r>
              <w:t>string</w:t>
            </w:r>
          </w:p>
        </w:tc>
        <w:tc>
          <w:tcPr>
            <w:tcW w:type="dxa" w:w="2880"/>
          </w:tcPr>
          <w:p>
            <w:r>
              <w:t>Start time (ISO 8601).</w:t>
            </w:r>
          </w:p>
        </w:tc>
      </w:tr>
      <w:tr>
        <w:tc>
          <w:tcPr>
            <w:tcW w:type="dxa" w:w="2880"/>
          </w:tcPr>
          <w:p>
            <w:r>
              <w:t>data.end</w:t>
            </w:r>
          </w:p>
        </w:tc>
        <w:tc>
          <w:tcPr>
            <w:tcW w:type="dxa" w:w="2880"/>
          </w:tcPr>
          <w:p>
            <w:r>
              <w:t>string</w:t>
            </w:r>
          </w:p>
        </w:tc>
        <w:tc>
          <w:tcPr>
            <w:tcW w:type="dxa" w:w="2880"/>
          </w:tcPr>
          <w:p>
            <w:r>
              <w:t>End time (ISO 8601).</w:t>
            </w:r>
          </w:p>
        </w:tc>
      </w:tr>
      <w:tr>
        <w:tc>
          <w:tcPr>
            <w:tcW w:type="dxa" w:w="2880"/>
          </w:tcPr>
          <w:p>
            <w:r>
              <w:t>data.duration</w:t>
            </w:r>
          </w:p>
        </w:tc>
        <w:tc>
          <w:tcPr>
            <w:tcW w:type="dxa" w:w="2880"/>
          </w:tcPr>
          <w:p>
            <w:r>
              <w:t>number</w:t>
            </w:r>
          </w:p>
        </w:tc>
        <w:tc>
          <w:tcPr>
            <w:tcW w:type="dxa" w:w="2880"/>
          </w:tcPr>
          <w:p>
            <w:r>
              <w:t>Duration in minutes.</w:t>
            </w:r>
          </w:p>
        </w:tc>
      </w:tr>
      <w:tr>
        <w:tc>
          <w:tcPr>
            <w:tcW w:type="dxa" w:w="2880"/>
          </w:tcPr>
          <w:p>
            <w:r>
              <w:t>data.eventTypeId</w:t>
            </w:r>
          </w:p>
        </w:tc>
        <w:tc>
          <w:tcPr>
            <w:tcW w:type="dxa" w:w="2880"/>
          </w:tcPr>
          <w:p>
            <w:r>
              <w:t>number</w:t>
            </w:r>
          </w:p>
        </w:tc>
        <w:tc>
          <w:tcPr>
            <w:tcW w:type="dxa" w:w="2880"/>
          </w:tcPr>
          <w:p>
            <w:r>
              <w:t>Deprecated — rely on data.eventType.id instead (per docs).</w:t>
            </w:r>
          </w:p>
        </w:tc>
      </w:tr>
      <w:tr>
        <w:tc>
          <w:tcPr>
            <w:tcW w:type="dxa" w:w="2880"/>
          </w:tcPr>
          <w:p>
            <w:r>
              <w:t>data.eventType</w:t>
            </w:r>
          </w:p>
        </w:tc>
        <w:tc>
          <w:tcPr>
            <w:tcW w:type="dxa" w:w="2880"/>
          </w:tcPr>
          <w:p>
            <w:r>
              <w:t>object</w:t>
            </w:r>
          </w:p>
        </w:tc>
        <w:tc>
          <w:tcPr>
            <w:tcW w:type="dxa" w:w="2880"/>
          </w:tcPr>
          <w:p>
            <w:r>
              <w:t>Event type object (&lt;EventType&gt;). (Schema not provided in scraped content.)</w:t>
            </w:r>
          </w:p>
        </w:tc>
      </w:tr>
      <w:tr>
        <w:tc>
          <w:tcPr>
            <w:tcW w:type="dxa" w:w="2880"/>
          </w:tcPr>
          <w:p>
            <w:r>
              <w:t>data.meetingUrl</w:t>
            </w:r>
          </w:p>
        </w:tc>
        <w:tc>
          <w:tcPr>
            <w:tcW w:type="dxa" w:w="2880"/>
          </w:tcPr>
          <w:p>
            <w:r>
              <w:t>string/null</w:t>
            </w:r>
          </w:p>
        </w:tc>
        <w:tc>
          <w:tcPr>
            <w:tcW w:type="dxa" w:w="2880"/>
          </w:tcPr>
          <w:p>
            <w:r>
              <w:t>Deprecated — rely on data.location instead.</w:t>
            </w:r>
          </w:p>
        </w:tc>
      </w:tr>
      <w:tr>
        <w:tc>
          <w:tcPr>
            <w:tcW w:type="dxa" w:w="2880"/>
          </w:tcPr>
          <w:p>
            <w:r>
              <w:t>data.location</w:t>
            </w:r>
          </w:p>
        </w:tc>
        <w:tc>
          <w:tcPr>
            <w:tcW w:type="dxa" w:w="2880"/>
          </w:tcPr>
          <w:p>
            <w:r>
              <w:t>string</w:t>
            </w:r>
          </w:p>
        </w:tc>
        <w:tc>
          <w:tcPr>
            <w:tcW w:type="dxa" w:w="2880"/>
          </w:tcPr>
          <w:p>
            <w:r>
              <w:t>Booking location (string in response).</w:t>
            </w:r>
          </w:p>
        </w:tc>
      </w:tr>
      <w:tr>
        <w:tc>
          <w:tcPr>
            <w:tcW w:type="dxa" w:w="2880"/>
          </w:tcPr>
          <w:p>
            <w:r>
              <w:t>data.absentHost</w:t>
            </w:r>
          </w:p>
        </w:tc>
        <w:tc>
          <w:tcPr>
            <w:tcW w:type="dxa" w:w="2880"/>
          </w:tcPr>
          <w:p>
            <w:r>
              <w:t>boolean</w:t>
            </w:r>
          </w:p>
        </w:tc>
        <w:tc>
          <w:tcPr>
            <w:tcW w:type="dxa" w:w="2880"/>
          </w:tcPr>
          <w:p>
            <w:r>
              <w:t>Whether the host was absent.</w:t>
            </w:r>
          </w:p>
        </w:tc>
      </w:tr>
      <w:tr>
        <w:tc>
          <w:tcPr>
            <w:tcW w:type="dxa" w:w="2880"/>
          </w:tcPr>
          <w:p>
            <w:r>
              <w:t>data.createdAt</w:t>
            </w:r>
          </w:p>
        </w:tc>
        <w:tc>
          <w:tcPr>
            <w:tcW w:type="dxa" w:w="2880"/>
          </w:tcPr>
          <w:p>
            <w:r>
              <w:t>string</w:t>
            </w:r>
          </w:p>
        </w:tc>
        <w:tc>
          <w:tcPr>
            <w:tcW w:type="dxa" w:w="2880"/>
          </w:tcPr>
          <w:p>
            <w:r>
              <w:t>Created timestamp (ISO 8601).</w:t>
            </w:r>
          </w:p>
        </w:tc>
      </w:tr>
      <w:tr>
        <w:tc>
          <w:tcPr>
            <w:tcW w:type="dxa" w:w="2880"/>
          </w:tcPr>
          <w:p>
            <w:r>
              <w:t>data.updatedAt</w:t>
            </w:r>
          </w:p>
        </w:tc>
        <w:tc>
          <w:tcPr>
            <w:tcW w:type="dxa" w:w="2880"/>
          </w:tcPr>
          <w:p>
            <w:r>
              <w:t>string</w:t>
            </w:r>
          </w:p>
        </w:tc>
        <w:tc>
          <w:tcPr>
            <w:tcW w:type="dxa" w:w="2880"/>
          </w:tcPr>
          <w:p>
            <w:r>
              <w:t>Updated timestamp (ISO 8601).</w:t>
            </w:r>
          </w:p>
        </w:tc>
      </w:tr>
      <w:tr>
        <w:tc>
          <w:tcPr>
            <w:tcW w:type="dxa" w:w="2880"/>
          </w:tcPr>
          <w:p>
            <w:r>
              <w:t>data.metadata</w:t>
            </w:r>
          </w:p>
        </w:tc>
        <w:tc>
          <w:tcPr>
            <w:tcW w:type="dxa" w:w="2880"/>
          </w:tcPr>
          <w:p>
            <w:r>
              <w:t>object</w:t>
            </w:r>
          </w:p>
        </w:tc>
        <w:tc>
          <w:tcPr>
            <w:tcW w:type="dxa" w:w="2880"/>
          </w:tcPr>
          <w:p>
            <w:r>
              <w:t>Metadata object.</w:t>
            </w:r>
          </w:p>
        </w:tc>
      </w:tr>
      <w:tr>
        <w:tc>
          <w:tcPr>
            <w:tcW w:type="dxa" w:w="2880"/>
          </w:tcPr>
          <w:p>
            <w:r>
              <w:t>data.rating</w:t>
            </w:r>
          </w:p>
        </w:tc>
        <w:tc>
          <w:tcPr>
            <w:tcW w:type="dxa" w:w="2880"/>
          </w:tcPr>
          <w:p>
            <w:r>
              <w:t>number/null</w:t>
            </w:r>
          </w:p>
        </w:tc>
        <w:tc>
          <w:tcPr>
            <w:tcW w:type="dxa" w:w="2880"/>
          </w:tcPr>
          <w:p>
            <w:r>
              <w:t>Booking rating (if any).</w:t>
            </w:r>
          </w:p>
        </w:tc>
      </w:tr>
      <w:tr>
        <w:tc>
          <w:tcPr>
            <w:tcW w:type="dxa" w:w="2880"/>
          </w:tcPr>
          <w:p>
            <w:r>
              <w:t>data.icsUid</w:t>
            </w:r>
          </w:p>
        </w:tc>
        <w:tc>
          <w:tcPr>
            <w:tcW w:type="dxa" w:w="2880"/>
          </w:tcPr>
          <w:p>
            <w:r>
              <w:t>string</w:t>
            </w:r>
          </w:p>
        </w:tc>
        <w:tc>
          <w:tcPr>
            <w:tcW w:type="dxa" w:w="2880"/>
          </w:tcPr>
          <w:p>
            <w:r>
              <w:t>UID of ICS event.</w:t>
            </w:r>
          </w:p>
        </w:tc>
      </w:tr>
      <w:tr>
        <w:tc>
          <w:tcPr>
            <w:tcW w:type="dxa" w:w="2880"/>
          </w:tcPr>
          <w:p>
            <w:r>
              <w:t>data.attendees</w:t>
            </w:r>
          </w:p>
        </w:tc>
        <w:tc>
          <w:tcPr>
            <w:tcW w:type="dxa" w:w="2880"/>
          </w:tcPr>
          <w:p>
            <w:r>
              <w:t>array</w:t>
            </w:r>
          </w:p>
        </w:tc>
        <w:tc>
          <w:tcPr>
            <w:tcW w:type="dxa" w:w="2880"/>
          </w:tcPr>
          <w:p>
            <w:r>
              <w:t>Attendees list.</w:t>
            </w:r>
          </w:p>
        </w:tc>
      </w:tr>
      <w:tr>
        <w:tc>
          <w:tcPr>
            <w:tcW w:type="dxa" w:w="2880"/>
          </w:tcPr>
          <w:p>
            <w:r>
              <w:t>data.attendees[].name</w:t>
            </w:r>
          </w:p>
        </w:tc>
        <w:tc>
          <w:tcPr>
            <w:tcW w:type="dxa" w:w="2880"/>
          </w:tcPr>
          <w:p>
            <w:r>
              <w:t>string</w:t>
            </w:r>
          </w:p>
        </w:tc>
        <w:tc>
          <w:tcPr>
            <w:tcW w:type="dxa" w:w="2880"/>
          </w:tcPr>
          <w:p>
            <w:r>
              <w:t>Attendee name.</w:t>
            </w:r>
          </w:p>
        </w:tc>
      </w:tr>
      <w:tr>
        <w:tc>
          <w:tcPr>
            <w:tcW w:type="dxa" w:w="2880"/>
          </w:tcPr>
          <w:p>
            <w:r>
              <w:t>data.attendees[].email</w:t>
            </w:r>
          </w:p>
        </w:tc>
        <w:tc>
          <w:tcPr>
            <w:tcW w:type="dxa" w:w="2880"/>
          </w:tcPr>
          <w:p>
            <w:r>
              <w:t>string</w:t>
            </w:r>
          </w:p>
        </w:tc>
        <w:tc>
          <w:tcPr>
            <w:tcW w:type="dxa" w:w="2880"/>
          </w:tcPr>
          <w:p>
            <w:r>
              <w:t>Attendee email.</w:t>
            </w:r>
          </w:p>
        </w:tc>
      </w:tr>
      <w:tr>
        <w:tc>
          <w:tcPr>
            <w:tcW w:type="dxa" w:w="2880"/>
          </w:tcPr>
          <w:p>
            <w:r>
              <w:t>data.attendees[].displayEmail</w:t>
            </w:r>
          </w:p>
        </w:tc>
        <w:tc>
          <w:tcPr>
            <w:tcW w:type="dxa" w:w="2880"/>
          </w:tcPr>
          <w:p>
            <w:r>
              <w:t>string</w:t>
            </w:r>
          </w:p>
        </w:tc>
        <w:tc>
          <w:tcPr>
            <w:tcW w:type="dxa" w:w="2880"/>
          </w:tcPr>
          <w:p>
            <w:r>
              <w:t>Clean email for display purposes.</w:t>
            </w:r>
          </w:p>
        </w:tc>
      </w:tr>
      <w:tr>
        <w:tc>
          <w:tcPr>
            <w:tcW w:type="dxa" w:w="2880"/>
          </w:tcPr>
          <w:p>
            <w:r>
              <w:t>data.attendees[].timeZone</w:t>
            </w:r>
          </w:p>
        </w:tc>
        <w:tc>
          <w:tcPr>
            <w:tcW w:type="dxa" w:w="2880"/>
          </w:tcPr>
          <w:p>
            <w:r>
              <w:t>string</w:t>
            </w:r>
          </w:p>
        </w:tc>
        <w:tc>
          <w:tcPr>
            <w:tcW w:type="dxa" w:w="2880"/>
          </w:tcPr>
          <w:p>
            <w:r>
              <w:t>Attendee time zone.</w:t>
            </w:r>
          </w:p>
        </w:tc>
      </w:tr>
      <w:tr>
        <w:tc>
          <w:tcPr>
            <w:tcW w:type="dxa" w:w="2880"/>
          </w:tcPr>
          <w:p>
            <w:r>
              <w:t>data.attendees[].language</w:t>
            </w:r>
          </w:p>
        </w:tc>
        <w:tc>
          <w:tcPr>
            <w:tcW w:type="dxa" w:w="2880"/>
          </w:tcPr>
          <w:p>
            <w:r>
              <w:t>string</w:t>
            </w:r>
          </w:p>
        </w:tc>
        <w:tc>
          <w:tcPr>
            <w:tcW w:type="dxa" w:w="2880"/>
          </w:tcPr>
          <w:p>
            <w:r>
              <w:t>Attendee language.</w:t>
            </w:r>
          </w:p>
        </w:tc>
      </w:tr>
      <w:tr>
        <w:tc>
          <w:tcPr>
            <w:tcW w:type="dxa" w:w="2880"/>
          </w:tcPr>
          <w:p>
            <w:r>
              <w:t>data.attendees[].absent</w:t>
            </w:r>
          </w:p>
        </w:tc>
        <w:tc>
          <w:tcPr>
            <w:tcW w:type="dxa" w:w="2880"/>
          </w:tcPr>
          <w:p>
            <w:r>
              <w:t>boolean</w:t>
            </w:r>
          </w:p>
        </w:tc>
        <w:tc>
          <w:tcPr>
            <w:tcW w:type="dxa" w:w="2880"/>
          </w:tcPr>
          <w:p>
            <w:r>
              <w:t>Whether attendee was absent.</w:t>
            </w:r>
          </w:p>
        </w:tc>
      </w:tr>
      <w:tr>
        <w:tc>
          <w:tcPr>
            <w:tcW w:type="dxa" w:w="2880"/>
          </w:tcPr>
          <w:p>
            <w:r>
              <w:t>data.attendees[].phoneNumber</w:t>
            </w:r>
          </w:p>
        </w:tc>
        <w:tc>
          <w:tcPr>
            <w:tcW w:type="dxa" w:w="2880"/>
          </w:tcPr>
          <w:p>
            <w:r>
              <w:t>string</w:t>
            </w:r>
          </w:p>
        </w:tc>
        <w:tc>
          <w:tcPr>
            <w:tcW w:type="dxa" w:w="2880"/>
          </w:tcPr>
          <w:p>
            <w:r>
              <w:t>Attendee phone number (if provided).</w:t>
            </w:r>
          </w:p>
        </w:tc>
      </w:tr>
      <w:tr>
        <w:tc>
          <w:tcPr>
            <w:tcW w:type="dxa" w:w="2880"/>
          </w:tcPr>
          <w:p>
            <w:r>
              <w:t>data.guests</w:t>
            </w:r>
          </w:p>
        </w:tc>
        <w:tc>
          <w:tcPr>
            <w:tcW w:type="dxa" w:w="2880"/>
          </w:tcPr>
          <w:p>
            <w:r>
              <w:t>string[]</w:t>
            </w:r>
          </w:p>
        </w:tc>
        <w:tc>
          <w:tcPr>
            <w:tcW w:type="dxa" w:w="2880"/>
          </w:tcPr>
          <w:p>
            <w:r>
              <w:t>Guest emails.</w:t>
            </w:r>
          </w:p>
        </w:tc>
      </w:tr>
      <w:tr>
        <w:tc>
          <w:tcPr>
            <w:tcW w:type="dxa" w:w="2880"/>
          </w:tcPr>
          <w:p>
            <w:r>
              <w:t>data.bookingFieldsResponses</w:t>
            </w:r>
          </w:p>
        </w:tc>
        <w:tc>
          <w:tcPr>
            <w:tcW w:type="dxa" w:w="2880"/>
          </w:tcPr>
          <w:p>
            <w:r>
              <w:t>object</w:t>
            </w:r>
          </w:p>
        </w:tc>
        <w:tc>
          <w:tcPr>
            <w:tcW w:type="dxa" w:w="2880"/>
          </w:tcPr>
          <w:p>
            <w:r>
              <w:t>Booking field responses keyed by booking field slug.</w:t>
            </w:r>
          </w:p>
        </w:tc>
      </w:tr>
      <w:tr>
        <w:tc>
          <w:tcPr>
            <w:tcW w:type="dxa" w:w="2880"/>
          </w:tcPr>
          <w:p>
            <w:r>
              <w:t>data.recurringBookingUid</w:t>
            </w:r>
          </w:p>
        </w:tc>
        <w:tc>
          <w:tcPr>
            <w:tcW w:type="dxa" w:w="2880"/>
          </w:tcPr>
          <w:p>
            <w:r>
              <w:t>string</w:t>
            </w:r>
          </w:p>
        </w:tc>
        <w:tc>
          <w:tcPr>
            <w:tcW w:type="dxa" w:w="2880"/>
          </w:tcPr>
          <w:p>
            <w:r>
              <w:t>Present in recurring booking variants.</w:t>
            </w:r>
          </w:p>
        </w:tc>
      </w:tr>
      <w:tr>
        <w:tc>
          <w:tcPr>
            <w:tcW w:type="dxa" w:w="2880"/>
          </w:tcPr>
          <w:p>
            <w:r>
              <w:t>data.seatUid</w:t>
            </w:r>
          </w:p>
        </w:tc>
        <w:tc>
          <w:tcPr>
            <w:tcW w:type="dxa" w:w="2880"/>
          </w:tcPr>
          <w:p>
            <w:r>
              <w:t>string</w:t>
            </w:r>
          </w:p>
        </w:tc>
        <w:tc>
          <w:tcPr>
            <w:tcW w:type="dxa" w:w="2880"/>
          </w:tcPr>
          <w:p>
            <w:r>
              <w:t>Present in seat-based booking variants.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'https://api.cal.com/v2/bookings' \</w:t>
        <w:br/>
        <w:t xml:space="preserve"> --header 'Accept: application/json' \</w:t>
        <w:br/>
        <w:t xml:space="preserve"> --header 'Content-Type: application/json' \</w:t>
        <w:br/>
        <w:t xml:space="preserve"> --header 'cal-api-version: 2026-02-25' \</w:t>
        <w:br/>
        <w:t xml:space="preserve"> --header 'x-cal-client-id: {{CAL_COM_CLIENT_ID}}' \</w:t>
        <w:br/>
        <w:t xml:space="preserve"> --header 'x-cal-secret-key: {{CAL_COM_CLIENT_SECRET}}' \</w:t>
        <w:br/>
        <w:t xml:space="preserve"> --data '{</w:t>
        <w:br/>
        <w:t xml:space="preserve"> "start": "2026-03-20T15:00:00Z",</w:t>
        <w:br/>
        <w:t xml:space="preserve"> "eventTypeId": 456,</w:t>
        <w:br/>
        <w:t xml:space="preserve"> "attendee": {</w:t>
        <w:br/>
        <w:t xml:space="preserve"> "name": "Jamie Attendee",</w:t>
        <w:br/>
        <w:t xml:space="preserve"> "timeZone": "Europe/London",</w:t>
        <w:br/>
        <w:t xml:space="preserve"> "email": "jamie.attendee@example.com",</w:t>
        <w:br/>
        <w:t xml:space="preserve"> "language": "en"</w:t>
        <w:br/>
        <w:t xml:space="preserve">    },</w:t>
        <w:br/>
        <w:t xml:space="preserve"> "guests": ["guest1@example.com"],</w:t>
        <w:br/>
        <w:t xml:space="preserve"> "metadata": {</w:t>
        <w:br/>
        <w:t xml:space="preserve"> "source": "api"</w:t>
        <w:br/>
        <w:t xml:space="preserve">    }</w:t>
        <w:br/>
        <w:t xml:space="preserve">  }'</w:t>
      </w:r>
    </w:p>
    <w:p>
      <w:pPr>
        <w:pStyle w:val="Heading3"/>
      </w:pPr>
      <w:r>
        <w:t>Example Usage</w:t>
      </w:r>
    </w:p>
    <w:p>
      <w:pPr>
        <w:pStyle w:val="Heading3"/>
      </w:pPr>
      <w:r>
        <w:t>Example 1: Book by eventTypeId</w:t>
      </w:r>
    </w:p>
    <w:p>
      <w:r>
        <w:rPr>
          <w:b/>
          <w:color w:val="666666"/>
          <w:sz w:val="16"/>
        </w:rPr>
        <w:t>[bash]</w:t>
      </w:r>
    </w:p>
    <w:p>
      <w:pPr>
        <w:shd w:fill="F2F2F2" w:val="clear"/>
      </w:pPr>
      <w:r>
        <w:rPr>
          <w:rFonts w:ascii="Courier New" w:hAnsi="Courier New"/>
          <w:sz w:val="17"/>
        </w:rPr>
        <w:t>curl --request POST 'https://api.cal.com/v2/bookings' \</w:t>
        <w:br/>
        <w:t xml:space="preserve"> --header 'Accept: application/json' \</w:t>
        <w:br/>
        <w:t xml:space="preserve"> --header 'Content-Type: application/json' \</w:t>
        <w:br/>
        <w:t xml:space="preserve"> --header 'cal-api-version: 2026-02-25' \</w:t>
        <w:br/>
        <w:t xml:space="preserve"> --header 'x-cal-client-id: {{CAL_COM_CLIENT_ID}}' \</w:t>
        <w:br/>
        <w:t xml:space="preserve"> --header 'x-cal-secret-key: {{CAL_COM_CLIENT_SECRET}}' \</w:t>
        <w:br/>
        <w:t xml:space="preserve"> --data '{</w:t>
        <w:br/>
        <w:t xml:space="preserve"> "start": "2026-04-01T10:00:00Z",</w:t>
        <w:br/>
        <w:t xml:space="preserve"> "eventTypeId": 123,</w:t>
        <w:br/>
        <w:t xml:space="preserve"> "attendee": {</w:t>
        <w:br/>
        <w:t xml:space="preserve"> "name": "Taylor Example",</w:t>
        <w:br/>
        <w:t xml:space="preserve"> "timeZone": "America/Los_Angeles",</w:t>
        <w:br/>
        <w:t xml:space="preserve"> "email": "taylor@example.com"</w:t>
        <w:br/>
        <w:t xml:space="preserve">    }</w:t>
        <w:br/>
        <w:t xml:space="preserve">  }'</w:t>
      </w:r>
    </w:p>
    <w:p>
      <w:pPr>
        <w:pStyle w:val="Heading3"/>
      </w:pPr>
      <w:r>
        <w:t>Example 2: Book by eventTypeSlug + username</w:t>
      </w:r>
    </w:p>
    <w:p>
      <w:r>
        <w:rPr>
          <w:b/>
          <w:color w:val="666666"/>
          <w:sz w:val="16"/>
        </w:rPr>
        <w:t>[bash]</w:t>
      </w:r>
    </w:p>
    <w:p>
      <w:pPr>
        <w:shd w:fill="F2F2F2" w:val="clear"/>
      </w:pPr>
      <w:r>
        <w:rPr>
          <w:rFonts w:ascii="Courier New" w:hAnsi="Courier New"/>
          <w:sz w:val="17"/>
        </w:rPr>
        <w:t>curl --request POST 'https://api.cal.com/v2/bookings' \</w:t>
        <w:br/>
        <w:t xml:space="preserve"> --header 'Accept: application/json' \</w:t>
        <w:br/>
        <w:t xml:space="preserve"> --header 'Content-Type: application/json' \</w:t>
        <w:br/>
        <w:t xml:space="preserve"> --header 'cal-api-version: 2026-02-25' \</w:t>
        <w:br/>
        <w:t xml:space="preserve"> --header 'x-cal-client-id: {{CAL_COM_CLIENT_ID}}' \</w:t>
        <w:br/>
        <w:t xml:space="preserve"> --header 'x-cal-secret-key: {{CAL_COM_CLIENT_SECRET}}' \</w:t>
        <w:br/>
        <w:t xml:space="preserve"> --data '{</w:t>
        <w:br/>
        <w:t xml:space="preserve"> "start": "2026-04-02T14:30:00Z",</w:t>
        <w:br/>
        <w:t xml:space="preserve"> "eventTypeSlug": "intro-call",</w:t>
        <w:br/>
        <w:t xml:space="preserve"> "username": "alex",</w:t>
        <w:br/>
        <w:t xml:space="preserve"> "attendee": {</w:t>
        <w:br/>
        <w:t xml:space="preserve"> "name": "Morgan Client",</w:t>
        <w:br/>
        <w:t xml:space="preserve"> "timeZone": "Europe/Berlin",</w:t>
        <w:br/>
        <w:t xml:space="preserve"> "email": "morgan.client@example.com"</w:t>
        <w:br/>
        <w:t xml:space="preserve">    }</w:t>
        <w:br/>
        <w:t xml:space="preserve">  }'</w:t>
      </w:r>
    </w:p>
    <w:p>
      <w:pPr>
        <w:pStyle w:val="Heading3"/>
      </w:pPr>
      <w:r>
        <w:t>Example 3: Instant booking (team events only)</w:t>
      </w:r>
    </w:p>
    <w:p>
      <w:r>
        <w:rPr>
          <w:b/>
          <w:color w:val="666666"/>
          <w:sz w:val="16"/>
        </w:rPr>
        <w:t>[bash]</w:t>
      </w:r>
    </w:p>
    <w:p>
      <w:pPr>
        <w:shd w:fill="F2F2F2" w:val="clear"/>
      </w:pPr>
      <w:r>
        <w:rPr>
          <w:rFonts w:ascii="Courier New" w:hAnsi="Courier New"/>
          <w:sz w:val="17"/>
        </w:rPr>
        <w:t>curl --request POST 'https://api.cal.com/v2/bookings' \</w:t>
        <w:br/>
        <w:t xml:space="preserve"> --header 'Accept: application/json' \</w:t>
        <w:br/>
        <w:t xml:space="preserve"> --header 'Content-Type: application/json' \</w:t>
        <w:br/>
        <w:t xml:space="preserve"> --header 'cal-api-version: 2026-02-25' \</w:t>
        <w:br/>
        <w:t xml:space="preserve"> --header 'x-cal-client-id: {{CAL_COM_CLIENT_ID}}' \</w:t>
        <w:br/>
        <w:t xml:space="preserve"> --header 'x-cal-secret-key: {{CAL_COM_CLIENT_SECRET}}' \</w:t>
        <w:br/>
        <w:t xml:space="preserve"> --data '{</w:t>
        <w:br/>
        <w:t xml:space="preserve"> "start": "2026-04-03T09:00:00Z",</w:t>
        <w:br/>
        <w:t xml:space="preserve"> "eventTypeSlug": "team-standup",</w:t>
        <w:br/>
        <w:t xml:space="preserve"> "teamSlug": "platform-team",</w:t>
        <w:br/>
        <w:t xml:space="preserve"> "instant": true,</w:t>
        <w:br/>
        <w:t xml:space="preserve"> "attendee": {</w:t>
        <w:br/>
        <w:t xml:space="preserve"> "name": "Casey Attendee",</w:t>
        <w:br/>
        <w:t xml:space="preserve"> "timeZone": "America/New_York",</w:t>
        <w:br/>
        <w:t xml:space="preserve"> "email": "casey@example.com"</w:t>
        <w:br/>
        <w:t xml:space="preserve">    }</w:t>
        <w:br/>
        <w:t xml:space="preserve">  }'</w:t>
      </w:r>
    </w:p>
    <w:p>
      <w:pPr>
        <w:pStyle w:val="Heading3"/>
      </w:pPr>
      <w:r>
        <w:t>Behavior</w:t>
      </w:r>
    </w:p>
    <w:p>
      <w:pPr>
        <w:pStyle w:val="ListBullet"/>
      </w:pPr>
      <w:r>
        <w:t>Validates required fields (start, attendee.*) and booking variant requirements (instant, recurrenceCount, event type identification).</w:t>
      </w:r>
    </w:p>
    <w:p>
      <w:pPr>
        <w:pStyle w:val="ListBullet"/>
      </w:pPr>
      <w:r>
        <w:t>Creates the booking for the specified event type and start time.</w:t>
      </w:r>
    </w:p>
    <w:p>
      <w:pPr>
        <w:pStyle w:val="ListBullet"/>
      </w:pPr>
      <w:r>
        <w:t>Applies optional guests, metadata, routing/team assignment, and booking field responses.</w:t>
      </w:r>
    </w:p>
    <w:p>
      <w:pPr>
        <w:pStyle w:val="ListBullet"/>
      </w:pPr>
      <w:r>
        <w:t>Returns a 201 response with status and data containing the created booking information (shape varies by booking type).</w:t>
      </w:r>
    </w:p>
    <w:p>
      <w:pPr>
        <w:pStyle w:val="Heading3"/>
      </w:pPr>
      <w:r>
        <w:t>Notes</w:t>
      </w:r>
    </w:p>
    <w:p>
      <w:pPr>
        <w:pStyle w:val="ListBullet"/>
      </w:pPr>
      <w:r>
        <w:t>start must be in ISO 8601 and in UTC (e.g., 2026-04-01T10:00:00Z).</w:t>
      </w:r>
    </w:p>
    <w:p>
      <w:pPr>
        <w:pStyle w:val="ListBullet"/>
      </w:pPr>
      <w:r>
        <w:t>meetingUrl is deprecated; prefer location.</w:t>
      </w:r>
    </w:p>
    <w:p>
      <w:pPr>
        <w:pStyle w:val="ListBullet"/>
      </w:pPr>
      <w:r>
        <w:t>metadata constraints: max 50 keys; key length ≤ 40 chars; string values ≤ 500 chars.</w:t>
      </w:r>
    </w:p>
    <w:p>
      <w:pPr>
        <w:pStyle w:val="ListBullet"/>
      </w:pPr>
      <w:r>
        <w:t>The response data is polymorphic (OneOf), so clients should be prepared to handle different shapes (single vs recurring vs seat-based).</w:t>
      </w:r>
    </w:p>
    <w:p>
      <w:pPr>
        <w:pStyle w:val="Heading3"/>
      </w:pPr>
      <w:r>
        <w:t>Gotchas</w:t>
      </w:r>
    </w:p>
    <w:p>
      <w:pPr>
        <w:pStyle w:val="ListBullet"/>
      </w:pPr>
      <w:r>
        <w:t>If you omit eventTypeId, you must provide eventTypeSlug and either username or teamSlug (and optionally organizationSlug).</w:t>
      </w:r>
    </w:p>
    <w:p>
      <w:pPr>
        <w:pStyle w:val="ListBullet"/>
      </w:pPr>
      <w:r>
        <w:t>instant bookings require the instant boolean and are only available for team events.</w:t>
      </w:r>
    </w:p>
    <w:p>
      <w:pPr>
        <w:pStyle w:val="ListBullet"/>
      </w:pPr>
      <w:r>
        <w:t>routing.teamMemberIds is required whenever routing is provided.</w:t>
      </w:r>
    </w:p>
    <w:p>
      <w:pPr>
        <w:pStyle w:val="Heading3"/>
      </w:pPr>
      <w:r>
        <w:t>Error Handling</w:t>
      </w:r>
    </w:p>
    <w:p>
      <w:r>
        <w:t>The scraped content only documents a 201 success response; no error status codes or error bodies were provided.</w:t>
      </w:r>
    </w:p>
    <w:p>
      <w:pPr>
        <w:pStyle w:val="Heading3"/>
      </w:pPr>
      <w:r>
        <w:t>Related bookings actions</w:t>
      </w:r>
    </w:p>
    <w:p>
      <w:pPr>
        <w:pStyle w:val="ListBullet"/>
      </w:pPr>
      <w:r>
        <w:t>[POST] Cancel a Booking — /bookings/{{bookingUid}}/cancel</w:t>
      </w:r>
    </w:p>
    <w:p>
      <w:pPr>
        <w:pStyle w:val="ListBullet"/>
      </w:pPr>
      <w:r>
        <w:t>[POST] Confirm a Booking — /bookings/{{bookingUid}}/confirm</w:t>
      </w:r>
    </w:p>
    <w:p>
      <w:pPr>
        <w:pStyle w:val="ListBullet"/>
      </w:pPr>
      <w:r>
        <w:t>[POST] Decline a Booking — /bookings/{{bookingUid}}/decline</w:t>
      </w:r>
    </w:p>
    <w:p>
      <w:pPr>
        <w:pStyle w:val="ListBullet"/>
      </w:pPr>
      <w:r>
        <w:t>[GET] Get a Booking — /bookings/{{bookingUid}}</w:t>
      </w:r>
    </w:p>
    <w:p>
      <w:pPr>
        <w:pStyle w:val="ListBullet"/>
      </w:pPr>
      <w:r>
        <w:t>[GET] Get a Booking by Seat UID — /bookings/by-seat/{{seatUid}}</w:t>
      </w:r>
    </w:p>
    <w:p>
      <w:pPr>
        <w:pStyle w:val="ListBullet"/>
      </w:pPr>
      <w:r>
        <w:t>[GET] List Bookings — /bookings</w:t>
      </w:r>
    </w:p>
    <w:p>
      <w:r>
        <w:br w:type="page"/>
      </w:r>
    </w:p>
    <w:p>
      <w:pPr>
        <w:pStyle w:val="Heading2"/>
      </w:pPr>
      <w:r>
        <w:t>47. [POST] Decline a Booking</w:t>
      </w:r>
    </w:p>
    <w:p>
      <w:r>
        <w:rPr>
          <w:b/>
        </w:rPr>
        <w:t xml:space="preserve">Endpoint: </w:t>
      </w:r>
      <w:r>
        <w:rPr>
          <w:rFonts w:ascii="Courier New" w:hAnsi="Courier New"/>
          <w:sz w:val="18"/>
        </w:rPr>
        <w:t>/bookings/{{bookingUid}}/decline</w:t>
      </w:r>
    </w:p>
    <w:p>
      <w:pPr>
        <w:pStyle w:val="Heading3"/>
      </w:pPr>
      <w:r>
        <w:t>Prerequisites</w:t>
      </w:r>
    </w:p>
    <w:p>
      <w:pPr>
        <w:pStyle w:val="ListBullet"/>
      </w:pPr>
      <w:r>
        <w:t>You must have access to the booking you are declining.</w:t>
      </w:r>
    </w:p>
    <w:p>
      <w:pPr>
        <w:pStyle w:val="Heading3"/>
      </w:pPr>
      <w:r>
        <w:t>Method</w:t>
      </w:r>
    </w:p>
    <w:p>
      <w:r>
        <w:t>POST</w:t>
      </w:r>
    </w:p>
    <w:p>
      <w:pPr>
        <w:pStyle w:val="Heading3"/>
      </w:pPr>
      <w:r>
        <w:t>URL</w:t>
      </w:r>
    </w:p>
    <w:p>
      <w:r>
        <w:t>https://api.cal.com/v2/bookings/{{bookingUid}}/decline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"cal-api-version": "2026-02-25",</w:t>
        <w:br/>
        <w:t xml:space="preserve"> "x-cal-client-id": "{{CAL_COM_CLIENT_ID}}",</w:t>
        <w:br/>
        <w:t xml:space="preserve"> "x-cal-secret-key": "{{CAL_COM_CLIENT_SECRET}}"</w:t>
        <w:br/>
        <w:t>}</w:t>
      </w:r>
    </w:p>
    <w:p>
      <w:pPr>
        <w:pStyle w:val="Heading3"/>
      </w:pPr>
      <w:r>
        <w:t>Description</w:t>
      </w:r>
    </w:p>
    <w:p>
      <w:r>
        <w:t>Declines a booking identified by bookingUid. Optionally includes a human-readable reason for the decline.</w:t>
      </w:r>
    </w:p>
    <w:p>
      <w:pPr>
        <w:pStyle w:val="Heading3"/>
      </w:pPr>
      <w:r>
        <w:t>Enforcement Rules</w:t>
      </w:r>
    </w:p>
    <w:p>
      <w:pPr>
        <w:pStyle w:val="ListBullet"/>
      </w:pPr>
      <w:r>
        <w:t>The bookingUid path parameter must always be present.</w:t>
      </w:r>
    </w:p>
    <w:p>
      <w:pPr>
        <w:pStyle w:val="ListBullet"/>
      </w:pPr>
      <w:r>
        <w:t>Always construct the path as /bookings/{{bookingUid}}/decline, where {{bookingUid}} is a non-empty string.</w:t>
      </w:r>
    </w:p>
    <w:p>
      <w:pPr>
        <w:pStyle w:val="ListBullet"/>
      </w:pPr>
      <w:r>
        <w:t>Do not call the API with a missing or empty bookingUid (e.g., avoid /bookings//decline or /bookings/decline).</w:t>
      </w:r>
    </w:p>
    <w:p>
      <w:pPr>
        <w:pStyle w:val="ListBullet"/>
      </w:pPr>
      <w:r>
        <w:t>When executing the action, ensure to send Path Parameters in the URL,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/bookings_ABC123/decline</w:t>
        <w:br/>
        <w:t>/bookings/{{bookingUid}}/decline</w:t>
      </w:r>
    </w:p>
    <w:p>
      <w:pPr>
        <w:pStyle w:val="Heading3"/>
      </w:pPr>
      <w:r>
        <w:t>Invalid Examples</w:t>
      </w:r>
    </w:p>
    <w:p>
      <w:r>
        <w:rPr>
          <w:b/>
          <w:color w:val="666666"/>
          <w:sz w:val="16"/>
        </w:rPr>
        <w:t>[http]</w:t>
      </w:r>
    </w:p>
    <w:p>
      <w:pPr>
        <w:shd w:fill="F2F2F2" w:val="clear"/>
      </w:pPr>
      <w:r>
        <w:rPr>
          <w:rFonts w:ascii="Courier New" w:hAnsi="Courier New"/>
          <w:sz w:val="17"/>
        </w:rPr>
        <w:t>/bookings//decline</w:t>
        <w:br/>
        <w:t>/bookings/decline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bookingUid</w:t>
            </w:r>
          </w:p>
        </w:tc>
        <w:tc>
          <w:tcPr>
            <w:tcW w:type="dxa" w:w="2880"/>
          </w:tcPr>
          <w:p>
            <w:r>
              <w:t>string</w:t>
            </w:r>
          </w:p>
        </w:tc>
        <w:tc>
          <w:tcPr>
            <w:tcW w:type="dxa" w:w="2880"/>
          </w:tcPr>
          <w:p>
            <w:r>
              <w:t>The unique identifier (UID) of the booking to decline.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reason</w:t>
            </w:r>
          </w:p>
        </w:tc>
        <w:tc>
          <w:tcPr>
            <w:tcW w:type="dxa" w:w="2880"/>
          </w:tcPr>
          <w:p>
            <w:r>
              <w:t>string</w:t>
            </w:r>
          </w:p>
        </w:tc>
        <w:tc>
          <w:tcPr>
            <w:tcW w:type="dxa" w:w="2880"/>
          </w:tcPr>
          <w:p>
            <w:r>
              <w:t>Reason for declining a booking that requires a confirmation. Example: "Host has to take another call".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"id": 123,</w:t>
        <w:br/>
        <w:t xml:space="preserve"> "uid": "bookingUid_example_123",</w:t>
        <w:br/>
        <w:t xml:space="preserve"> "title": "Intro Call",</w:t>
        <w:br/>
        <w:t xml:space="preserve"> "description": "15 minute intro",</w:t>
        <w:br/>
        <w:t xml:space="preserve"> "hosts": [</w:t>
        <w:br/>
        <w:t xml:space="preserve"> {</w:t>
        <w:br/>
        <w:t xml:space="preserve"> "id": 10,</w:t>
        <w:br/>
        <w:t xml:space="preserve"> "name": "Alex Host",</w:t>
        <w:br/>
        <w:t xml:space="preserve"> "email": "alex@example.com",</w:t>
        <w:br/>
        <w:t xml:space="preserve"> "displayEmail": "alex@example.com",</w:t>
        <w:br/>
        <w:t xml:space="preserve"> "username": "alex",</w:t>
        <w:br/>
        <w:t xml:space="preserve"> "timeZone": "America/New_York"</w:t>
        <w:br/>
        <w:t xml:space="preserve"> }</w:t>
        <w:br/>
        <w:t xml:space="preserve"> ],</w:t>
        <w:br/>
        <w:t xml:space="preserve"> "status": "rejected",</w:t>
        <w:br/>
        <w:t xml:space="preserve"> "cancellationReason": "Host has to take another call",</w:t>
        <w:br/>
        <w:t xml:space="preserve"> "cancelledByEmail": "alex@example.com",</w:t>
        <w:br/>
        <w:t xml:space="preserve"> "reschedulingReason": null,</w:t>
        <w:br/>
        <w:t xml:space="preserve"> "rescheduledByEmail": null,</w:t>
        <w:br/>
        <w:t xml:space="preserve"> "rescheduledFromUid": null,</w:t>
        <w:br/>
        <w:t xml:space="preserve"> "rescheduledToUid": null,</w:t>
        <w:br/>
        <w:t xml:space="preserve"> "start": "2026-03-01T10:00:00.000Z",</w:t>
        <w:br/>
        <w:t xml:space="preserve"> "end": "2026-03-01T10:15:00.000Z",</w:t>
        <w:br/>
        <w:t xml:space="preserve"> "duration": 15,</w:t>
        <w:br/>
        <w:t xml:space="preserve"> "eventTypeId": 999,</w:t>
        <w:br/>
        <w:t xml:space="preserve"> "eventType": {},</w:t>
        <w:br/>
        <w:t xml:space="preserve"> "meetingUrl": null,</w:t>
        <w:br/>
        <w:t xml:space="preserve"> "location": "integrations:zoom",</w:t>
        <w:br/>
        <w:t xml:space="preserve"> "absentHost": false,</w:t>
        <w:br/>
        <w:t xml:space="preserve"> "createdAt": "2026-02-20T12:00:00.000Z",</w:t>
        <w:br/>
        <w:t xml:space="preserve"> "updatedAt": "2026-02-25T12:30:00.000Z",</w:t>
        <w:br/>
        <w:t xml:space="preserve"> "metadata": {},</w:t>
        <w:br/>
        <w:t xml:space="preserve"> "rating": null,</w:t>
        <w:br/>
        <w:t xml:space="preserve"> "icsUid": "icsUid_example_123",</w:t>
        <w:br/>
        <w:t xml:space="preserve"> "attendees": [</w:t>
        <w:br/>
        <w:t xml:space="preserve"> {</w:t>
        <w:br/>
        <w:t xml:space="preserve"> "name": "Taylor Attendee",</w:t>
        <w:br/>
        <w:t xml:space="preserve"> "email": "taylor@example.com",</w:t>
        <w:br/>
        <w:t xml:space="preserve"> "displayEmail": "taylor@example.com",</w:t>
        <w:br/>
        <w:t xml:space="preserve"> "timeZone": "America/Los_Angeles",</w:t>
        <w:br/>
        <w:t xml:space="preserve"> "language": "en",</w:t>
        <w:br/>
        <w:t xml:space="preserve"> "absent": false,</w:t>
        <w:br/>
        <w:t xml:space="preserve"> "phoneNumber": null</w:t>
        <w:br/>
        <w:t xml:space="preserve"> }</w:t>
        <w:br/>
        <w:t xml:space="preserve"> ],</w:t>
        <w:br/>
        <w:t xml:space="preserve"> "guests": [],</w:t>
        <w:br/>
        <w:t xml:space="preserve"> "bookingFieldsResponses": {}</w:t>
        <w:br/>
        <w:t xml:space="preserve"> }</w:t>
        <w:br/>
        <w:t>}</w:t>
      </w:r>
    </w:p>
    <w:p>
      <w:r>
        <w:rPr>
          <w:b/>
        </w:rPr>
        <w:t>Note: Note: The data field is documented as OneOf(...) multiple booking shapes (including recurring bookings and seat-based bookings). The example above shows one representative shape.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Possible values: success, error.</w:t>
            </w:r>
          </w:p>
        </w:tc>
      </w:tr>
      <w:tr>
        <w:tc>
          <w:tcPr>
            <w:tcW w:type="dxa" w:w="2880"/>
          </w:tcPr>
          <w:p>
            <w:r>
              <w:t>data</w:t>
            </w:r>
          </w:p>
        </w:tc>
        <w:tc>
          <w:tcPr>
            <w:tcW w:type="dxa" w:w="2880"/>
          </w:tcPr>
          <w:p>
            <w:r>
              <w:t>object</w:t>
            </w:r>
          </w:p>
        </w:tc>
        <w:tc>
          <w:tcPr>
            <w:tcW w:type="dxa" w:w="2880"/>
          </w:tcPr>
          <w:p>
            <w:r>
              <w:t>Booking object. Shape varies (documented as OneOf(...)).</w:t>
            </w:r>
          </w:p>
        </w:tc>
      </w:tr>
      <w:tr>
        <w:tc>
          <w:tcPr>
            <w:tcW w:type="dxa" w:w="2880"/>
          </w:tcPr>
          <w:p>
            <w:r>
              <w:t>data.id</w:t>
            </w:r>
          </w:p>
        </w:tc>
        <w:tc>
          <w:tcPr>
            <w:tcW w:type="dxa" w:w="2880"/>
          </w:tcPr>
          <w:p>
            <w:r>
              <w:t>number</w:t>
            </w:r>
          </w:p>
        </w:tc>
        <w:tc>
          <w:tcPr>
            <w:tcW w:type="dxa" w:w="2880"/>
          </w:tcPr>
          <w:p>
            <w:r>
              <w:t>Booking numeric ID.</w:t>
            </w:r>
          </w:p>
        </w:tc>
      </w:tr>
      <w:tr>
        <w:tc>
          <w:tcPr>
            <w:tcW w:type="dxa" w:w="2880"/>
          </w:tcPr>
          <w:p>
            <w:r>
              <w:t>data.uid</w:t>
            </w:r>
          </w:p>
        </w:tc>
        <w:tc>
          <w:tcPr>
            <w:tcW w:type="dxa" w:w="2880"/>
          </w:tcPr>
          <w:p>
            <w:r>
              <w:t>string</w:t>
            </w:r>
          </w:p>
        </w:tc>
        <w:tc>
          <w:tcPr>
            <w:tcW w:type="dxa" w:w="2880"/>
          </w:tcPr>
          <w:p>
            <w:r>
              <w:t>Booking UID.</w:t>
            </w:r>
          </w:p>
        </w:tc>
      </w:tr>
      <w:tr>
        <w:tc>
          <w:tcPr>
            <w:tcW w:type="dxa" w:w="2880"/>
          </w:tcPr>
          <w:p>
            <w:r>
              <w:t>data.title</w:t>
            </w:r>
          </w:p>
        </w:tc>
        <w:tc>
          <w:tcPr>
            <w:tcW w:type="dxa" w:w="2880"/>
          </w:tcPr>
          <w:p>
            <w:r>
              <w:t>string</w:t>
            </w:r>
          </w:p>
        </w:tc>
        <w:tc>
          <w:tcPr>
            <w:tcW w:type="dxa" w:w="2880"/>
          </w:tcPr>
          <w:p>
            <w:r>
              <w:t>Booking title.</w:t>
            </w:r>
          </w:p>
        </w:tc>
      </w:tr>
      <w:tr>
        <w:tc>
          <w:tcPr>
            <w:tcW w:type="dxa" w:w="2880"/>
          </w:tcPr>
          <w:p>
            <w:r>
              <w:t>data.description</w:t>
            </w:r>
          </w:p>
        </w:tc>
        <w:tc>
          <w:tcPr>
            <w:tcW w:type="dxa" w:w="2880"/>
          </w:tcPr>
          <w:p>
            <w:r>
              <w:t>string</w:t>
            </w:r>
          </w:p>
        </w:tc>
        <w:tc>
          <w:tcPr>
            <w:tcW w:type="dxa" w:w="2880"/>
          </w:tcPr>
          <w:p>
            <w:r>
              <w:t>Booking description.</w:t>
            </w:r>
          </w:p>
        </w:tc>
      </w:tr>
      <w:tr>
        <w:tc>
          <w:tcPr>
            <w:tcW w:type="dxa" w:w="2880"/>
          </w:tcPr>
          <w:p>
            <w:r>
              <w:t>data.hosts</w:t>
            </w:r>
          </w:p>
        </w:tc>
        <w:tc>
          <w:tcPr>
            <w:tcW w:type="dxa" w:w="2880"/>
          </w:tcPr>
          <w:p>
            <w:r>
              <w:t>array</w:t>
            </w:r>
          </w:p>
        </w:tc>
        <w:tc>
          <w:tcPr>
            <w:tcW w:type="dxa" w:w="2880"/>
          </w:tcPr>
          <w:p>
            <w:r>
              <w:t>List of hosts for the booking.</w:t>
            </w:r>
          </w:p>
        </w:tc>
      </w:tr>
      <w:tr>
        <w:tc>
          <w:tcPr>
            <w:tcW w:type="dxa" w:w="2880"/>
          </w:tcPr>
          <w:p>
            <w:r>
              <w:t>data.hosts.id</w:t>
            </w:r>
          </w:p>
        </w:tc>
        <w:tc>
          <w:tcPr>
            <w:tcW w:type="dxa" w:w="2880"/>
          </w:tcPr>
          <w:p>
            <w:r>
              <w:t>number</w:t>
            </w:r>
          </w:p>
        </w:tc>
        <w:tc>
          <w:tcPr>
            <w:tcW w:type="dxa" w:w="2880"/>
          </w:tcPr>
          <w:p>
            <w:r>
              <w:t>Host ID.</w:t>
            </w:r>
          </w:p>
        </w:tc>
      </w:tr>
      <w:tr>
        <w:tc>
          <w:tcPr>
            <w:tcW w:type="dxa" w:w="2880"/>
          </w:tcPr>
          <w:p>
            <w:r>
              <w:t>data.hosts.name</w:t>
            </w:r>
          </w:p>
        </w:tc>
        <w:tc>
          <w:tcPr>
            <w:tcW w:type="dxa" w:w="2880"/>
          </w:tcPr>
          <w:p>
            <w:r>
              <w:t>string</w:t>
            </w:r>
          </w:p>
        </w:tc>
        <w:tc>
          <w:tcPr>
            <w:tcW w:type="dxa" w:w="2880"/>
          </w:tcPr>
          <w:p>
            <w:r>
              <w:t>Host name.</w:t>
            </w:r>
          </w:p>
        </w:tc>
      </w:tr>
      <w:tr>
        <w:tc>
          <w:tcPr>
            <w:tcW w:type="dxa" w:w="2880"/>
          </w:tcPr>
          <w:p>
            <w:r>
              <w:t>data.hosts.email</w:t>
            </w:r>
          </w:p>
        </w:tc>
        <w:tc>
          <w:tcPr>
            <w:tcW w:type="dxa" w:w="2880"/>
          </w:tcPr>
          <w:p>
            <w:r>
              <w:t>string</w:t>
            </w:r>
          </w:p>
        </w:tc>
        <w:tc>
          <w:tcPr>
            <w:tcW w:type="dxa" w:w="2880"/>
          </w:tcPr>
          <w:p>
            <w:r>
              <w:t>Host email.</w:t>
            </w:r>
          </w:p>
        </w:tc>
      </w:tr>
      <w:tr>
        <w:tc>
          <w:tcPr>
            <w:tcW w:type="dxa" w:w="2880"/>
          </w:tcPr>
          <w:p>
            <w:r>
              <w:t>data.hosts.displayEmail</w:t>
            </w:r>
          </w:p>
        </w:tc>
        <w:tc>
          <w:tcPr>
            <w:tcW w:type="dxa" w:w="2880"/>
          </w:tcPr>
          <w:p>
            <w:r>
              <w:t>string</w:t>
            </w:r>
          </w:p>
        </w:tc>
        <w:tc>
          <w:tcPr>
            <w:tcW w:type="dxa" w:w="2880"/>
          </w:tcPr>
          <w:p>
            <w:r>
              <w:t>Clean email for display purposes.</w:t>
            </w:r>
          </w:p>
        </w:tc>
      </w:tr>
      <w:tr>
        <w:tc>
          <w:tcPr>
            <w:tcW w:type="dxa" w:w="2880"/>
          </w:tcPr>
          <w:p>
            <w:r>
              <w:t>data.hosts.username</w:t>
            </w:r>
          </w:p>
        </w:tc>
        <w:tc>
          <w:tcPr>
            <w:tcW w:type="dxa" w:w="2880"/>
          </w:tcPr>
          <w:p>
            <w:r>
              <w:t>string</w:t>
            </w:r>
          </w:p>
        </w:tc>
        <w:tc>
          <w:tcPr>
            <w:tcW w:type="dxa" w:w="2880"/>
          </w:tcPr>
          <w:p>
            <w:r>
              <w:t>Host username.</w:t>
            </w:r>
          </w:p>
        </w:tc>
      </w:tr>
      <w:tr>
        <w:tc>
          <w:tcPr>
            <w:tcW w:type="dxa" w:w="2880"/>
          </w:tcPr>
          <w:p>
            <w:r>
              <w:t>data.hosts.timeZone</w:t>
            </w:r>
          </w:p>
        </w:tc>
        <w:tc>
          <w:tcPr>
            <w:tcW w:type="dxa" w:w="2880"/>
          </w:tcPr>
          <w:p>
            <w:r>
              <w:t>string</w:t>
            </w:r>
          </w:p>
        </w:tc>
        <w:tc>
          <w:tcPr>
            <w:tcW w:type="dxa" w:w="2880"/>
          </w:tcPr>
          <w:p>
            <w:r>
              <w:t>Host time zone.</w:t>
            </w:r>
          </w:p>
        </w:tc>
      </w:tr>
      <w:tr>
        <w:tc>
          <w:tcPr>
            <w:tcW w:type="dxa" w:w="2880"/>
          </w:tcPr>
          <w:p>
            <w:r>
              <w:t>data.status</w:t>
            </w:r>
          </w:p>
        </w:tc>
        <w:tc>
          <w:tcPr>
            <w:tcW w:type="dxa" w:w="2880"/>
          </w:tcPr>
          <w:p>
            <w:r>
              <w:t>string</w:t>
            </w:r>
          </w:p>
        </w:tc>
        <w:tc>
          <w:tcPr>
            <w:tcW w:type="dxa" w:w="2880"/>
          </w:tcPr>
          <w:p>
            <w:r>
              <w:t>Booking status. Possible values: cancelled, accepted, rejected, pending.</w:t>
            </w:r>
          </w:p>
        </w:tc>
      </w:tr>
      <w:tr>
        <w:tc>
          <w:tcPr>
            <w:tcW w:type="dxa" w:w="2880"/>
          </w:tcPr>
          <w:p>
            <w:r>
              <w:t>data.cancellationReason</w:t>
            </w:r>
          </w:p>
        </w:tc>
        <w:tc>
          <w:tcPr>
            <w:tcW w:type="dxa" w:w="2880"/>
          </w:tcPr>
          <w:p>
            <w:r>
              <w:t>string</w:t>
            </w:r>
          </w:p>
        </w:tc>
        <w:tc>
          <w:tcPr>
            <w:tcW w:type="dxa" w:w="2880"/>
          </w:tcPr>
          <w:p>
            <w:r>
              <w:t>Cancellation/decline reason (if present).</w:t>
            </w:r>
          </w:p>
        </w:tc>
      </w:tr>
      <w:tr>
        <w:tc>
          <w:tcPr>
            <w:tcW w:type="dxa" w:w="2880"/>
          </w:tcPr>
          <w:p>
            <w:r>
              <w:t>data.cancelledByEmail</w:t>
            </w:r>
          </w:p>
        </w:tc>
        <w:tc>
          <w:tcPr>
            <w:tcW w:type="dxa" w:w="2880"/>
          </w:tcPr>
          <w:p>
            <w:r>
              <w:t>string</w:t>
            </w:r>
          </w:p>
        </w:tc>
        <w:tc>
          <w:tcPr>
            <w:tcW w:type="dxa" w:w="2880"/>
          </w:tcPr>
          <w:p>
            <w:r>
              <w:t>Email of the user who cancelled/declined (if present).</w:t>
            </w:r>
          </w:p>
        </w:tc>
      </w:tr>
      <w:tr>
        <w:tc>
          <w:tcPr>
            <w:tcW w:type="dxa" w:w="2880"/>
          </w:tcPr>
          <w:p>
            <w:r>
              <w:t>data.reschedulingReason</w:t>
            </w:r>
          </w:p>
        </w:tc>
        <w:tc>
          <w:tcPr>
            <w:tcW w:type="dxa" w:w="2880"/>
          </w:tcPr>
          <w:p>
            <w:r>
              <w:t>string</w:t>
            </w:r>
          </w:p>
        </w:tc>
        <w:tc>
          <w:tcPr>
            <w:tcW w:type="dxa" w:w="2880"/>
          </w:tcPr>
          <w:p>
            <w:r>
              <w:t>Rescheduling reason (if present).</w:t>
            </w:r>
          </w:p>
        </w:tc>
      </w:tr>
      <w:tr>
        <w:tc>
          <w:tcPr>
            <w:tcW w:type="dxa" w:w="2880"/>
          </w:tcPr>
          <w:p>
            <w:r>
              <w:t>data.rescheduledByEmail</w:t>
            </w:r>
          </w:p>
        </w:tc>
        <w:tc>
          <w:tcPr>
            <w:tcW w:type="dxa" w:w="2880"/>
          </w:tcPr>
          <w:p>
            <w:r>
              <w:t>string</w:t>
            </w:r>
          </w:p>
        </w:tc>
        <w:tc>
          <w:tcPr>
            <w:tcW w:type="dxa" w:w="2880"/>
          </w:tcPr>
          <w:p>
            <w:r>
              <w:t>Email of user who rescheduled (if present).</w:t>
            </w:r>
          </w:p>
        </w:tc>
      </w:tr>
      <w:tr>
        <w:tc>
          <w:tcPr>
            <w:tcW w:type="dxa" w:w="2880"/>
          </w:tcPr>
          <w:p>
            <w:r>
              <w:t>data.rescheduledFromUid</w:t>
            </w:r>
          </w:p>
        </w:tc>
        <w:tc>
          <w:tcPr>
            <w:tcW w:type="dxa" w:w="2880"/>
          </w:tcPr>
          <w:p>
            <w:r>
              <w:t>string</w:t>
            </w:r>
          </w:p>
        </w:tc>
        <w:tc>
          <w:tcPr>
            <w:tcW w:type="dxa" w:w="2880"/>
          </w:tcPr>
          <w:p>
            <w:r>
              <w:t>UID of the previous booking from which this booking was rescheduled (if present).</w:t>
            </w:r>
          </w:p>
        </w:tc>
      </w:tr>
      <w:tr>
        <w:tc>
          <w:tcPr>
            <w:tcW w:type="dxa" w:w="2880"/>
          </w:tcPr>
          <w:p>
            <w:r>
              <w:t>data.rescheduledToUid</w:t>
            </w:r>
          </w:p>
        </w:tc>
        <w:tc>
          <w:tcPr>
            <w:tcW w:type="dxa" w:w="2880"/>
          </w:tcPr>
          <w:p>
            <w:r>
              <w:t>string</w:t>
            </w:r>
          </w:p>
        </w:tc>
        <w:tc>
          <w:tcPr>
            <w:tcW w:type="dxa" w:w="2880"/>
          </w:tcPr>
          <w:p>
            <w:r>
              <w:t>UID of the new booking to which this booking was rescheduled (if present).</w:t>
            </w:r>
          </w:p>
        </w:tc>
      </w:tr>
      <w:tr>
        <w:tc>
          <w:tcPr>
            <w:tcW w:type="dxa" w:w="2880"/>
          </w:tcPr>
          <w:p>
            <w:r>
              <w:t>data.start</w:t>
            </w:r>
          </w:p>
        </w:tc>
        <w:tc>
          <w:tcPr>
            <w:tcW w:type="dxa" w:w="2880"/>
          </w:tcPr>
          <w:p>
            <w:r>
              <w:t>string</w:t>
            </w:r>
          </w:p>
        </w:tc>
        <w:tc>
          <w:tcPr>
            <w:tcW w:type="dxa" w:w="2880"/>
          </w:tcPr>
          <w:p>
            <w:r>
              <w:t>Start datetime.</w:t>
            </w:r>
          </w:p>
        </w:tc>
      </w:tr>
      <w:tr>
        <w:tc>
          <w:tcPr>
            <w:tcW w:type="dxa" w:w="2880"/>
          </w:tcPr>
          <w:p>
            <w:r>
              <w:t>data.end</w:t>
            </w:r>
          </w:p>
        </w:tc>
        <w:tc>
          <w:tcPr>
            <w:tcW w:type="dxa" w:w="2880"/>
          </w:tcPr>
          <w:p>
            <w:r>
              <w:t>string</w:t>
            </w:r>
          </w:p>
        </w:tc>
        <w:tc>
          <w:tcPr>
            <w:tcW w:type="dxa" w:w="2880"/>
          </w:tcPr>
          <w:p>
            <w:r>
              <w:t>End datetime.</w:t>
            </w:r>
          </w:p>
        </w:tc>
      </w:tr>
      <w:tr>
        <w:tc>
          <w:tcPr>
            <w:tcW w:type="dxa" w:w="2880"/>
          </w:tcPr>
          <w:p>
            <w:r>
              <w:t>data.duration</w:t>
            </w:r>
          </w:p>
        </w:tc>
        <w:tc>
          <w:tcPr>
            <w:tcW w:type="dxa" w:w="2880"/>
          </w:tcPr>
          <w:p>
            <w:r>
              <w:t>number</w:t>
            </w:r>
          </w:p>
        </w:tc>
        <w:tc>
          <w:tcPr>
            <w:tcW w:type="dxa" w:w="2880"/>
          </w:tcPr>
          <w:p>
            <w:r>
              <w:t>Duration (minutes).</w:t>
            </w:r>
          </w:p>
        </w:tc>
      </w:tr>
      <w:tr>
        <w:tc>
          <w:tcPr>
            <w:tcW w:type="dxa" w:w="2880"/>
          </w:tcPr>
          <w:p>
            <w:r>
              <w:t>data.eventTypeId</w:t>
            </w:r>
          </w:p>
        </w:tc>
        <w:tc>
          <w:tcPr>
            <w:tcW w:type="dxa" w:w="2880"/>
          </w:tcPr>
          <w:p>
            <w:r>
              <w:t>number</w:t>
            </w:r>
          </w:p>
        </w:tc>
        <w:tc>
          <w:tcPr>
            <w:tcW w:type="dxa" w:w="2880"/>
          </w:tcPr>
          <w:p>
            <w:r>
              <w:t>Deprecated — rely on eventType object containing the id instead.</w:t>
            </w:r>
          </w:p>
        </w:tc>
      </w:tr>
      <w:tr>
        <w:tc>
          <w:tcPr>
            <w:tcW w:type="dxa" w:w="2880"/>
          </w:tcPr>
          <w:p>
            <w:r>
              <w:t>data.eventType</w:t>
            </w:r>
          </w:p>
        </w:tc>
        <w:tc>
          <w:tcPr>
            <w:tcW w:type="dxa" w:w="2880"/>
          </w:tcPr>
          <w:p>
            <w:r>
              <w:t>object</w:t>
            </w:r>
          </w:p>
        </w:tc>
        <w:tc>
          <w:tcPr>
            <w:tcW w:type="dxa" w:w="2880"/>
          </w:tcPr>
          <w:p>
            <w:r>
              <w:t>Event type object (&lt;EventType&gt;). (Schema not provided in scraped content.)</w:t>
            </w:r>
          </w:p>
        </w:tc>
      </w:tr>
      <w:tr>
        <w:tc>
          <w:tcPr>
            <w:tcW w:type="dxa" w:w="2880"/>
          </w:tcPr>
          <w:p>
            <w:r>
              <w:t>data.meetingUrl</w:t>
            </w:r>
          </w:p>
        </w:tc>
        <w:tc>
          <w:tcPr>
            <w:tcW w:type="dxa" w:w="2880"/>
          </w:tcPr>
          <w:p>
            <w:r>
              <w:t>string</w:t>
            </w:r>
          </w:p>
        </w:tc>
        <w:tc>
          <w:tcPr>
            <w:tcW w:type="dxa" w:w="2880"/>
          </w:tcPr>
          <w:p>
            <w:r>
              <w:t>Deprecated — rely on location field instead.</w:t>
            </w:r>
          </w:p>
        </w:tc>
      </w:tr>
      <w:tr>
        <w:tc>
          <w:tcPr>
            <w:tcW w:type="dxa" w:w="2880"/>
          </w:tcPr>
          <w:p>
            <w:r>
              <w:t>data.location</w:t>
            </w:r>
          </w:p>
        </w:tc>
        <w:tc>
          <w:tcPr>
            <w:tcW w:type="dxa" w:w="2880"/>
          </w:tcPr>
          <w:p>
            <w:r>
              <w:t>string</w:t>
            </w:r>
          </w:p>
        </w:tc>
        <w:tc>
          <w:tcPr>
            <w:tcW w:type="dxa" w:w="2880"/>
          </w:tcPr>
          <w:p>
            <w:r>
              <w:t>Booking location.</w:t>
            </w:r>
          </w:p>
        </w:tc>
      </w:tr>
      <w:tr>
        <w:tc>
          <w:tcPr>
            <w:tcW w:type="dxa" w:w="2880"/>
          </w:tcPr>
          <w:p>
            <w:r>
              <w:t>data.absentHost</w:t>
            </w:r>
          </w:p>
        </w:tc>
        <w:tc>
          <w:tcPr>
            <w:tcW w:type="dxa" w:w="2880"/>
          </w:tcPr>
          <w:p>
            <w:r>
              <w:t>boolean</w:t>
            </w:r>
          </w:p>
        </w:tc>
        <w:tc>
          <w:tcPr>
            <w:tcW w:type="dxa" w:w="2880"/>
          </w:tcPr>
          <w:p>
            <w:r>
              <w:t>Whether host was absent.</w:t>
            </w:r>
          </w:p>
        </w:tc>
      </w:tr>
      <w:tr>
        <w:tc>
          <w:tcPr>
            <w:tcW w:type="dxa" w:w="2880"/>
          </w:tcPr>
          <w:p>
            <w:r>
              <w:t>data.createdAt</w:t>
            </w:r>
          </w:p>
        </w:tc>
        <w:tc>
          <w:tcPr>
            <w:tcW w:type="dxa" w:w="2880"/>
          </w:tcPr>
          <w:p>
            <w:r>
              <w:t>string</w:t>
            </w:r>
          </w:p>
        </w:tc>
        <w:tc>
          <w:tcPr>
            <w:tcW w:type="dxa" w:w="2880"/>
          </w:tcPr>
          <w:p>
            <w:r>
              <w:t>Created timestamp.</w:t>
            </w:r>
          </w:p>
        </w:tc>
      </w:tr>
      <w:tr>
        <w:tc>
          <w:tcPr>
            <w:tcW w:type="dxa" w:w="2880"/>
          </w:tcPr>
          <w:p>
            <w:r>
              <w:t>data.updatedAt</w:t>
            </w:r>
          </w:p>
        </w:tc>
        <w:tc>
          <w:tcPr>
            <w:tcW w:type="dxa" w:w="2880"/>
          </w:tcPr>
          <w:p>
            <w:r>
              <w:t>string</w:t>
            </w:r>
          </w:p>
        </w:tc>
        <w:tc>
          <w:tcPr>
            <w:tcW w:type="dxa" w:w="2880"/>
          </w:tcPr>
          <w:p>
            <w:r>
              <w:t>Updated timestamp.</w:t>
            </w:r>
          </w:p>
        </w:tc>
      </w:tr>
      <w:tr>
        <w:tc>
          <w:tcPr>
            <w:tcW w:type="dxa" w:w="2880"/>
          </w:tcPr>
          <w:p>
            <w:r>
              <w:t>data.metadata</w:t>
            </w:r>
          </w:p>
        </w:tc>
        <w:tc>
          <w:tcPr>
            <w:tcW w:type="dxa" w:w="2880"/>
          </w:tcPr>
          <w:p>
            <w:r>
              <w:t>object</w:t>
            </w:r>
          </w:p>
        </w:tc>
        <w:tc>
          <w:tcPr>
            <w:tcW w:type="dxa" w:w="2880"/>
          </w:tcPr>
          <w:p>
            <w:r>
              <w:t>Arbitrary metadata object.</w:t>
            </w:r>
          </w:p>
        </w:tc>
      </w:tr>
      <w:tr>
        <w:tc>
          <w:tcPr>
            <w:tcW w:type="dxa" w:w="2880"/>
          </w:tcPr>
          <w:p>
            <w:r>
              <w:t>data.rating</w:t>
            </w:r>
          </w:p>
        </w:tc>
        <w:tc>
          <w:tcPr>
            <w:tcW w:type="dxa" w:w="2880"/>
          </w:tcPr>
          <w:p>
            <w:r>
              <w:t>number</w:t>
            </w:r>
          </w:p>
        </w:tc>
        <w:tc>
          <w:tcPr>
            <w:tcW w:type="dxa" w:w="2880"/>
          </w:tcPr>
          <w:p>
            <w:r>
              <w:t>Rating (if present).</w:t>
            </w:r>
          </w:p>
        </w:tc>
      </w:tr>
      <w:tr>
        <w:tc>
          <w:tcPr>
            <w:tcW w:type="dxa" w:w="2880"/>
          </w:tcPr>
          <w:p>
            <w:r>
              <w:t>data.icsUid</w:t>
            </w:r>
          </w:p>
        </w:tc>
        <w:tc>
          <w:tcPr>
            <w:tcW w:type="dxa" w:w="2880"/>
          </w:tcPr>
          <w:p>
            <w:r>
              <w:t>string</w:t>
            </w:r>
          </w:p>
        </w:tc>
        <w:tc>
          <w:tcPr>
            <w:tcW w:type="dxa" w:w="2880"/>
          </w:tcPr>
          <w:p>
            <w:r>
              <w:t>UID of ICS event.</w:t>
            </w:r>
          </w:p>
        </w:tc>
      </w:tr>
      <w:tr>
        <w:tc>
          <w:tcPr>
            <w:tcW w:type="dxa" w:w="2880"/>
          </w:tcPr>
          <w:p>
            <w:r>
              <w:t>data.attendees</w:t>
            </w:r>
          </w:p>
        </w:tc>
        <w:tc>
          <w:tcPr>
            <w:tcW w:type="dxa" w:w="2880"/>
          </w:tcPr>
          <w:p>
            <w:r>
              <w:t>array</w:t>
            </w:r>
          </w:p>
        </w:tc>
        <w:tc>
          <w:tcPr>
            <w:tcW w:type="dxa" w:w="2880"/>
          </w:tcPr>
          <w:p>
            <w:r>
              <w:t>Booking attendees.</w:t>
            </w:r>
          </w:p>
        </w:tc>
      </w:tr>
      <w:tr>
        <w:tc>
          <w:tcPr>
            <w:tcW w:type="dxa" w:w="2880"/>
          </w:tcPr>
          <w:p>
            <w:r>
              <w:t>data.attendees.name</w:t>
            </w:r>
          </w:p>
        </w:tc>
        <w:tc>
          <w:tcPr>
            <w:tcW w:type="dxa" w:w="2880"/>
          </w:tcPr>
          <w:p>
            <w:r>
              <w:t>string</w:t>
            </w:r>
          </w:p>
        </w:tc>
        <w:tc>
          <w:tcPr>
            <w:tcW w:type="dxa" w:w="2880"/>
          </w:tcPr>
          <w:p>
            <w:r>
              <w:t>Attendee name.</w:t>
            </w:r>
          </w:p>
        </w:tc>
      </w:tr>
      <w:tr>
        <w:tc>
          <w:tcPr>
            <w:tcW w:type="dxa" w:w="2880"/>
          </w:tcPr>
          <w:p>
            <w:r>
              <w:t>data.attendees.email</w:t>
            </w:r>
          </w:p>
        </w:tc>
        <w:tc>
          <w:tcPr>
            <w:tcW w:type="dxa" w:w="2880"/>
          </w:tcPr>
          <w:p>
            <w:r>
              <w:t>string</w:t>
            </w:r>
          </w:p>
        </w:tc>
        <w:tc>
          <w:tcPr>
            <w:tcW w:type="dxa" w:w="2880"/>
          </w:tcPr>
          <w:p>
            <w:r>
              <w:t>Attendee email.</w:t>
            </w:r>
          </w:p>
        </w:tc>
      </w:tr>
      <w:tr>
        <w:tc>
          <w:tcPr>
            <w:tcW w:type="dxa" w:w="2880"/>
          </w:tcPr>
          <w:p>
            <w:r>
              <w:t>data.attendees.displayEmail</w:t>
            </w:r>
          </w:p>
        </w:tc>
        <w:tc>
          <w:tcPr>
            <w:tcW w:type="dxa" w:w="2880"/>
          </w:tcPr>
          <w:p>
            <w:r>
              <w:t>string</w:t>
            </w:r>
          </w:p>
        </w:tc>
        <w:tc>
          <w:tcPr>
            <w:tcW w:type="dxa" w:w="2880"/>
          </w:tcPr>
          <w:p>
            <w:r>
              <w:t>Clean email for display purposes.</w:t>
            </w:r>
          </w:p>
        </w:tc>
      </w:tr>
      <w:tr>
        <w:tc>
          <w:tcPr>
            <w:tcW w:type="dxa" w:w="2880"/>
          </w:tcPr>
          <w:p>
            <w:r>
              <w:t>data.attendees.timeZone</w:t>
            </w:r>
          </w:p>
        </w:tc>
        <w:tc>
          <w:tcPr>
            <w:tcW w:type="dxa" w:w="2880"/>
          </w:tcPr>
          <w:p>
            <w:r>
              <w:t>string</w:t>
            </w:r>
          </w:p>
        </w:tc>
        <w:tc>
          <w:tcPr>
            <w:tcW w:type="dxa" w:w="2880"/>
          </w:tcPr>
          <w:p>
            <w:r>
              <w:t>Attendee time zone.</w:t>
            </w:r>
          </w:p>
        </w:tc>
      </w:tr>
      <w:tr>
        <w:tc>
          <w:tcPr>
            <w:tcW w:type="dxa" w:w="2880"/>
          </w:tcPr>
          <w:p>
            <w:r>
              <w:t>data.attendees.language</w:t>
            </w:r>
          </w:p>
        </w:tc>
        <w:tc>
          <w:tcPr>
            <w:tcW w:type="dxa" w:w="2880"/>
          </w:tcPr>
          <w:p>
            <w:r>
              <w:t>string</w:t>
            </w:r>
          </w:p>
        </w:tc>
        <w:tc>
          <w:tcPr>
            <w:tcW w:type="dxa" w:w="2880"/>
          </w:tcPr>
          <w:p>
            <w:r>
              <w:t>Attendee language. Allowed values include: ar, ca, de, es, eu, he, id, ja, lv, pl, ro, sr, th, vi, az, cs, el, es-419, fi, hr, it, km, nl, pt, ru, sv, tr, zh-CN, bg, da, en, et, fr, hu, iw, ko, no, pt-BR, sk, ta, uk, zh-TW, bn.</w:t>
            </w:r>
          </w:p>
        </w:tc>
      </w:tr>
      <w:tr>
        <w:tc>
          <w:tcPr>
            <w:tcW w:type="dxa" w:w="2880"/>
          </w:tcPr>
          <w:p>
            <w:r>
              <w:t>data.attendees.absent</w:t>
            </w:r>
          </w:p>
        </w:tc>
        <w:tc>
          <w:tcPr>
            <w:tcW w:type="dxa" w:w="2880"/>
          </w:tcPr>
          <w:p>
            <w:r>
              <w:t>boolean</w:t>
            </w:r>
          </w:p>
        </w:tc>
        <w:tc>
          <w:tcPr>
            <w:tcW w:type="dxa" w:w="2880"/>
          </w:tcPr>
          <w:p>
            <w:r>
              <w:t>Whether attendee was absent.</w:t>
            </w:r>
          </w:p>
        </w:tc>
      </w:tr>
      <w:tr>
        <w:tc>
          <w:tcPr>
            <w:tcW w:type="dxa" w:w="2880"/>
          </w:tcPr>
          <w:p>
            <w:r>
              <w:t>data.attendees.phoneNumber</w:t>
            </w:r>
          </w:p>
        </w:tc>
        <w:tc>
          <w:tcPr>
            <w:tcW w:type="dxa" w:w="2880"/>
          </w:tcPr>
          <w:p>
            <w:r>
              <w:t>string</w:t>
            </w:r>
          </w:p>
        </w:tc>
        <w:tc>
          <w:tcPr>
            <w:tcW w:type="dxa" w:w="2880"/>
          </w:tcPr>
          <w:p>
            <w:r>
              <w:t>Attendee phone number (if present).</w:t>
            </w:r>
          </w:p>
        </w:tc>
      </w:tr>
      <w:tr>
        <w:tc>
          <w:tcPr>
            <w:tcW w:type="dxa" w:w="2880"/>
          </w:tcPr>
          <w:p>
            <w:r>
              <w:t>data.guests</w:t>
            </w:r>
          </w:p>
        </w:tc>
        <w:tc>
          <w:tcPr>
            <w:tcW w:type="dxa" w:w="2880"/>
          </w:tcPr>
          <w:p>
            <w:r>
              <w:t>array</w:t>
            </w:r>
          </w:p>
        </w:tc>
        <w:tc>
          <w:tcPr>
            <w:tcW w:type="dxa" w:w="2880"/>
          </w:tcPr>
          <w:p>
            <w:r>
              <w:t>Guest emails/identifiers.</w:t>
            </w:r>
          </w:p>
        </w:tc>
      </w:tr>
      <w:tr>
        <w:tc>
          <w:tcPr>
            <w:tcW w:type="dxa" w:w="2880"/>
          </w:tcPr>
          <w:p>
            <w:r>
              <w:t>data.bookingFieldsResponses</w:t>
            </w:r>
          </w:p>
        </w:tc>
        <w:tc>
          <w:tcPr>
            <w:tcW w:type="dxa" w:w="2880"/>
          </w:tcPr>
          <w:p>
            <w:r>
              <w:t>object</w:t>
            </w:r>
          </w:p>
        </w:tc>
        <w:tc>
          <w:tcPr>
            <w:tcW w:type="dxa" w:w="2880"/>
          </w:tcPr>
          <w:p>
            <w:r>
              <w:t>Booking field responses with booking field slug as keys and user response as values.</w:t>
            </w:r>
          </w:p>
        </w:tc>
      </w:tr>
      <w:tr>
        <w:tc>
          <w:tcPr>
            <w:tcW w:type="dxa" w:w="2880"/>
          </w:tcPr>
          <w:p>
            <w:r>
              <w:t>data.recurringBookingUid</w:t>
            </w:r>
          </w:p>
        </w:tc>
        <w:tc>
          <w:tcPr>
            <w:tcW w:type="dxa" w:w="2880"/>
          </w:tcPr>
          <w:p>
            <w:r>
              <w:t>string</w:t>
            </w:r>
          </w:p>
        </w:tc>
        <w:tc>
          <w:tcPr>
            <w:tcW w:type="dxa" w:w="2880"/>
          </w:tcPr>
          <w:p>
            <w:r>
              <w:t>Present for recurring booking shapes (required in those variants).</w:t>
            </w:r>
          </w:p>
        </w:tc>
      </w:tr>
      <w:tr>
        <w:tc>
          <w:tcPr>
            <w:tcW w:type="dxa" w:w="2880"/>
          </w:tcPr>
          <w:p>
            <w:r>
              <w:t>data.attendees.seatUid</w:t>
            </w:r>
          </w:p>
        </w:tc>
        <w:tc>
          <w:tcPr>
            <w:tcW w:type="dxa" w:w="2880"/>
          </w:tcPr>
          <w:p>
            <w:r>
              <w:t>string</w:t>
            </w:r>
          </w:p>
        </w:tc>
        <w:tc>
          <w:tcPr>
            <w:tcW w:type="dxa" w:w="2880"/>
          </w:tcPr>
          <w:p>
            <w:r>
              <w:t>Present for seat-based booking shapes (required in those variants).</w:t>
            </w:r>
          </w:p>
        </w:tc>
      </w:tr>
      <w:tr>
        <w:tc>
          <w:tcPr>
            <w:tcW w:type="dxa" w:w="2880"/>
          </w:tcPr>
          <w:p>
            <w:r>
              <w:t>data.attendees.bookingFieldsResponses</w:t>
            </w:r>
          </w:p>
        </w:tc>
        <w:tc>
          <w:tcPr>
            <w:tcW w:type="dxa" w:w="2880"/>
          </w:tcPr>
          <w:p>
            <w:r>
              <w:t>object</w:t>
            </w:r>
          </w:p>
        </w:tc>
        <w:tc>
          <w:tcPr>
            <w:tcW w:type="dxa" w:w="2880"/>
          </w:tcPr>
          <w:p>
            <w:r>
              <w:t>Present for seat-based booking shapes (required in those variants).</w:t>
            </w:r>
          </w:p>
        </w:tc>
      </w:tr>
      <w:tr>
        <w:tc>
          <w:tcPr>
            <w:tcW w:type="dxa" w:w="2880"/>
          </w:tcPr>
          <w:p>
            <w:r>
              <w:t>data.attendees.metadata</w:t>
            </w:r>
          </w:p>
        </w:tc>
        <w:tc>
          <w:tcPr>
            <w:tcW w:type="dxa" w:w="2880"/>
          </w:tcPr>
          <w:p>
            <w:r>
              <w:t>object</w:t>
            </w:r>
          </w:p>
        </w:tc>
        <w:tc>
          <w:tcPr>
            <w:tcW w:type="dxa" w:w="2880"/>
          </w:tcPr>
          <w:p>
            <w:r>
              <w:t>Present for seat-based booking shapes (required in those variants).</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'https://api.cal.com/v2/bookings/bookingUid_example_123/decline' \</w:t>
        <w:br/>
        <w:t xml:space="preserve"> --header 'Accept: application/json' \</w:t>
        <w:br/>
        <w:t xml:space="preserve"> --header 'Content-Type: application/json' \</w:t>
        <w:br/>
        <w:t xml:space="preserve"> --header 'cal-api-version: 2026-02-25' \</w:t>
        <w:br/>
        <w:t xml:space="preserve"> --header 'x-cal-client-id: {{CAL_COM_CLIENT_ID}}' \</w:t>
        <w:br/>
        <w:t xml:space="preserve"> --header 'x-cal-secret-key: {{CAL_COM_CLIENT_SECRET}}' \</w:t>
        <w:br/>
        <w:t xml:space="preserve"> --data '{</w:t>
        <w:br/>
        <w:t xml:space="preserve"> "reason": "Host has to take another call"</w:t>
        <w:br/>
        <w:t xml:space="preserve">  }'</w:t>
      </w:r>
    </w:p>
    <w:p>
      <w:pPr>
        <w:pStyle w:val="Heading3"/>
      </w:pPr>
      <w:r>
        <w:t>Example Usage</w:t>
      </w:r>
    </w:p>
    <w:p>
      <w:pPr>
        <w:pStyle w:val="Heading3"/>
      </w:pPr>
      <w:r>
        <w:t>Example 1: Decline with a reason</w:t>
      </w:r>
    </w:p>
    <w:p>
      <w:r>
        <w:rPr>
          <w:b/>
          <w:color w:val="666666"/>
          <w:sz w:val="16"/>
        </w:rPr>
        <w:t>[bash]</w:t>
      </w:r>
    </w:p>
    <w:p>
      <w:pPr>
        <w:shd w:fill="F2F2F2" w:val="clear"/>
      </w:pPr>
      <w:r>
        <w:rPr>
          <w:rFonts w:ascii="Courier New" w:hAnsi="Courier New"/>
          <w:sz w:val="17"/>
        </w:rPr>
        <w:t>curl --location --request POST 'https://api.cal.com/v2/bookings/bookingUid_example_123/decline' \</w:t>
        <w:br/>
        <w:t xml:space="preserve"> --header 'Accept: application/json' \</w:t>
        <w:br/>
        <w:t xml:space="preserve"> --header 'Content-Type: application/json' \</w:t>
        <w:br/>
        <w:t xml:space="preserve"> --header 'cal-api-version: 2026-02-25' \</w:t>
        <w:br/>
        <w:t xml:space="preserve"> --header 'x-cal-client-id: {{CAL_COM_CLIENT_ID}}' \</w:t>
        <w:br/>
        <w:t xml:space="preserve"> --header 'x-cal-secret-key: {{CAL_COM_CLIENT_SECRET}}' \</w:t>
        <w:br/>
        <w:t xml:space="preserve"> --data '{"reason":"Host has to take another call"}'</w:t>
      </w:r>
    </w:p>
    <w:p>
      <w:pPr>
        <w:pStyle w:val="Heading3"/>
      </w:pPr>
      <w:r>
        <w:t>Example 2: Decline with a different reason</w:t>
      </w:r>
    </w:p>
    <w:p>
      <w:r>
        <w:rPr>
          <w:b/>
          <w:color w:val="666666"/>
          <w:sz w:val="16"/>
        </w:rPr>
        <w:t>[bash]</w:t>
      </w:r>
    </w:p>
    <w:p>
      <w:pPr>
        <w:shd w:fill="F2F2F2" w:val="clear"/>
      </w:pPr>
      <w:r>
        <w:rPr>
          <w:rFonts w:ascii="Courier New" w:hAnsi="Courier New"/>
          <w:sz w:val="17"/>
        </w:rPr>
        <w:t>curl --location --request POST 'https://api.cal.com/v2/bookings/bookingUid_example_456/decline' \</w:t>
        <w:br/>
        <w:t xml:space="preserve"> --header 'Accept: application/json' \</w:t>
        <w:br/>
        <w:t xml:space="preserve"> --header 'Content-Type: application/json' \</w:t>
        <w:br/>
        <w:t xml:space="preserve"> --header 'cal-api-version: 2026-02-25' \</w:t>
        <w:br/>
        <w:t xml:space="preserve"> --header 'x-cal-client-id: {{CAL_COM_CLIENT_ID}}' \</w:t>
        <w:br/>
        <w:t xml:space="preserve"> --header 'x-cal-secret-key: {{CAL_COM_CLIENT_SECRET}}' \</w:t>
        <w:br/>
        <w:t xml:space="preserve"> --data '{"reason":"Schedule conflict"}'</w:t>
      </w:r>
    </w:p>
    <w:p>
      <w:pPr>
        <w:pStyle w:val="Heading3"/>
      </w:pPr>
      <w:r>
        <w:t>Behavior</w:t>
      </w:r>
    </w:p>
    <w:p>
      <w:pPr>
        <w:pStyle w:val="ListBullet"/>
      </w:pPr>
      <w:r>
        <w:t>The API validates the bookingUid path parameter.</w:t>
      </w:r>
    </w:p>
    <w:p>
      <w:pPr>
        <w:pStyle w:val="ListBullet"/>
      </w:pPr>
      <w:r>
        <w:t>The API processes the decline request and records the provided reason.</w:t>
      </w:r>
    </w:p>
    <w:p>
      <w:pPr>
        <w:pStyle w:val="ListBullet"/>
      </w:pPr>
      <w:r>
        <w:t>The API returns a response with status and the declined booking object in data (shape may vary).</w:t>
      </w:r>
    </w:p>
    <w:p>
      <w:pPr>
        <w:pStyle w:val="Heading3"/>
      </w:pPr>
      <w:r>
        <w:t>Notes</w:t>
      </w:r>
    </w:p>
    <w:p>
      <w:pPr>
        <w:pStyle w:val="ListBullet"/>
      </w:pPr>
      <w:r>
        <w:t>cal-api-version is required and must be set to 2026-02-25.</w:t>
      </w:r>
    </w:p>
    <w:p>
      <w:pPr>
        <w:pStyle w:val="ListBullet"/>
      </w:pPr>
      <w:r>
        <w:t>The response data object is documented as a OneOf(...) with multiple possible shapes (standard, recurring, and seat-based variants).</w:t>
      </w:r>
    </w:p>
    <w:p>
      <w:pPr>
        <w:pStyle w:val="ListBullet"/>
      </w:pPr>
      <w:r>
        <w:t>eventTypeId and meetingUrl are marked as deprecated in the response; prefer eventType and location.</w:t>
      </w:r>
    </w:p>
    <w:p>
      <w:pPr>
        <w:pStyle w:val="Heading3"/>
      </w:pPr>
      <w:r>
        <w:t>Error Handling</w:t>
      </w:r>
    </w:p>
    <w:p>
      <w:pPr>
        <w:pStyle w:val="ListBullet"/>
      </w:pPr>
      <w:r>
        <w:t>Error responses beyond the 200 success case were not provided in the scraped content.</w:t>
      </w:r>
    </w:p>
    <w:p>
      <w:pPr>
        <w:pStyle w:val="Heading3"/>
      </w:pPr>
      <w:r>
        <w:t>Related bookings actions</w:t>
      </w:r>
    </w:p>
    <w:p>
      <w:pPr>
        <w:pStyle w:val="ListBullet"/>
      </w:pPr>
      <w:r>
        <w:t>[POST] Cancel a Booking — /bookings/{{bookingUid}}/cancel</w:t>
      </w:r>
    </w:p>
    <w:p>
      <w:pPr>
        <w:pStyle w:val="ListBullet"/>
      </w:pPr>
      <w:r>
        <w:t>[POST] Confirm a Booking — /bookings/{{bookingUid}}/confirm</w:t>
      </w:r>
    </w:p>
    <w:p>
      <w:pPr>
        <w:pStyle w:val="ListBullet"/>
      </w:pPr>
      <w:r>
        <w:t>[POST] Create a Booking — /v2/bookings</w:t>
      </w:r>
    </w:p>
    <w:p>
      <w:pPr>
        <w:pStyle w:val="ListBullet"/>
      </w:pPr>
      <w:r>
        <w:t>[GET] Get a Booking — /bookings/{{bookingUid}}</w:t>
      </w:r>
    </w:p>
    <w:p>
      <w:pPr>
        <w:pStyle w:val="ListBullet"/>
      </w:pPr>
      <w:r>
        <w:t>[GET] Get a Booking by Seat UID — /bookings/by-seat/{{seatUid}}</w:t>
      </w:r>
    </w:p>
    <w:p>
      <w:pPr>
        <w:pStyle w:val="ListBullet"/>
      </w:pPr>
      <w:r>
        <w:t>[GET] List Bookings — /bookings</w:t>
      </w:r>
    </w:p>
    <w:p>
      <w:r>
        <w:br w:type="page"/>
      </w:r>
    </w:p>
    <w:p>
      <w:pPr>
        <w:pStyle w:val="Heading2"/>
      </w:pPr>
      <w:r>
        <w:t>48. [GET] Get a Booking</w:t>
      </w:r>
    </w:p>
    <w:p>
      <w:r>
        <w:rPr>
          <w:b/>
        </w:rPr>
        <w:t xml:space="preserve">Endpoint: </w:t>
      </w:r>
      <w:r>
        <w:rPr>
          <w:rFonts w:ascii="Courier New" w:hAnsi="Courier New"/>
          <w:sz w:val="18"/>
        </w:rPr>
        <w:t>/bookings/{{bookingUid}}</w:t>
      </w:r>
    </w:p>
    <w:p>
      <w:pPr>
        <w:pStyle w:val="Heading3"/>
      </w:pPr>
      <w:r>
        <w:t>Prerequisites</w:t>
      </w:r>
    </w:p>
    <w:p>
      <w:pPr>
        <w:pStyle w:val="ListBullet"/>
      </w:pPr>
      <w:r>
        <w:t>You must have access to the booking you are trying to retrieve.</w:t>
      </w:r>
    </w:p>
    <w:p>
      <w:pPr>
        <w:pStyle w:val="ListBullet"/>
      </w:pPr>
      <w:r>
        <w:t>For platform customers, you must have Cal platform credentials available (client ID/secret key).</w:t>
      </w:r>
    </w:p>
    <w:p>
      <w:pPr>
        <w:pStyle w:val="Heading3"/>
      </w:pPr>
      <w:r>
        <w:t>Method</w:t>
      </w:r>
    </w:p>
    <w:p>
      <w:r>
        <w:t>GET</w:t>
      </w:r>
    </w:p>
    <w:p>
      <w:pPr>
        <w:pStyle w:val="Heading3"/>
      </w:pPr>
      <w:r>
        <w:t>URL</w:t>
      </w:r>
    </w:p>
    <w:p>
      <w:r>
        <w:t>https://api.cal.com/v2/bookings/{{bookingUid}}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"cal-api-version": "2026-02-25",</w:t>
        <w:br/>
        <w:t xml:space="preserve"> "x-cal-client-id": "{{CAL_COM_CLIENT_ID}}",</w:t>
        <w:br/>
        <w:t xml:space="preserve"> "x-cal-secret-key": "{{CAL_COM_CLIENT_SECRET}}"</w:t>
        <w:br/>
        <w:t>}</w:t>
      </w:r>
    </w:p>
    <w:p>
      <w:pPr>
        <w:pStyle w:val="Heading3"/>
      </w:pPr>
      <w:r>
        <w:t>Description</w:t>
      </w:r>
    </w:p>
    <w:p>
      <w:r>
        <w:t>Retrieves a single booking by its unique booking UID.</w:t>
      </w:r>
    </w:p>
    <w:p>
      <w:pPr>
        <w:pStyle w:val="Heading3"/>
      </w:pPr>
      <w:r>
        <w:t>Enforcement Rules</w:t>
      </w:r>
    </w:p>
    <w:p>
      <w:pPr>
        <w:pStyle w:val="ListBullet"/>
      </w:pPr>
      <w:r>
        <w:t>The bookingUid path parameter must always be present.</w:t>
      </w:r>
    </w:p>
    <w:p>
      <w:pPr>
        <w:pStyle w:val="ListBullet"/>
      </w:pPr>
      <w:r>
        <w:t>Always construct the path as /bookings/{{bookingUid}}, where {{bookingUid}} is a non-empty string.</w:t>
      </w:r>
    </w:p>
    <w:p>
      <w:pPr>
        <w:pStyle w:val="ListBullet"/>
      </w:pPr>
      <w:r>
        <w:t>Do not call the API with a missing or empty bookingUid (e.g., avoid /bookings/).</w:t>
      </w:r>
    </w:p>
    <w:p>
      <w:pPr>
        <w:pStyle w:val="ListBullet"/>
      </w:pPr>
      <w:r>
        <w:t>Do not send path parameters in the request body (this endpoint has no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ListBullet"/>
      </w:pPr>
      <w:r>
        <w:t>The cal-api-version header is required and must be set to 2026-02-25.</w:t>
      </w:r>
    </w:p>
    <w:p>
      <w:pPr>
        <w:pStyle w:val="Heading3"/>
      </w:pPr>
      <w:r>
        <w:t>Valid Examples</w:t>
      </w:r>
    </w:p>
    <w:p>
      <w:r>
        <w:rPr>
          <w:b/>
          <w:color w:val="666666"/>
          <w:sz w:val="16"/>
        </w:rPr>
        <w:t>[http]</w:t>
      </w:r>
    </w:p>
    <w:p>
      <w:pPr>
        <w:shd w:fill="F2F2F2" w:val="clear"/>
      </w:pPr>
      <w:r>
        <w:rPr>
          <w:rFonts w:ascii="Courier New" w:hAnsi="Courier New"/>
          <w:sz w:val="17"/>
        </w:rPr>
        <w:t>/bookings_ABC123</w:t>
        <w:br/>
        <w:t>/bookings/booking_01HZY7K9J8Q2X3M4N5P6Q7R8S9</w:t>
        <w:br/>
        <w:t>/bookings/9b2d9c4f-2f7a-4f5e-9c8d-2b2d2c2a1a11</w:t>
      </w:r>
    </w:p>
    <w:p>
      <w:pPr>
        <w:pStyle w:val="Heading3"/>
      </w:pPr>
      <w:r>
        <w:t>Invalid Examples</w:t>
      </w:r>
    </w:p>
    <w:p>
      <w:r>
        <w:rPr>
          <w:b/>
          <w:color w:val="666666"/>
          <w:sz w:val="16"/>
        </w:rPr>
        <w:t>[http]</w:t>
      </w:r>
    </w:p>
    <w:p>
      <w:pPr>
        <w:shd w:fill="F2F2F2" w:val="clear"/>
      </w:pPr>
      <w:r>
        <w:rPr>
          <w:rFonts w:ascii="Courier New" w:hAnsi="Courier New"/>
          <w:sz w:val="17"/>
        </w:rPr>
        <w:t>/bookings/</w:t>
        <w:br/>
        <w:t>/bookings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bookingUid</w:t>
            </w:r>
          </w:p>
        </w:tc>
        <w:tc>
          <w:tcPr>
            <w:tcW w:type="dxa" w:w="2880"/>
          </w:tcPr>
          <w:p>
            <w:r>
              <w:t>string</w:t>
            </w:r>
          </w:p>
        </w:tc>
        <w:tc>
          <w:tcPr>
            <w:tcW w:type="dxa" w:w="2880"/>
          </w:tcPr>
          <w:p>
            <w:r>
              <w:t>Booking unique identifier.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"id": 12345,</w:t>
        <w:br/>
        <w:t xml:space="preserve"> "uid": "booking_01HZY7K9J8Q2X3M4N5P6Q7R8S9",</w:t>
        <w:br/>
        <w:t xml:space="preserve"> "title": "Intro Call",</w:t>
        <w:br/>
        <w:t xml:space="preserve"> "description": "A 30-minute introduction call.",</w:t>
        <w:br/>
        <w:t xml:space="preserve"> "hosts": [</w:t>
        <w:br/>
        <w:t xml:space="preserve"> {</w:t>
        <w:br/>
        <w:t xml:space="preserve"> "id": 987,</w:t>
        <w:br/>
        <w:t xml:space="preserve"> "name": "Alex Host",</w:t>
        <w:br/>
        <w:t xml:space="preserve"> "email": "alex.host@example.com",</w:t>
        <w:br/>
        <w:t xml:space="preserve"> "displayEmail": "alex.host@example.com",</w:t>
        <w:br/>
        <w:t xml:space="preserve"> "username": "alexhost",</w:t>
        <w:br/>
        <w:t xml:space="preserve"> "timeZone": "America/New_York"</w:t>
        <w:br/>
        <w:t xml:space="preserve"> }</w:t>
        <w:br/>
        <w:t xml:space="preserve"> ],</w:t>
        <w:br/>
        <w:t xml:space="preserve"> "status": "accepted",</w:t>
        <w:br/>
        <w:t xml:space="preserve"> "cancellationReason": null,</w:t>
        <w:br/>
        <w:t xml:space="preserve"> "cancelledByEmail": null,</w:t>
        <w:br/>
        <w:t xml:space="preserve"> "reschedulingReason": null,</w:t>
        <w:br/>
        <w:t xml:space="preserve"> "rescheduledByEmail": null,</w:t>
        <w:br/>
        <w:t xml:space="preserve"> "rescheduledFromUid": null,</w:t>
        <w:br/>
        <w:t xml:space="preserve"> "rescheduledToUid": null,</w:t>
        <w:br/>
        <w:t xml:space="preserve"> "start": "2026-03-01T15:00:00.000Z",</w:t>
        <w:br/>
        <w:t xml:space="preserve"> "end": "2026-03-01T15:30:00.000Z",</w:t>
        <w:br/>
        <w:t xml:space="preserve"> "duration": 30,</w:t>
        <w:br/>
        <w:t xml:space="preserve"> "eventTypeId": 555,</w:t>
        <w:br/>
        <w:t xml:space="preserve"> "eventType": "&lt;EventType&gt;",</w:t>
        <w:br/>
        <w:t xml:space="preserve"> "meetingUrl": null,</w:t>
        <w:br/>
        <w:t xml:space="preserve"> "location": "https://meet.example.com/abc-defg-hij",</w:t>
        <w:br/>
        <w:t xml:space="preserve"> "absentHost": false,</w:t>
        <w:br/>
        <w:t xml:space="preserve"> "createdAt": "2026-02-20T10:00:00.000Z",</w:t>
        <w:br/>
        <w:t xml:space="preserve"> "updatedAt": "2026-02-20T10:05:00.000Z",</w:t>
        <w:br/>
        <w:t xml:space="preserve"> "metadata": {},</w:t>
        <w:br/>
        <w:t xml:space="preserve"> "rating": null,</w:t>
        <w:br/>
        <w:t xml:space="preserve"> "icsUid": "ics_01HZY7K9J8Q2X3M4N5P6Q7R8S9",</w:t>
        <w:br/>
        <w:t xml:space="preserve"> "attendees": [</w:t>
        <w:br/>
        <w:t xml:space="preserve"> {</w:t>
        <w:br/>
        <w:t xml:space="preserve"> "name": "Taylor Attendee",</w:t>
        <w:br/>
        <w:t xml:space="preserve"> "email": "taylor.attendee@example.com",</w:t>
        <w:br/>
        <w:t xml:space="preserve"> "displayEmail": "taylor.attendee@example.com",</w:t>
        <w:br/>
        <w:t xml:space="preserve"> "timeZone": "Europe/London",</w:t>
        <w:br/>
        <w:t xml:space="preserve"> "language": "en",</w:t>
        <w:br/>
        <w:t xml:space="preserve"> "absent": false,</w:t>
        <w:br/>
        <w:t xml:space="preserve"> "phoneNumber": null</w:t>
        <w:br/>
        <w:t xml:space="preserve"> }</w:t>
        <w:br/>
        <w:t xml:space="preserve"> ],</w:t>
        <w:br/>
        <w:t xml:space="preserve"> "guests": [],</w:t>
        <w:br/>
        <w:t xml:space="preserve"> "bookingFieldsResponses": {}</w:t>
        <w:br/>
        <w:t xml:space="preserve"> }</w:t>
        <w:br/>
        <w:t>}</w:t>
      </w:r>
    </w:p>
    <w:p>
      <w:r>
        <w:rPr>
          <w:b/>
        </w:rPr>
        <w:t>Note: Note: The data field is documented as OneOf(...) multiple booking shapes (including recurring bookings and seat-based bookings). The example above shows a representative shape; your response may include fields like recurringBookingUid, seatUid, or an array of seat-attendee objects depending on the booking type.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Response status. Possible values: success, error.</w:t>
            </w:r>
          </w:p>
        </w:tc>
      </w:tr>
      <w:tr>
        <w:tc>
          <w:tcPr>
            <w:tcW w:type="dxa" w:w="2880"/>
          </w:tcPr>
          <w:p>
            <w:r>
              <w:t>data</w:t>
            </w:r>
          </w:p>
        </w:tc>
        <w:tc>
          <w:tcPr>
            <w:tcW w:type="dxa" w:w="2880"/>
          </w:tcPr>
          <w:p>
            <w:r>
              <w:t>object</w:t>
            </w:r>
          </w:p>
        </w:tc>
        <w:tc>
          <w:tcPr>
            <w:tcW w:type="dxa" w:w="2880"/>
          </w:tcPr>
          <w:p>
            <w:r>
              <w:t>Booking payload. Documented as OneOf(...) several booking variants.</w:t>
            </w:r>
          </w:p>
        </w:tc>
      </w:tr>
      <w:tr>
        <w:tc>
          <w:tcPr>
            <w:tcW w:type="dxa" w:w="2880"/>
          </w:tcPr>
          <w:p>
            <w:r>
              <w:t>data.id</w:t>
            </w:r>
          </w:p>
        </w:tc>
        <w:tc>
          <w:tcPr>
            <w:tcW w:type="dxa" w:w="2880"/>
          </w:tcPr>
          <w:p>
            <w:r>
              <w:t>number</w:t>
            </w:r>
          </w:p>
        </w:tc>
        <w:tc>
          <w:tcPr>
            <w:tcW w:type="dxa" w:w="2880"/>
          </w:tcPr>
          <w:p>
            <w:r>
              <w:t>Booking numeric ID.</w:t>
            </w:r>
          </w:p>
        </w:tc>
      </w:tr>
      <w:tr>
        <w:tc>
          <w:tcPr>
            <w:tcW w:type="dxa" w:w="2880"/>
          </w:tcPr>
          <w:p>
            <w:r>
              <w:t>data.uid</w:t>
            </w:r>
          </w:p>
        </w:tc>
        <w:tc>
          <w:tcPr>
            <w:tcW w:type="dxa" w:w="2880"/>
          </w:tcPr>
          <w:p>
            <w:r>
              <w:t>string</w:t>
            </w:r>
          </w:p>
        </w:tc>
        <w:tc>
          <w:tcPr>
            <w:tcW w:type="dxa" w:w="2880"/>
          </w:tcPr>
          <w:p>
            <w:r>
              <w:t>Booking UID.</w:t>
            </w:r>
          </w:p>
        </w:tc>
      </w:tr>
      <w:tr>
        <w:tc>
          <w:tcPr>
            <w:tcW w:type="dxa" w:w="2880"/>
          </w:tcPr>
          <w:p>
            <w:r>
              <w:t>data.title</w:t>
            </w:r>
          </w:p>
        </w:tc>
        <w:tc>
          <w:tcPr>
            <w:tcW w:type="dxa" w:w="2880"/>
          </w:tcPr>
          <w:p>
            <w:r>
              <w:t>string</w:t>
            </w:r>
          </w:p>
        </w:tc>
        <w:tc>
          <w:tcPr>
            <w:tcW w:type="dxa" w:w="2880"/>
          </w:tcPr>
          <w:p>
            <w:r>
              <w:t>Booking title.</w:t>
            </w:r>
          </w:p>
        </w:tc>
      </w:tr>
      <w:tr>
        <w:tc>
          <w:tcPr>
            <w:tcW w:type="dxa" w:w="2880"/>
          </w:tcPr>
          <w:p>
            <w:r>
              <w:t>data.description</w:t>
            </w:r>
          </w:p>
        </w:tc>
        <w:tc>
          <w:tcPr>
            <w:tcW w:type="dxa" w:w="2880"/>
          </w:tcPr>
          <w:p>
            <w:r>
              <w:t>string</w:t>
            </w:r>
          </w:p>
        </w:tc>
        <w:tc>
          <w:tcPr>
            <w:tcW w:type="dxa" w:w="2880"/>
          </w:tcPr>
          <w:p>
            <w:r>
              <w:t>Booking description.</w:t>
            </w:r>
          </w:p>
        </w:tc>
      </w:tr>
      <w:tr>
        <w:tc>
          <w:tcPr>
            <w:tcW w:type="dxa" w:w="2880"/>
          </w:tcPr>
          <w:p>
            <w:r>
              <w:t>data.hosts</w:t>
            </w:r>
          </w:p>
        </w:tc>
        <w:tc>
          <w:tcPr>
            <w:tcW w:type="dxa" w:w="2880"/>
          </w:tcPr>
          <w:p>
            <w:r>
              <w:t>array</w:t>
            </w:r>
          </w:p>
        </w:tc>
        <w:tc>
          <w:tcPr>
            <w:tcW w:type="dxa" w:w="2880"/>
          </w:tcPr>
          <w:p>
            <w:r>
              <w:t>List of hosts for the booking.</w:t>
            </w:r>
          </w:p>
        </w:tc>
      </w:tr>
      <w:tr>
        <w:tc>
          <w:tcPr>
            <w:tcW w:type="dxa" w:w="2880"/>
          </w:tcPr>
          <w:p>
            <w:r>
              <w:t>data.hosts[].id</w:t>
            </w:r>
          </w:p>
        </w:tc>
        <w:tc>
          <w:tcPr>
            <w:tcW w:type="dxa" w:w="2880"/>
          </w:tcPr>
          <w:p>
            <w:r>
              <w:t>number</w:t>
            </w:r>
          </w:p>
        </w:tc>
        <w:tc>
          <w:tcPr>
            <w:tcW w:type="dxa" w:w="2880"/>
          </w:tcPr>
          <w:p>
            <w:r>
              <w:t>Host numeric ID.</w:t>
            </w:r>
          </w:p>
        </w:tc>
      </w:tr>
      <w:tr>
        <w:tc>
          <w:tcPr>
            <w:tcW w:type="dxa" w:w="2880"/>
          </w:tcPr>
          <w:p>
            <w:r>
              <w:t>data.hosts[].name</w:t>
            </w:r>
          </w:p>
        </w:tc>
        <w:tc>
          <w:tcPr>
            <w:tcW w:type="dxa" w:w="2880"/>
          </w:tcPr>
          <w:p>
            <w:r>
              <w:t>string</w:t>
            </w:r>
          </w:p>
        </w:tc>
        <w:tc>
          <w:tcPr>
            <w:tcW w:type="dxa" w:w="2880"/>
          </w:tcPr>
          <w:p>
            <w:r>
              <w:t>Host name.</w:t>
            </w:r>
          </w:p>
        </w:tc>
      </w:tr>
      <w:tr>
        <w:tc>
          <w:tcPr>
            <w:tcW w:type="dxa" w:w="2880"/>
          </w:tcPr>
          <w:p>
            <w:r>
              <w:t>data.hosts[].email</w:t>
            </w:r>
          </w:p>
        </w:tc>
        <w:tc>
          <w:tcPr>
            <w:tcW w:type="dxa" w:w="2880"/>
          </w:tcPr>
          <w:p>
            <w:r>
              <w:t>string</w:t>
            </w:r>
          </w:p>
        </w:tc>
        <w:tc>
          <w:tcPr>
            <w:tcW w:type="dxa" w:w="2880"/>
          </w:tcPr>
          <w:p>
            <w:r>
              <w:t>Host email.</w:t>
            </w:r>
          </w:p>
        </w:tc>
      </w:tr>
      <w:tr>
        <w:tc>
          <w:tcPr>
            <w:tcW w:type="dxa" w:w="2880"/>
          </w:tcPr>
          <w:p>
            <w:r>
              <w:t>data.hosts[].displayEmail</w:t>
            </w:r>
          </w:p>
        </w:tc>
        <w:tc>
          <w:tcPr>
            <w:tcW w:type="dxa" w:w="2880"/>
          </w:tcPr>
          <w:p>
            <w:r>
              <w:t>string</w:t>
            </w:r>
          </w:p>
        </w:tc>
        <w:tc>
          <w:tcPr>
            <w:tcW w:type="dxa" w:w="2880"/>
          </w:tcPr>
          <w:p>
            <w:r>
              <w:t>Clean email for display purposes.</w:t>
            </w:r>
          </w:p>
        </w:tc>
      </w:tr>
      <w:tr>
        <w:tc>
          <w:tcPr>
            <w:tcW w:type="dxa" w:w="2880"/>
          </w:tcPr>
          <w:p>
            <w:r>
              <w:t>data.hosts[].username</w:t>
            </w:r>
          </w:p>
        </w:tc>
        <w:tc>
          <w:tcPr>
            <w:tcW w:type="dxa" w:w="2880"/>
          </w:tcPr>
          <w:p>
            <w:r>
              <w:t>string</w:t>
            </w:r>
          </w:p>
        </w:tc>
        <w:tc>
          <w:tcPr>
            <w:tcW w:type="dxa" w:w="2880"/>
          </w:tcPr>
          <w:p>
            <w:r>
              <w:t>Host username.</w:t>
            </w:r>
          </w:p>
        </w:tc>
      </w:tr>
      <w:tr>
        <w:tc>
          <w:tcPr>
            <w:tcW w:type="dxa" w:w="2880"/>
          </w:tcPr>
          <w:p>
            <w:r>
              <w:t>data.hosts[].timeZone</w:t>
            </w:r>
          </w:p>
        </w:tc>
        <w:tc>
          <w:tcPr>
            <w:tcW w:type="dxa" w:w="2880"/>
          </w:tcPr>
          <w:p>
            <w:r>
              <w:t>string</w:t>
            </w:r>
          </w:p>
        </w:tc>
        <w:tc>
          <w:tcPr>
            <w:tcW w:type="dxa" w:w="2880"/>
          </w:tcPr>
          <w:p>
            <w:r>
              <w:t>Host time zone.</w:t>
            </w:r>
          </w:p>
        </w:tc>
      </w:tr>
      <w:tr>
        <w:tc>
          <w:tcPr>
            <w:tcW w:type="dxa" w:w="2880"/>
          </w:tcPr>
          <w:p>
            <w:r>
              <w:t>data.status</w:t>
            </w:r>
          </w:p>
        </w:tc>
        <w:tc>
          <w:tcPr>
            <w:tcW w:type="dxa" w:w="2880"/>
          </w:tcPr>
          <w:p>
            <w:r>
              <w:t>string</w:t>
            </w:r>
          </w:p>
        </w:tc>
        <w:tc>
          <w:tcPr>
            <w:tcW w:type="dxa" w:w="2880"/>
          </w:tcPr>
          <w:p>
            <w:r>
              <w:t>Booking status. Possible values: cancelled, accepted, rejected, pending.</w:t>
            </w:r>
          </w:p>
        </w:tc>
      </w:tr>
      <w:tr>
        <w:tc>
          <w:tcPr>
            <w:tcW w:type="dxa" w:w="2880"/>
          </w:tcPr>
          <w:p>
            <w:r>
              <w:t>data.cancellationReason</w:t>
            </w:r>
          </w:p>
        </w:tc>
        <w:tc>
          <w:tcPr>
            <w:tcW w:type="dxa" w:w="2880"/>
          </w:tcPr>
          <w:p>
            <w:r>
              <w:t>string | null</w:t>
            </w:r>
          </w:p>
        </w:tc>
        <w:tc>
          <w:tcPr>
            <w:tcW w:type="dxa" w:w="2880"/>
          </w:tcPr>
          <w:p>
            <w:r>
              <w:t>Cancellation reason (if cancelled).</w:t>
            </w:r>
          </w:p>
        </w:tc>
      </w:tr>
      <w:tr>
        <w:tc>
          <w:tcPr>
            <w:tcW w:type="dxa" w:w="2880"/>
          </w:tcPr>
          <w:p>
            <w:r>
              <w:t>data.cancelledByEmail</w:t>
            </w:r>
          </w:p>
        </w:tc>
        <w:tc>
          <w:tcPr>
            <w:tcW w:type="dxa" w:w="2880"/>
          </w:tcPr>
          <w:p>
            <w:r>
              <w:t>string | null</w:t>
            </w:r>
          </w:p>
        </w:tc>
        <w:tc>
          <w:tcPr>
            <w:tcW w:type="dxa" w:w="2880"/>
          </w:tcPr>
          <w:p>
            <w:r>
              <w:t>Email of the user who cancelled (if cancelled).</w:t>
            </w:r>
          </w:p>
        </w:tc>
      </w:tr>
      <w:tr>
        <w:tc>
          <w:tcPr>
            <w:tcW w:type="dxa" w:w="2880"/>
          </w:tcPr>
          <w:p>
            <w:r>
              <w:t>data.reschedulingReason</w:t>
            </w:r>
          </w:p>
        </w:tc>
        <w:tc>
          <w:tcPr>
            <w:tcW w:type="dxa" w:w="2880"/>
          </w:tcPr>
          <w:p>
            <w:r>
              <w:t>string | null</w:t>
            </w:r>
          </w:p>
        </w:tc>
        <w:tc>
          <w:tcPr>
            <w:tcW w:type="dxa" w:w="2880"/>
          </w:tcPr>
          <w:p>
            <w:r>
              <w:t>Rescheduling reason (if rescheduled).</w:t>
            </w:r>
          </w:p>
        </w:tc>
      </w:tr>
      <w:tr>
        <w:tc>
          <w:tcPr>
            <w:tcW w:type="dxa" w:w="2880"/>
          </w:tcPr>
          <w:p>
            <w:r>
              <w:t>data.rescheduledByEmail</w:t>
            </w:r>
          </w:p>
        </w:tc>
        <w:tc>
          <w:tcPr>
            <w:tcW w:type="dxa" w:w="2880"/>
          </w:tcPr>
          <w:p>
            <w:r>
              <w:t>string | null</w:t>
            </w:r>
          </w:p>
        </w:tc>
        <w:tc>
          <w:tcPr>
            <w:tcW w:type="dxa" w:w="2880"/>
          </w:tcPr>
          <w:p>
            <w:r>
              <w:t>Email of the user who rescheduled (if rescheduled).</w:t>
            </w:r>
          </w:p>
        </w:tc>
      </w:tr>
      <w:tr>
        <w:tc>
          <w:tcPr>
            <w:tcW w:type="dxa" w:w="2880"/>
          </w:tcPr>
          <w:p>
            <w:r>
              <w:t>data.rescheduledFromUid</w:t>
            </w:r>
          </w:p>
        </w:tc>
        <w:tc>
          <w:tcPr>
            <w:tcW w:type="dxa" w:w="2880"/>
          </w:tcPr>
          <w:p>
            <w:r>
              <w:t>string | null</w:t>
            </w:r>
          </w:p>
        </w:tc>
        <w:tc>
          <w:tcPr>
            <w:tcW w:type="dxa" w:w="2880"/>
          </w:tcPr>
          <w:p>
            <w:r>
              <w:t>UID of the previous booking from which this booking was rescheduled.</w:t>
            </w:r>
          </w:p>
        </w:tc>
      </w:tr>
      <w:tr>
        <w:tc>
          <w:tcPr>
            <w:tcW w:type="dxa" w:w="2880"/>
          </w:tcPr>
          <w:p>
            <w:r>
              <w:t>data.rescheduledToUid</w:t>
            </w:r>
          </w:p>
        </w:tc>
        <w:tc>
          <w:tcPr>
            <w:tcW w:type="dxa" w:w="2880"/>
          </w:tcPr>
          <w:p>
            <w:r>
              <w:t>string | null</w:t>
            </w:r>
          </w:p>
        </w:tc>
        <w:tc>
          <w:tcPr>
            <w:tcW w:type="dxa" w:w="2880"/>
          </w:tcPr>
          <w:p>
            <w:r>
              <w:t>UID of the new booking to which this booking was rescheduled.</w:t>
            </w:r>
          </w:p>
        </w:tc>
      </w:tr>
      <w:tr>
        <w:tc>
          <w:tcPr>
            <w:tcW w:type="dxa" w:w="2880"/>
          </w:tcPr>
          <w:p>
            <w:r>
              <w:t>data.start</w:t>
            </w:r>
          </w:p>
        </w:tc>
        <w:tc>
          <w:tcPr>
            <w:tcW w:type="dxa" w:w="2880"/>
          </w:tcPr>
          <w:p>
            <w:r>
              <w:t>string</w:t>
            </w:r>
          </w:p>
        </w:tc>
        <w:tc>
          <w:tcPr>
            <w:tcW w:type="dxa" w:w="2880"/>
          </w:tcPr>
          <w:p>
            <w:r>
              <w:t>Start date/time (string).</w:t>
            </w:r>
          </w:p>
        </w:tc>
      </w:tr>
      <w:tr>
        <w:tc>
          <w:tcPr>
            <w:tcW w:type="dxa" w:w="2880"/>
          </w:tcPr>
          <w:p>
            <w:r>
              <w:t>data.end</w:t>
            </w:r>
          </w:p>
        </w:tc>
        <w:tc>
          <w:tcPr>
            <w:tcW w:type="dxa" w:w="2880"/>
          </w:tcPr>
          <w:p>
            <w:r>
              <w:t>string</w:t>
            </w:r>
          </w:p>
        </w:tc>
        <w:tc>
          <w:tcPr>
            <w:tcW w:type="dxa" w:w="2880"/>
          </w:tcPr>
          <w:p>
            <w:r>
              <w:t>End date/time (string).</w:t>
            </w:r>
          </w:p>
        </w:tc>
      </w:tr>
      <w:tr>
        <w:tc>
          <w:tcPr>
            <w:tcW w:type="dxa" w:w="2880"/>
          </w:tcPr>
          <w:p>
            <w:r>
              <w:t>data.duration</w:t>
            </w:r>
          </w:p>
        </w:tc>
        <w:tc>
          <w:tcPr>
            <w:tcW w:type="dxa" w:w="2880"/>
          </w:tcPr>
          <w:p>
            <w:r>
              <w:t>number</w:t>
            </w:r>
          </w:p>
        </w:tc>
        <w:tc>
          <w:tcPr>
            <w:tcW w:type="dxa" w:w="2880"/>
          </w:tcPr>
          <w:p>
            <w:r>
              <w:t>Duration (number).</w:t>
            </w:r>
          </w:p>
        </w:tc>
      </w:tr>
      <w:tr>
        <w:tc>
          <w:tcPr>
            <w:tcW w:type="dxa" w:w="2880"/>
          </w:tcPr>
          <w:p>
            <w:r>
              <w:t>data.eventTypeId</w:t>
            </w:r>
          </w:p>
        </w:tc>
        <w:tc>
          <w:tcPr>
            <w:tcW w:type="dxa" w:w="2880"/>
          </w:tcPr>
          <w:p>
            <w:r>
              <w:t>number</w:t>
            </w:r>
          </w:p>
        </w:tc>
        <w:tc>
          <w:tcPr>
            <w:tcW w:type="dxa" w:w="2880"/>
          </w:tcPr>
          <w:p>
            <w:r>
              <w:t>Deprecated — rely on eventType object containing the id instead.</w:t>
            </w:r>
          </w:p>
        </w:tc>
      </w:tr>
      <w:tr>
        <w:tc>
          <w:tcPr>
            <w:tcW w:type="dxa" w:w="2880"/>
          </w:tcPr>
          <w:p>
            <w:r>
              <w:t>data.eventType</w:t>
            </w:r>
          </w:p>
        </w:tc>
        <w:tc>
          <w:tcPr>
            <w:tcW w:type="dxa" w:w="2880"/>
          </w:tcPr>
          <w:p>
            <w:r>
              <w:t>string</w:t>
            </w:r>
          </w:p>
        </w:tc>
        <w:tc>
          <w:tcPr>
            <w:tcW w:type="dxa" w:w="2880"/>
          </w:tcPr>
          <w:p>
            <w:r>
              <w:t>Documented as &lt;EventType&gt;.</w:t>
            </w:r>
          </w:p>
        </w:tc>
      </w:tr>
      <w:tr>
        <w:tc>
          <w:tcPr>
            <w:tcW w:type="dxa" w:w="2880"/>
          </w:tcPr>
          <w:p>
            <w:r>
              <w:t>data.meetingUrl</w:t>
            </w:r>
          </w:p>
        </w:tc>
        <w:tc>
          <w:tcPr>
            <w:tcW w:type="dxa" w:w="2880"/>
          </w:tcPr>
          <w:p>
            <w:r>
              <w:t>string | null</w:t>
            </w:r>
          </w:p>
        </w:tc>
        <w:tc>
          <w:tcPr>
            <w:tcW w:type="dxa" w:w="2880"/>
          </w:tcPr>
          <w:p>
            <w:r>
              <w:t>Deprecated — rely on location field instead.</w:t>
            </w:r>
          </w:p>
        </w:tc>
      </w:tr>
      <w:tr>
        <w:tc>
          <w:tcPr>
            <w:tcW w:type="dxa" w:w="2880"/>
          </w:tcPr>
          <w:p>
            <w:r>
              <w:t>data.location</w:t>
            </w:r>
          </w:p>
        </w:tc>
        <w:tc>
          <w:tcPr>
            <w:tcW w:type="dxa" w:w="2880"/>
          </w:tcPr>
          <w:p>
            <w:r>
              <w:t>string</w:t>
            </w:r>
          </w:p>
        </w:tc>
        <w:tc>
          <w:tcPr>
            <w:tcW w:type="dxa" w:w="2880"/>
          </w:tcPr>
          <w:p>
            <w:r>
              <w:t>Location (string).</w:t>
            </w:r>
          </w:p>
        </w:tc>
      </w:tr>
      <w:tr>
        <w:tc>
          <w:tcPr>
            <w:tcW w:type="dxa" w:w="2880"/>
          </w:tcPr>
          <w:p>
            <w:r>
              <w:t>data.absentHost</w:t>
            </w:r>
          </w:p>
        </w:tc>
        <w:tc>
          <w:tcPr>
            <w:tcW w:type="dxa" w:w="2880"/>
          </w:tcPr>
          <w:p>
            <w:r>
              <w:t>boolean</w:t>
            </w:r>
          </w:p>
        </w:tc>
        <w:tc>
          <w:tcPr>
            <w:tcW w:type="dxa" w:w="2880"/>
          </w:tcPr>
          <w:p>
            <w:r>
              <w:t>Whether the host was absent.</w:t>
            </w:r>
          </w:p>
        </w:tc>
      </w:tr>
      <w:tr>
        <w:tc>
          <w:tcPr>
            <w:tcW w:type="dxa" w:w="2880"/>
          </w:tcPr>
          <w:p>
            <w:r>
              <w:t>data.createdAt</w:t>
            </w:r>
          </w:p>
        </w:tc>
        <w:tc>
          <w:tcPr>
            <w:tcW w:type="dxa" w:w="2880"/>
          </w:tcPr>
          <w:p>
            <w:r>
              <w:t>string</w:t>
            </w:r>
          </w:p>
        </w:tc>
        <w:tc>
          <w:tcPr>
            <w:tcW w:type="dxa" w:w="2880"/>
          </w:tcPr>
          <w:p>
            <w:r>
              <w:t>Created timestamp (string).</w:t>
            </w:r>
          </w:p>
        </w:tc>
      </w:tr>
      <w:tr>
        <w:tc>
          <w:tcPr>
            <w:tcW w:type="dxa" w:w="2880"/>
          </w:tcPr>
          <w:p>
            <w:r>
              <w:t>data.updatedAt</w:t>
            </w:r>
          </w:p>
        </w:tc>
        <w:tc>
          <w:tcPr>
            <w:tcW w:type="dxa" w:w="2880"/>
          </w:tcPr>
          <w:p>
            <w:r>
              <w:t>string</w:t>
            </w:r>
          </w:p>
        </w:tc>
        <w:tc>
          <w:tcPr>
            <w:tcW w:type="dxa" w:w="2880"/>
          </w:tcPr>
          <w:p>
            <w:r>
              <w:t>Updated timestamp (string).</w:t>
            </w:r>
          </w:p>
        </w:tc>
      </w:tr>
      <w:tr>
        <w:tc>
          <w:tcPr>
            <w:tcW w:type="dxa" w:w="2880"/>
          </w:tcPr>
          <w:p>
            <w:r>
              <w:t>data.metadata</w:t>
            </w:r>
          </w:p>
        </w:tc>
        <w:tc>
          <w:tcPr>
            <w:tcW w:type="dxa" w:w="2880"/>
          </w:tcPr>
          <w:p>
            <w:r>
              <w:t>object</w:t>
            </w:r>
          </w:p>
        </w:tc>
        <w:tc>
          <w:tcPr>
            <w:tcW w:type="dxa" w:w="2880"/>
          </w:tcPr>
          <w:p>
            <w:r>
              <w:t>Metadata object.</w:t>
            </w:r>
          </w:p>
        </w:tc>
      </w:tr>
      <w:tr>
        <w:tc>
          <w:tcPr>
            <w:tcW w:type="dxa" w:w="2880"/>
          </w:tcPr>
          <w:p>
            <w:r>
              <w:t>data.rating</w:t>
            </w:r>
          </w:p>
        </w:tc>
        <w:tc>
          <w:tcPr>
            <w:tcW w:type="dxa" w:w="2880"/>
          </w:tcPr>
          <w:p>
            <w:r>
              <w:t>number | null</w:t>
            </w:r>
          </w:p>
        </w:tc>
        <w:tc>
          <w:tcPr>
            <w:tcW w:type="dxa" w:w="2880"/>
          </w:tcPr>
          <w:p>
            <w:r>
              <w:t>Rating (number).</w:t>
            </w:r>
          </w:p>
        </w:tc>
      </w:tr>
      <w:tr>
        <w:tc>
          <w:tcPr>
            <w:tcW w:type="dxa" w:w="2880"/>
          </w:tcPr>
          <w:p>
            <w:r>
              <w:t>data.icsUid</w:t>
            </w:r>
          </w:p>
        </w:tc>
        <w:tc>
          <w:tcPr>
            <w:tcW w:type="dxa" w:w="2880"/>
          </w:tcPr>
          <w:p>
            <w:r>
              <w:t>string</w:t>
            </w:r>
          </w:p>
        </w:tc>
        <w:tc>
          <w:tcPr>
            <w:tcW w:type="dxa" w:w="2880"/>
          </w:tcPr>
          <w:p>
            <w:r>
              <w:t>UID of ICS event.</w:t>
            </w:r>
          </w:p>
        </w:tc>
      </w:tr>
      <w:tr>
        <w:tc>
          <w:tcPr>
            <w:tcW w:type="dxa" w:w="2880"/>
          </w:tcPr>
          <w:p>
            <w:r>
              <w:t>data.attendees</w:t>
            </w:r>
          </w:p>
        </w:tc>
        <w:tc>
          <w:tcPr>
            <w:tcW w:type="dxa" w:w="2880"/>
          </w:tcPr>
          <w:p>
            <w:r>
              <w:t>array</w:t>
            </w:r>
          </w:p>
        </w:tc>
        <w:tc>
          <w:tcPr>
            <w:tcW w:type="dxa" w:w="2880"/>
          </w:tcPr>
          <w:p>
            <w:r>
              <w:t>Attendees list. Shape may vary by booking variant.</w:t>
            </w:r>
          </w:p>
        </w:tc>
      </w:tr>
      <w:tr>
        <w:tc>
          <w:tcPr>
            <w:tcW w:type="dxa" w:w="2880"/>
          </w:tcPr>
          <w:p>
            <w:r>
              <w:t>data.attendees[].name</w:t>
            </w:r>
          </w:p>
        </w:tc>
        <w:tc>
          <w:tcPr>
            <w:tcW w:type="dxa" w:w="2880"/>
          </w:tcPr>
          <w:p>
            <w:r>
              <w:t>string</w:t>
            </w:r>
          </w:p>
        </w:tc>
        <w:tc>
          <w:tcPr>
            <w:tcW w:type="dxa" w:w="2880"/>
          </w:tcPr>
          <w:p>
            <w:r>
              <w:t>Attendee name.</w:t>
            </w:r>
          </w:p>
        </w:tc>
      </w:tr>
      <w:tr>
        <w:tc>
          <w:tcPr>
            <w:tcW w:type="dxa" w:w="2880"/>
          </w:tcPr>
          <w:p>
            <w:r>
              <w:t>data.attendees[].email</w:t>
            </w:r>
          </w:p>
        </w:tc>
        <w:tc>
          <w:tcPr>
            <w:tcW w:type="dxa" w:w="2880"/>
          </w:tcPr>
          <w:p>
            <w:r>
              <w:t>string</w:t>
            </w:r>
          </w:p>
        </w:tc>
        <w:tc>
          <w:tcPr>
            <w:tcW w:type="dxa" w:w="2880"/>
          </w:tcPr>
          <w:p>
            <w:r>
              <w:t>Attendee email.</w:t>
            </w:r>
          </w:p>
        </w:tc>
      </w:tr>
      <w:tr>
        <w:tc>
          <w:tcPr>
            <w:tcW w:type="dxa" w:w="2880"/>
          </w:tcPr>
          <w:p>
            <w:r>
              <w:t>data.attendees[].displayEmail</w:t>
            </w:r>
          </w:p>
        </w:tc>
        <w:tc>
          <w:tcPr>
            <w:tcW w:type="dxa" w:w="2880"/>
          </w:tcPr>
          <w:p>
            <w:r>
              <w:t>string</w:t>
            </w:r>
          </w:p>
        </w:tc>
        <w:tc>
          <w:tcPr>
            <w:tcW w:type="dxa" w:w="2880"/>
          </w:tcPr>
          <w:p>
            <w:r>
              <w:t>Clean email for display purposes.</w:t>
            </w:r>
          </w:p>
        </w:tc>
      </w:tr>
      <w:tr>
        <w:tc>
          <w:tcPr>
            <w:tcW w:type="dxa" w:w="2880"/>
          </w:tcPr>
          <w:p>
            <w:r>
              <w:t>data.attendees[].timeZone</w:t>
            </w:r>
          </w:p>
        </w:tc>
        <w:tc>
          <w:tcPr>
            <w:tcW w:type="dxa" w:w="2880"/>
          </w:tcPr>
          <w:p>
            <w:r>
              <w:t>string</w:t>
            </w:r>
          </w:p>
        </w:tc>
        <w:tc>
          <w:tcPr>
            <w:tcW w:type="dxa" w:w="2880"/>
          </w:tcPr>
          <w:p>
            <w:r>
              <w:t>Attendee time zone.</w:t>
            </w:r>
          </w:p>
        </w:tc>
      </w:tr>
      <w:tr>
        <w:tc>
          <w:tcPr>
            <w:tcW w:type="dxa" w:w="2880"/>
          </w:tcPr>
          <w:p>
            <w:r>
              <w:t>data.attendees[].language</w:t>
            </w:r>
          </w:p>
        </w:tc>
        <w:tc>
          <w:tcPr>
            <w:tcW w:type="dxa" w:w="2880"/>
          </w:tcPr>
          <w:p>
            <w:r>
              <w:t>string</w:t>
            </w:r>
          </w:p>
        </w:tc>
        <w:tc>
          <w:tcPr>
            <w:tcW w:type="dxa" w:w="2880"/>
          </w:tcPr>
          <w:p>
            <w:r>
              <w:t>Attendee language. Possible values include: ar, ca, de, es, eu, he, id, ja, lv, pl, ro, sr, th, vi, az, cs, el, es-419, fi, hr, it, km, nl, pt, ru, sv, tr, zh-CN, bg, da, en, et, fr, hu, iw, ko, no, pt-BR, sk, ta, uk, zh-TW, bn.</w:t>
            </w:r>
          </w:p>
        </w:tc>
      </w:tr>
      <w:tr>
        <w:tc>
          <w:tcPr>
            <w:tcW w:type="dxa" w:w="2880"/>
          </w:tcPr>
          <w:p>
            <w:r>
              <w:t>data.attendees[].absent</w:t>
            </w:r>
          </w:p>
        </w:tc>
        <w:tc>
          <w:tcPr>
            <w:tcW w:type="dxa" w:w="2880"/>
          </w:tcPr>
          <w:p>
            <w:r>
              <w:t>boolean</w:t>
            </w:r>
          </w:p>
        </w:tc>
        <w:tc>
          <w:tcPr>
            <w:tcW w:type="dxa" w:w="2880"/>
          </w:tcPr>
          <w:p>
            <w:r>
              <w:t>Whether the attendee was absent.</w:t>
            </w:r>
          </w:p>
        </w:tc>
      </w:tr>
      <w:tr>
        <w:tc>
          <w:tcPr>
            <w:tcW w:type="dxa" w:w="2880"/>
          </w:tcPr>
          <w:p>
            <w:r>
              <w:t>data.attendees[].phoneNumber</w:t>
            </w:r>
          </w:p>
        </w:tc>
        <w:tc>
          <w:tcPr>
            <w:tcW w:type="dxa" w:w="2880"/>
          </w:tcPr>
          <w:p>
            <w:r>
              <w:t>string | null</w:t>
            </w:r>
          </w:p>
        </w:tc>
        <w:tc>
          <w:tcPr>
            <w:tcW w:type="dxa" w:w="2880"/>
          </w:tcPr>
          <w:p>
            <w:r>
              <w:t>Attendee phone number (if present).</w:t>
            </w:r>
          </w:p>
        </w:tc>
      </w:tr>
      <w:tr>
        <w:tc>
          <w:tcPr>
            <w:tcW w:type="dxa" w:w="2880"/>
          </w:tcPr>
          <w:p>
            <w:r>
              <w:t>data.guests</w:t>
            </w:r>
          </w:p>
        </w:tc>
        <w:tc>
          <w:tcPr>
            <w:tcW w:type="dxa" w:w="2880"/>
          </w:tcPr>
          <w:p>
            <w:r>
              <w:t>array</w:t>
            </w:r>
          </w:p>
        </w:tc>
        <w:tc>
          <w:tcPr>
            <w:tcW w:type="dxa" w:w="2880"/>
          </w:tcPr>
          <w:p>
            <w:r>
              <w:t>Guest emails.</w:t>
            </w:r>
          </w:p>
        </w:tc>
      </w:tr>
      <w:tr>
        <w:tc>
          <w:tcPr>
            <w:tcW w:type="dxa" w:w="2880"/>
          </w:tcPr>
          <w:p>
            <w:r>
              <w:t>data.bookingFieldsResponses</w:t>
            </w:r>
          </w:p>
        </w:tc>
        <w:tc>
          <w:tcPr>
            <w:tcW w:type="dxa" w:w="2880"/>
          </w:tcPr>
          <w:p>
            <w:r>
              <w:t>object</w:t>
            </w:r>
          </w:p>
        </w:tc>
        <w:tc>
          <w:tcPr>
            <w:tcW w:type="dxa" w:w="2880"/>
          </w:tcPr>
          <w:p>
            <w:r>
              <w:t>Booking field responses object keyed by booking field slug.</w:t>
            </w:r>
          </w:p>
        </w:tc>
      </w:tr>
      <w:tr>
        <w:tc>
          <w:tcPr>
            <w:tcW w:type="dxa" w:w="2880"/>
          </w:tcPr>
          <w:p>
            <w:r>
              <w:t>data.recurringBookingUid</w:t>
            </w:r>
          </w:p>
        </w:tc>
        <w:tc>
          <w:tcPr>
            <w:tcW w:type="dxa" w:w="2880"/>
          </w:tcPr>
          <w:p>
            <w:r>
              <w:t>string</w:t>
            </w:r>
          </w:p>
        </w:tc>
        <w:tc>
          <w:tcPr>
            <w:tcW w:type="dxa" w:w="2880"/>
          </w:tcPr>
          <w:p>
            <w:r>
              <w:t>Present in some variants; recurring booking UID.</w:t>
            </w:r>
          </w:p>
        </w:tc>
      </w:tr>
      <w:tr>
        <w:tc>
          <w:tcPr>
            <w:tcW w:type="dxa" w:w="2880"/>
          </w:tcPr>
          <w:p>
            <w:r>
              <w:t>data.attendees[].seatUid</w:t>
            </w:r>
          </w:p>
        </w:tc>
        <w:tc>
          <w:tcPr>
            <w:tcW w:type="dxa" w:w="2880"/>
          </w:tcPr>
          <w:p>
            <w:r>
              <w:t>string</w:t>
            </w:r>
          </w:p>
        </w:tc>
        <w:tc>
          <w:tcPr>
            <w:tcW w:type="dxa" w:w="2880"/>
          </w:tcPr>
          <w:p>
            <w:r>
              <w:t>Present in some seat-based variants; seat UID.</w:t>
            </w:r>
          </w:p>
        </w:tc>
      </w:tr>
      <w:tr>
        <w:tc>
          <w:tcPr>
            <w:tcW w:type="dxa" w:w="2880"/>
          </w:tcPr>
          <w:p>
            <w:r>
              <w:t>data.attendees[].bookingFieldsResponses</w:t>
            </w:r>
          </w:p>
        </w:tc>
        <w:tc>
          <w:tcPr>
            <w:tcW w:type="dxa" w:w="2880"/>
          </w:tcPr>
          <w:p>
            <w:r>
              <w:t>object</w:t>
            </w:r>
          </w:p>
        </w:tc>
        <w:tc>
          <w:tcPr>
            <w:tcW w:type="dxa" w:w="2880"/>
          </w:tcPr>
          <w:p>
            <w:r>
              <w:t>Present in some seat-based variants; per-seat booking field responses.</w:t>
            </w:r>
          </w:p>
        </w:tc>
      </w:tr>
      <w:tr>
        <w:tc>
          <w:tcPr>
            <w:tcW w:type="dxa" w:w="2880"/>
          </w:tcPr>
          <w:p>
            <w:r>
              <w:t>data.attendees[].metadata</w:t>
            </w:r>
          </w:p>
        </w:tc>
        <w:tc>
          <w:tcPr>
            <w:tcW w:type="dxa" w:w="2880"/>
          </w:tcPr>
          <w:p>
            <w:r>
              <w:t>object</w:t>
            </w:r>
          </w:p>
        </w:tc>
        <w:tc>
          <w:tcPr>
            <w:tcW w:type="dxa" w:w="2880"/>
          </w:tcPr>
          <w:p>
            <w:r>
              <w:t>Present in some seat-based variants; per-seat metadata.</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'https://api.cal.com/v2/bookings/booking_01HZY7K9J8Q2X3M4N5P6Q7R8S9' \</w:t>
        <w:br/>
        <w:t xml:space="preserve"> --header 'Accept: application/json' \</w:t>
        <w:br/>
        <w:t xml:space="preserve"> --header 'cal-api-version: 2026-02-25' \</w:t>
        <w:br/>
        <w:t xml:space="preserve"> --header 'x-cal-client-id: {{CAL_COM_CLIENT_ID}}' \</w:t>
        <w:br/>
        <w:t xml:space="preserve"> --header 'x-cal-secret-key: {{CAL_COM_CLIENT_SECRET}}'</w:t>
      </w:r>
    </w:p>
    <w:p>
      <w:pPr>
        <w:pStyle w:val="Heading3"/>
      </w:pPr>
      <w:r>
        <w:t>Example Usage</w:t>
      </w:r>
    </w:p>
    <w:p>
      <w:pPr>
        <w:pStyle w:val="Heading3"/>
      </w:pPr>
      <w:r>
        <w:t>Example 1: Get a Booking by UID</w:t>
      </w:r>
    </w:p>
    <w:p>
      <w:pPr>
        <w:pStyle w:val="Heading3"/>
      </w:pPr>
      <w:r>
        <w:t>Example 2: Get a Booking Using a UUID-like UID</w:t>
      </w:r>
    </w:p>
    <w:p>
      <w:r>
        <w:rPr>
          <w:b/>
          <w:color w:val="666666"/>
          <w:sz w:val="16"/>
        </w:rPr>
        <w:t>[bash]</w:t>
      </w:r>
    </w:p>
    <w:p>
      <w:pPr>
        <w:shd w:fill="F2F2F2" w:val="clear"/>
      </w:pPr>
      <w:r>
        <w:rPr>
          <w:rFonts w:ascii="Courier New" w:hAnsi="Courier New"/>
          <w:sz w:val="17"/>
        </w:rPr>
        <w:t>curl --request GET \</w:t>
        <w:br/>
        <w:t xml:space="preserve"> --url 'https://api.cal.com/v2/bookings/9b2d9c4f-2f7a-4f5e-9c8d-2b2d2c2a1a11' \</w:t>
        <w:br/>
        <w:t xml:space="preserve"> --header 'Accept: application/json' \</w:t>
        <w:br/>
        <w:t xml:space="preserve"> --header 'cal-api-version: 2026-02-25' \</w:t>
        <w:br/>
        <w:t xml:space="preserve"> --header 'x-cal-client-id: {{CAL_COM_CLIENT_ID}}' \</w:t>
        <w:br/>
        <w:t xml:space="preserve"> --header 'x-cal-secret-key: {{CAL_COM_CLIENT_SECRET}}'</w:t>
      </w:r>
    </w:p>
    <w:p>
      <w:pPr>
        <w:pStyle w:val="Heading3"/>
      </w:pPr>
      <w:r>
        <w:t>Behavior</w:t>
      </w:r>
    </w:p>
    <w:p>
      <w:pPr>
        <w:pStyle w:val="ListBullet"/>
      </w:pPr>
      <w:r>
        <w:t>Validates the required cal-api-version header and bookingUid path parameter.</w:t>
      </w:r>
    </w:p>
    <w:p>
      <w:pPr>
        <w:pStyle w:val="ListBullet"/>
      </w:pPr>
      <w:r>
        <w:t>Looks up the booking by UID.</w:t>
      </w:r>
    </w:p>
    <w:p>
      <w:pPr>
        <w:pStyle w:val="ListBullet"/>
      </w:pPr>
      <w:r>
        <w:t>Returns status: "success" and the booking payload in data (shape varies by booking type).</w:t>
      </w:r>
    </w:p>
    <w:p>
      <w:pPr>
        <w:pStyle w:val="Heading3"/>
      </w:pPr>
      <w:r>
        <w:t>Notes</w:t>
      </w:r>
    </w:p>
    <w:p>
      <w:pPr>
        <w:pStyle w:val="ListBullet"/>
      </w:pPr>
      <w:r>
        <w:t>This endpoint has no request body and no documented query parameters.</w:t>
      </w:r>
    </w:p>
    <w:p>
      <w:pPr>
        <w:pStyle w:val="ListBullet"/>
      </w:pPr>
      <w:r>
        <w:t>eventTypeId and meetingUrl are marked Deprecated in the response schema.</w:t>
      </w:r>
    </w:p>
    <w:p>
      <w:pPr>
        <w:pStyle w:val="ListBullet"/>
      </w:pPr>
      <w:r>
        <w:t>The data object is documented as OneOf(...) multiple variants; recurring and seat-based bookings may include additional fields such as recurringBookingUid and seatUid.</w:t>
      </w:r>
    </w:p>
    <w:p>
      <w:pPr>
        <w:pStyle w:val="Heading3"/>
      </w:pPr>
      <w:r>
        <w:t>Related bookings actions</w:t>
      </w:r>
    </w:p>
    <w:p>
      <w:pPr>
        <w:pStyle w:val="ListBullet"/>
      </w:pPr>
      <w:r>
        <w:t>[POST] Cancel a Booking — /bookings/{{bookingUid}}/cancel</w:t>
      </w:r>
    </w:p>
    <w:p>
      <w:pPr>
        <w:pStyle w:val="ListBullet"/>
      </w:pPr>
      <w:r>
        <w:t>[POST] Confirm a Booking — /bookings/{{bookingUid}}/confirm</w:t>
      </w:r>
    </w:p>
    <w:p>
      <w:pPr>
        <w:pStyle w:val="ListBullet"/>
      </w:pPr>
      <w:r>
        <w:t>[POST] Create a Booking — /v2/bookings</w:t>
      </w:r>
    </w:p>
    <w:p>
      <w:pPr>
        <w:pStyle w:val="ListBullet"/>
      </w:pPr>
      <w:r>
        <w:t>[POST] Decline a Booking — /bookings/{{bookingUid}}/decline</w:t>
      </w:r>
    </w:p>
    <w:p>
      <w:pPr>
        <w:pStyle w:val="ListBullet"/>
      </w:pPr>
      <w:r>
        <w:t>[GET] Get a Booking by Seat UID — /bookings/by-seat/{{seatUid}}</w:t>
      </w:r>
    </w:p>
    <w:p>
      <w:pPr>
        <w:pStyle w:val="ListBullet"/>
      </w:pPr>
      <w:r>
        <w:t>[GET] List Bookings — /bookings</w:t>
      </w:r>
    </w:p>
    <w:p>
      <w:r>
        <w:br w:type="page"/>
      </w:r>
    </w:p>
    <w:p>
      <w:pPr>
        <w:pStyle w:val="Heading2"/>
      </w:pPr>
      <w:r>
        <w:t>49. [GET] Get a Booking by Seat UID</w:t>
      </w:r>
    </w:p>
    <w:p>
      <w:r>
        <w:rPr>
          <w:b/>
        </w:rPr>
        <w:t xml:space="preserve">Endpoint: </w:t>
      </w:r>
      <w:r>
        <w:rPr>
          <w:rFonts w:ascii="Courier New" w:hAnsi="Courier New"/>
          <w:sz w:val="18"/>
        </w:rPr>
        <w:t>/bookings/by-seat/{{seatUid}}</w:t>
      </w:r>
    </w:p>
    <w:p>
      <w:pPr>
        <w:pStyle w:val="Heading3"/>
      </w:pPr>
      <w:r>
        <w:t>Prerequisites</w:t>
      </w:r>
    </w:p>
    <w:p>
      <w:pPr>
        <w:pStyle w:val="ListBullet"/>
      </w:pPr>
      <w:r>
        <w:t>You must have access to the booking associated with the provided seat UID.</w:t>
      </w:r>
    </w:p>
    <w:p>
      <w:pPr>
        <w:pStyle w:val="Heading3"/>
      </w:pPr>
      <w:r>
        <w:t>Method</w:t>
      </w:r>
    </w:p>
    <w:p>
      <w:r>
        <w:t>GET</w:t>
      </w:r>
    </w:p>
    <w:p>
      <w:pPr>
        <w:pStyle w:val="Heading3"/>
      </w:pPr>
      <w:r>
        <w:t>URL</w:t>
      </w:r>
    </w:p>
    <w:p>
      <w:r>
        <w:t>https://api.cal.com/v2/bookings/by-seat/{{seatUid}}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"cal-api-version": "2026-02-25",</w:t>
        <w:br/>
        <w:t xml:space="preserve"> "x-cal-client-id": "{{CAL_COM_CLIENT_ID}}",</w:t>
        <w:br/>
        <w:t xml:space="preserve"> "x-cal-secret-key": "{{CAL_COM_CLIENT_SECRET}}"</w:t>
        <w:br/>
        <w:t>}</w:t>
      </w:r>
    </w:p>
    <w:p>
      <w:pPr>
        <w:pStyle w:val="Heading3"/>
      </w:pPr>
      <w:r>
        <w:t>Description</w:t>
      </w:r>
    </w:p>
    <w:p>
      <w:r>
        <w:t>Retrieves booking information using a seat UID.</w:t>
      </w:r>
    </w:p>
    <w:p>
      <w:pPr>
        <w:pStyle w:val="Heading3"/>
      </w:pPr>
      <w:r>
        <w:t>Enforcement Rules</w:t>
      </w:r>
    </w:p>
    <w:p>
      <w:pPr>
        <w:pStyle w:val="ListBullet"/>
      </w:pPr>
      <w:r>
        <w:t>The seatUid path parameter must always be present.</w:t>
      </w:r>
    </w:p>
    <w:p>
      <w:pPr>
        <w:pStyle w:val="ListBullet"/>
      </w:pPr>
      <w:r>
        <w:t>Always construct the path as /bookings/by-seat/{{seatUid}}, where {{seatUid}} is a non-empty string.</w:t>
      </w:r>
    </w:p>
    <w:p>
      <w:pPr>
        <w:pStyle w:val="ListBullet"/>
      </w:pPr>
      <w:r>
        <w:t>Do not call the API with a missing or empty seatUid (e.g., avoid /bookings/by-seat/).</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supported elsewhere.</w:t>
      </w:r>
    </w:p>
    <w:p>
      <w:pPr>
        <w:pStyle w:val="Heading3"/>
      </w:pPr>
      <w:r>
        <w:t>Valid Examples</w:t>
      </w:r>
    </w:p>
    <w:p>
      <w:r>
        <w:rPr>
          <w:b/>
          <w:color w:val="666666"/>
          <w:sz w:val="16"/>
        </w:rPr>
        <w:t>[http]</w:t>
      </w:r>
    </w:p>
    <w:p>
      <w:pPr>
        <w:shd w:fill="F2F2F2" w:val="clear"/>
      </w:pPr>
      <w:r>
        <w:rPr>
          <w:rFonts w:ascii="Courier New" w:hAnsi="Courier New"/>
          <w:sz w:val="17"/>
        </w:rPr>
        <w:t>/bookings/by-seat/seat_7f3c2a1b9d</w:t>
        <w:br/>
        <w:t>/bookings/by-seat/01HRQZK9J3E4Y2X8M9N1P0ABCD</w:t>
      </w:r>
    </w:p>
    <w:p>
      <w:pPr>
        <w:pStyle w:val="Heading3"/>
      </w:pPr>
      <w:r>
        <w:t>Invalid Examples</w:t>
      </w:r>
    </w:p>
    <w:p>
      <w:r>
        <w:rPr>
          <w:b/>
          <w:color w:val="666666"/>
          <w:sz w:val="16"/>
        </w:rPr>
        <w:t>[http]</w:t>
      </w:r>
    </w:p>
    <w:p>
      <w:pPr>
        <w:shd w:fill="F2F2F2" w:val="clear"/>
      </w:pPr>
      <w:r>
        <w:rPr>
          <w:rFonts w:ascii="Courier New" w:hAnsi="Courier New"/>
          <w:sz w:val="17"/>
        </w:rPr>
        <w:t>/bookings/by-seat/</w:t>
        <w:br/>
        <w:t>/bookings/by-seat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seatUid</w:t>
            </w:r>
          </w:p>
        </w:tc>
        <w:tc>
          <w:tcPr>
            <w:tcW w:type="dxa" w:w="2880"/>
          </w:tcPr>
          <w:p>
            <w:r>
              <w:t>string</w:t>
            </w:r>
          </w:p>
        </w:tc>
        <w:tc>
          <w:tcPr>
            <w:tcW w:type="dxa" w:w="2880"/>
          </w:tcPr>
          <w:p>
            <w:r>
              <w:t>Seat UID.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"id": 12345,</w:t>
        <w:br/>
        <w:t xml:space="preserve"> "uid": "bk_01HRQZK9J3E4Y2X8M9N1P0ABCD",</w:t>
        <w:br/>
        <w:t xml:space="preserve"> "title": "Intro Call",</w:t>
        <w:br/>
        <w:t xml:space="preserve"> "description": "Discuss project requirements.",</w:t>
        <w:br/>
        <w:t xml:space="preserve"> "hosts": [</w:t>
        <w:br/>
        <w:t xml:space="preserve"> {</w:t>
        <w:br/>
        <w:t xml:space="preserve"> "id": 987,</w:t>
        <w:br/>
        <w:t xml:space="preserve"> "name": "Alex Host",</w:t>
        <w:br/>
        <w:t xml:space="preserve"> "email": "alex.host@example.com",</w:t>
        <w:br/>
        <w:t xml:space="preserve"> "displayEmail": "alex.host@example.com",</w:t>
        <w:br/>
        <w:t xml:space="preserve"> "username": "alexhost",</w:t>
        <w:br/>
        <w:t xml:space="preserve"> "timeZone": "America/New_York"</w:t>
        <w:br/>
        <w:t xml:space="preserve"> }</w:t>
        <w:br/>
        <w:t xml:space="preserve"> ],</w:t>
        <w:br/>
        <w:t xml:space="preserve"> "status": "accepted",</w:t>
        <w:br/>
        <w:t xml:space="preserve"> "cancellationReason": null,</w:t>
        <w:br/>
        <w:t xml:space="preserve"> "cancelledByEmail": null,</w:t>
        <w:br/>
        <w:t xml:space="preserve"> "reschedulingReason": null,</w:t>
        <w:br/>
        <w:t xml:space="preserve"> "rescheduledByEmail": null,</w:t>
        <w:br/>
        <w:t xml:space="preserve"> "rescheduledFromUid": null,</w:t>
        <w:br/>
        <w:t xml:space="preserve"> "rescheduledToUid": null,</w:t>
        <w:br/>
        <w:t xml:space="preserve"> "start": "2026-03-01T15:00:00.000Z",</w:t>
        <w:br/>
        <w:t xml:space="preserve"> "end": "2026-03-01T15:30:00.000Z",</w:t>
        <w:br/>
        <w:t xml:space="preserve"> "duration": 30,</w:t>
        <w:br/>
        <w:t xml:space="preserve"> "eventTypeId": 1001,</w:t>
        <w:br/>
        <w:t xml:space="preserve"> "eventType": {},</w:t>
        <w:br/>
        <w:t xml:space="preserve"> "meetingUrl": null,</w:t>
        <w:br/>
        <w:t xml:space="preserve"> "location": "Google Meet",</w:t>
        <w:br/>
        <w:t xml:space="preserve"> "absentHost": false,</w:t>
        <w:br/>
        <w:t xml:space="preserve"> "createdAt": "2026-02-20T10:00:00.000Z",</w:t>
        <w:br/>
        <w:t xml:space="preserve"> "updatedAt": "2026-02-20T10:05:00.000Z",</w:t>
        <w:br/>
        <w:t xml:space="preserve"> "metadata": {},</w:t>
        <w:br/>
        <w:t xml:space="preserve"> "rating": null,</w:t>
        <w:br/>
        <w:t xml:space="preserve"> "icsUid": "ics_01HRQZK9J3E4Y2X8M9N1P0WXYZ",</w:t>
        <w:br/>
        <w:t xml:space="preserve"> "attendees": [</w:t>
        <w:br/>
        <w:t xml:space="preserve"> {</w:t>
        <w:br/>
        <w:t xml:space="preserve"> "name": "Jamie Attendee",</w:t>
        <w:br/>
        <w:t xml:space="preserve"> "email": "jamie.attendee@example.com",</w:t>
        <w:br/>
        <w:t xml:space="preserve"> "displayEmail": "jamie.attendee@example.com",</w:t>
        <w:br/>
        <w:t xml:space="preserve"> "timeZone": "America/Los_Angeles",</w:t>
        <w:br/>
        <w:t xml:space="preserve"> "language": "en",</w:t>
        <w:br/>
        <w:t xml:space="preserve"> "absent": false,</w:t>
        <w:br/>
        <w:t xml:space="preserve"> "phoneNumber": null</w:t>
        <w:br/>
        <w:t xml:space="preserve"> }</w:t>
        <w:br/>
        <w:t xml:space="preserve"> ],</w:t>
        <w:br/>
        <w:t xml:space="preserve"> "guests": [],</w:t>
        <w:br/>
        <w:t xml:space="preserve"> "bookingFieldsResponses": {}</w:t>
        <w:br/>
        <w:t xml:space="preserve"> }</w:t>
        <w:br/>
        <w:t>}</w:t>
      </w:r>
    </w:p>
    <w:p>
      <w:r>
        <w:rPr>
          <w:b/>
        </w:rPr>
        <w:t>Note: Note: The documentation indicates data is a OneOf(...) that may return different shapes (including arrays and recurring booking variants). The example above shows one possible booking object shape.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Response status. Possible values: success, error.</w:t>
            </w:r>
          </w:p>
        </w:tc>
      </w:tr>
      <w:tr>
        <w:tc>
          <w:tcPr>
            <w:tcW w:type="dxa" w:w="2880"/>
          </w:tcPr>
          <w:p>
            <w:r>
              <w:t>data</w:t>
            </w:r>
          </w:p>
        </w:tc>
        <w:tc>
          <w:tcPr>
            <w:tcW w:type="dxa" w:w="2880"/>
          </w:tcPr>
          <w:p>
            <w:r>
              <w:t>object | array</w:t>
            </w:r>
          </w:p>
        </w:tc>
        <w:tc>
          <w:tcPr>
            <w:tcW w:type="dxa" w:w="2880"/>
          </w:tcPr>
          <w:p>
            <w:r>
              <w:t>Booking payload. Documented as OneOf(...) with multiple possible shapes (single booking object or arrays/recurring variants).</w:t>
            </w:r>
          </w:p>
        </w:tc>
      </w:tr>
      <w:tr>
        <w:tc>
          <w:tcPr>
            <w:tcW w:type="dxa" w:w="2880"/>
          </w:tcPr>
          <w:p>
            <w:r>
              <w:t>data.id</w:t>
            </w:r>
          </w:p>
        </w:tc>
        <w:tc>
          <w:tcPr>
            <w:tcW w:type="dxa" w:w="2880"/>
          </w:tcPr>
          <w:p>
            <w:r>
              <w:t>number</w:t>
            </w:r>
          </w:p>
        </w:tc>
        <w:tc>
          <w:tcPr>
            <w:tcW w:type="dxa" w:w="2880"/>
          </w:tcPr>
          <w:p>
            <w:r>
              <w:t>Booking internal numeric ID.</w:t>
            </w:r>
          </w:p>
        </w:tc>
      </w:tr>
      <w:tr>
        <w:tc>
          <w:tcPr>
            <w:tcW w:type="dxa" w:w="2880"/>
          </w:tcPr>
          <w:p>
            <w:r>
              <w:t>data.uid</w:t>
            </w:r>
          </w:p>
        </w:tc>
        <w:tc>
          <w:tcPr>
            <w:tcW w:type="dxa" w:w="2880"/>
          </w:tcPr>
          <w:p>
            <w:r>
              <w:t>string</w:t>
            </w:r>
          </w:p>
        </w:tc>
        <w:tc>
          <w:tcPr>
            <w:tcW w:type="dxa" w:w="2880"/>
          </w:tcPr>
          <w:p>
            <w:r>
              <w:t>Booking UID.</w:t>
            </w:r>
          </w:p>
        </w:tc>
      </w:tr>
      <w:tr>
        <w:tc>
          <w:tcPr>
            <w:tcW w:type="dxa" w:w="2880"/>
          </w:tcPr>
          <w:p>
            <w:r>
              <w:t>data.title</w:t>
            </w:r>
          </w:p>
        </w:tc>
        <w:tc>
          <w:tcPr>
            <w:tcW w:type="dxa" w:w="2880"/>
          </w:tcPr>
          <w:p>
            <w:r>
              <w:t>string</w:t>
            </w:r>
          </w:p>
        </w:tc>
        <w:tc>
          <w:tcPr>
            <w:tcW w:type="dxa" w:w="2880"/>
          </w:tcPr>
          <w:p>
            <w:r>
              <w:t>Booking title.</w:t>
            </w:r>
          </w:p>
        </w:tc>
      </w:tr>
      <w:tr>
        <w:tc>
          <w:tcPr>
            <w:tcW w:type="dxa" w:w="2880"/>
          </w:tcPr>
          <w:p>
            <w:r>
              <w:t>data.description</w:t>
            </w:r>
          </w:p>
        </w:tc>
        <w:tc>
          <w:tcPr>
            <w:tcW w:type="dxa" w:w="2880"/>
          </w:tcPr>
          <w:p>
            <w:r>
              <w:t>string</w:t>
            </w:r>
          </w:p>
        </w:tc>
        <w:tc>
          <w:tcPr>
            <w:tcW w:type="dxa" w:w="2880"/>
          </w:tcPr>
          <w:p>
            <w:r>
              <w:t>Booking description.</w:t>
            </w:r>
          </w:p>
        </w:tc>
      </w:tr>
      <w:tr>
        <w:tc>
          <w:tcPr>
            <w:tcW w:type="dxa" w:w="2880"/>
          </w:tcPr>
          <w:p>
            <w:r>
              <w:t>data.hosts</w:t>
            </w:r>
          </w:p>
        </w:tc>
        <w:tc>
          <w:tcPr>
            <w:tcW w:type="dxa" w:w="2880"/>
          </w:tcPr>
          <w:p>
            <w:r>
              <w:t>array</w:t>
            </w:r>
          </w:p>
        </w:tc>
        <w:tc>
          <w:tcPr>
            <w:tcW w:type="dxa" w:w="2880"/>
          </w:tcPr>
          <w:p>
            <w:r>
              <w:t>List of hosts.</w:t>
            </w:r>
          </w:p>
        </w:tc>
      </w:tr>
      <w:tr>
        <w:tc>
          <w:tcPr>
            <w:tcW w:type="dxa" w:w="2880"/>
          </w:tcPr>
          <w:p>
            <w:r>
              <w:t>data.hosts[].id</w:t>
            </w:r>
          </w:p>
        </w:tc>
        <w:tc>
          <w:tcPr>
            <w:tcW w:type="dxa" w:w="2880"/>
          </w:tcPr>
          <w:p>
            <w:r>
              <w:t>number</w:t>
            </w:r>
          </w:p>
        </w:tc>
        <w:tc>
          <w:tcPr>
            <w:tcW w:type="dxa" w:w="2880"/>
          </w:tcPr>
          <w:p>
            <w:r>
              <w:t>Host ID.</w:t>
            </w:r>
          </w:p>
        </w:tc>
      </w:tr>
      <w:tr>
        <w:tc>
          <w:tcPr>
            <w:tcW w:type="dxa" w:w="2880"/>
          </w:tcPr>
          <w:p>
            <w:r>
              <w:t>data.hosts[].name</w:t>
            </w:r>
          </w:p>
        </w:tc>
        <w:tc>
          <w:tcPr>
            <w:tcW w:type="dxa" w:w="2880"/>
          </w:tcPr>
          <w:p>
            <w:r>
              <w:t>string</w:t>
            </w:r>
          </w:p>
        </w:tc>
        <w:tc>
          <w:tcPr>
            <w:tcW w:type="dxa" w:w="2880"/>
          </w:tcPr>
          <w:p>
            <w:r>
              <w:t>Host name.</w:t>
            </w:r>
          </w:p>
        </w:tc>
      </w:tr>
      <w:tr>
        <w:tc>
          <w:tcPr>
            <w:tcW w:type="dxa" w:w="2880"/>
          </w:tcPr>
          <w:p>
            <w:r>
              <w:t>data.hosts[].email</w:t>
            </w:r>
          </w:p>
        </w:tc>
        <w:tc>
          <w:tcPr>
            <w:tcW w:type="dxa" w:w="2880"/>
          </w:tcPr>
          <w:p>
            <w:r>
              <w:t>string</w:t>
            </w:r>
          </w:p>
        </w:tc>
        <w:tc>
          <w:tcPr>
            <w:tcW w:type="dxa" w:w="2880"/>
          </w:tcPr>
          <w:p>
            <w:r>
              <w:t>Host email.</w:t>
            </w:r>
          </w:p>
        </w:tc>
      </w:tr>
      <w:tr>
        <w:tc>
          <w:tcPr>
            <w:tcW w:type="dxa" w:w="2880"/>
          </w:tcPr>
          <w:p>
            <w:r>
              <w:t>data.hosts[].displayEmail</w:t>
            </w:r>
          </w:p>
        </w:tc>
        <w:tc>
          <w:tcPr>
            <w:tcW w:type="dxa" w:w="2880"/>
          </w:tcPr>
          <w:p>
            <w:r>
              <w:t>string</w:t>
            </w:r>
          </w:p>
        </w:tc>
        <w:tc>
          <w:tcPr>
            <w:tcW w:type="dxa" w:w="2880"/>
          </w:tcPr>
          <w:p>
            <w:r>
              <w:t>Clean email for display purposes.</w:t>
            </w:r>
          </w:p>
        </w:tc>
      </w:tr>
      <w:tr>
        <w:tc>
          <w:tcPr>
            <w:tcW w:type="dxa" w:w="2880"/>
          </w:tcPr>
          <w:p>
            <w:r>
              <w:t>data.hosts[].username</w:t>
            </w:r>
          </w:p>
        </w:tc>
        <w:tc>
          <w:tcPr>
            <w:tcW w:type="dxa" w:w="2880"/>
          </w:tcPr>
          <w:p>
            <w:r>
              <w:t>string</w:t>
            </w:r>
          </w:p>
        </w:tc>
        <w:tc>
          <w:tcPr>
            <w:tcW w:type="dxa" w:w="2880"/>
          </w:tcPr>
          <w:p>
            <w:r>
              <w:t>Host username.</w:t>
            </w:r>
          </w:p>
        </w:tc>
      </w:tr>
      <w:tr>
        <w:tc>
          <w:tcPr>
            <w:tcW w:type="dxa" w:w="2880"/>
          </w:tcPr>
          <w:p>
            <w:r>
              <w:t>data.hosts[].timeZone</w:t>
            </w:r>
          </w:p>
        </w:tc>
        <w:tc>
          <w:tcPr>
            <w:tcW w:type="dxa" w:w="2880"/>
          </w:tcPr>
          <w:p>
            <w:r>
              <w:t>string</w:t>
            </w:r>
          </w:p>
        </w:tc>
        <w:tc>
          <w:tcPr>
            <w:tcW w:type="dxa" w:w="2880"/>
          </w:tcPr>
          <w:p>
            <w:r>
              <w:t>Host time zone.</w:t>
            </w:r>
          </w:p>
        </w:tc>
      </w:tr>
      <w:tr>
        <w:tc>
          <w:tcPr>
            <w:tcW w:type="dxa" w:w="2880"/>
          </w:tcPr>
          <w:p>
            <w:r>
              <w:t>data.status</w:t>
            </w:r>
          </w:p>
        </w:tc>
        <w:tc>
          <w:tcPr>
            <w:tcW w:type="dxa" w:w="2880"/>
          </w:tcPr>
          <w:p>
            <w:r>
              <w:t>string</w:t>
            </w:r>
          </w:p>
        </w:tc>
        <w:tc>
          <w:tcPr>
            <w:tcW w:type="dxa" w:w="2880"/>
          </w:tcPr>
          <w:p>
            <w:r>
              <w:t>Booking status. Possible values: cancelled, accepted, rejected, pending.</w:t>
            </w:r>
          </w:p>
        </w:tc>
      </w:tr>
      <w:tr>
        <w:tc>
          <w:tcPr>
            <w:tcW w:type="dxa" w:w="2880"/>
          </w:tcPr>
          <w:p>
            <w:r>
              <w:t>data.cancellationReason</w:t>
            </w:r>
          </w:p>
        </w:tc>
        <w:tc>
          <w:tcPr>
            <w:tcW w:type="dxa" w:w="2880"/>
          </w:tcPr>
          <w:p>
            <w:r>
              <w:t>string | null</w:t>
            </w:r>
          </w:p>
        </w:tc>
        <w:tc>
          <w:tcPr>
            <w:tcW w:type="dxa" w:w="2880"/>
          </w:tcPr>
          <w:p>
            <w:r>
              <w:t>Cancellation reason (if cancelled).</w:t>
            </w:r>
          </w:p>
        </w:tc>
      </w:tr>
      <w:tr>
        <w:tc>
          <w:tcPr>
            <w:tcW w:type="dxa" w:w="2880"/>
          </w:tcPr>
          <w:p>
            <w:r>
              <w:t>data.cancelledByEmail</w:t>
            </w:r>
          </w:p>
        </w:tc>
        <w:tc>
          <w:tcPr>
            <w:tcW w:type="dxa" w:w="2880"/>
          </w:tcPr>
          <w:p>
            <w:r>
              <w:t>string | null</w:t>
            </w:r>
          </w:p>
        </w:tc>
        <w:tc>
          <w:tcPr>
            <w:tcW w:type="dxa" w:w="2880"/>
          </w:tcPr>
          <w:p>
            <w:r>
              <w:t>Email that cancelled the booking (if cancelled).</w:t>
            </w:r>
          </w:p>
        </w:tc>
      </w:tr>
      <w:tr>
        <w:tc>
          <w:tcPr>
            <w:tcW w:type="dxa" w:w="2880"/>
          </w:tcPr>
          <w:p>
            <w:r>
              <w:t>data.reschedulingReason</w:t>
            </w:r>
          </w:p>
        </w:tc>
        <w:tc>
          <w:tcPr>
            <w:tcW w:type="dxa" w:w="2880"/>
          </w:tcPr>
          <w:p>
            <w:r>
              <w:t>string | null</w:t>
            </w:r>
          </w:p>
        </w:tc>
        <w:tc>
          <w:tcPr>
            <w:tcW w:type="dxa" w:w="2880"/>
          </w:tcPr>
          <w:p>
            <w:r>
              <w:t>Rescheduling reason (if rescheduled).</w:t>
            </w:r>
          </w:p>
        </w:tc>
      </w:tr>
      <w:tr>
        <w:tc>
          <w:tcPr>
            <w:tcW w:type="dxa" w:w="2880"/>
          </w:tcPr>
          <w:p>
            <w:r>
              <w:t>data.rescheduledByEmail</w:t>
            </w:r>
          </w:p>
        </w:tc>
        <w:tc>
          <w:tcPr>
            <w:tcW w:type="dxa" w:w="2880"/>
          </w:tcPr>
          <w:p>
            <w:r>
              <w:t>string | null</w:t>
            </w:r>
          </w:p>
        </w:tc>
        <w:tc>
          <w:tcPr>
            <w:tcW w:type="dxa" w:w="2880"/>
          </w:tcPr>
          <w:p>
            <w:r>
              <w:t>Email that performed the reschedule (if rescheduled).</w:t>
            </w:r>
          </w:p>
        </w:tc>
      </w:tr>
      <w:tr>
        <w:tc>
          <w:tcPr>
            <w:tcW w:type="dxa" w:w="2880"/>
          </w:tcPr>
          <w:p>
            <w:r>
              <w:t>data.rescheduledFromUid</w:t>
            </w:r>
          </w:p>
        </w:tc>
        <w:tc>
          <w:tcPr>
            <w:tcW w:type="dxa" w:w="2880"/>
          </w:tcPr>
          <w:p>
            <w:r>
              <w:t>string | null</w:t>
            </w:r>
          </w:p>
        </w:tc>
        <w:tc>
          <w:tcPr>
            <w:tcW w:type="dxa" w:w="2880"/>
          </w:tcPr>
          <w:p>
            <w:r>
              <w:t>UID of the previous booking from which this booking was rescheduled.</w:t>
            </w:r>
          </w:p>
        </w:tc>
      </w:tr>
      <w:tr>
        <w:tc>
          <w:tcPr>
            <w:tcW w:type="dxa" w:w="2880"/>
          </w:tcPr>
          <w:p>
            <w:r>
              <w:t>data.rescheduledToUid</w:t>
            </w:r>
          </w:p>
        </w:tc>
        <w:tc>
          <w:tcPr>
            <w:tcW w:type="dxa" w:w="2880"/>
          </w:tcPr>
          <w:p>
            <w:r>
              <w:t>string | null</w:t>
            </w:r>
          </w:p>
        </w:tc>
        <w:tc>
          <w:tcPr>
            <w:tcW w:type="dxa" w:w="2880"/>
          </w:tcPr>
          <w:p>
            <w:r>
              <w:t>UID of the new booking to which this booking was rescheduled.</w:t>
            </w:r>
          </w:p>
        </w:tc>
      </w:tr>
      <w:tr>
        <w:tc>
          <w:tcPr>
            <w:tcW w:type="dxa" w:w="2880"/>
          </w:tcPr>
          <w:p>
            <w:r>
              <w:t>data.start</w:t>
            </w:r>
          </w:p>
        </w:tc>
        <w:tc>
          <w:tcPr>
            <w:tcW w:type="dxa" w:w="2880"/>
          </w:tcPr>
          <w:p>
            <w:r>
              <w:t>string</w:t>
            </w:r>
          </w:p>
        </w:tc>
        <w:tc>
          <w:tcPr>
            <w:tcW w:type="dxa" w:w="2880"/>
          </w:tcPr>
          <w:p>
            <w:r>
              <w:t>Start time (string; format not specified in scrape).</w:t>
            </w:r>
          </w:p>
        </w:tc>
      </w:tr>
      <w:tr>
        <w:tc>
          <w:tcPr>
            <w:tcW w:type="dxa" w:w="2880"/>
          </w:tcPr>
          <w:p>
            <w:r>
              <w:t>data.end</w:t>
            </w:r>
          </w:p>
        </w:tc>
        <w:tc>
          <w:tcPr>
            <w:tcW w:type="dxa" w:w="2880"/>
          </w:tcPr>
          <w:p>
            <w:r>
              <w:t>string</w:t>
            </w:r>
          </w:p>
        </w:tc>
        <w:tc>
          <w:tcPr>
            <w:tcW w:type="dxa" w:w="2880"/>
          </w:tcPr>
          <w:p>
            <w:r>
              <w:t>End time (string; format not specified in scrape).</w:t>
            </w:r>
          </w:p>
        </w:tc>
      </w:tr>
      <w:tr>
        <w:tc>
          <w:tcPr>
            <w:tcW w:type="dxa" w:w="2880"/>
          </w:tcPr>
          <w:p>
            <w:r>
              <w:t>data.duration</w:t>
            </w:r>
          </w:p>
        </w:tc>
        <w:tc>
          <w:tcPr>
            <w:tcW w:type="dxa" w:w="2880"/>
          </w:tcPr>
          <w:p>
            <w:r>
              <w:t>number</w:t>
            </w:r>
          </w:p>
        </w:tc>
        <w:tc>
          <w:tcPr>
            <w:tcW w:type="dxa" w:w="2880"/>
          </w:tcPr>
          <w:p>
            <w:r>
              <w:t>Duration.</w:t>
            </w:r>
          </w:p>
        </w:tc>
      </w:tr>
      <w:tr>
        <w:tc>
          <w:tcPr>
            <w:tcW w:type="dxa" w:w="2880"/>
          </w:tcPr>
          <w:p>
            <w:r>
              <w:t>data.eventTypeId</w:t>
            </w:r>
          </w:p>
        </w:tc>
        <w:tc>
          <w:tcPr>
            <w:tcW w:type="dxa" w:w="2880"/>
          </w:tcPr>
          <w:p>
            <w:r>
              <w:t>number</w:t>
            </w:r>
          </w:p>
        </w:tc>
        <w:tc>
          <w:tcPr>
            <w:tcW w:type="dxa" w:w="2880"/>
          </w:tcPr>
          <w:p>
            <w:r>
              <w:t>Deprecated — rely on eventType object containing the id instead.</w:t>
            </w:r>
          </w:p>
        </w:tc>
      </w:tr>
      <w:tr>
        <w:tc>
          <w:tcPr>
            <w:tcW w:type="dxa" w:w="2880"/>
          </w:tcPr>
          <w:p>
            <w:r>
              <w:t>data.eventType</w:t>
            </w:r>
          </w:p>
        </w:tc>
        <w:tc>
          <w:tcPr>
            <w:tcW w:type="dxa" w:w="2880"/>
          </w:tcPr>
          <w:p>
            <w:r>
              <w:t>object</w:t>
            </w:r>
          </w:p>
        </w:tc>
        <w:tc>
          <w:tcPr>
            <w:tcW w:type="dxa" w:w="2880"/>
          </w:tcPr>
          <w:p>
            <w:r>
              <w:t>Event type object (&lt;EventType&gt;; schema not provided in scrape).</w:t>
            </w:r>
          </w:p>
        </w:tc>
      </w:tr>
      <w:tr>
        <w:tc>
          <w:tcPr>
            <w:tcW w:type="dxa" w:w="2880"/>
          </w:tcPr>
          <w:p>
            <w:r>
              <w:t>data.meetingUrl</w:t>
            </w:r>
          </w:p>
        </w:tc>
        <w:tc>
          <w:tcPr>
            <w:tcW w:type="dxa" w:w="2880"/>
          </w:tcPr>
          <w:p>
            <w:r>
              <w:t>string | null</w:t>
            </w:r>
          </w:p>
        </w:tc>
        <w:tc>
          <w:tcPr>
            <w:tcW w:type="dxa" w:w="2880"/>
          </w:tcPr>
          <w:p>
            <w:r>
              <w:t>Deprecated — rely on location field instead.</w:t>
            </w:r>
          </w:p>
        </w:tc>
      </w:tr>
      <w:tr>
        <w:tc>
          <w:tcPr>
            <w:tcW w:type="dxa" w:w="2880"/>
          </w:tcPr>
          <w:p>
            <w:r>
              <w:t>data.location</w:t>
            </w:r>
          </w:p>
        </w:tc>
        <w:tc>
          <w:tcPr>
            <w:tcW w:type="dxa" w:w="2880"/>
          </w:tcPr>
          <w:p>
            <w:r>
              <w:t>string</w:t>
            </w:r>
          </w:p>
        </w:tc>
        <w:tc>
          <w:tcPr>
            <w:tcW w:type="dxa" w:w="2880"/>
          </w:tcPr>
          <w:p>
            <w:r>
              <w:t>Location.</w:t>
            </w:r>
          </w:p>
        </w:tc>
      </w:tr>
      <w:tr>
        <w:tc>
          <w:tcPr>
            <w:tcW w:type="dxa" w:w="2880"/>
          </w:tcPr>
          <w:p>
            <w:r>
              <w:t>data.absentHost</w:t>
            </w:r>
          </w:p>
        </w:tc>
        <w:tc>
          <w:tcPr>
            <w:tcW w:type="dxa" w:w="2880"/>
          </w:tcPr>
          <w:p>
            <w:r>
              <w:t>boolean</w:t>
            </w:r>
          </w:p>
        </w:tc>
        <w:tc>
          <w:tcPr>
            <w:tcW w:type="dxa" w:w="2880"/>
          </w:tcPr>
          <w:p>
            <w:r>
              <w:t>Whether host was absent.</w:t>
            </w:r>
          </w:p>
        </w:tc>
      </w:tr>
      <w:tr>
        <w:tc>
          <w:tcPr>
            <w:tcW w:type="dxa" w:w="2880"/>
          </w:tcPr>
          <w:p>
            <w:r>
              <w:t>data.createdAt</w:t>
            </w:r>
          </w:p>
        </w:tc>
        <w:tc>
          <w:tcPr>
            <w:tcW w:type="dxa" w:w="2880"/>
          </w:tcPr>
          <w:p>
            <w:r>
              <w:t>string</w:t>
            </w:r>
          </w:p>
        </w:tc>
        <w:tc>
          <w:tcPr>
            <w:tcW w:type="dxa" w:w="2880"/>
          </w:tcPr>
          <w:p>
            <w:r>
              <w:t>Created timestamp (string; format not specified in scrape).</w:t>
            </w:r>
          </w:p>
        </w:tc>
      </w:tr>
      <w:tr>
        <w:tc>
          <w:tcPr>
            <w:tcW w:type="dxa" w:w="2880"/>
          </w:tcPr>
          <w:p>
            <w:r>
              <w:t>data.updatedAt</w:t>
            </w:r>
          </w:p>
        </w:tc>
        <w:tc>
          <w:tcPr>
            <w:tcW w:type="dxa" w:w="2880"/>
          </w:tcPr>
          <w:p>
            <w:r>
              <w:t>string</w:t>
            </w:r>
          </w:p>
        </w:tc>
        <w:tc>
          <w:tcPr>
            <w:tcW w:type="dxa" w:w="2880"/>
          </w:tcPr>
          <w:p>
            <w:r>
              <w:t>Updated timestamp (string; format not specified in scrape).</w:t>
            </w:r>
          </w:p>
        </w:tc>
      </w:tr>
      <w:tr>
        <w:tc>
          <w:tcPr>
            <w:tcW w:type="dxa" w:w="2880"/>
          </w:tcPr>
          <w:p>
            <w:r>
              <w:t>data.metadata</w:t>
            </w:r>
          </w:p>
        </w:tc>
        <w:tc>
          <w:tcPr>
            <w:tcW w:type="dxa" w:w="2880"/>
          </w:tcPr>
          <w:p>
            <w:r>
              <w:t>object</w:t>
            </w:r>
          </w:p>
        </w:tc>
        <w:tc>
          <w:tcPr>
            <w:tcW w:type="dxa" w:w="2880"/>
          </w:tcPr>
          <w:p>
            <w:r>
              <w:t>Metadata object.</w:t>
            </w:r>
          </w:p>
        </w:tc>
      </w:tr>
      <w:tr>
        <w:tc>
          <w:tcPr>
            <w:tcW w:type="dxa" w:w="2880"/>
          </w:tcPr>
          <w:p>
            <w:r>
              <w:t>data.rating</w:t>
            </w:r>
          </w:p>
        </w:tc>
        <w:tc>
          <w:tcPr>
            <w:tcW w:type="dxa" w:w="2880"/>
          </w:tcPr>
          <w:p>
            <w:r>
              <w:t>number | null</w:t>
            </w:r>
          </w:p>
        </w:tc>
        <w:tc>
          <w:tcPr>
            <w:tcW w:type="dxa" w:w="2880"/>
          </w:tcPr>
          <w:p>
            <w:r>
              <w:t>Rating.</w:t>
            </w:r>
          </w:p>
        </w:tc>
      </w:tr>
      <w:tr>
        <w:tc>
          <w:tcPr>
            <w:tcW w:type="dxa" w:w="2880"/>
          </w:tcPr>
          <w:p>
            <w:r>
              <w:t>data.icsUid</w:t>
            </w:r>
          </w:p>
        </w:tc>
        <w:tc>
          <w:tcPr>
            <w:tcW w:type="dxa" w:w="2880"/>
          </w:tcPr>
          <w:p>
            <w:r>
              <w:t>string</w:t>
            </w:r>
          </w:p>
        </w:tc>
        <w:tc>
          <w:tcPr>
            <w:tcW w:type="dxa" w:w="2880"/>
          </w:tcPr>
          <w:p>
            <w:r>
              <w:t>UID of ICS event.</w:t>
            </w:r>
          </w:p>
        </w:tc>
      </w:tr>
      <w:tr>
        <w:tc>
          <w:tcPr>
            <w:tcW w:type="dxa" w:w="2880"/>
          </w:tcPr>
          <w:p>
            <w:r>
              <w:t>data.attendees</w:t>
            </w:r>
          </w:p>
        </w:tc>
        <w:tc>
          <w:tcPr>
            <w:tcW w:type="dxa" w:w="2880"/>
          </w:tcPr>
          <w:p>
            <w:r>
              <w:t>array</w:t>
            </w:r>
          </w:p>
        </w:tc>
        <w:tc>
          <w:tcPr>
            <w:tcW w:type="dxa" w:w="2880"/>
          </w:tcPr>
          <w:p>
            <w:r>
              <w:t>Attendees list.</w:t>
            </w:r>
          </w:p>
        </w:tc>
      </w:tr>
      <w:tr>
        <w:tc>
          <w:tcPr>
            <w:tcW w:type="dxa" w:w="2880"/>
          </w:tcPr>
          <w:p>
            <w:r>
              <w:t>data.attendees[].name</w:t>
            </w:r>
          </w:p>
        </w:tc>
        <w:tc>
          <w:tcPr>
            <w:tcW w:type="dxa" w:w="2880"/>
          </w:tcPr>
          <w:p>
            <w:r>
              <w:t>string</w:t>
            </w:r>
          </w:p>
        </w:tc>
        <w:tc>
          <w:tcPr>
            <w:tcW w:type="dxa" w:w="2880"/>
          </w:tcPr>
          <w:p>
            <w:r>
              <w:t>Attendee name.</w:t>
            </w:r>
          </w:p>
        </w:tc>
      </w:tr>
      <w:tr>
        <w:tc>
          <w:tcPr>
            <w:tcW w:type="dxa" w:w="2880"/>
          </w:tcPr>
          <w:p>
            <w:r>
              <w:t>data.attendees[].email</w:t>
            </w:r>
          </w:p>
        </w:tc>
        <w:tc>
          <w:tcPr>
            <w:tcW w:type="dxa" w:w="2880"/>
          </w:tcPr>
          <w:p>
            <w:r>
              <w:t>string</w:t>
            </w:r>
          </w:p>
        </w:tc>
        <w:tc>
          <w:tcPr>
            <w:tcW w:type="dxa" w:w="2880"/>
          </w:tcPr>
          <w:p>
            <w:r>
              <w:t>Attendee email.</w:t>
            </w:r>
          </w:p>
        </w:tc>
      </w:tr>
      <w:tr>
        <w:tc>
          <w:tcPr>
            <w:tcW w:type="dxa" w:w="2880"/>
          </w:tcPr>
          <w:p>
            <w:r>
              <w:t>data.attendees[].displayEmail</w:t>
            </w:r>
          </w:p>
        </w:tc>
        <w:tc>
          <w:tcPr>
            <w:tcW w:type="dxa" w:w="2880"/>
          </w:tcPr>
          <w:p>
            <w:r>
              <w:t>string</w:t>
            </w:r>
          </w:p>
        </w:tc>
        <w:tc>
          <w:tcPr>
            <w:tcW w:type="dxa" w:w="2880"/>
          </w:tcPr>
          <w:p>
            <w:r>
              <w:t>Clean email for display purposes.</w:t>
            </w:r>
          </w:p>
        </w:tc>
      </w:tr>
      <w:tr>
        <w:tc>
          <w:tcPr>
            <w:tcW w:type="dxa" w:w="2880"/>
          </w:tcPr>
          <w:p>
            <w:r>
              <w:t>data.attendees[].timeZone</w:t>
            </w:r>
          </w:p>
        </w:tc>
        <w:tc>
          <w:tcPr>
            <w:tcW w:type="dxa" w:w="2880"/>
          </w:tcPr>
          <w:p>
            <w:r>
              <w:t>string</w:t>
            </w:r>
          </w:p>
        </w:tc>
        <w:tc>
          <w:tcPr>
            <w:tcW w:type="dxa" w:w="2880"/>
          </w:tcPr>
          <w:p>
            <w:r>
              <w:t>Attendee time zone.</w:t>
            </w:r>
          </w:p>
        </w:tc>
      </w:tr>
      <w:tr>
        <w:tc>
          <w:tcPr>
            <w:tcW w:type="dxa" w:w="2880"/>
          </w:tcPr>
          <w:p>
            <w:r>
              <w:t>data.attendees[].language</w:t>
            </w:r>
          </w:p>
        </w:tc>
        <w:tc>
          <w:tcPr>
            <w:tcW w:type="dxa" w:w="2880"/>
          </w:tcPr>
          <w:p>
            <w:r>
              <w:t>string</w:t>
            </w:r>
          </w:p>
        </w:tc>
        <w:tc>
          <w:tcPr>
            <w:tcW w:type="dxa" w:w="2880"/>
          </w:tcPr>
          <w:p>
            <w:r>
              <w:t>Language. Possible values include: ar, ca, de, es, eu, he, id, ja, lv, pl, ro, sr, th, vi, az, cs, el, es-419, fi, hr, it, km, nl, pt, ru, sv, tr, zh-CN, bg, da, en, et, fr, hu, iw, ko, no, pt-BR, sk, ta, uk, zh-TW, bn.</w:t>
            </w:r>
          </w:p>
        </w:tc>
      </w:tr>
      <w:tr>
        <w:tc>
          <w:tcPr>
            <w:tcW w:type="dxa" w:w="2880"/>
          </w:tcPr>
          <w:p>
            <w:r>
              <w:t>data.attendees[].absent</w:t>
            </w:r>
          </w:p>
        </w:tc>
        <w:tc>
          <w:tcPr>
            <w:tcW w:type="dxa" w:w="2880"/>
          </w:tcPr>
          <w:p>
            <w:r>
              <w:t>boolean</w:t>
            </w:r>
          </w:p>
        </w:tc>
        <w:tc>
          <w:tcPr>
            <w:tcW w:type="dxa" w:w="2880"/>
          </w:tcPr>
          <w:p>
            <w:r>
              <w:t>Whether attendee was absent.</w:t>
            </w:r>
          </w:p>
        </w:tc>
      </w:tr>
      <w:tr>
        <w:tc>
          <w:tcPr>
            <w:tcW w:type="dxa" w:w="2880"/>
          </w:tcPr>
          <w:p>
            <w:r>
              <w:t>data.attendees[].phoneNumber</w:t>
            </w:r>
          </w:p>
        </w:tc>
        <w:tc>
          <w:tcPr>
            <w:tcW w:type="dxa" w:w="2880"/>
          </w:tcPr>
          <w:p>
            <w:r>
              <w:t>string | null</w:t>
            </w:r>
          </w:p>
        </w:tc>
        <w:tc>
          <w:tcPr>
            <w:tcW w:type="dxa" w:w="2880"/>
          </w:tcPr>
          <w:p>
            <w:r>
              <w:t>Phone number (if provided).</w:t>
            </w:r>
          </w:p>
        </w:tc>
      </w:tr>
      <w:tr>
        <w:tc>
          <w:tcPr>
            <w:tcW w:type="dxa" w:w="2880"/>
          </w:tcPr>
          <w:p>
            <w:r>
              <w:t>data.guests</w:t>
            </w:r>
          </w:p>
        </w:tc>
        <w:tc>
          <w:tcPr>
            <w:tcW w:type="dxa" w:w="2880"/>
          </w:tcPr>
          <w:p>
            <w:r>
              <w:t>array</w:t>
            </w:r>
          </w:p>
        </w:tc>
        <w:tc>
          <w:tcPr>
            <w:tcW w:type="dxa" w:w="2880"/>
          </w:tcPr>
          <w:p>
            <w:r>
              <w:t>Guest emails (strings).</w:t>
            </w:r>
          </w:p>
        </w:tc>
      </w:tr>
      <w:tr>
        <w:tc>
          <w:tcPr>
            <w:tcW w:type="dxa" w:w="2880"/>
          </w:tcPr>
          <w:p>
            <w:r>
              <w:t>data.bookingFieldsResponses</w:t>
            </w:r>
          </w:p>
        </w:tc>
        <w:tc>
          <w:tcPr>
            <w:tcW w:type="dxa" w:w="2880"/>
          </w:tcPr>
          <w:p>
            <w:r>
              <w:t>object</w:t>
            </w:r>
          </w:p>
        </w:tc>
        <w:tc>
          <w:tcPr>
            <w:tcW w:type="dxa" w:w="2880"/>
          </w:tcPr>
          <w:p>
            <w:r>
              <w:t>Booking field responses object with booking field slug keys and user response values.</w:t>
            </w:r>
          </w:p>
        </w:tc>
      </w:tr>
      <w:tr>
        <w:tc>
          <w:tcPr>
            <w:tcW w:type="dxa" w:w="2880"/>
          </w:tcPr>
          <w:p>
            <w:r>
              <w:t>data.recurringBookingUid</w:t>
            </w:r>
          </w:p>
        </w:tc>
        <w:tc>
          <w:tcPr>
            <w:tcW w:type="dxa" w:w="2880"/>
          </w:tcPr>
          <w:p>
            <w:r>
              <w:t>string</w:t>
            </w:r>
          </w:p>
        </w:tc>
        <w:tc>
          <w:tcPr>
            <w:tcW w:type="dxa" w:w="2880"/>
          </w:tcPr>
          <w:p>
            <w:r>
              <w:t>Present in some OneOf(...) variants for recurring bookings.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'https://api.cal.com/v2/bookings/by-seat/seat_7f3c2a1b9d' \</w:t>
        <w:br/>
        <w:t xml:space="preserve"> --header 'Accept: application/json' \</w:t>
        <w:br/>
        <w:t xml:space="preserve"> --header 'cal-api-version: 2026-02-25' \</w:t>
        <w:br/>
        <w:t xml:space="preserve"> --header 'x-cal-client-id: {{CAL_COM_CLIENT_ID}}' \</w:t>
        <w:br/>
        <w:t xml:space="preserve"> --header 'x-cal-secret-key: {{CAL_COM_CLIENT_SECRET}}'</w:t>
      </w:r>
    </w:p>
    <w:p>
      <w:pPr>
        <w:pStyle w:val="Heading3"/>
      </w:pPr>
      <w:r>
        <w:t>Example Usage</w:t>
      </w:r>
    </w:p>
    <w:p>
      <w:pPr>
        <w:pStyle w:val="Heading3"/>
      </w:pPr>
      <w:r>
        <w:t>Example 1: Fetch a booking by seat UID</w:t>
      </w:r>
    </w:p>
    <w:p>
      <w:r>
        <w:rPr>
          <w:b/>
          <w:color w:val="666666"/>
          <w:sz w:val="16"/>
        </w:rPr>
        <w:t>[bash]</w:t>
      </w:r>
    </w:p>
    <w:p>
      <w:pPr>
        <w:shd w:fill="F2F2F2" w:val="clear"/>
      </w:pPr>
      <w:r>
        <w:rPr>
          <w:rFonts w:ascii="Courier New" w:hAnsi="Courier New"/>
          <w:sz w:val="17"/>
        </w:rPr>
        <w:t>curl --request GET \</w:t>
        <w:br/>
        <w:t xml:space="preserve"> --url 'https://api.cal.com/v2/bookings/by-seat/01HRQZK9J3E4Y2X8M9N1P0ABCD' \</w:t>
        <w:br/>
        <w:t xml:space="preserve"> --header 'Accept: application/json' \</w:t>
        <w:br/>
        <w:t xml:space="preserve"> --header 'cal-api-version: 2026-02-25' \</w:t>
        <w:br/>
        <w:t xml:space="preserve"> --header 'x-cal-client-id: {{CAL_COM_CLIENT_ID}}' \</w:t>
        <w:br/>
        <w:t xml:space="preserve"> --header 'x-cal-secret-key: {{CAL_COM_CLIENT_SECRET}}'</w:t>
      </w:r>
    </w:p>
    <w:p>
      <w:pPr>
        <w:pStyle w:val="Heading3"/>
      </w:pPr>
      <w:r>
        <w:t>Notes</w:t>
      </w:r>
    </w:p>
    <w:p>
      <w:pPr>
        <w:pStyle w:val="ListBullet"/>
      </w:pPr>
      <w:r>
        <w:t>cal-api-version is required and must be set to 2026-02-25.</w:t>
      </w:r>
    </w:p>
    <w:p>
      <w:pPr>
        <w:pStyle w:val="ListBullet"/>
      </w:pPr>
      <w:r>
        <w:t xml:space="preserve">The data field is documented as OneOf(...) and may represent: </w:t>
        <w:br/>
        <w:br/>
        <w:t>a single booking object</w:t>
        <w:br/>
        <w:t>recurring booking variants (with recurringBookingUid)</w:t>
        <w:br/>
        <w:t>arrays of booking-like objects (including attendee objects that may include seatUid and metadata in some variants)</w:t>
      </w:r>
    </w:p>
    <w:p>
      <w:pPr>
        <w:pStyle w:val="ListBullet"/>
      </w:pPr>
      <w:r>
        <w:t>eventTypeId and meetingUrl are marked Deprecated in favor of eventType and location respectively.</w:t>
      </w:r>
    </w:p>
    <w:p>
      <w:pPr>
        <w:pStyle w:val="Heading3"/>
      </w:pPr>
      <w:r>
        <w:t>Gotchas</w:t>
      </w:r>
    </w:p>
    <w:p>
      <w:pPr>
        <w:pStyle w:val="ListBullet"/>
      </w:pPr>
      <w:r>
        <w:t>Do not rely on a single fixed schema for data; handle multiple possible shapes as indicated by OneOf(...).</w:t>
      </w:r>
    </w:p>
    <w:p>
      <w:pPr>
        <w:pStyle w:val="Heading3"/>
      </w:pPr>
      <w:r>
        <w:t>Error Handling</w:t>
      </w:r>
    </w:p>
    <w:p>
      <w:r>
        <w:t>The scraped content only documents a 200 success response. Other error statuses (e.g., 400/401/404) are not provided in the scrape, so they are not enumerated here.</w:t>
      </w:r>
    </w:p>
    <w:p>
      <w:pPr>
        <w:pStyle w:val="Heading3"/>
      </w:pPr>
      <w:r>
        <w:t>Related bookings actions</w:t>
      </w:r>
    </w:p>
    <w:p>
      <w:pPr>
        <w:pStyle w:val="ListBullet"/>
      </w:pPr>
      <w:r>
        <w:t>[POST] Cancel a Booking — /bookings/{{bookingUid}}/cancel</w:t>
      </w:r>
    </w:p>
    <w:p>
      <w:pPr>
        <w:pStyle w:val="ListBullet"/>
      </w:pPr>
      <w:r>
        <w:t>[POST] Confirm a Booking — /bookings/{{bookingUid}}/confirm</w:t>
      </w:r>
    </w:p>
    <w:p>
      <w:pPr>
        <w:pStyle w:val="ListBullet"/>
      </w:pPr>
      <w:r>
        <w:t>[POST] Create a Booking — /v2/bookings</w:t>
      </w:r>
    </w:p>
    <w:p>
      <w:pPr>
        <w:pStyle w:val="ListBullet"/>
      </w:pPr>
      <w:r>
        <w:t>[POST] Decline a Booking — /bookings/{{bookingUid}}/decline</w:t>
      </w:r>
    </w:p>
    <w:p>
      <w:pPr>
        <w:pStyle w:val="ListBullet"/>
      </w:pPr>
      <w:r>
        <w:t>[GET] Get a Booking — /bookings/{{bookingUid}}</w:t>
      </w:r>
    </w:p>
    <w:p>
      <w:pPr>
        <w:pStyle w:val="ListBullet"/>
      </w:pPr>
      <w:r>
        <w:t>[GET] List Bookings — /bookings</w:t>
      </w:r>
    </w:p>
    <w:p>
      <w:r>
        <w:br w:type="page"/>
      </w:r>
    </w:p>
    <w:p>
      <w:pPr>
        <w:pStyle w:val="Heading2"/>
      </w:pPr>
      <w:r>
        <w:t>50. [GET] List Bookings</w:t>
      </w:r>
    </w:p>
    <w:p>
      <w:r>
        <w:rPr>
          <w:b/>
        </w:rPr>
        <w:t xml:space="preserve">Endpoint: </w:t>
      </w:r>
      <w:r>
        <w:rPr>
          <w:rFonts w:ascii="Courier New" w:hAnsi="Courier New"/>
          <w:sz w:val="18"/>
        </w:rPr>
        <w:t>/bookings</w:t>
      </w:r>
    </w:p>
    <w:p>
      <w:pPr>
        <w:pStyle w:val="Heading3"/>
      </w:pPr>
      <w:r>
        <w:t>Prerequisites</w:t>
      </w:r>
    </w:p>
    <w:p>
      <w:pPr>
        <w:pStyle w:val="ListBullet"/>
      </w:pPr>
      <w:r>
        <w:t>Access to bookings for the authenticated user (e.g., user/team membership as applicable)</w:t>
      </w:r>
    </w:p>
    <w:p>
      <w:pPr>
        <w:pStyle w:val="Heading3"/>
      </w:pPr>
      <w:r>
        <w:t>Method</w:t>
      </w:r>
    </w:p>
    <w:p>
      <w:r>
        <w:t>GET</w:t>
      </w:r>
    </w:p>
    <w:p>
      <w:pPr>
        <w:pStyle w:val="Heading3"/>
      </w:pPr>
      <w:r>
        <w:t>URL</w:t>
      </w:r>
    </w:p>
    <w:p>
      <w:r>
        <w:t>https://api.cal.com/v2/bookings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"cal-api-version": "2026-02-25",</w:t>
        <w:br/>
        <w:t xml:space="preserve"> "x-cal-client-id": "{{CAL_COM_CLIENT_ID}}",</w:t>
        <w:br/>
        <w:t xml:space="preserve"> "x-cal-secret-key": "{{CAL_COM_CLIENT_SECRET}}"</w:t>
        <w:br/>
        <w:t>}</w:t>
      </w:r>
    </w:p>
    <w:p>
      <w:pPr>
        <w:pStyle w:val="Heading3"/>
      </w:pPr>
      <w:r>
        <w:t>Description</w:t>
      </w:r>
    </w:p>
    <w:p>
      <w:r>
        <w:t>Returns a paginated list of bookings for the authenticated user. Results can be filtered by status, attendee details, event type/team, and date ranges, and can be sorted by start/end/created/updated timestamps.</w:t>
      </w:r>
    </w:p>
    <w:p>
      <w:pPr>
        <w:pStyle w:val="Heading3"/>
      </w:pPr>
      <w:r>
        <w:t>Enforcement Rules</w:t>
      </w:r>
    </w:p>
    <w:p>
      <w:pPr>
        <w:pStyle w:val="ListBullet"/>
      </w:pPr>
      <w:r>
        <w:t>cal-api-version header must be set to 2026-02-25.</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array of enum</w:t>
            </w:r>
          </w:p>
        </w:tc>
        <w:tc>
          <w:tcPr>
            <w:tcW w:type="dxa" w:w="2880"/>
          </w:tcPr>
          <w:p>
            <w:r>
              <w:t>Filter by booking status. Allowed values: upcoming, recurring, past, cancelled, unconfirmed. If filtering by multiple statuses, separate them with commas in the query string (e.g., status=upcoming,past).</w:t>
            </w:r>
          </w:p>
        </w:tc>
      </w:tr>
      <w:tr>
        <w:tc>
          <w:tcPr>
            <w:tcW w:type="dxa" w:w="2880"/>
          </w:tcPr>
          <w:p>
            <w:r>
              <w:t>attendeeEmail</w:t>
            </w:r>
          </w:p>
        </w:tc>
        <w:tc>
          <w:tcPr>
            <w:tcW w:type="dxa" w:w="2880"/>
          </w:tcPr>
          <w:p>
            <w:r>
              <w:t>string</w:t>
            </w:r>
          </w:p>
        </w:tc>
        <w:tc>
          <w:tcPr>
            <w:tcW w:type="dxa" w:w="2880"/>
          </w:tcPr>
          <w:p>
            <w:r>
              <w:t>Filter bookings by the attendee's email address.</w:t>
            </w:r>
          </w:p>
        </w:tc>
      </w:tr>
      <w:tr>
        <w:tc>
          <w:tcPr>
            <w:tcW w:type="dxa" w:w="2880"/>
          </w:tcPr>
          <w:p>
            <w:r>
              <w:t>attendeeName</w:t>
            </w:r>
          </w:p>
        </w:tc>
        <w:tc>
          <w:tcPr>
            <w:tcW w:type="dxa" w:w="2880"/>
          </w:tcPr>
          <w:p>
            <w:r>
              <w:t>string</w:t>
            </w:r>
          </w:p>
        </w:tc>
        <w:tc>
          <w:tcPr>
            <w:tcW w:type="dxa" w:w="2880"/>
          </w:tcPr>
          <w:p>
            <w:r>
              <w:t>Filter bookings by the attendee's name.</w:t>
            </w:r>
          </w:p>
        </w:tc>
      </w:tr>
      <w:tr>
        <w:tc>
          <w:tcPr>
            <w:tcW w:type="dxa" w:w="2880"/>
          </w:tcPr>
          <w:p>
            <w:r>
              <w:t>bookingUid</w:t>
            </w:r>
          </w:p>
        </w:tc>
        <w:tc>
          <w:tcPr>
            <w:tcW w:type="dxa" w:w="2880"/>
          </w:tcPr>
          <w:p>
            <w:r>
              <w:t>string</w:t>
            </w:r>
          </w:p>
        </w:tc>
        <w:tc>
          <w:tcPr>
            <w:tcW w:type="dxa" w:w="2880"/>
          </w:tcPr>
          <w:p>
            <w:r>
              <w:t>Filter bookings by the booking UID.</w:t>
            </w:r>
          </w:p>
        </w:tc>
      </w:tr>
      <w:tr>
        <w:tc>
          <w:tcPr>
            <w:tcW w:type="dxa" w:w="2880"/>
          </w:tcPr>
          <w:p>
            <w:r>
              <w:t>eventTypeIds</w:t>
            </w:r>
          </w:p>
        </w:tc>
        <w:tc>
          <w:tcPr>
            <w:tcW w:type="dxa" w:w="2880"/>
          </w:tcPr>
          <w:p>
            <w:r>
              <w:t>string</w:t>
            </w:r>
          </w:p>
        </w:tc>
        <w:tc>
          <w:tcPr>
            <w:tcW w:type="dxa" w:w="2880"/>
          </w:tcPr>
          <w:p>
            <w:r>
              <w:t>Filter by event type IDs belonging to the user. Comma-separated list (e.g., eventTypeIds=123,456).</w:t>
            </w:r>
          </w:p>
        </w:tc>
      </w:tr>
      <w:tr>
        <w:tc>
          <w:tcPr>
            <w:tcW w:type="dxa" w:w="2880"/>
          </w:tcPr>
          <w:p>
            <w:r>
              <w:t>eventTypeId</w:t>
            </w:r>
          </w:p>
        </w:tc>
        <w:tc>
          <w:tcPr>
            <w:tcW w:type="dxa" w:w="2880"/>
          </w:tcPr>
          <w:p>
            <w:r>
              <w:t>string</w:t>
            </w:r>
          </w:p>
        </w:tc>
        <w:tc>
          <w:tcPr>
            <w:tcW w:type="dxa" w:w="2880"/>
          </w:tcPr>
          <w:p>
            <w:r>
              <w:t>Filter by a single event type ID belonging to the user.</w:t>
            </w:r>
          </w:p>
        </w:tc>
      </w:tr>
      <w:tr>
        <w:tc>
          <w:tcPr>
            <w:tcW w:type="dxa" w:w="2880"/>
          </w:tcPr>
          <w:p>
            <w:r>
              <w:t>teamsIds</w:t>
            </w:r>
          </w:p>
        </w:tc>
        <w:tc>
          <w:tcPr>
            <w:tcW w:type="dxa" w:w="2880"/>
          </w:tcPr>
          <w:p>
            <w:r>
              <w:t>string</w:t>
            </w:r>
          </w:p>
        </w:tc>
        <w:tc>
          <w:tcPr>
            <w:tcW w:type="dxa" w:w="2880"/>
          </w:tcPr>
          <w:p>
            <w:r>
              <w:t>Filter by team IDs the user is part of. Comma-separated list (e.g., teamsIds=10,11).</w:t>
            </w:r>
          </w:p>
        </w:tc>
      </w:tr>
      <w:tr>
        <w:tc>
          <w:tcPr>
            <w:tcW w:type="dxa" w:w="2880"/>
          </w:tcPr>
          <w:p>
            <w:r>
              <w:t>teamId</w:t>
            </w:r>
          </w:p>
        </w:tc>
        <w:tc>
          <w:tcPr>
            <w:tcW w:type="dxa" w:w="2880"/>
          </w:tcPr>
          <w:p>
            <w:r>
              <w:t>string</w:t>
            </w:r>
          </w:p>
        </w:tc>
        <w:tc>
          <w:tcPr>
            <w:tcW w:type="dxa" w:w="2880"/>
          </w:tcPr>
          <w:p>
            <w:r>
              <w:t>Filter by a single team ID the user is part of.</w:t>
            </w:r>
          </w:p>
        </w:tc>
      </w:tr>
      <w:tr>
        <w:tc>
          <w:tcPr>
            <w:tcW w:type="dxa" w:w="2880"/>
          </w:tcPr>
          <w:p>
            <w:r>
              <w:t>afterStart</w:t>
            </w:r>
          </w:p>
        </w:tc>
        <w:tc>
          <w:tcPr>
            <w:tcW w:type="dxa" w:w="2880"/>
          </w:tcPr>
          <w:p>
            <w:r>
              <w:t>string</w:t>
            </w:r>
          </w:p>
        </w:tc>
        <w:tc>
          <w:tcPr>
            <w:tcW w:type="dxa" w:w="2880"/>
          </w:tcPr>
          <w:p>
            <w:r>
              <w:t>Filter bookings with start after this date string.</w:t>
            </w:r>
          </w:p>
        </w:tc>
      </w:tr>
      <w:tr>
        <w:tc>
          <w:tcPr>
            <w:tcW w:type="dxa" w:w="2880"/>
          </w:tcPr>
          <w:p>
            <w:r>
              <w:t>beforeEnd</w:t>
            </w:r>
          </w:p>
        </w:tc>
        <w:tc>
          <w:tcPr>
            <w:tcW w:type="dxa" w:w="2880"/>
          </w:tcPr>
          <w:p>
            <w:r>
              <w:t>string</w:t>
            </w:r>
          </w:p>
        </w:tc>
        <w:tc>
          <w:tcPr>
            <w:tcW w:type="dxa" w:w="2880"/>
          </w:tcPr>
          <w:p>
            <w:r>
              <w:t>Filter bookings with end before this date string.</w:t>
            </w:r>
          </w:p>
        </w:tc>
      </w:tr>
      <w:tr>
        <w:tc>
          <w:tcPr>
            <w:tcW w:type="dxa" w:w="2880"/>
          </w:tcPr>
          <w:p>
            <w:r>
              <w:t>afterCreatedAt</w:t>
            </w:r>
          </w:p>
        </w:tc>
        <w:tc>
          <w:tcPr>
            <w:tcW w:type="dxa" w:w="2880"/>
          </w:tcPr>
          <w:p>
            <w:r>
              <w:t>string</w:t>
            </w:r>
          </w:p>
        </w:tc>
        <w:tc>
          <w:tcPr>
            <w:tcW w:type="dxa" w:w="2880"/>
          </w:tcPr>
          <w:p>
            <w:r>
              <w:t>Filter bookings created after this date string.</w:t>
            </w:r>
          </w:p>
        </w:tc>
      </w:tr>
      <w:tr>
        <w:tc>
          <w:tcPr>
            <w:tcW w:type="dxa" w:w="2880"/>
          </w:tcPr>
          <w:p>
            <w:r>
              <w:t>beforeCreatedAt</w:t>
            </w:r>
          </w:p>
        </w:tc>
        <w:tc>
          <w:tcPr>
            <w:tcW w:type="dxa" w:w="2880"/>
          </w:tcPr>
          <w:p>
            <w:r>
              <w:t>string</w:t>
            </w:r>
          </w:p>
        </w:tc>
        <w:tc>
          <w:tcPr>
            <w:tcW w:type="dxa" w:w="2880"/>
          </w:tcPr>
          <w:p>
            <w:r>
              <w:t>Filter bookings created before this date string.</w:t>
            </w:r>
          </w:p>
        </w:tc>
      </w:tr>
      <w:tr>
        <w:tc>
          <w:tcPr>
            <w:tcW w:type="dxa" w:w="2880"/>
          </w:tcPr>
          <w:p>
            <w:r>
              <w:t>afterUpdatedAt</w:t>
            </w:r>
          </w:p>
        </w:tc>
        <w:tc>
          <w:tcPr>
            <w:tcW w:type="dxa" w:w="2880"/>
          </w:tcPr>
          <w:p>
            <w:r>
              <w:t>string</w:t>
            </w:r>
          </w:p>
        </w:tc>
        <w:tc>
          <w:tcPr>
            <w:tcW w:type="dxa" w:w="2880"/>
          </w:tcPr>
          <w:p>
            <w:r>
              <w:t>Filter bookings updated after this date string.</w:t>
            </w:r>
          </w:p>
        </w:tc>
      </w:tr>
      <w:tr>
        <w:tc>
          <w:tcPr>
            <w:tcW w:type="dxa" w:w="2880"/>
          </w:tcPr>
          <w:p>
            <w:r>
              <w:t>beforeUpdatedAt</w:t>
            </w:r>
          </w:p>
        </w:tc>
        <w:tc>
          <w:tcPr>
            <w:tcW w:type="dxa" w:w="2880"/>
          </w:tcPr>
          <w:p>
            <w:r>
              <w:t>string</w:t>
            </w:r>
          </w:p>
        </w:tc>
        <w:tc>
          <w:tcPr>
            <w:tcW w:type="dxa" w:w="2880"/>
          </w:tcPr>
          <w:p>
            <w:r>
              <w:t>Filter bookings updated before this date string.</w:t>
            </w:r>
          </w:p>
        </w:tc>
      </w:tr>
      <w:tr>
        <w:tc>
          <w:tcPr>
            <w:tcW w:type="dxa" w:w="2880"/>
          </w:tcPr>
          <w:p>
            <w:r>
              <w:t>sortStart</w:t>
            </w:r>
          </w:p>
        </w:tc>
        <w:tc>
          <w:tcPr>
            <w:tcW w:type="dxa" w:w="2880"/>
          </w:tcPr>
          <w:p>
            <w:r>
              <w:t>enum</w:t>
            </w:r>
          </w:p>
        </w:tc>
        <w:tc>
          <w:tcPr>
            <w:tcW w:type="dxa" w:w="2880"/>
          </w:tcPr>
          <w:p>
            <w:r>
              <w:t>Sort by start time. Allowed values: asc, desc.</w:t>
            </w:r>
          </w:p>
        </w:tc>
      </w:tr>
      <w:tr>
        <w:tc>
          <w:tcPr>
            <w:tcW w:type="dxa" w:w="2880"/>
          </w:tcPr>
          <w:p>
            <w:r>
              <w:t>sortEnd</w:t>
            </w:r>
          </w:p>
        </w:tc>
        <w:tc>
          <w:tcPr>
            <w:tcW w:type="dxa" w:w="2880"/>
          </w:tcPr>
          <w:p>
            <w:r>
              <w:t>enum</w:t>
            </w:r>
          </w:p>
        </w:tc>
        <w:tc>
          <w:tcPr>
            <w:tcW w:type="dxa" w:w="2880"/>
          </w:tcPr>
          <w:p>
            <w:r>
              <w:t>Sort by end time. Allowed values: asc, desc.</w:t>
            </w:r>
          </w:p>
        </w:tc>
      </w:tr>
      <w:tr>
        <w:tc>
          <w:tcPr>
            <w:tcW w:type="dxa" w:w="2880"/>
          </w:tcPr>
          <w:p>
            <w:r>
              <w:t>sortCreated</w:t>
            </w:r>
          </w:p>
        </w:tc>
        <w:tc>
          <w:tcPr>
            <w:tcW w:type="dxa" w:w="2880"/>
          </w:tcPr>
          <w:p>
            <w:r>
              <w:t>enum</w:t>
            </w:r>
          </w:p>
        </w:tc>
        <w:tc>
          <w:tcPr>
            <w:tcW w:type="dxa" w:w="2880"/>
          </w:tcPr>
          <w:p>
            <w:r>
              <w:t>Sort by creation time. Allowed values: asc, desc.</w:t>
            </w:r>
          </w:p>
        </w:tc>
      </w:tr>
      <w:tr>
        <w:tc>
          <w:tcPr>
            <w:tcW w:type="dxa" w:w="2880"/>
          </w:tcPr>
          <w:p>
            <w:r>
              <w:t>sortUpdatedAt</w:t>
            </w:r>
          </w:p>
        </w:tc>
        <w:tc>
          <w:tcPr>
            <w:tcW w:type="dxa" w:w="2880"/>
          </w:tcPr>
          <w:p>
            <w:r>
              <w:t>enum</w:t>
            </w:r>
          </w:p>
        </w:tc>
        <w:tc>
          <w:tcPr>
            <w:tcW w:type="dxa" w:w="2880"/>
          </w:tcPr>
          <w:p>
            <w:r>
              <w:t>Sort by updated time. Allowed values: asc, desc.</w:t>
            </w:r>
          </w:p>
        </w:tc>
      </w:tr>
      <w:tr>
        <w:tc>
          <w:tcPr>
            <w:tcW w:type="dxa" w:w="2880"/>
          </w:tcPr>
          <w:p>
            <w:r>
              <w:t>take</w:t>
            </w:r>
          </w:p>
        </w:tc>
        <w:tc>
          <w:tcPr>
            <w:tcW w:type="dxa" w:w="2880"/>
          </w:tcPr>
          <w:p>
            <w:r>
              <w:t>number</w:t>
            </w:r>
          </w:p>
        </w:tc>
        <w:tc>
          <w:tcPr>
            <w:tcW w:type="dxa" w:w="2880"/>
          </w:tcPr>
          <w:p>
            <w:r>
              <w:t>Number of items to return (page size).</w:t>
            </w:r>
          </w:p>
        </w:tc>
      </w:tr>
      <w:tr>
        <w:tc>
          <w:tcPr>
            <w:tcW w:type="dxa" w:w="2880"/>
          </w:tcPr>
          <w:p>
            <w:r>
              <w:t>skip</w:t>
            </w:r>
          </w:p>
        </w:tc>
        <w:tc>
          <w:tcPr>
            <w:tcW w:type="dxa" w:w="2880"/>
          </w:tcPr>
          <w:p>
            <w:r>
              <w:t>number</w:t>
            </w:r>
          </w:p>
        </w:tc>
        <w:tc>
          <w:tcPr>
            <w:tcW w:type="dxa" w:w="2880"/>
          </w:tcPr>
          <w:p>
            <w:r>
              <w:t>Number of items to skip (offset).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w:t>
        <w:br/>
        <w:t xml:space="preserve"> "id": 12345,</w:t>
        <w:br/>
        <w:t xml:space="preserve"> "uid": "bkg_9d2f3a1b",</w:t>
        <w:br/>
        <w:t xml:space="preserve"> "title": "Intro Call",</w:t>
        <w:br/>
        <w:t xml:space="preserve"> "description": "Discuss requirements and next steps.",</w:t>
        <w:br/>
        <w:t xml:space="preserve"> "hosts": [</w:t>
        <w:br/>
        <w:t xml:space="preserve"> {</w:t>
        <w:br/>
        <w:t xml:space="preserve"> "id": 101,</w:t>
        <w:br/>
        <w:t xml:space="preserve"> "name": "Alex Host",</w:t>
        <w:br/>
        <w:t xml:space="preserve"> "email": "alex@example.com",</w:t>
        <w:br/>
        <w:t xml:space="preserve"> "displayEmail": "alex@example.com",</w:t>
        <w:br/>
        <w:t xml:space="preserve"> "username": "alex",</w:t>
        <w:br/>
        <w:t xml:space="preserve"> "timeZone": "America/New_York"</w:t>
        <w:br/>
        <w:t xml:space="preserve"> }</w:t>
        <w:br/>
        <w:t xml:space="preserve"> ],</w:t>
        <w:br/>
        <w:t xml:space="preserve"> "status": "accepted",</w:t>
        <w:br/>
        <w:t xml:space="preserve"> "cancellationReason": null,</w:t>
        <w:br/>
        <w:t xml:space="preserve"> "cancelledByEmail": null,</w:t>
        <w:br/>
        <w:t xml:space="preserve"> "reschedulingReason": null,</w:t>
        <w:br/>
        <w:t xml:space="preserve"> "rescheduledByEmail": null,</w:t>
        <w:br/>
        <w:t xml:space="preserve"> "rescheduledFromUid": null,</w:t>
        <w:br/>
        <w:t xml:space="preserve"> "rescheduledToUid": null,</w:t>
        <w:br/>
        <w:t xml:space="preserve"> "start": "2026-03-20T14:00:00.000Z",</w:t>
        <w:br/>
        <w:t xml:space="preserve"> "end": "2026-03-20T14:30:00.000Z",</w:t>
        <w:br/>
        <w:t xml:space="preserve"> "duration": 30,</w:t>
        <w:br/>
        <w:t xml:space="preserve"> "eventTypeId": 555,</w:t>
        <w:br/>
        <w:t xml:space="preserve"> "eventType": "&lt;EventType&gt;",</w:t>
        <w:br/>
        <w:t xml:space="preserve"> "meetingUrl": null,</w:t>
        <w:br/>
        <w:t xml:space="preserve"> "location": "Google Meet",</w:t>
        <w:br/>
        <w:t xml:space="preserve"> "absentHost": false,</w:t>
        <w:br/>
        <w:t xml:space="preserve"> "createdAt": "2026-03-01T10:15:00.000Z",</w:t>
        <w:br/>
        <w:t xml:space="preserve"> "updatedAt": "2026-03-01T10:15:00.000Z",</w:t>
        <w:br/>
        <w:t xml:space="preserve"> "metadata": {},</w:t>
        <w:br/>
        <w:t xml:space="preserve"> "rating": null,</w:t>
        <w:br/>
        <w:t xml:space="preserve"> "icsUid": "ics_1a2b3c4d",</w:t>
        <w:br/>
        <w:t xml:space="preserve"> "attendees": [</w:t>
        <w:br/>
        <w:t xml:space="preserve"> {</w:t>
        <w:br/>
        <w:t xml:space="preserve"> "name": "Taylor Attendee",</w:t>
        <w:br/>
        <w:t xml:space="preserve"> "email": "taylor@example.com",</w:t>
        <w:br/>
        <w:t xml:space="preserve"> "displayEmail": "taylor@example.com",</w:t>
        <w:br/>
        <w:t xml:space="preserve"> "timeZone": "Europe/London",</w:t>
        <w:br/>
        <w:t xml:space="preserve"> "language": "en",</w:t>
        <w:br/>
        <w:t xml:space="preserve"> "absent": false,</w:t>
        <w:br/>
        <w:t xml:space="preserve"> "phoneNumber": null</w:t>
        <w:br/>
        <w:t xml:space="preserve"> }</w:t>
        <w:br/>
        <w:t xml:space="preserve"> ],</w:t>
        <w:br/>
        <w:t xml:space="preserve"> "guests": [],</w:t>
        <w:br/>
        <w:t xml:space="preserve"> "bookingFieldsResponses": {</w:t>
        <w:br/>
        <w:t xml:space="preserve"> "company": "Example Co"</w:t>
        <w:br/>
        <w:t xml:space="preserve"> }</w:t>
        <w:br/>
        <w:t xml:space="preserve"> }</w:t>
        <w:br/>
        <w:t xml:space="preserve"> ],</w:t>
        <w:br/>
        <w:t xml:space="preserve"> "pagination": {</w:t>
        <w:br/>
        <w:t xml:space="preserve"> "totalItems": 1,</w:t>
        <w:br/>
        <w:t xml:space="preserve"> "remainingItems": 0,</w:t>
        <w:br/>
        <w:t xml:space="preserve"> "returnedItems": 1,</w:t>
        <w:br/>
        <w:t xml:space="preserve"> "itemsPerPage": 50,</w:t>
        <w:br/>
        <w:t xml:space="preserve"> "currentPage": 1,</w:t>
        <w:br/>
        <w:t xml:space="preserve"> "totalPages": 1,</w:t>
        <w:br/>
        <w:t xml:space="preserve"> "hasNextPage": false,</w:t>
        <w:br/>
        <w:t xml:space="preserve"> "hasPreviousPage": false</w:t>
        <w:br/>
        <w:t xml:space="preserve"> }</w:t>
        <w:br/>
        <w:t>}</w:t>
      </w:r>
    </w:p>
    <w:p>
      <w:pPr>
        <w:pStyle w:val="Heading3"/>
      </w:pPr>
      <w:r>
        <w:t>Error Response (example shape)</w:t>
      </w:r>
    </w:p>
    <w:p>
      <w:r>
        <w:t>The scraped content only explicitly documents the 200 response. Non-200 error responses were not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Response status. Example: success. (Docs mention possible values: success, error.)</w:t>
            </w:r>
          </w:p>
        </w:tc>
      </w:tr>
      <w:tr>
        <w:tc>
          <w:tcPr>
            <w:tcW w:type="dxa" w:w="2880"/>
          </w:tcPr>
          <w:p>
            <w:r>
              <w:t>data</w:t>
            </w:r>
          </w:p>
        </w:tc>
        <w:tc>
          <w:tcPr>
            <w:tcW w:type="dxa" w:w="2880"/>
          </w:tcPr>
          <w:p>
            <w:r>
              <w:t>array</w:t>
            </w:r>
          </w:p>
        </w:tc>
        <w:tc>
          <w:tcPr>
            <w:tcW w:type="dxa" w:w="2880"/>
          </w:tcPr>
          <w:p>
            <w:r>
              <w:t>Array of booking objects. Items can be one of multiple booking output shapes (including recurring and seated variants).</w:t>
            </w:r>
          </w:p>
        </w:tc>
      </w:tr>
      <w:tr>
        <w:tc>
          <w:tcPr>
            <w:tcW w:type="dxa" w:w="2880"/>
          </w:tcPr>
          <w:p>
            <w:r>
              <w:t>pagination</w:t>
            </w:r>
          </w:p>
        </w:tc>
        <w:tc>
          <w:tcPr>
            <w:tcW w:type="dxa" w:w="2880"/>
          </w:tcPr>
          <w:p>
            <w:r>
              <w:t>object</w:t>
            </w:r>
          </w:p>
        </w:tc>
        <w:tc>
          <w:tcPr>
            <w:tcW w:type="dxa" w:w="2880"/>
          </w:tcPr>
          <w:p>
            <w:r>
              <w:t>Pagination information for the current result set.</w:t>
            </w:r>
          </w:p>
        </w:tc>
      </w:tr>
      <w:tr>
        <w:tc>
          <w:tcPr>
            <w:tcW w:type="dxa" w:w="2880"/>
          </w:tcPr>
          <w:p>
            <w:r>
              <w:t>pagination.totalItems</w:t>
            </w:r>
          </w:p>
        </w:tc>
        <w:tc>
          <w:tcPr>
            <w:tcW w:type="dxa" w:w="2880"/>
          </w:tcPr>
          <w:p>
            <w:r>
              <w:t>number</w:t>
            </w:r>
          </w:p>
        </w:tc>
        <w:tc>
          <w:tcPr>
            <w:tcW w:type="dxa" w:w="2880"/>
          </w:tcPr>
          <w:p>
            <w:r>
              <w:t>Total items available across all pages for the query criteria.</w:t>
            </w:r>
          </w:p>
        </w:tc>
      </w:tr>
      <w:tr>
        <w:tc>
          <w:tcPr>
            <w:tcW w:type="dxa" w:w="2880"/>
          </w:tcPr>
          <w:p>
            <w:r>
              <w:t>pagination.remainingItems</w:t>
            </w:r>
          </w:p>
        </w:tc>
        <w:tc>
          <w:tcPr>
            <w:tcW w:type="dxa" w:w="2880"/>
          </w:tcPr>
          <w:p>
            <w:r>
              <w:t>number</w:t>
            </w:r>
          </w:p>
        </w:tc>
        <w:tc>
          <w:tcPr>
            <w:tcW w:type="dxa" w:w="2880"/>
          </w:tcPr>
          <w:p>
            <w:r>
              <w:t>Items remaining after the current page. Calculated as totalItems - (skip + itemsPerPage).</w:t>
            </w:r>
          </w:p>
        </w:tc>
      </w:tr>
      <w:tr>
        <w:tc>
          <w:tcPr>
            <w:tcW w:type="dxa" w:w="2880"/>
          </w:tcPr>
          <w:p>
            <w:r>
              <w:t>pagination.returnedItems</w:t>
            </w:r>
          </w:p>
        </w:tc>
        <w:tc>
          <w:tcPr>
            <w:tcW w:type="dxa" w:w="2880"/>
          </w:tcPr>
          <w:p>
            <w:r>
              <w:t>number</w:t>
            </w:r>
          </w:p>
        </w:tc>
        <w:tc>
          <w:tcPr>
            <w:tcW w:type="dxa" w:w="2880"/>
          </w:tcPr>
          <w:p>
            <w:r>
              <w:t>Number of items returned in the current page.</w:t>
            </w:r>
          </w:p>
        </w:tc>
      </w:tr>
      <w:tr>
        <w:tc>
          <w:tcPr>
            <w:tcW w:type="dxa" w:w="2880"/>
          </w:tcPr>
          <w:p>
            <w:r>
              <w:t>pagination.itemsPerPage</w:t>
            </w:r>
          </w:p>
        </w:tc>
        <w:tc>
          <w:tcPr>
            <w:tcW w:type="dxa" w:w="2880"/>
          </w:tcPr>
          <w:p>
            <w:r>
              <w:t>number</w:t>
            </w:r>
          </w:p>
        </w:tc>
        <w:tc>
          <w:tcPr>
            <w:tcW w:type="dxa" w:w="2880"/>
          </w:tcPr>
          <w:p>
            <w:r>
              <w:t>Maximum number of items requested per page. Minimum: 1.</w:t>
            </w:r>
          </w:p>
        </w:tc>
      </w:tr>
      <w:tr>
        <w:tc>
          <w:tcPr>
            <w:tcW w:type="dxa" w:w="2880"/>
          </w:tcPr>
          <w:p>
            <w:r>
              <w:t>pagination.currentPage</w:t>
            </w:r>
          </w:p>
        </w:tc>
        <w:tc>
          <w:tcPr>
            <w:tcW w:type="dxa" w:w="2880"/>
          </w:tcPr>
          <w:p>
            <w:r>
              <w:t>number</w:t>
            </w:r>
          </w:p>
        </w:tc>
        <w:tc>
          <w:tcPr>
            <w:tcW w:type="dxa" w:w="2880"/>
          </w:tcPr>
          <w:p>
            <w:r>
              <w:t>Current page number being returned. Minimum: 1.</w:t>
            </w:r>
          </w:p>
        </w:tc>
      </w:tr>
      <w:tr>
        <w:tc>
          <w:tcPr>
            <w:tcW w:type="dxa" w:w="2880"/>
          </w:tcPr>
          <w:p>
            <w:r>
              <w:t>pagination.totalPages</w:t>
            </w:r>
          </w:p>
        </w:tc>
        <w:tc>
          <w:tcPr>
            <w:tcW w:type="dxa" w:w="2880"/>
          </w:tcPr>
          <w:p>
            <w:r>
              <w:t>number</w:t>
            </w:r>
          </w:p>
        </w:tc>
        <w:tc>
          <w:tcPr>
            <w:tcW w:type="dxa" w:w="2880"/>
          </w:tcPr>
          <w:p>
            <w:r>
              <w:t>Total pages available.</w:t>
            </w:r>
          </w:p>
        </w:tc>
      </w:tr>
      <w:tr>
        <w:tc>
          <w:tcPr>
            <w:tcW w:type="dxa" w:w="2880"/>
          </w:tcPr>
          <w:p>
            <w:r>
              <w:t>pagination.hasNextPage</w:t>
            </w:r>
          </w:p>
        </w:tc>
        <w:tc>
          <w:tcPr>
            <w:tcW w:type="dxa" w:w="2880"/>
          </w:tcPr>
          <w:p>
            <w:r>
              <w:t>boolean</w:t>
            </w:r>
          </w:p>
        </w:tc>
        <w:tc>
          <w:tcPr>
            <w:tcW w:type="dxa" w:w="2880"/>
          </w:tcPr>
          <w:p>
            <w:r>
              <w:t>Whether a subsequent page exists.</w:t>
            </w:r>
          </w:p>
        </w:tc>
      </w:tr>
      <w:tr>
        <w:tc>
          <w:tcPr>
            <w:tcW w:type="dxa" w:w="2880"/>
          </w:tcPr>
          <w:p>
            <w:r>
              <w:t>pagination.hasPreviousPage</w:t>
            </w:r>
          </w:p>
        </w:tc>
        <w:tc>
          <w:tcPr>
            <w:tcW w:type="dxa" w:w="2880"/>
          </w:tcPr>
          <w:p>
            <w:r>
              <w:t>boolean</w:t>
            </w:r>
          </w:p>
        </w:tc>
        <w:tc>
          <w:tcPr>
            <w:tcW w:type="dxa" w:w="2880"/>
          </w:tcPr>
          <w:p>
            <w:r>
              <w:t>Whether a preceding page exists.</w:t>
            </w:r>
          </w:p>
        </w:tc>
      </w:tr>
    </w:tbl>
    <w:p/>
    <w:p>
      <w:pPr>
        <w:pStyle w:val="Heading3"/>
      </w:pPr>
      <w:r>
        <w:t>Booking Object (common fields across documented variants)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number</w:t>
            </w:r>
          </w:p>
        </w:tc>
        <w:tc>
          <w:tcPr>
            <w:tcW w:type="dxa" w:w="2880"/>
          </w:tcPr>
          <w:p>
            <w:r>
              <w:t>Booking numeric ID.</w:t>
            </w:r>
          </w:p>
        </w:tc>
      </w:tr>
      <w:tr>
        <w:tc>
          <w:tcPr>
            <w:tcW w:type="dxa" w:w="2880"/>
          </w:tcPr>
          <w:p>
            <w:r>
              <w:t>data[].uid</w:t>
            </w:r>
          </w:p>
        </w:tc>
        <w:tc>
          <w:tcPr>
            <w:tcW w:type="dxa" w:w="2880"/>
          </w:tcPr>
          <w:p>
            <w:r>
              <w:t>string</w:t>
            </w:r>
          </w:p>
        </w:tc>
        <w:tc>
          <w:tcPr>
            <w:tcW w:type="dxa" w:w="2880"/>
          </w:tcPr>
          <w:p>
            <w:r>
              <w:t>Booking UID.</w:t>
            </w:r>
          </w:p>
        </w:tc>
      </w:tr>
      <w:tr>
        <w:tc>
          <w:tcPr>
            <w:tcW w:type="dxa" w:w="2880"/>
          </w:tcPr>
          <w:p>
            <w:r>
              <w:t>data[].title</w:t>
            </w:r>
          </w:p>
        </w:tc>
        <w:tc>
          <w:tcPr>
            <w:tcW w:type="dxa" w:w="2880"/>
          </w:tcPr>
          <w:p>
            <w:r>
              <w:t>string</w:t>
            </w:r>
          </w:p>
        </w:tc>
        <w:tc>
          <w:tcPr>
            <w:tcW w:type="dxa" w:w="2880"/>
          </w:tcPr>
          <w:p>
            <w:r>
              <w:t>Booking title.</w:t>
            </w:r>
          </w:p>
        </w:tc>
      </w:tr>
      <w:tr>
        <w:tc>
          <w:tcPr>
            <w:tcW w:type="dxa" w:w="2880"/>
          </w:tcPr>
          <w:p>
            <w:r>
              <w:t>data[].description</w:t>
            </w:r>
          </w:p>
        </w:tc>
        <w:tc>
          <w:tcPr>
            <w:tcW w:type="dxa" w:w="2880"/>
          </w:tcPr>
          <w:p>
            <w:r>
              <w:t>string</w:t>
            </w:r>
          </w:p>
        </w:tc>
        <w:tc>
          <w:tcPr>
            <w:tcW w:type="dxa" w:w="2880"/>
          </w:tcPr>
          <w:p>
            <w:r>
              <w:t>Booking description.</w:t>
            </w:r>
          </w:p>
        </w:tc>
      </w:tr>
      <w:tr>
        <w:tc>
          <w:tcPr>
            <w:tcW w:type="dxa" w:w="2880"/>
          </w:tcPr>
          <w:p>
            <w:r>
              <w:t>data[].hosts</w:t>
            </w:r>
          </w:p>
        </w:tc>
        <w:tc>
          <w:tcPr>
            <w:tcW w:type="dxa" w:w="2880"/>
          </w:tcPr>
          <w:p>
            <w:r>
              <w:t>array</w:t>
            </w:r>
          </w:p>
        </w:tc>
        <w:tc>
          <w:tcPr>
            <w:tcW w:type="dxa" w:w="2880"/>
          </w:tcPr>
          <w:p>
            <w:r>
              <w:t>List of hosts.</w:t>
            </w:r>
          </w:p>
        </w:tc>
      </w:tr>
      <w:tr>
        <w:tc>
          <w:tcPr>
            <w:tcW w:type="dxa" w:w="2880"/>
          </w:tcPr>
          <w:p>
            <w:r>
              <w:t>data[].hosts[].id</w:t>
            </w:r>
          </w:p>
        </w:tc>
        <w:tc>
          <w:tcPr>
            <w:tcW w:type="dxa" w:w="2880"/>
          </w:tcPr>
          <w:p>
            <w:r>
              <w:t>number</w:t>
            </w:r>
          </w:p>
        </w:tc>
        <w:tc>
          <w:tcPr>
            <w:tcW w:type="dxa" w:w="2880"/>
          </w:tcPr>
          <w:p>
            <w:r>
              <w:t>Host ID.</w:t>
            </w:r>
          </w:p>
        </w:tc>
      </w:tr>
      <w:tr>
        <w:tc>
          <w:tcPr>
            <w:tcW w:type="dxa" w:w="2880"/>
          </w:tcPr>
          <w:p>
            <w:r>
              <w:t>data[].hosts[].name</w:t>
            </w:r>
          </w:p>
        </w:tc>
        <w:tc>
          <w:tcPr>
            <w:tcW w:type="dxa" w:w="2880"/>
          </w:tcPr>
          <w:p>
            <w:r>
              <w:t>string</w:t>
            </w:r>
          </w:p>
        </w:tc>
        <w:tc>
          <w:tcPr>
            <w:tcW w:type="dxa" w:w="2880"/>
          </w:tcPr>
          <w:p>
            <w:r>
              <w:t>Host name.</w:t>
            </w:r>
          </w:p>
        </w:tc>
      </w:tr>
      <w:tr>
        <w:tc>
          <w:tcPr>
            <w:tcW w:type="dxa" w:w="2880"/>
          </w:tcPr>
          <w:p>
            <w:r>
              <w:t>data[].hosts[].email</w:t>
            </w:r>
          </w:p>
        </w:tc>
        <w:tc>
          <w:tcPr>
            <w:tcW w:type="dxa" w:w="2880"/>
          </w:tcPr>
          <w:p>
            <w:r>
              <w:t>string</w:t>
            </w:r>
          </w:p>
        </w:tc>
        <w:tc>
          <w:tcPr>
            <w:tcW w:type="dxa" w:w="2880"/>
          </w:tcPr>
          <w:p>
            <w:r>
              <w:t>Host email.</w:t>
            </w:r>
          </w:p>
        </w:tc>
      </w:tr>
      <w:tr>
        <w:tc>
          <w:tcPr>
            <w:tcW w:type="dxa" w:w="2880"/>
          </w:tcPr>
          <w:p>
            <w:r>
              <w:t>data[].hosts[].displayEmail</w:t>
            </w:r>
          </w:p>
        </w:tc>
        <w:tc>
          <w:tcPr>
            <w:tcW w:type="dxa" w:w="2880"/>
          </w:tcPr>
          <w:p>
            <w:r>
              <w:t>string</w:t>
            </w:r>
          </w:p>
        </w:tc>
        <w:tc>
          <w:tcPr>
            <w:tcW w:type="dxa" w:w="2880"/>
          </w:tcPr>
          <w:p>
            <w:r>
              <w:t>Clean email for display purposes.</w:t>
            </w:r>
          </w:p>
        </w:tc>
      </w:tr>
      <w:tr>
        <w:tc>
          <w:tcPr>
            <w:tcW w:type="dxa" w:w="2880"/>
          </w:tcPr>
          <w:p>
            <w:r>
              <w:t>data[].hosts[].username</w:t>
            </w:r>
          </w:p>
        </w:tc>
        <w:tc>
          <w:tcPr>
            <w:tcW w:type="dxa" w:w="2880"/>
          </w:tcPr>
          <w:p>
            <w:r>
              <w:t>string</w:t>
            </w:r>
          </w:p>
        </w:tc>
        <w:tc>
          <w:tcPr>
            <w:tcW w:type="dxa" w:w="2880"/>
          </w:tcPr>
          <w:p>
            <w:r>
              <w:t>Host username.</w:t>
            </w:r>
          </w:p>
        </w:tc>
      </w:tr>
      <w:tr>
        <w:tc>
          <w:tcPr>
            <w:tcW w:type="dxa" w:w="2880"/>
          </w:tcPr>
          <w:p>
            <w:r>
              <w:t>data[].hosts[].timeZone</w:t>
            </w:r>
          </w:p>
        </w:tc>
        <w:tc>
          <w:tcPr>
            <w:tcW w:type="dxa" w:w="2880"/>
          </w:tcPr>
          <w:p>
            <w:r>
              <w:t>string</w:t>
            </w:r>
          </w:p>
        </w:tc>
        <w:tc>
          <w:tcPr>
            <w:tcW w:type="dxa" w:w="2880"/>
          </w:tcPr>
          <w:p>
            <w:r>
              <w:t>Host time zone.</w:t>
            </w:r>
          </w:p>
        </w:tc>
      </w:tr>
      <w:tr>
        <w:tc>
          <w:tcPr>
            <w:tcW w:type="dxa" w:w="2880"/>
          </w:tcPr>
          <w:p>
            <w:r>
              <w:t>data[].status</w:t>
            </w:r>
          </w:p>
        </w:tc>
        <w:tc>
          <w:tcPr>
            <w:tcW w:type="dxa" w:w="2880"/>
          </w:tcPr>
          <w:p>
            <w:r>
              <w:t>string</w:t>
            </w:r>
          </w:p>
        </w:tc>
        <w:tc>
          <w:tcPr>
            <w:tcW w:type="dxa" w:w="2880"/>
          </w:tcPr>
          <w:p>
            <w:r>
              <w:t>Booking status. Allowed values: cancelled, accepted, rejected, pending.</w:t>
            </w:r>
          </w:p>
        </w:tc>
      </w:tr>
      <w:tr>
        <w:tc>
          <w:tcPr>
            <w:tcW w:type="dxa" w:w="2880"/>
          </w:tcPr>
          <w:p>
            <w:r>
              <w:t>data[].cancellationReason</w:t>
            </w:r>
          </w:p>
        </w:tc>
        <w:tc>
          <w:tcPr>
            <w:tcW w:type="dxa" w:w="2880"/>
          </w:tcPr>
          <w:p>
            <w:r>
              <w:t>string</w:t>
            </w:r>
          </w:p>
        </w:tc>
        <w:tc>
          <w:tcPr>
            <w:tcW w:type="dxa" w:w="2880"/>
          </w:tcPr>
          <w:p>
            <w:r>
              <w:t>Cancellation reason (if cancelled).</w:t>
            </w:r>
          </w:p>
        </w:tc>
      </w:tr>
      <w:tr>
        <w:tc>
          <w:tcPr>
            <w:tcW w:type="dxa" w:w="2880"/>
          </w:tcPr>
          <w:p>
            <w:r>
              <w:t>data[].cancelledByEmail</w:t>
            </w:r>
          </w:p>
        </w:tc>
        <w:tc>
          <w:tcPr>
            <w:tcW w:type="dxa" w:w="2880"/>
          </w:tcPr>
          <w:p>
            <w:r>
              <w:t>string</w:t>
            </w:r>
          </w:p>
        </w:tc>
        <w:tc>
          <w:tcPr>
            <w:tcW w:type="dxa" w:w="2880"/>
          </w:tcPr>
          <w:p>
            <w:r>
              <w:t>Email of the user who cancelled (if applicable).</w:t>
            </w:r>
          </w:p>
        </w:tc>
      </w:tr>
      <w:tr>
        <w:tc>
          <w:tcPr>
            <w:tcW w:type="dxa" w:w="2880"/>
          </w:tcPr>
          <w:p>
            <w:r>
              <w:t>data[].reschedulingReason</w:t>
            </w:r>
          </w:p>
        </w:tc>
        <w:tc>
          <w:tcPr>
            <w:tcW w:type="dxa" w:w="2880"/>
          </w:tcPr>
          <w:p>
            <w:r>
              <w:t>string</w:t>
            </w:r>
          </w:p>
        </w:tc>
        <w:tc>
          <w:tcPr>
            <w:tcW w:type="dxa" w:w="2880"/>
          </w:tcPr>
          <w:p>
            <w:r>
              <w:t>Rescheduling reason (if applicable).</w:t>
            </w:r>
          </w:p>
        </w:tc>
      </w:tr>
      <w:tr>
        <w:tc>
          <w:tcPr>
            <w:tcW w:type="dxa" w:w="2880"/>
          </w:tcPr>
          <w:p>
            <w:r>
              <w:t>data[].rescheduledByEmail</w:t>
            </w:r>
          </w:p>
        </w:tc>
        <w:tc>
          <w:tcPr>
            <w:tcW w:type="dxa" w:w="2880"/>
          </w:tcPr>
          <w:p>
            <w:r>
              <w:t>string</w:t>
            </w:r>
          </w:p>
        </w:tc>
        <w:tc>
          <w:tcPr>
            <w:tcW w:type="dxa" w:w="2880"/>
          </w:tcPr>
          <w:p>
            <w:r>
              <w:t>Email of the user who rescheduled (if applicable).</w:t>
            </w:r>
          </w:p>
        </w:tc>
      </w:tr>
      <w:tr>
        <w:tc>
          <w:tcPr>
            <w:tcW w:type="dxa" w:w="2880"/>
          </w:tcPr>
          <w:p>
            <w:r>
              <w:t>data[].rescheduledFromUid</w:t>
            </w:r>
          </w:p>
        </w:tc>
        <w:tc>
          <w:tcPr>
            <w:tcW w:type="dxa" w:w="2880"/>
          </w:tcPr>
          <w:p>
            <w:r>
              <w:t>string</w:t>
            </w:r>
          </w:p>
        </w:tc>
        <w:tc>
          <w:tcPr>
            <w:tcW w:type="dxa" w:w="2880"/>
          </w:tcPr>
          <w:p>
            <w:r>
              <w:t>UID of the previous booking from which this booking was rescheduled.</w:t>
            </w:r>
          </w:p>
        </w:tc>
      </w:tr>
      <w:tr>
        <w:tc>
          <w:tcPr>
            <w:tcW w:type="dxa" w:w="2880"/>
          </w:tcPr>
          <w:p>
            <w:r>
              <w:t>data[].rescheduledToUid</w:t>
            </w:r>
          </w:p>
        </w:tc>
        <w:tc>
          <w:tcPr>
            <w:tcW w:type="dxa" w:w="2880"/>
          </w:tcPr>
          <w:p>
            <w:r>
              <w:t>string</w:t>
            </w:r>
          </w:p>
        </w:tc>
        <w:tc>
          <w:tcPr>
            <w:tcW w:type="dxa" w:w="2880"/>
          </w:tcPr>
          <w:p>
            <w:r>
              <w:t>UID of the new booking to which this booking was rescheduled.</w:t>
            </w:r>
          </w:p>
        </w:tc>
      </w:tr>
      <w:tr>
        <w:tc>
          <w:tcPr>
            <w:tcW w:type="dxa" w:w="2880"/>
          </w:tcPr>
          <w:p>
            <w:r>
              <w:t>data[].start</w:t>
            </w:r>
          </w:p>
        </w:tc>
        <w:tc>
          <w:tcPr>
            <w:tcW w:type="dxa" w:w="2880"/>
          </w:tcPr>
          <w:p>
            <w:r>
              <w:t>string</w:t>
            </w:r>
          </w:p>
        </w:tc>
        <w:tc>
          <w:tcPr>
            <w:tcW w:type="dxa" w:w="2880"/>
          </w:tcPr>
          <w:p>
            <w:r>
              <w:t>Start datetime (string).</w:t>
            </w:r>
          </w:p>
        </w:tc>
      </w:tr>
      <w:tr>
        <w:tc>
          <w:tcPr>
            <w:tcW w:type="dxa" w:w="2880"/>
          </w:tcPr>
          <w:p>
            <w:r>
              <w:t>data[].end</w:t>
            </w:r>
          </w:p>
        </w:tc>
        <w:tc>
          <w:tcPr>
            <w:tcW w:type="dxa" w:w="2880"/>
          </w:tcPr>
          <w:p>
            <w:r>
              <w:t>string</w:t>
            </w:r>
          </w:p>
        </w:tc>
        <w:tc>
          <w:tcPr>
            <w:tcW w:type="dxa" w:w="2880"/>
          </w:tcPr>
          <w:p>
            <w:r>
              <w:t>End datetime (string).</w:t>
            </w:r>
          </w:p>
        </w:tc>
      </w:tr>
      <w:tr>
        <w:tc>
          <w:tcPr>
            <w:tcW w:type="dxa" w:w="2880"/>
          </w:tcPr>
          <w:p>
            <w:r>
              <w:t>data[].duration</w:t>
            </w:r>
          </w:p>
        </w:tc>
        <w:tc>
          <w:tcPr>
            <w:tcW w:type="dxa" w:w="2880"/>
          </w:tcPr>
          <w:p>
            <w:r>
              <w:t>number</w:t>
            </w:r>
          </w:p>
        </w:tc>
        <w:tc>
          <w:tcPr>
            <w:tcW w:type="dxa" w:w="2880"/>
          </w:tcPr>
          <w:p>
            <w:r>
              <w:t>Duration (minutes).</w:t>
            </w:r>
          </w:p>
        </w:tc>
      </w:tr>
      <w:tr>
        <w:tc>
          <w:tcPr>
            <w:tcW w:type="dxa" w:w="2880"/>
          </w:tcPr>
          <w:p>
            <w:r>
              <w:t>data[].eventTypeId</w:t>
            </w:r>
          </w:p>
        </w:tc>
        <w:tc>
          <w:tcPr>
            <w:tcW w:type="dxa" w:w="2880"/>
          </w:tcPr>
          <w:p>
            <w:r>
              <w:t>number</w:t>
            </w:r>
          </w:p>
        </w:tc>
        <w:tc>
          <w:tcPr>
            <w:tcW w:type="dxa" w:w="2880"/>
          </w:tcPr>
          <w:p>
            <w:r>
              <w:t>Deprecated — rely on eventType object containing the id instead.</w:t>
            </w:r>
          </w:p>
        </w:tc>
      </w:tr>
      <w:tr>
        <w:tc>
          <w:tcPr>
            <w:tcW w:type="dxa" w:w="2880"/>
          </w:tcPr>
          <w:p>
            <w:r>
              <w:t>data[].eventType</w:t>
            </w:r>
          </w:p>
        </w:tc>
        <w:tc>
          <w:tcPr>
            <w:tcW w:type="dxa" w:w="2880"/>
          </w:tcPr>
          <w:p>
            <w:r>
              <w:t>object</w:t>
            </w:r>
          </w:p>
        </w:tc>
        <w:tc>
          <w:tcPr>
            <w:tcW w:type="dxa" w:w="2880"/>
          </w:tcPr>
          <w:p>
            <w:r>
              <w:t>Event type object. (Scraped docs show &lt;EventType&gt; placeholder; fields not provided.)</w:t>
            </w:r>
          </w:p>
        </w:tc>
      </w:tr>
      <w:tr>
        <w:tc>
          <w:tcPr>
            <w:tcW w:type="dxa" w:w="2880"/>
          </w:tcPr>
          <w:p>
            <w:r>
              <w:t>data[].meetingUrl</w:t>
            </w:r>
          </w:p>
        </w:tc>
        <w:tc>
          <w:tcPr>
            <w:tcW w:type="dxa" w:w="2880"/>
          </w:tcPr>
          <w:p>
            <w:r>
              <w:t>string</w:t>
            </w:r>
          </w:p>
        </w:tc>
        <w:tc>
          <w:tcPr>
            <w:tcW w:type="dxa" w:w="2880"/>
          </w:tcPr>
          <w:p>
            <w:r>
              <w:t>Deprecated — rely on location field instead.</w:t>
            </w:r>
          </w:p>
        </w:tc>
      </w:tr>
      <w:tr>
        <w:tc>
          <w:tcPr>
            <w:tcW w:type="dxa" w:w="2880"/>
          </w:tcPr>
          <w:p>
            <w:r>
              <w:t>data[].location</w:t>
            </w:r>
          </w:p>
        </w:tc>
        <w:tc>
          <w:tcPr>
            <w:tcW w:type="dxa" w:w="2880"/>
          </w:tcPr>
          <w:p>
            <w:r>
              <w:t>string</w:t>
            </w:r>
          </w:p>
        </w:tc>
        <w:tc>
          <w:tcPr>
            <w:tcW w:type="dxa" w:w="2880"/>
          </w:tcPr>
          <w:p>
            <w:r>
              <w:t>Meeting location.</w:t>
            </w:r>
          </w:p>
        </w:tc>
      </w:tr>
      <w:tr>
        <w:tc>
          <w:tcPr>
            <w:tcW w:type="dxa" w:w="2880"/>
          </w:tcPr>
          <w:p>
            <w:r>
              <w:t>data[].absentHost</w:t>
            </w:r>
          </w:p>
        </w:tc>
        <w:tc>
          <w:tcPr>
            <w:tcW w:type="dxa" w:w="2880"/>
          </w:tcPr>
          <w:p>
            <w:r>
              <w:t>boolean</w:t>
            </w:r>
          </w:p>
        </w:tc>
        <w:tc>
          <w:tcPr>
            <w:tcW w:type="dxa" w:w="2880"/>
          </w:tcPr>
          <w:p>
            <w:r>
              <w:t>Whether the host was absent.</w:t>
            </w:r>
          </w:p>
        </w:tc>
      </w:tr>
      <w:tr>
        <w:tc>
          <w:tcPr>
            <w:tcW w:type="dxa" w:w="2880"/>
          </w:tcPr>
          <w:p>
            <w:r>
              <w:t>data[].createdAt</w:t>
            </w:r>
          </w:p>
        </w:tc>
        <w:tc>
          <w:tcPr>
            <w:tcW w:type="dxa" w:w="2880"/>
          </w:tcPr>
          <w:p>
            <w:r>
              <w:t>string</w:t>
            </w:r>
          </w:p>
        </w:tc>
        <w:tc>
          <w:tcPr>
            <w:tcW w:type="dxa" w:w="2880"/>
          </w:tcPr>
          <w:p>
            <w:r>
              <w:t>Created timestamp (string).</w:t>
            </w:r>
          </w:p>
        </w:tc>
      </w:tr>
      <w:tr>
        <w:tc>
          <w:tcPr>
            <w:tcW w:type="dxa" w:w="2880"/>
          </w:tcPr>
          <w:p>
            <w:r>
              <w:t>data[].updatedAt</w:t>
            </w:r>
          </w:p>
        </w:tc>
        <w:tc>
          <w:tcPr>
            <w:tcW w:type="dxa" w:w="2880"/>
          </w:tcPr>
          <w:p>
            <w:r>
              <w:t>string</w:t>
            </w:r>
          </w:p>
        </w:tc>
        <w:tc>
          <w:tcPr>
            <w:tcW w:type="dxa" w:w="2880"/>
          </w:tcPr>
          <w:p>
            <w:r>
              <w:t>Updated timestamp (string).</w:t>
            </w:r>
          </w:p>
        </w:tc>
      </w:tr>
      <w:tr>
        <w:tc>
          <w:tcPr>
            <w:tcW w:type="dxa" w:w="2880"/>
          </w:tcPr>
          <w:p>
            <w:r>
              <w:t>data[].metadata</w:t>
            </w:r>
          </w:p>
        </w:tc>
        <w:tc>
          <w:tcPr>
            <w:tcW w:type="dxa" w:w="2880"/>
          </w:tcPr>
          <w:p>
            <w:r>
              <w:t>object</w:t>
            </w:r>
          </w:p>
        </w:tc>
        <w:tc>
          <w:tcPr>
            <w:tcW w:type="dxa" w:w="2880"/>
          </w:tcPr>
          <w:p>
            <w:r>
              <w:t>Metadata object.</w:t>
            </w:r>
          </w:p>
        </w:tc>
      </w:tr>
      <w:tr>
        <w:tc>
          <w:tcPr>
            <w:tcW w:type="dxa" w:w="2880"/>
          </w:tcPr>
          <w:p>
            <w:r>
              <w:t>data[].rating</w:t>
            </w:r>
          </w:p>
        </w:tc>
        <w:tc>
          <w:tcPr>
            <w:tcW w:type="dxa" w:w="2880"/>
          </w:tcPr>
          <w:p>
            <w:r>
              <w:t>number</w:t>
            </w:r>
          </w:p>
        </w:tc>
        <w:tc>
          <w:tcPr>
            <w:tcW w:type="dxa" w:w="2880"/>
          </w:tcPr>
          <w:p>
            <w:r>
              <w:t>Rating value (if present).</w:t>
            </w:r>
          </w:p>
        </w:tc>
      </w:tr>
      <w:tr>
        <w:tc>
          <w:tcPr>
            <w:tcW w:type="dxa" w:w="2880"/>
          </w:tcPr>
          <w:p>
            <w:r>
              <w:t>data[].icsUid</w:t>
            </w:r>
          </w:p>
        </w:tc>
        <w:tc>
          <w:tcPr>
            <w:tcW w:type="dxa" w:w="2880"/>
          </w:tcPr>
          <w:p>
            <w:r>
              <w:t>string</w:t>
            </w:r>
          </w:p>
        </w:tc>
        <w:tc>
          <w:tcPr>
            <w:tcW w:type="dxa" w:w="2880"/>
          </w:tcPr>
          <w:p>
            <w:r>
              <w:t>UID of ICS event.</w:t>
            </w:r>
          </w:p>
        </w:tc>
      </w:tr>
      <w:tr>
        <w:tc>
          <w:tcPr>
            <w:tcW w:type="dxa" w:w="2880"/>
          </w:tcPr>
          <w:p>
            <w:r>
              <w:t>data[].attendees</w:t>
            </w:r>
          </w:p>
        </w:tc>
        <w:tc>
          <w:tcPr>
            <w:tcW w:type="dxa" w:w="2880"/>
          </w:tcPr>
          <w:p>
            <w:r>
              <w:t>array</w:t>
            </w:r>
          </w:p>
        </w:tc>
        <w:tc>
          <w:tcPr>
            <w:tcW w:type="dxa" w:w="2880"/>
          </w:tcPr>
          <w:p>
            <w:r>
              <w:t>List of attendees.</w:t>
            </w:r>
          </w:p>
        </w:tc>
      </w:tr>
      <w:tr>
        <w:tc>
          <w:tcPr>
            <w:tcW w:type="dxa" w:w="2880"/>
          </w:tcPr>
          <w:p>
            <w:r>
              <w:t>data[].attendees[].name</w:t>
            </w:r>
          </w:p>
        </w:tc>
        <w:tc>
          <w:tcPr>
            <w:tcW w:type="dxa" w:w="2880"/>
          </w:tcPr>
          <w:p>
            <w:r>
              <w:t>string</w:t>
            </w:r>
          </w:p>
        </w:tc>
        <w:tc>
          <w:tcPr>
            <w:tcW w:type="dxa" w:w="2880"/>
          </w:tcPr>
          <w:p>
            <w:r>
              <w:t>Attendee name.</w:t>
            </w:r>
          </w:p>
        </w:tc>
      </w:tr>
      <w:tr>
        <w:tc>
          <w:tcPr>
            <w:tcW w:type="dxa" w:w="2880"/>
          </w:tcPr>
          <w:p>
            <w:r>
              <w:t>data[].attendees[].email</w:t>
            </w:r>
          </w:p>
        </w:tc>
        <w:tc>
          <w:tcPr>
            <w:tcW w:type="dxa" w:w="2880"/>
          </w:tcPr>
          <w:p>
            <w:r>
              <w:t>string</w:t>
            </w:r>
          </w:p>
        </w:tc>
        <w:tc>
          <w:tcPr>
            <w:tcW w:type="dxa" w:w="2880"/>
          </w:tcPr>
          <w:p>
            <w:r>
              <w:t>Attendee email.</w:t>
            </w:r>
          </w:p>
        </w:tc>
      </w:tr>
      <w:tr>
        <w:tc>
          <w:tcPr>
            <w:tcW w:type="dxa" w:w="2880"/>
          </w:tcPr>
          <w:p>
            <w:r>
              <w:t>data[].attendees[].displayEmail</w:t>
            </w:r>
          </w:p>
        </w:tc>
        <w:tc>
          <w:tcPr>
            <w:tcW w:type="dxa" w:w="2880"/>
          </w:tcPr>
          <w:p>
            <w:r>
              <w:t>string</w:t>
            </w:r>
          </w:p>
        </w:tc>
        <w:tc>
          <w:tcPr>
            <w:tcW w:type="dxa" w:w="2880"/>
          </w:tcPr>
          <w:p>
            <w:r>
              <w:t>Clean email for display purposes.</w:t>
            </w:r>
          </w:p>
        </w:tc>
      </w:tr>
      <w:tr>
        <w:tc>
          <w:tcPr>
            <w:tcW w:type="dxa" w:w="2880"/>
          </w:tcPr>
          <w:p>
            <w:r>
              <w:t>data[].attendees[].timeZone</w:t>
            </w:r>
          </w:p>
        </w:tc>
        <w:tc>
          <w:tcPr>
            <w:tcW w:type="dxa" w:w="2880"/>
          </w:tcPr>
          <w:p>
            <w:r>
              <w:t>string</w:t>
            </w:r>
          </w:p>
        </w:tc>
        <w:tc>
          <w:tcPr>
            <w:tcW w:type="dxa" w:w="2880"/>
          </w:tcPr>
          <w:p>
            <w:r>
              <w:t>Attendee time zone.</w:t>
            </w:r>
          </w:p>
        </w:tc>
      </w:tr>
      <w:tr>
        <w:tc>
          <w:tcPr>
            <w:tcW w:type="dxa" w:w="2880"/>
          </w:tcPr>
          <w:p>
            <w:r>
              <w:t>data[].attendees[].language</w:t>
            </w:r>
          </w:p>
        </w:tc>
        <w:tc>
          <w:tcPr>
            <w:tcW w:type="dxa" w:w="2880"/>
          </w:tcPr>
          <w:p>
            <w:r>
              <w:t>string</w:t>
            </w:r>
          </w:p>
        </w:tc>
        <w:tc>
          <w:tcPr>
            <w:tcW w:type="dxa" w:w="2880"/>
          </w:tcPr>
          <w:p>
            <w:r>
              <w:t>Attendee language. Allowed values include: en, fr, de, es, pt-BR, zh-CN, etc. (Full list provided in scraped docs.)</w:t>
            </w:r>
          </w:p>
        </w:tc>
      </w:tr>
      <w:tr>
        <w:tc>
          <w:tcPr>
            <w:tcW w:type="dxa" w:w="2880"/>
          </w:tcPr>
          <w:p>
            <w:r>
              <w:t>data[].attendees[].absent</w:t>
            </w:r>
          </w:p>
        </w:tc>
        <w:tc>
          <w:tcPr>
            <w:tcW w:type="dxa" w:w="2880"/>
          </w:tcPr>
          <w:p>
            <w:r>
              <w:t>boolean</w:t>
            </w:r>
          </w:p>
        </w:tc>
        <w:tc>
          <w:tcPr>
            <w:tcW w:type="dxa" w:w="2880"/>
          </w:tcPr>
          <w:p>
            <w:r>
              <w:t>Whether the attendee was absent.</w:t>
            </w:r>
          </w:p>
        </w:tc>
      </w:tr>
      <w:tr>
        <w:tc>
          <w:tcPr>
            <w:tcW w:type="dxa" w:w="2880"/>
          </w:tcPr>
          <w:p>
            <w:r>
              <w:t>data[].attendees[].phoneNumber</w:t>
            </w:r>
          </w:p>
        </w:tc>
        <w:tc>
          <w:tcPr>
            <w:tcW w:type="dxa" w:w="2880"/>
          </w:tcPr>
          <w:p>
            <w:r>
              <w:t>string</w:t>
            </w:r>
          </w:p>
        </w:tc>
        <w:tc>
          <w:tcPr>
            <w:tcW w:type="dxa" w:w="2880"/>
          </w:tcPr>
          <w:p>
            <w:r>
              <w:t>Attendee phone number (if present).</w:t>
            </w:r>
          </w:p>
        </w:tc>
      </w:tr>
      <w:tr>
        <w:tc>
          <w:tcPr>
            <w:tcW w:type="dxa" w:w="2880"/>
          </w:tcPr>
          <w:p>
            <w:r>
              <w:t>data[].guests</w:t>
            </w:r>
          </w:p>
        </w:tc>
        <w:tc>
          <w:tcPr>
            <w:tcW w:type="dxa" w:w="2880"/>
          </w:tcPr>
          <w:p>
            <w:r>
              <w:t>array of string</w:t>
            </w:r>
          </w:p>
        </w:tc>
        <w:tc>
          <w:tcPr>
            <w:tcW w:type="dxa" w:w="2880"/>
          </w:tcPr>
          <w:p>
            <w:r>
              <w:t>Guest email addresses (if any).</w:t>
            </w:r>
          </w:p>
        </w:tc>
      </w:tr>
      <w:tr>
        <w:tc>
          <w:tcPr>
            <w:tcW w:type="dxa" w:w="2880"/>
          </w:tcPr>
          <w:p>
            <w:r>
              <w:t>data[].bookingFieldsResponses</w:t>
            </w:r>
          </w:p>
        </w:tc>
        <w:tc>
          <w:tcPr>
            <w:tcW w:type="dxa" w:w="2880"/>
          </w:tcPr>
          <w:p>
            <w:r>
              <w:t>object</w:t>
            </w:r>
          </w:p>
        </w:tc>
        <w:tc>
          <w:tcPr>
            <w:tcW w:type="dxa" w:w="2880"/>
          </w:tcPr>
          <w:p>
            <w:r>
              <w:t>Booking field responses keyed by booking field slug, with user responses as values.</w:t>
            </w:r>
          </w:p>
        </w:tc>
      </w:tr>
    </w:tbl>
    <w:p/>
    <w:p>
      <w:pPr>
        <w:pStyle w:val="Heading3"/>
      </w:pPr>
      <w:r>
        <w:t>Variant fields (only present in some items)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data[].recurringBookingUid</w:t>
            </w:r>
          </w:p>
        </w:tc>
        <w:tc>
          <w:tcPr>
            <w:tcW w:type="dxa" w:w="2880"/>
          </w:tcPr>
          <w:p>
            <w:r>
              <w:t>string</w:t>
            </w:r>
          </w:p>
        </w:tc>
        <w:tc>
          <w:tcPr>
            <w:tcW w:type="dxa" w:w="2880"/>
          </w:tcPr>
          <w:p>
            <w:r>
              <w:t>Present for recurring booking outputs.</w:t>
            </w:r>
          </w:p>
        </w:tc>
      </w:tr>
      <w:tr>
        <w:tc>
          <w:tcPr>
            <w:tcW w:type="dxa" w:w="2880"/>
          </w:tcPr>
          <w:p>
            <w:r>
              <w:t>data[].attendees[].seatUid</w:t>
            </w:r>
          </w:p>
        </w:tc>
        <w:tc>
          <w:tcPr>
            <w:tcW w:type="dxa" w:w="2880"/>
          </w:tcPr>
          <w:p>
            <w:r>
              <w:t>string</w:t>
            </w:r>
          </w:p>
        </w:tc>
        <w:tc>
          <w:tcPr>
            <w:tcW w:type="dxa" w:w="2880"/>
          </w:tcPr>
          <w:p>
            <w:r>
              <w:t>Present for seated booking variants.</w:t>
            </w:r>
          </w:p>
        </w:tc>
      </w:tr>
    </w:tbl>
    <w:p/>
    <w:p>
      <w:pPr>
        <w:pStyle w:val="Heading3"/>
      </w:pPr>
      <w:r>
        <w:t>Available Filters</w:t>
      </w:r>
    </w:p>
    <w:p>
      <w:pPr>
        <w:pStyle w:val="ListBullet"/>
      </w:pPr>
      <w:r>
        <w:t>status</w:t>
      </w:r>
    </w:p>
    <w:p>
      <w:pPr>
        <w:pStyle w:val="ListBullet"/>
      </w:pPr>
      <w:r>
        <w:t>attendeeEmail</w:t>
      </w:r>
    </w:p>
    <w:p>
      <w:pPr>
        <w:pStyle w:val="ListBullet"/>
      </w:pPr>
      <w:r>
        <w:t>attendeeName</w:t>
      </w:r>
    </w:p>
    <w:p>
      <w:pPr>
        <w:pStyle w:val="ListBullet"/>
      </w:pPr>
      <w:r>
        <w:t>bookingUid</w:t>
      </w:r>
    </w:p>
    <w:p>
      <w:pPr>
        <w:pStyle w:val="ListBullet"/>
      </w:pPr>
      <w:r>
        <w:t>eventTypeIds / eventTypeId</w:t>
      </w:r>
    </w:p>
    <w:p>
      <w:pPr>
        <w:pStyle w:val="ListBullet"/>
      </w:pPr>
      <w:r>
        <w:t>teamsIds / teamId</w:t>
      </w:r>
    </w:p>
    <w:p>
      <w:pPr>
        <w:pStyle w:val="ListBullet"/>
      </w:pPr>
      <w:r>
        <w:t>afterStart / beforeEnd</w:t>
      </w:r>
    </w:p>
    <w:p>
      <w:pPr>
        <w:pStyle w:val="ListBullet"/>
      </w:pPr>
      <w:r>
        <w:t>afterCreatedAt / beforeCreatedAt</w:t>
      </w:r>
    </w:p>
    <w:p>
      <w:pPr>
        <w:pStyle w:val="ListBullet"/>
      </w:pPr>
      <w:r>
        <w:t>afterUpdatedAt / beforeUpdatedAt</w:t>
      </w:r>
    </w:p>
    <w:p>
      <w:pPr>
        <w:pStyle w:val="Heading3"/>
      </w:pPr>
      <w:r>
        <w:t>Available Sorting Options</w:t>
      </w:r>
    </w:p>
    <w:p>
      <w:pPr>
        <w:pStyle w:val="ListBullet"/>
      </w:pPr>
      <w:r>
        <w:t>sortStart (asc / desc)</w:t>
      </w:r>
    </w:p>
    <w:p>
      <w:pPr>
        <w:pStyle w:val="ListBullet"/>
      </w:pPr>
      <w:r>
        <w:t>sortEnd (asc / desc)</w:t>
      </w:r>
    </w:p>
    <w:p>
      <w:pPr>
        <w:pStyle w:val="ListBullet"/>
      </w:pPr>
      <w:r>
        <w:t>sortCreated (asc / desc)</w:t>
      </w:r>
    </w:p>
    <w:p>
      <w:pPr>
        <w:pStyle w:val="ListBullet"/>
      </w:pPr>
      <w:r>
        <w:t>sortUpdatedAt (asc / desc)</w:t>
      </w:r>
    </w:p>
    <w:p>
      <w:pPr>
        <w:pStyle w:val="Heading3"/>
      </w:pPr>
      <w:r>
        <w:t>Sample Request</w:t>
      </w:r>
    </w:p>
    <w:p>
      <w:r>
        <w:rPr>
          <w:b/>
          <w:color w:val="666666"/>
          <w:sz w:val="16"/>
        </w:rPr>
        <w:t>[bash]</w:t>
      </w:r>
    </w:p>
    <w:p>
      <w:pPr>
        <w:shd w:fill="F2F2F2" w:val="clear"/>
      </w:pPr>
      <w:r>
        <w:rPr>
          <w:rFonts w:ascii="Courier New" w:hAnsi="Courier New"/>
          <w:sz w:val="17"/>
        </w:rPr>
        <w:t>curl --location 'https://api.cal.com/v2/bookings?take=50&amp;skip=0&amp;sortStart=asc&amp;status=upcoming,past' \</w:t>
        <w:br/>
        <w:t xml:space="preserve"> --header 'Accept: application/json' \</w:t>
        <w:br/>
        <w:t xml:space="preserve"> --header 'cal-api-version: 2026-02-25' \</w:t>
        <w:br/>
        <w:t xml:space="preserve"> --header 'x-cal-client-id: {{CAL_COM_CLIENT_ID}}' \</w:t>
        <w:br/>
        <w:t xml:space="preserve"> --header 'x-cal-secret-key: {{CAL_COM_CLIENT_SECRET}}'</w:t>
      </w:r>
    </w:p>
    <w:p>
      <w:pPr>
        <w:pStyle w:val="Heading3"/>
      </w:pPr>
      <w:r>
        <w:t>Example Usage</w:t>
      </w:r>
    </w:p>
    <w:p>
      <w:pPr>
        <w:pStyle w:val="Heading3"/>
      </w:pPr>
      <w:r>
        <w:t>Example 1: Filter by attendee email and upcoming status</w:t>
      </w:r>
    </w:p>
    <w:p>
      <w:r>
        <w:rPr>
          <w:b/>
          <w:color w:val="666666"/>
          <w:sz w:val="16"/>
        </w:rPr>
        <w:t>[bash]</w:t>
      </w:r>
    </w:p>
    <w:p>
      <w:pPr>
        <w:shd w:fill="F2F2F2" w:val="clear"/>
      </w:pPr>
      <w:r>
        <w:rPr>
          <w:rFonts w:ascii="Courier New" w:hAnsi="Courier New"/>
          <w:sz w:val="17"/>
        </w:rPr>
        <w:t>curl --location 'https://api.cal.com/v2/bookings?attendeeEmail=taylor@example.com&amp;status=upcoming&amp;take=20&amp;skip=0' \</w:t>
        <w:br/>
        <w:t xml:space="preserve"> --header 'Accept: application/json' \</w:t>
        <w:br/>
        <w:t xml:space="preserve"> --header 'cal-api-version: 2026-02-25' \</w:t>
        <w:br/>
        <w:t xml:space="preserve"> --header 'x-cal-client-id: {{CAL_COM_CLIENT_ID}}' \</w:t>
        <w:br/>
        <w:t xml:space="preserve"> --header 'x-cal-secret-key: {{CAL_COM_CLIENT_SECRET}}'</w:t>
      </w:r>
    </w:p>
    <w:p>
      <w:pPr>
        <w:pStyle w:val="Heading3"/>
      </w:pPr>
      <w:r>
        <w:t>Example 2: Filter by team and date range, sort by updated time descending</w:t>
      </w:r>
    </w:p>
    <w:p>
      <w:r>
        <w:rPr>
          <w:b/>
          <w:color w:val="666666"/>
          <w:sz w:val="16"/>
        </w:rPr>
        <w:t>[bash]</w:t>
      </w:r>
    </w:p>
    <w:p>
      <w:pPr>
        <w:shd w:fill="F2F2F2" w:val="clear"/>
      </w:pPr>
      <w:r>
        <w:rPr>
          <w:rFonts w:ascii="Courier New" w:hAnsi="Courier New"/>
          <w:sz w:val="17"/>
        </w:rPr>
        <w:t>curl --location 'https://api.cal.com/v2/bookings?teamId=10&amp;afterUpdatedAt=2026-03-01T00:00:00.000Z&amp;beforeUpdatedAt=2026-03-31T23:59:59.999Z&amp;sortUpdatedAt=desc&amp;take=50&amp;skip=0' \</w:t>
        <w:br/>
        <w:t xml:space="preserve"> --header 'Accept: application/json' \</w:t>
        <w:br/>
        <w:t xml:space="preserve"> --header 'cal-api-version: 2026-02-25' \</w:t>
        <w:br/>
        <w:t xml:space="preserve"> --header 'x-cal-client-id: {{CAL_COM_CLIENT_ID}}' \</w:t>
        <w:br/>
        <w:t xml:space="preserve"> --header 'x-cal-secret-key: {{CAL_COM_CLIENT_SECRET}}'</w:t>
      </w:r>
    </w:p>
    <w:p>
      <w:pPr>
        <w:pStyle w:val="Heading3"/>
      </w:pPr>
      <w:r>
        <w:t>Example 3: Filter by event type IDs</w:t>
      </w:r>
    </w:p>
    <w:p>
      <w:r>
        <w:rPr>
          <w:b/>
          <w:color w:val="666666"/>
          <w:sz w:val="16"/>
        </w:rPr>
        <w:t>[bash]</w:t>
      </w:r>
    </w:p>
    <w:p>
      <w:pPr>
        <w:shd w:fill="F2F2F2" w:val="clear"/>
      </w:pPr>
      <w:r>
        <w:rPr>
          <w:rFonts w:ascii="Courier New" w:hAnsi="Courier New"/>
          <w:sz w:val="17"/>
        </w:rPr>
        <w:t>curl --location 'https://api.cal.com/v2/bookings?eventTypeIds=555,777&amp;take=50&amp;skip=0' \</w:t>
        <w:br/>
        <w:t xml:space="preserve"> --header 'Accept: application/json' \</w:t>
        <w:br/>
        <w:t xml:space="preserve"> --header 'cal-api-version: 2026-02-25' \</w:t>
        <w:br/>
        <w:t xml:space="preserve"> --header 'x-cal-client-id: {{CAL_COM_CLIENT_ID}}' \</w:t>
        <w:br/>
        <w:t xml:space="preserve"> --header 'x-cal-secret-key: {{CAL_COM_CLIENT_SECRET}}'</w:t>
      </w:r>
    </w:p>
    <w:p>
      <w:pPr>
        <w:pStyle w:val="Heading3"/>
      </w:pPr>
      <w:r>
        <w:t>Behavior</w:t>
      </w:r>
    </w:p>
    <w:p>
      <w:pPr>
        <w:pStyle w:val="ListBullet"/>
      </w:pPr>
      <w:r>
        <w:t>Applies any provided filters (status, attendee, event type/team, date constraints).</w:t>
      </w:r>
    </w:p>
    <w:p>
      <w:pPr>
        <w:pStyle w:val="ListBullet"/>
      </w:pPr>
      <w:r>
        <w:t>Applies sorting based on provided sort query parameters.</w:t>
      </w:r>
    </w:p>
    <w:p>
      <w:pPr>
        <w:pStyle w:val="ListBullet"/>
      </w:pPr>
      <w:r>
        <w:t>Returns a paginated array of booking objects plus a pagination object describing the page.</w:t>
      </w:r>
    </w:p>
    <w:p>
      <w:pPr>
        <w:pStyle w:val="Heading3"/>
      </w:pPr>
      <w:r>
        <w:t>Notes</w:t>
      </w:r>
    </w:p>
    <w:p>
      <w:pPr>
        <w:pStyle w:val="ListBullet"/>
      </w:pPr>
      <w:r>
        <w:t>eventTypeId and meetingUrl are marked Deprecated in the scraped content; prefer eventType and location respectively.</w:t>
      </w:r>
    </w:p>
    <w:p>
      <w:pPr>
        <w:pStyle w:val="ListBullet"/>
      </w:pPr>
      <w:r>
        <w:t>The data array can contain different booking output variants (including recurring and seated variants), so some fields (e.g., recurringBookingUid, seatUid) may appear only for certain items.</w:t>
      </w:r>
    </w:p>
    <w:p>
      <w:pPr>
        <w:pStyle w:val="Heading3"/>
      </w:pPr>
      <w:r>
        <w:t>Gotchas</w:t>
      </w:r>
    </w:p>
    <w:p>
      <w:pPr>
        <w:pStyle w:val="ListBullet"/>
      </w:pPr>
      <w:r>
        <w:t>The status filter is documented as an array of enums; in practice per docs, multiple statuses should be provided as a comma-separated list in the query string.</w:t>
      </w:r>
    </w:p>
    <w:p>
      <w:pPr>
        <w:pStyle w:val="ListBullet"/>
      </w:pPr>
      <w:r>
        <w:t>The scraped docs show eventTypeIds and teamsIds as comma-separated strings; ensure you format them accordingly.</w:t>
      </w:r>
    </w:p>
    <w:p>
      <w:pPr>
        <w:pStyle w:val="Heading3"/>
      </w:pPr>
      <w:r>
        <w:t>Related bookings actions</w:t>
      </w:r>
    </w:p>
    <w:p>
      <w:pPr>
        <w:pStyle w:val="ListBullet"/>
      </w:pPr>
      <w:r>
        <w:t>[POST] Cancel a Booking — /bookings/{{bookingUid}}/cancel</w:t>
      </w:r>
    </w:p>
    <w:p>
      <w:pPr>
        <w:pStyle w:val="ListBullet"/>
      </w:pPr>
      <w:r>
        <w:t>[POST] Confirm a Booking — /bookings/{{bookingUid}}/confirm</w:t>
      </w:r>
    </w:p>
    <w:p>
      <w:pPr>
        <w:pStyle w:val="ListBullet"/>
      </w:pPr>
      <w:r>
        <w:t>[POST] Create a Booking — /v2/bookings</w:t>
      </w:r>
    </w:p>
    <w:p>
      <w:pPr>
        <w:pStyle w:val="ListBullet"/>
      </w:pPr>
      <w:r>
        <w:t>[POST] Decline a Booking — /bookings/{{bookingUid}}/decline</w:t>
      </w:r>
    </w:p>
    <w:p>
      <w:pPr>
        <w:pStyle w:val="ListBullet"/>
      </w:pPr>
      <w:r>
        <w:t>[GET] Get a Booking — /bookings/{{bookingUid}}</w:t>
      </w:r>
    </w:p>
    <w:p>
      <w:pPr>
        <w:pStyle w:val="ListBullet"/>
      </w:pPr>
      <w:r>
        <w:t>[GET] Get a Booking by Seat UID — /bookings/by-seat/{{seatUid}}</w:t>
      </w:r>
    </w:p>
    <w:p>
      <w:r>
        <w:br w:type="page"/>
      </w:r>
    </w:p>
    <w:p>
      <w:pPr>
        <w:pStyle w:val="Heading2"/>
      </w:pPr>
      <w:r>
        <w:t>51. [GET] List a Booking’s Recordings</w:t>
      </w:r>
    </w:p>
    <w:p>
      <w:r>
        <w:rPr>
          <w:b/>
        </w:rPr>
        <w:t xml:space="preserve">Endpoint: </w:t>
      </w:r>
      <w:r>
        <w:rPr>
          <w:rFonts w:ascii="Courier New" w:hAnsi="Courier New"/>
          <w:sz w:val="18"/>
        </w:rPr>
        <w:t>/bookings/{{bookingUid}}/recordings</w:t>
      </w:r>
    </w:p>
    <w:p>
      <w:pPr>
        <w:pStyle w:val="Heading3"/>
      </w:pPr>
      <w:r>
        <w:t>Prerequisites</w:t>
      </w:r>
    </w:p>
    <w:p>
      <w:pPr>
        <w:pStyle w:val="ListBullet"/>
      </w:pPr>
      <w:r>
        <w:t>You must have a valid booking UID (bookingUid).</w:t>
      </w:r>
    </w:p>
    <w:p>
      <w:pPr>
        <w:pStyle w:val="Heading3"/>
      </w:pPr>
      <w:r>
        <w:t>Method</w:t>
      </w:r>
    </w:p>
    <w:p>
      <w:r>
        <w:t>GET</w:t>
      </w:r>
    </w:p>
    <w:p>
      <w:pPr>
        <w:pStyle w:val="Heading3"/>
      </w:pPr>
      <w:r>
        <w:t>URL</w:t>
      </w:r>
    </w:p>
    <w:p>
      <w:r>
        <w:t>https://api.cal.com/v2/bookings/{{bookingUid}}/recordings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"cal-api-version": "2026-02-25",</w:t>
        <w:br/>
        <w:t xml:space="preserve"> "x-cal-client-id": "{{CAL_COM_CLIENT_ID}}",</w:t>
        <w:br/>
        <w:t xml:space="preserve"> "x-cal-secret-key": "{{CAL_COM_CLIENT_SECRET}}"</w:t>
        <w:br/>
        <w:t>}</w:t>
      </w:r>
    </w:p>
    <w:p>
      <w:pPr>
        <w:pStyle w:val="Heading3"/>
      </w:pPr>
      <w:r>
        <w:t>Description</w:t>
      </w:r>
    </w:p>
    <w:p>
      <w:r>
        <w:t>Retrieves all recordings associated with a specific booking.</w:t>
      </w:r>
    </w:p>
    <w:p>
      <w:pPr>
        <w:pStyle w:val="Heading3"/>
      </w:pPr>
      <w:r>
        <w:t>Enforcement Rules</w:t>
      </w:r>
    </w:p>
    <w:p>
      <w:pPr>
        <w:pStyle w:val="ListBullet"/>
      </w:pPr>
      <w:r>
        <w:t>The bookingUid path parameter must always be present and must be a non-empty string.</w:t>
      </w:r>
    </w:p>
    <w:p>
      <w:pPr>
        <w:pStyle w:val="ListBullet"/>
      </w:pPr>
      <w:r>
        <w:t>Always construct the path as /bookings/{{bookingUid}}/recordings.</w:t>
      </w:r>
    </w:p>
    <w:p>
      <w:pPr>
        <w:pStyle w:val="ListBullet"/>
      </w:pPr>
      <w:r>
        <w:t>Do not call the API with a missing or empty bookingUid (e.g., avoid /bookings//recordings).</w:t>
      </w:r>
    </w:p>
    <w:p>
      <w:pPr>
        <w:pStyle w:val="ListBullet"/>
      </w:pPr>
      <w:r>
        <w:t>Do not infer or guess the bookingUid beyond the user’s input.</w:t>
      </w:r>
    </w:p>
    <w:p>
      <w:pPr>
        <w:pStyle w:val="ListBullet"/>
      </w:pPr>
      <w:r>
        <w:t>When executing the action, ensure to send Path Parameters in the URL and not in the body.</w:t>
      </w:r>
    </w:p>
    <w:p>
      <w:pPr>
        <w:pStyle w:val="ListBullet"/>
      </w:pPr>
      <w:r>
        <w:t>This endpoint has no documented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/bookings/booking_12345/recordings</w:t>
        <w:br/>
        <w:t>/bookings/9f3b2c1d-7a8b-4c2e-9d10-11aa22bb33cc/recordings</w:t>
      </w:r>
    </w:p>
    <w:p>
      <w:pPr>
        <w:pStyle w:val="Heading3"/>
      </w:pPr>
      <w:r>
        <w:t>Invalid Examples</w:t>
      </w:r>
    </w:p>
    <w:p>
      <w:r>
        <w:rPr>
          <w:b/>
          <w:color w:val="666666"/>
          <w:sz w:val="16"/>
        </w:rPr>
        <w:t>[http]</w:t>
      </w:r>
    </w:p>
    <w:p>
      <w:pPr>
        <w:shd w:fill="F2F2F2" w:val="clear"/>
      </w:pPr>
      <w:r>
        <w:rPr>
          <w:rFonts w:ascii="Courier New" w:hAnsi="Courier New"/>
          <w:sz w:val="17"/>
        </w:rPr>
        <w:t>/bookings//recordings</w:t>
        <w:br/>
        <w:t>/bookings/recordings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bookingUid</w:t>
            </w:r>
          </w:p>
        </w:tc>
        <w:tc>
          <w:tcPr>
            <w:tcW w:type="dxa" w:w="2880"/>
          </w:tcPr>
          <w:p>
            <w:r>
              <w:t>string</w:t>
            </w:r>
          </w:p>
        </w:tc>
        <w:tc>
          <w:tcPr>
            <w:tcW w:type="dxa" w:w="2880"/>
          </w:tcPr>
          <w:p>
            <w:r>
              <w:t>Booking unique identifier.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w:t>
        <w:br/>
        <w:t xml:space="preserve"> "id": "rec_123",</w:t>
        <w:br/>
        <w:t xml:space="preserve"> "roomName": "Daily Standup",</w:t>
        <w:br/>
        <w:t xml:space="preserve"> "startTs": 1739875200,</w:t>
        <w:br/>
        <w:t xml:space="preserve"> "status": "completed",</w:t>
        <w:br/>
        <w:t xml:space="preserve"> "maxParticipants": 10,</w:t>
        <w:br/>
        <w:t xml:space="preserve"> "duration": 1800,</w:t>
        <w:br/>
        <w:t xml:space="preserve"> "shareToken": "shrtok_abc123",</w:t>
        <w:br/>
        <w:t xml:space="preserve"> "downloadLink": "https://example.com/download/rec_123",</w:t>
        <w:br/>
        <w:t xml:space="preserve"> "error": null</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Response status. Possible values: success, error.</w:t>
            </w:r>
          </w:p>
        </w:tc>
      </w:tr>
      <w:tr>
        <w:tc>
          <w:tcPr>
            <w:tcW w:type="dxa" w:w="2880"/>
          </w:tcPr>
          <w:p>
            <w:r>
              <w:t>data</w:t>
            </w:r>
          </w:p>
        </w:tc>
        <w:tc>
          <w:tcPr>
            <w:tcW w:type="dxa" w:w="2880"/>
          </w:tcPr>
          <w:p>
            <w:r>
              <w:t>array</w:t>
            </w:r>
          </w:p>
        </w:tc>
        <w:tc>
          <w:tcPr>
            <w:tcW w:type="dxa" w:w="2880"/>
          </w:tcPr>
          <w:p>
            <w:r>
              <w:t>Array of recording objects.</w:t>
            </w:r>
          </w:p>
        </w:tc>
      </w:tr>
      <w:tr>
        <w:tc>
          <w:tcPr>
            <w:tcW w:type="dxa" w:w="2880"/>
          </w:tcPr>
          <w:p>
            <w:r>
              <w:t>data[].id</w:t>
            </w:r>
          </w:p>
        </w:tc>
        <w:tc>
          <w:tcPr>
            <w:tcW w:type="dxa" w:w="2880"/>
          </w:tcPr>
          <w:p>
            <w:r>
              <w:t>string</w:t>
            </w:r>
          </w:p>
        </w:tc>
        <w:tc>
          <w:tcPr>
            <w:tcW w:type="dxa" w:w="2880"/>
          </w:tcPr>
          <w:p>
            <w:r>
              <w:t>Recording ID.</w:t>
            </w:r>
          </w:p>
        </w:tc>
      </w:tr>
      <w:tr>
        <w:tc>
          <w:tcPr>
            <w:tcW w:type="dxa" w:w="2880"/>
          </w:tcPr>
          <w:p>
            <w:r>
              <w:t>data[].roomName</w:t>
            </w:r>
          </w:p>
        </w:tc>
        <w:tc>
          <w:tcPr>
            <w:tcW w:type="dxa" w:w="2880"/>
          </w:tcPr>
          <w:p>
            <w:r>
              <w:t>string</w:t>
            </w:r>
          </w:p>
        </w:tc>
        <w:tc>
          <w:tcPr>
            <w:tcW w:type="dxa" w:w="2880"/>
          </w:tcPr>
          <w:p>
            <w:r>
              <w:t>Room name for the recording.</w:t>
            </w:r>
          </w:p>
        </w:tc>
      </w:tr>
      <w:tr>
        <w:tc>
          <w:tcPr>
            <w:tcW w:type="dxa" w:w="2880"/>
          </w:tcPr>
          <w:p>
            <w:r>
              <w:t>data[].startTs</w:t>
            </w:r>
          </w:p>
        </w:tc>
        <w:tc>
          <w:tcPr>
            <w:tcW w:type="dxa" w:w="2880"/>
          </w:tcPr>
          <w:p>
            <w:r>
              <w:t>number</w:t>
            </w:r>
          </w:p>
        </w:tc>
        <w:tc>
          <w:tcPr>
            <w:tcW w:type="dxa" w:w="2880"/>
          </w:tcPr>
          <w:p>
            <w:r>
              <w:t>Recording start timestamp.</w:t>
            </w:r>
          </w:p>
        </w:tc>
      </w:tr>
      <w:tr>
        <w:tc>
          <w:tcPr>
            <w:tcW w:type="dxa" w:w="2880"/>
          </w:tcPr>
          <w:p>
            <w:r>
              <w:t>data[].status</w:t>
            </w:r>
          </w:p>
        </w:tc>
        <w:tc>
          <w:tcPr>
            <w:tcW w:type="dxa" w:w="2880"/>
          </w:tcPr>
          <w:p>
            <w:r>
              <w:t>string</w:t>
            </w:r>
          </w:p>
        </w:tc>
        <w:tc>
          <w:tcPr>
            <w:tcW w:type="dxa" w:w="2880"/>
          </w:tcPr>
          <w:p>
            <w:r>
              <w:t>Recording status.</w:t>
            </w:r>
          </w:p>
        </w:tc>
      </w:tr>
      <w:tr>
        <w:tc>
          <w:tcPr>
            <w:tcW w:type="dxa" w:w="2880"/>
          </w:tcPr>
          <w:p>
            <w:r>
              <w:t>data[].maxParticipants</w:t>
            </w:r>
          </w:p>
        </w:tc>
        <w:tc>
          <w:tcPr>
            <w:tcW w:type="dxa" w:w="2880"/>
          </w:tcPr>
          <w:p>
            <w:r>
              <w:t>number</w:t>
            </w:r>
          </w:p>
        </w:tc>
        <w:tc>
          <w:tcPr>
            <w:tcW w:type="dxa" w:w="2880"/>
          </w:tcPr>
          <w:p>
            <w:r>
              <w:t>Maximum participants (if available).</w:t>
            </w:r>
          </w:p>
        </w:tc>
      </w:tr>
      <w:tr>
        <w:tc>
          <w:tcPr>
            <w:tcW w:type="dxa" w:w="2880"/>
          </w:tcPr>
          <w:p>
            <w:r>
              <w:t>data[].duration</w:t>
            </w:r>
          </w:p>
        </w:tc>
        <w:tc>
          <w:tcPr>
            <w:tcW w:type="dxa" w:w="2880"/>
          </w:tcPr>
          <w:p>
            <w:r>
              <w:t>number</w:t>
            </w:r>
          </w:p>
        </w:tc>
        <w:tc>
          <w:tcPr>
            <w:tcW w:type="dxa" w:w="2880"/>
          </w:tcPr>
          <w:p>
            <w:r>
              <w:t>Duration of the recording.</w:t>
            </w:r>
          </w:p>
        </w:tc>
      </w:tr>
      <w:tr>
        <w:tc>
          <w:tcPr>
            <w:tcW w:type="dxa" w:w="2880"/>
          </w:tcPr>
          <w:p>
            <w:r>
              <w:t>data[].shareToken</w:t>
            </w:r>
          </w:p>
        </w:tc>
        <w:tc>
          <w:tcPr>
            <w:tcW w:type="dxa" w:w="2880"/>
          </w:tcPr>
          <w:p>
            <w:r>
              <w:t>string</w:t>
            </w:r>
          </w:p>
        </w:tc>
        <w:tc>
          <w:tcPr>
            <w:tcW w:type="dxa" w:w="2880"/>
          </w:tcPr>
          <w:p>
            <w:r>
              <w:t>Token used for sharing/accessing the recording.</w:t>
            </w:r>
          </w:p>
        </w:tc>
      </w:tr>
      <w:tr>
        <w:tc>
          <w:tcPr>
            <w:tcW w:type="dxa" w:w="2880"/>
          </w:tcPr>
          <w:p>
            <w:r>
              <w:t>data[].downloadLink</w:t>
            </w:r>
          </w:p>
        </w:tc>
        <w:tc>
          <w:tcPr>
            <w:tcW w:type="dxa" w:w="2880"/>
          </w:tcPr>
          <w:p>
            <w:r>
              <w:t>string</w:t>
            </w:r>
          </w:p>
        </w:tc>
        <w:tc>
          <w:tcPr>
            <w:tcW w:type="dxa" w:w="2880"/>
          </w:tcPr>
          <w:p>
            <w:r>
              <w:t>Download URL (if available).</w:t>
            </w:r>
          </w:p>
        </w:tc>
      </w:tr>
      <w:tr>
        <w:tc>
          <w:tcPr>
            <w:tcW w:type="dxa" w:w="2880"/>
          </w:tcPr>
          <w:p>
            <w:r>
              <w:t>data[].error</w:t>
            </w:r>
          </w:p>
        </w:tc>
        <w:tc>
          <w:tcPr>
            <w:tcW w:type="dxa" w:w="2880"/>
          </w:tcPr>
          <w:p>
            <w:r>
              <w:t>string</w:t>
            </w:r>
          </w:p>
        </w:tc>
        <w:tc>
          <w:tcPr>
            <w:tcW w:type="dxa" w:w="2880"/>
          </w:tcPr>
          <w:p>
            <w:r>
              <w:t>Error message (if any).</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'https://api.cal.com/v2/bookings/booking_12345/recordings' \</w:t>
        <w:br/>
        <w:t xml:space="preserve"> --header 'Accept: application/json' \</w:t>
        <w:br/>
        <w:t xml:space="preserve"> --header 'cal-api-version: 2026-02-25' \</w:t>
        <w:br/>
        <w:t xml:space="preserve"> --header 'x-cal-client-id: {{CAL_COM_CLIENT_ID}}' \</w:t>
        <w:br/>
        <w:t xml:space="preserve"> --header 'x-cal-secret-key: {{CAL_COM_CLIENT_SECRET}}'</w:t>
      </w:r>
    </w:p>
    <w:p>
      <w:pPr>
        <w:pStyle w:val="Heading3"/>
      </w:pPr>
      <w:r>
        <w:t>Error Handling</w:t>
      </w:r>
    </w:p>
    <w:p>
      <w:pPr>
        <w:pStyle w:val="ListBullet"/>
      </w:pPr>
      <w:r>
        <w:t>200 OK: Returns recordings in data with top-level status indicating success or error (only 200 response was documented).</w:t>
      </w:r>
    </w:p>
    <w:p>
      <w:r>
        <w:br w:type="page"/>
      </w:r>
    </w:p>
    <w:p>
      <w:pPr>
        <w:pStyle w:val="Heading2"/>
      </w:pPr>
      <w:r>
        <w:t>52. [GET] Get a Booking’s References</w:t>
      </w:r>
    </w:p>
    <w:p>
      <w:r>
        <w:rPr>
          <w:b/>
        </w:rPr>
        <w:t xml:space="preserve">Endpoint: </w:t>
      </w:r>
      <w:r>
        <w:rPr>
          <w:rFonts w:ascii="Courier New" w:hAnsi="Courier New"/>
          <w:sz w:val="18"/>
        </w:rPr>
        <w:t>/bookings/{{bookingUid}}/references</w:t>
      </w:r>
    </w:p>
    <w:p>
      <w:pPr>
        <w:pStyle w:val="Heading3"/>
      </w:pPr>
      <w:r>
        <w:t>Prerequisites</w:t>
      </w:r>
    </w:p>
    <w:p>
      <w:pPr>
        <w:pStyle w:val="ListBullet"/>
      </w:pPr>
      <w:r>
        <w:t>You must have access to the booking identified by bookingUid.</w:t>
      </w:r>
    </w:p>
    <w:p>
      <w:pPr>
        <w:pStyle w:val="Heading3"/>
      </w:pPr>
      <w:r>
        <w:t>Method</w:t>
      </w:r>
    </w:p>
    <w:p>
      <w:r>
        <w:t>GET</w:t>
      </w:r>
    </w:p>
    <w:p>
      <w:pPr>
        <w:pStyle w:val="Heading3"/>
      </w:pPr>
      <w:r>
        <w:t>URL</w:t>
      </w:r>
    </w:p>
    <w:p>
      <w:r>
        <w:t>https://api.cal.com/v2/bookings/{{bookingUid}}/references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"cal-api-version": "2026-02-25",</w:t>
        <w:br/>
        <w:t xml:space="preserve"> "x-cal-client-id": "{{CAL_COM_CLIENT_ID}}",</w:t>
        <w:br/>
        <w:t xml:space="preserve"> "x-cal-secret-key": "{{CAL_COM_CLIENT_SECRET}}"</w:t>
        <w:br/>
        <w:t>}</w:t>
      </w:r>
    </w:p>
    <w:p>
      <w:pPr>
        <w:pStyle w:val="Heading3"/>
      </w:pPr>
      <w:r>
        <w:t>Description</w:t>
      </w:r>
    </w:p>
    <w:p>
      <w:r>
        <w:t>Retrieves booking references for a specific booking (e.g., calendar event references or video conferencing references). You can optionally filter results by reference type.</w:t>
      </w:r>
    </w:p>
    <w:p>
      <w:pPr>
        <w:pStyle w:val="Heading3"/>
      </w:pPr>
      <w:r>
        <w:t>Enforcement Rules</w:t>
      </w:r>
    </w:p>
    <w:p>
      <w:pPr>
        <w:pStyle w:val="ListBullet"/>
      </w:pPr>
      <w:r>
        <w:t>The bookingUid path parameter must always be present.</w:t>
      </w:r>
    </w:p>
    <w:p>
      <w:pPr>
        <w:pStyle w:val="ListBullet"/>
      </w:pPr>
      <w:r>
        <w:t>If the user provides a bookingUid, use that value directly.</w:t>
      </w:r>
    </w:p>
    <w:p>
      <w:pPr>
        <w:pStyle w:val="ListBullet"/>
      </w:pPr>
      <w:r>
        <w:t>Do not call the API with a missing or empty bookingUid (e.g., avoid /bookings//references or /bookings/references).</w:t>
      </w:r>
    </w:p>
    <w:p>
      <w:pPr>
        <w:pStyle w:val="ListBullet"/>
      </w:pPr>
      <w:r>
        <w:t>Always construct the path as /bookings/{{bookingUid}}/references, where {{bookingUid}} is a non-empty string.</w:t>
      </w:r>
    </w:p>
    <w:p>
      <w:pPr>
        <w:pStyle w:val="ListBullet"/>
      </w:pPr>
      <w:r>
        <w:t>Do not infer or guess bookingUid.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/bookings_123/references</w:t>
        <w:br/>
        <w:t>/bookings/booking_9f2c1a3b/references</w:t>
        <w:br/>
        <w:t>/bookings/9f2c1a3b-2c1e-4b3a-9d1a-1c2e3f4a5b6c/references</w:t>
      </w:r>
    </w:p>
    <w:p>
      <w:pPr>
        <w:pStyle w:val="Heading3"/>
      </w:pPr>
      <w:r>
        <w:t>Invalid Examples</w:t>
      </w:r>
    </w:p>
    <w:p>
      <w:r>
        <w:rPr>
          <w:b/>
          <w:color w:val="666666"/>
          <w:sz w:val="16"/>
        </w:rPr>
        <w:t>[http]</w:t>
      </w:r>
    </w:p>
    <w:p>
      <w:pPr>
        <w:shd w:fill="F2F2F2" w:val="clear"/>
      </w:pPr>
      <w:r>
        <w:rPr>
          <w:rFonts w:ascii="Courier New" w:hAnsi="Courier New"/>
          <w:sz w:val="17"/>
        </w:rPr>
        <w:t>/bookings//references</w:t>
        <w:br/>
        <w:t>/bookings/references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bookingUid</w:t>
            </w:r>
          </w:p>
        </w:tc>
        <w:tc>
          <w:tcPr>
            <w:tcW w:type="dxa" w:w="2880"/>
          </w:tcPr>
          <w:p>
            <w:r>
              <w:t>string</w:t>
            </w:r>
          </w:p>
        </w:tc>
        <w:tc>
          <w:tcPr>
            <w:tcW w:type="dxa" w:w="2880"/>
          </w:tcPr>
          <w:p>
            <w:r>
              <w:t>Booking unique identifier.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enum</w:t>
            </w:r>
          </w:p>
        </w:tc>
        <w:tc>
          <w:tcPr>
            <w:tcW w:type="dxa" w:w="2880"/>
          </w:tcPr>
          <w:p>
            <w:r>
              <w:t>Filter booking references by type. Allowed values: google_calendar, office365_calendar, daily_video, google_video, office365_video, zoom_video.</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w:t>
        <w:br/>
        <w:t xml:space="preserve"> "type": "google_calendar",</w:t>
        <w:br/>
        <w:t xml:space="preserve"> "eventUid": "evt_01HZYX9ABCD1234",</w:t>
        <w:br/>
        <w:t xml:space="preserve"> "destinationCalendarId": "primary",</w:t>
        <w:br/>
        <w:t xml:space="preserve"> "id": 12345</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of the request. For successful responses, this is always success. Allowed values: success, error.</w:t>
            </w:r>
          </w:p>
        </w:tc>
      </w:tr>
      <w:tr>
        <w:tc>
          <w:tcPr>
            <w:tcW w:type="dxa" w:w="2880"/>
          </w:tcPr>
          <w:p>
            <w:r>
              <w:t>data</w:t>
            </w:r>
          </w:p>
        </w:tc>
        <w:tc>
          <w:tcPr>
            <w:tcW w:type="dxa" w:w="2880"/>
          </w:tcPr>
          <w:p>
            <w:r>
              <w:t>array</w:t>
            </w:r>
          </w:p>
        </w:tc>
        <w:tc>
          <w:tcPr>
            <w:tcW w:type="dxa" w:w="2880"/>
          </w:tcPr>
          <w:p>
            <w:r>
              <w:t>Booking references.</w:t>
            </w:r>
          </w:p>
        </w:tc>
      </w:tr>
      <w:tr>
        <w:tc>
          <w:tcPr>
            <w:tcW w:type="dxa" w:w="2880"/>
          </w:tcPr>
          <w:p>
            <w:r>
              <w:t>data[].type</w:t>
            </w:r>
          </w:p>
        </w:tc>
        <w:tc>
          <w:tcPr>
            <w:tcW w:type="dxa" w:w="2880"/>
          </w:tcPr>
          <w:p>
            <w:r>
              <w:t>string</w:t>
            </w:r>
          </w:p>
        </w:tc>
        <w:tc>
          <w:tcPr>
            <w:tcW w:type="dxa" w:w="2880"/>
          </w:tcPr>
          <w:p>
            <w:r>
              <w:t>The type of the booking reference.</w:t>
            </w:r>
          </w:p>
        </w:tc>
      </w:tr>
      <w:tr>
        <w:tc>
          <w:tcPr>
            <w:tcW w:type="dxa" w:w="2880"/>
          </w:tcPr>
          <w:p>
            <w:r>
              <w:t>data[].eventUid</w:t>
            </w:r>
          </w:p>
        </w:tc>
        <w:tc>
          <w:tcPr>
            <w:tcW w:type="dxa" w:w="2880"/>
          </w:tcPr>
          <w:p>
            <w:r>
              <w:t>string</w:t>
            </w:r>
          </w:p>
        </w:tc>
        <w:tc>
          <w:tcPr>
            <w:tcW w:type="dxa" w:w="2880"/>
          </w:tcPr>
          <w:p>
            <w:r>
              <w:t>The event uid of the booking.</w:t>
            </w:r>
          </w:p>
        </w:tc>
      </w:tr>
      <w:tr>
        <w:tc>
          <w:tcPr>
            <w:tcW w:type="dxa" w:w="2880"/>
          </w:tcPr>
          <w:p>
            <w:r>
              <w:t>data[].destinationCalendarId</w:t>
            </w:r>
          </w:p>
        </w:tc>
        <w:tc>
          <w:tcPr>
            <w:tcW w:type="dxa" w:w="2880"/>
          </w:tcPr>
          <w:p>
            <w:r>
              <w:t>string</w:t>
            </w:r>
          </w:p>
        </w:tc>
        <w:tc>
          <w:tcPr>
            <w:tcW w:type="dxa" w:w="2880"/>
          </w:tcPr>
          <w:p>
            <w:r>
              <w:t>The id of the calendar the event is created in.</w:t>
            </w:r>
          </w:p>
        </w:tc>
      </w:tr>
      <w:tr>
        <w:tc>
          <w:tcPr>
            <w:tcW w:type="dxa" w:w="2880"/>
          </w:tcPr>
          <w:p>
            <w:r>
              <w:t>data[].id</w:t>
            </w:r>
          </w:p>
        </w:tc>
        <w:tc>
          <w:tcPr>
            <w:tcW w:type="dxa" w:w="2880"/>
          </w:tcPr>
          <w:p>
            <w:r>
              <w:t>number</w:t>
            </w:r>
          </w:p>
        </w:tc>
        <w:tc>
          <w:tcPr>
            <w:tcW w:type="dxa" w:w="2880"/>
          </w:tcPr>
          <w:p>
            <w:r>
              <w:t>The id of the booking reference.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'https://api.cal.com/v2/bookings/booking_9f2c1a3b/references?type=google_calendar' \</w:t>
        <w:br/>
        <w:t xml:space="preserve"> --header 'Accept: application/json' \</w:t>
        <w:br/>
        <w:t xml:space="preserve"> --header 'cal-api-version: 2026-02-25' \</w:t>
        <w:br/>
        <w:t xml:space="preserve"> --header 'x-cal-client-id: {{CAL_COM_CLIENT_ID}}' \</w:t>
        <w:br/>
        <w:t xml:space="preserve"> --header 'x-cal-secret-key: {{CAL_COM_CLIENT_SECRET}}'</w:t>
      </w:r>
    </w:p>
    <w:p>
      <w:pPr>
        <w:pStyle w:val="Heading3"/>
      </w:pPr>
      <w:r>
        <w:t>Example Usage</w:t>
      </w:r>
    </w:p>
    <w:p>
      <w:pPr>
        <w:pStyle w:val="Heading3"/>
      </w:pPr>
      <w:r>
        <w:t>Example 1: List all references for a booking</w:t>
      </w:r>
    </w:p>
    <w:p>
      <w:r>
        <w:rPr>
          <w:b/>
          <w:color w:val="666666"/>
          <w:sz w:val="16"/>
        </w:rPr>
        <w:t>[bash]</w:t>
      </w:r>
    </w:p>
    <w:p>
      <w:pPr>
        <w:shd w:fill="F2F2F2" w:val="clear"/>
      </w:pPr>
      <w:r>
        <w:rPr>
          <w:rFonts w:ascii="Courier New" w:hAnsi="Courier New"/>
          <w:sz w:val="17"/>
        </w:rPr>
        <w:t>curl -s \</w:t>
        <w:br/>
        <w:t xml:space="preserve"> 'https://api.cal.com/v2/bookings/booking_9f2c1a3b/references' \</w:t>
        <w:br/>
        <w:t xml:space="preserve"> -H 'Accept: application/json' \</w:t>
        <w:br/>
        <w:t xml:space="preserve"> -H 'cal-api-version: 2026-02-25' \</w:t>
        <w:br/>
        <w:t xml:space="preserve"> -H 'x-cal-client-id: {{CAL_COM_CLIENT_ID}}' \</w:t>
        <w:br/>
        <w:t xml:space="preserve"> -H 'x-cal-secret-key: {{CAL_COM_CLIENT_SECRET}}'</w:t>
      </w:r>
    </w:p>
    <w:p>
      <w:pPr>
        <w:pStyle w:val="Heading3"/>
      </w:pPr>
      <w:r>
        <w:t>Example 2: Filter references by Zoom video type</w:t>
      </w:r>
    </w:p>
    <w:p>
      <w:r>
        <w:rPr>
          <w:b/>
          <w:color w:val="666666"/>
          <w:sz w:val="16"/>
        </w:rPr>
        <w:t>[bash]</w:t>
      </w:r>
    </w:p>
    <w:p>
      <w:pPr>
        <w:shd w:fill="F2F2F2" w:val="clear"/>
      </w:pPr>
      <w:r>
        <w:rPr>
          <w:rFonts w:ascii="Courier New" w:hAnsi="Courier New"/>
          <w:sz w:val="17"/>
        </w:rPr>
        <w:t>curl -s \</w:t>
        <w:br/>
        <w:t xml:space="preserve"> 'https://api.cal.com/v2/bookings/booking_9f2c1a3b/references?type=zoom_video' \</w:t>
        <w:br/>
        <w:t xml:space="preserve"> -H 'Accept: application/json' \</w:t>
        <w:br/>
        <w:t xml:space="preserve"> -H 'cal-api-version: 2026-02-25' \</w:t>
        <w:br/>
        <w:t xml:space="preserve"> -H 'x-cal-client-id: {{CAL_COM_CLIENT_ID}}' \</w:t>
        <w:br/>
        <w:t xml:space="preserve"> -H 'x-cal-secret-key: {{CAL_COM_CLIENT_SECRET}}'</w:t>
      </w:r>
    </w:p>
    <w:p>
      <w:pPr>
        <w:pStyle w:val="Heading3"/>
      </w:pPr>
      <w:r>
        <w:t>Error Handling</w:t>
      </w:r>
    </w:p>
    <w:p>
      <w:pPr>
        <w:pStyle w:val="ListBullet"/>
      </w:pPr>
      <w:r>
        <w:t>The scraped documentation only specifies a 200 success response for this endpoint. Other error responses (e.g., 400/401/403/404) are not provided in the supplied content.</w:t>
      </w:r>
    </w:p>
    <w:p>
      <w:pPr>
        <w:pStyle w:val="Heading3"/>
      </w:pPr>
      <w:r>
        <w:t>Related bookingReferences actions</w:t>
      </w:r>
    </w:p>
    <w:p>
      <w:pPr>
        <w:pStyle w:val="ListBullet"/>
      </w:pPr>
      <w:r>
        <w:t>[GET] Get a Team Booking’s References (in an Organization) — /organizations/{{orgId}}/teams/{{teamId}}/bookings/{{bookingUid}}/references</w:t>
      </w:r>
    </w:p>
    <w:p>
      <w:r>
        <w:br w:type="page"/>
      </w:r>
    </w:p>
    <w:p>
      <w:pPr>
        <w:pStyle w:val="Heading2"/>
      </w:pPr>
      <w:r>
        <w:t>53. [GET] List a Booking’s Video Meeting Sessions</w:t>
      </w:r>
    </w:p>
    <w:p>
      <w:r>
        <w:rPr>
          <w:b/>
        </w:rPr>
        <w:t xml:space="preserve">Endpoint: </w:t>
      </w:r>
      <w:r>
        <w:rPr>
          <w:rFonts w:ascii="Courier New" w:hAnsi="Courier New"/>
          <w:sz w:val="18"/>
        </w:rPr>
        <w:t>/bookings/{{bookingUid}}/conferencing-sessions</w:t>
      </w:r>
    </w:p>
    <w:p>
      <w:pPr>
        <w:pStyle w:val="Heading3"/>
      </w:pPr>
      <w:r>
        <w:t>Prerequisites</w:t>
      </w:r>
    </w:p>
    <w:p>
      <w:pPr>
        <w:pStyle w:val="ListBullet"/>
      </w:pPr>
      <w:r>
        <w:t>A valid bookingUid</w:t>
      </w:r>
    </w:p>
    <w:p>
      <w:pPr>
        <w:pStyle w:val="Heading3"/>
      </w:pPr>
      <w:r>
        <w:t>Method</w:t>
      </w:r>
    </w:p>
    <w:p>
      <w:r>
        <w:t>GET</w:t>
      </w:r>
    </w:p>
    <w:p>
      <w:pPr>
        <w:pStyle w:val="Heading3"/>
      </w:pPr>
      <w:r>
        <w:t>URL</w:t>
      </w:r>
    </w:p>
    <w:p>
      <w:r>
        <w:t>https://api.cal.com/v2/bookings/{{bookingUid}}/conferencing-sessions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"cal-api-version": "2026-02-25",</w:t>
        <w:br/>
        <w:t xml:space="preserve"> "x-cal-client-id": "{{CAL_COM_CLIENT_ID}}",</w:t>
        <w:br/>
        <w:t xml:space="preserve"> "x-cal-secret-key": "{{CAL_COM_CLIENT_SECRET}}"</w:t>
        <w:br/>
        <w:t>}</w:t>
      </w:r>
    </w:p>
    <w:p>
      <w:pPr>
        <w:pStyle w:val="Heading3"/>
      </w:pPr>
      <w:r>
        <w:t>Description</w:t>
      </w:r>
    </w:p>
    <w:p>
      <w:r>
        <w:t>Returns the video conferencing session objects associated with a specific booking, including room details, timing, and participant information.</w:t>
      </w:r>
    </w:p>
    <w:p>
      <w:pPr>
        <w:pStyle w:val="Heading3"/>
      </w:pPr>
      <w:r>
        <w:t>Enforcement Rules</w:t>
      </w:r>
    </w:p>
    <w:p>
      <w:pPr>
        <w:pStyle w:val="ListBullet"/>
      </w:pPr>
      <w:r>
        <w:t>The bookingUid path parameter must always be present and non-empty.</w:t>
      </w:r>
    </w:p>
    <w:p>
      <w:pPr>
        <w:pStyle w:val="ListBullet"/>
      </w:pPr>
      <w:r>
        <w:t>Always construct the path as /bookings/{{bookingUid}}/conferencing-sessions, where {{bookingUid}} is a non-empty string.</w:t>
      </w:r>
    </w:p>
    <w:p>
      <w:pPr>
        <w:pStyle w:val="ListBullet"/>
      </w:pPr>
      <w:r>
        <w:t>Do not call the API with a missing or empty bookingUid (e.g., avoid /bookings//conferencing-sessions).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/bookings/bk_123456789/conferencing-sessions</w:t>
        <w:br/>
        <w:t>/bookings/bookingUidExample123/conferencing-sessions</w:t>
      </w:r>
    </w:p>
    <w:p>
      <w:pPr>
        <w:pStyle w:val="Heading3"/>
      </w:pPr>
      <w:r>
        <w:t>Invalid Examples</w:t>
      </w:r>
    </w:p>
    <w:p>
      <w:r>
        <w:rPr>
          <w:b/>
          <w:color w:val="666666"/>
          <w:sz w:val="16"/>
        </w:rPr>
        <w:t>[http]</w:t>
      </w:r>
    </w:p>
    <w:p>
      <w:pPr>
        <w:shd w:fill="F2F2F2" w:val="clear"/>
      </w:pPr>
      <w:r>
        <w:rPr>
          <w:rFonts w:ascii="Courier New" w:hAnsi="Courier New"/>
          <w:sz w:val="17"/>
        </w:rPr>
        <w:t>/bookings//conferencing-sessions</w:t>
        <w:br/>
        <w:t>/bookings/conferencing-sessions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bookingUid</w:t>
            </w:r>
          </w:p>
        </w:tc>
        <w:tc>
          <w:tcPr>
            <w:tcW w:type="dxa" w:w="2880"/>
          </w:tcPr>
          <w:p>
            <w:r>
              <w:t>string</w:t>
            </w:r>
          </w:p>
        </w:tc>
        <w:tc>
          <w:tcPr>
            <w:tcW w:type="dxa" w:w="2880"/>
          </w:tcPr>
          <w:p>
            <w:r>
              <w:t>Booking unique identifier.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w:t>
        <w:br/>
        <w:t xml:space="preserve"> "id": "cs_01HZYX9ABCDEF1234567890",</w:t>
        <w:br/>
        <w:t xml:space="preserve"> "room": "https://video.example.com/room/abc123",</w:t>
        <w:br/>
        <w:t xml:space="preserve"> "startTime": 1739971200,</w:t>
        <w:br/>
        <w:t xml:space="preserve"> "duration": 1800,</w:t>
        <w:br/>
        <w:t xml:space="preserve"> "ongoing": false,</w:t>
        <w:br/>
        <w:t xml:space="preserve"> "maxParticipants": 25,</w:t>
        <w:br/>
        <w:t xml:space="preserve"> "participants": [</w:t>
        <w:br/>
        <w:t xml:space="preserve"> {</w:t>
        <w:br/>
        <w:t xml:space="preserve"> "userId": "usr_01HZYX9PQRSTU1234567890",</w:t>
        <w:br/>
        <w:t xml:space="preserve"> "userName": "Alex Johnson",</w:t>
        <w:br/>
        <w:t xml:space="preserve"> "joinTime": 1739971260,</w:t>
        <w:br/>
        <w:t xml:space="preserve"> "duration": 1740</w:t>
        <w:br/>
        <w:t xml:space="preserve"> }</w:t>
        <w:br/>
        <w:t xml:space="preserve"> ]</w:t>
        <w:br/>
        <w:t xml:space="preserve"> }</w:t>
        <w:br/>
        <w:t xml:space="preserve"> ]</w:t>
        <w:br/>
        <w:t>}</w:t>
      </w:r>
    </w:p>
    <w:p>
      <w:pPr>
        <w:pStyle w:val="Heading3"/>
      </w:pPr>
      <w:r>
        <w:t>Error Response (200 OK, status = "error")</w:t>
      </w:r>
    </w:p>
    <w:p>
      <w:r>
        <w:rPr>
          <w:b/>
          <w:color w:val="666666"/>
          <w:sz w:val="16"/>
        </w:rPr>
        <w:t>[json]</w:t>
      </w:r>
    </w:p>
    <w:p>
      <w:pPr>
        <w:shd w:fill="F2F2F2" w:val="clear"/>
      </w:pPr>
      <w:r>
        <w:rPr>
          <w:rFonts w:ascii="Courier New" w:hAnsi="Courier New"/>
          <w:sz w:val="17"/>
        </w:rPr>
        <w:t>{</w:t>
        <w:br/>
        <w:t xml:space="preserve"> "status": "error",</w:t>
        <w:br/>
        <w:t xml:space="preserve"> "data":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Possible values: success, error.</w:t>
            </w:r>
          </w:p>
        </w:tc>
      </w:tr>
      <w:tr>
        <w:tc>
          <w:tcPr>
            <w:tcW w:type="dxa" w:w="2880"/>
          </w:tcPr>
          <w:p>
            <w:r>
              <w:t>data</w:t>
            </w:r>
          </w:p>
        </w:tc>
        <w:tc>
          <w:tcPr>
            <w:tcW w:type="dxa" w:w="2880"/>
          </w:tcPr>
          <w:p>
            <w:r>
              <w:t>array</w:t>
            </w:r>
          </w:p>
        </w:tc>
        <w:tc>
          <w:tcPr>
            <w:tcW w:type="dxa" w:w="2880"/>
          </w:tcPr>
          <w:p>
            <w:r>
              <w:t>Array of video meeting session objects.</w:t>
            </w:r>
          </w:p>
        </w:tc>
      </w:tr>
      <w:tr>
        <w:tc>
          <w:tcPr>
            <w:tcW w:type="dxa" w:w="2880"/>
          </w:tcPr>
          <w:p>
            <w:r>
              <w:t>data[].id</w:t>
            </w:r>
          </w:p>
        </w:tc>
        <w:tc>
          <w:tcPr>
            <w:tcW w:type="dxa" w:w="2880"/>
          </w:tcPr>
          <w:p>
            <w:r>
              <w:t>string</w:t>
            </w:r>
          </w:p>
        </w:tc>
        <w:tc>
          <w:tcPr>
            <w:tcW w:type="dxa" w:w="2880"/>
          </w:tcPr>
          <w:p>
            <w:r>
              <w:t>Session ID.</w:t>
            </w:r>
          </w:p>
        </w:tc>
      </w:tr>
      <w:tr>
        <w:tc>
          <w:tcPr>
            <w:tcW w:type="dxa" w:w="2880"/>
          </w:tcPr>
          <w:p>
            <w:r>
              <w:t>data[].room</w:t>
            </w:r>
          </w:p>
        </w:tc>
        <w:tc>
          <w:tcPr>
            <w:tcW w:type="dxa" w:w="2880"/>
          </w:tcPr>
          <w:p>
            <w:r>
              <w:t>string</w:t>
            </w:r>
          </w:p>
        </w:tc>
        <w:tc>
          <w:tcPr>
            <w:tcW w:type="dxa" w:w="2880"/>
          </w:tcPr>
          <w:p>
            <w:r>
              <w:t>Room identifier or URL for the conferencing session.</w:t>
            </w:r>
          </w:p>
        </w:tc>
      </w:tr>
      <w:tr>
        <w:tc>
          <w:tcPr>
            <w:tcW w:type="dxa" w:w="2880"/>
          </w:tcPr>
          <w:p>
            <w:r>
              <w:t>data[].startTime</w:t>
            </w:r>
          </w:p>
        </w:tc>
        <w:tc>
          <w:tcPr>
            <w:tcW w:type="dxa" w:w="2880"/>
          </w:tcPr>
          <w:p>
            <w:r>
              <w:t>number</w:t>
            </w:r>
          </w:p>
        </w:tc>
        <w:tc>
          <w:tcPr>
            <w:tcW w:type="dxa" w:w="2880"/>
          </w:tcPr>
          <w:p>
            <w:r>
              <w:t>Session start time (numeric timestamp as returned by the API).</w:t>
            </w:r>
          </w:p>
        </w:tc>
      </w:tr>
      <w:tr>
        <w:tc>
          <w:tcPr>
            <w:tcW w:type="dxa" w:w="2880"/>
          </w:tcPr>
          <w:p>
            <w:r>
              <w:t>data[].duration</w:t>
            </w:r>
          </w:p>
        </w:tc>
        <w:tc>
          <w:tcPr>
            <w:tcW w:type="dxa" w:w="2880"/>
          </w:tcPr>
          <w:p>
            <w:r>
              <w:t>number</w:t>
            </w:r>
          </w:p>
        </w:tc>
        <w:tc>
          <w:tcPr>
            <w:tcW w:type="dxa" w:w="2880"/>
          </w:tcPr>
          <w:p>
            <w:r>
              <w:t>Session duration (numeric value as returned by the API).</w:t>
            </w:r>
          </w:p>
        </w:tc>
      </w:tr>
      <w:tr>
        <w:tc>
          <w:tcPr>
            <w:tcW w:type="dxa" w:w="2880"/>
          </w:tcPr>
          <w:p>
            <w:r>
              <w:t>data[].ongoing</w:t>
            </w:r>
          </w:p>
        </w:tc>
        <w:tc>
          <w:tcPr>
            <w:tcW w:type="dxa" w:w="2880"/>
          </w:tcPr>
          <w:p>
            <w:r>
              <w:t>boolean</w:t>
            </w:r>
          </w:p>
        </w:tc>
        <w:tc>
          <w:tcPr>
            <w:tcW w:type="dxa" w:w="2880"/>
          </w:tcPr>
          <w:p>
            <w:r>
              <w:t>Whether the session is currently ongoing.</w:t>
            </w:r>
          </w:p>
        </w:tc>
      </w:tr>
      <w:tr>
        <w:tc>
          <w:tcPr>
            <w:tcW w:type="dxa" w:w="2880"/>
          </w:tcPr>
          <w:p>
            <w:r>
              <w:t>data[].maxParticipants</w:t>
            </w:r>
          </w:p>
        </w:tc>
        <w:tc>
          <w:tcPr>
            <w:tcW w:type="dxa" w:w="2880"/>
          </w:tcPr>
          <w:p>
            <w:r>
              <w:t>number</w:t>
            </w:r>
          </w:p>
        </w:tc>
        <w:tc>
          <w:tcPr>
            <w:tcW w:type="dxa" w:w="2880"/>
          </w:tcPr>
          <w:p>
            <w:r>
              <w:t>Maximum allowed participants for the session.</w:t>
            </w:r>
          </w:p>
        </w:tc>
      </w:tr>
      <w:tr>
        <w:tc>
          <w:tcPr>
            <w:tcW w:type="dxa" w:w="2880"/>
          </w:tcPr>
          <w:p>
            <w:r>
              <w:t>data[].participants</w:t>
            </w:r>
          </w:p>
        </w:tc>
        <w:tc>
          <w:tcPr>
            <w:tcW w:type="dxa" w:w="2880"/>
          </w:tcPr>
          <w:p>
            <w:r>
              <w:t>array</w:t>
            </w:r>
          </w:p>
        </w:tc>
        <w:tc>
          <w:tcPr>
            <w:tcW w:type="dxa" w:w="2880"/>
          </w:tcPr>
          <w:p>
            <w:r>
              <w:t>List of participants for the session.</w:t>
            </w:r>
          </w:p>
        </w:tc>
      </w:tr>
      <w:tr>
        <w:tc>
          <w:tcPr>
            <w:tcW w:type="dxa" w:w="2880"/>
          </w:tcPr>
          <w:p>
            <w:r>
              <w:t>data[].participants[].userId</w:t>
            </w:r>
          </w:p>
        </w:tc>
        <w:tc>
          <w:tcPr>
            <w:tcW w:type="dxa" w:w="2880"/>
          </w:tcPr>
          <w:p>
            <w:r>
              <w:t>string</w:t>
            </w:r>
          </w:p>
        </w:tc>
        <w:tc>
          <w:tcPr>
            <w:tcW w:type="dxa" w:w="2880"/>
          </w:tcPr>
          <w:p>
            <w:r>
              <w:t>Participant user ID.</w:t>
            </w:r>
          </w:p>
        </w:tc>
      </w:tr>
      <w:tr>
        <w:tc>
          <w:tcPr>
            <w:tcW w:type="dxa" w:w="2880"/>
          </w:tcPr>
          <w:p>
            <w:r>
              <w:t>data[].participants[].userName</w:t>
            </w:r>
          </w:p>
        </w:tc>
        <w:tc>
          <w:tcPr>
            <w:tcW w:type="dxa" w:w="2880"/>
          </w:tcPr>
          <w:p>
            <w:r>
              <w:t>string</w:t>
            </w:r>
          </w:p>
        </w:tc>
        <w:tc>
          <w:tcPr>
            <w:tcW w:type="dxa" w:w="2880"/>
          </w:tcPr>
          <w:p>
            <w:r>
              <w:t>Participant display name.</w:t>
            </w:r>
          </w:p>
        </w:tc>
      </w:tr>
      <w:tr>
        <w:tc>
          <w:tcPr>
            <w:tcW w:type="dxa" w:w="2880"/>
          </w:tcPr>
          <w:p>
            <w:r>
              <w:t>data[].participants[].joinTime</w:t>
            </w:r>
          </w:p>
        </w:tc>
        <w:tc>
          <w:tcPr>
            <w:tcW w:type="dxa" w:w="2880"/>
          </w:tcPr>
          <w:p>
            <w:r>
              <w:t>number</w:t>
            </w:r>
          </w:p>
        </w:tc>
        <w:tc>
          <w:tcPr>
            <w:tcW w:type="dxa" w:w="2880"/>
          </w:tcPr>
          <w:p>
            <w:r>
              <w:t>Participant join time (numeric timestamp as returned by the API).</w:t>
            </w:r>
          </w:p>
        </w:tc>
      </w:tr>
      <w:tr>
        <w:tc>
          <w:tcPr>
            <w:tcW w:type="dxa" w:w="2880"/>
          </w:tcPr>
          <w:p>
            <w:r>
              <w:t>data[].participants[].duration</w:t>
            </w:r>
          </w:p>
        </w:tc>
        <w:tc>
          <w:tcPr>
            <w:tcW w:type="dxa" w:w="2880"/>
          </w:tcPr>
          <w:p>
            <w:r>
              <w:t>number</w:t>
            </w:r>
          </w:p>
        </w:tc>
        <w:tc>
          <w:tcPr>
            <w:tcW w:type="dxa" w:w="2880"/>
          </w:tcPr>
          <w:p>
            <w:r>
              <w:t>Participant duration in session (numeric value as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'https://api.cal.com/v2/bookings/bk_123456789/conferencing-sessions' \</w:t>
        <w:br/>
        <w:t xml:space="preserve"> --header 'Accept: application/json' \</w:t>
        <w:br/>
        <w:t xml:space="preserve"> --header 'cal-api-version: 2026-02-25' \</w:t>
        <w:br/>
        <w:t xml:space="preserve"> --header 'x-cal-client-id: {{CAL_COM_CLIENT_ID}}' \</w:t>
        <w:br/>
        <w:t xml:space="preserve"> --header 'x-cal-secret-key: {{CAL_COM_CLIENT_SECRET}}'</w:t>
      </w:r>
    </w:p>
    <w:p>
      <w:pPr>
        <w:pStyle w:val="Heading3"/>
      </w:pPr>
      <w:r>
        <w:t>Example Usage</w:t>
      </w:r>
    </w:p>
    <w:p>
      <w:pPr>
        <w:pStyle w:val="Heading3"/>
      </w:pPr>
      <w:r>
        <w:t>Example 1: Fetch sessions for a booking</w:t>
      </w:r>
    </w:p>
    <w:p>
      <w:pPr>
        <w:pStyle w:val="Heading3"/>
      </w:pPr>
      <w:r>
        <w:t>Example 2: Fetch sessions for another booking UID</w:t>
      </w:r>
    </w:p>
    <w:p>
      <w:r>
        <w:rPr>
          <w:b/>
          <w:color w:val="666666"/>
          <w:sz w:val="16"/>
        </w:rPr>
        <w:t>[bash]</w:t>
      </w:r>
    </w:p>
    <w:p>
      <w:pPr>
        <w:shd w:fill="F2F2F2" w:val="clear"/>
      </w:pPr>
      <w:r>
        <w:rPr>
          <w:rFonts w:ascii="Courier New" w:hAnsi="Courier New"/>
          <w:sz w:val="17"/>
        </w:rPr>
        <w:t>curl --request GET \</w:t>
        <w:br/>
        <w:t xml:space="preserve"> --url 'https://api.cal.com/v2/bookings/bk_987654321/conferencing-sessions' \</w:t>
        <w:br/>
        <w:t xml:space="preserve"> --header 'Accept: application/json' \</w:t>
        <w:br/>
        <w:t xml:space="preserve"> --header 'cal-api-version: 2026-02-25' \</w:t>
        <w:br/>
        <w:t xml:space="preserve"> --header 'x-cal-client-id: {{CAL_COM_CLIENT_ID}}' \</w:t>
        <w:br/>
        <w:t xml:space="preserve"> --header 'x-cal-secret-key: {{CAL_COM_CLIENT_SECRET}}'</w:t>
      </w:r>
    </w:p>
    <w:p>
      <w:pPr>
        <w:pStyle w:val="Heading3"/>
      </w:pPr>
      <w:r>
        <w:t>Notes</w:t>
      </w:r>
    </w:p>
    <w:p>
      <w:pPr>
        <w:pStyle w:val="ListBullet"/>
      </w:pPr>
      <w:r>
        <w:t>The cal-api-version header is required and must be set to 2026-02-25.</w:t>
      </w:r>
    </w:p>
    <w:p>
      <w:pPr>
        <w:pStyle w:val="ListBullet"/>
      </w:pPr>
      <w:r>
        <w:t>This endpoint has no documented query parameters.</w:t>
      </w:r>
    </w:p>
    <w:p>
      <w:pPr>
        <w:pStyle w:val="ListBullet"/>
      </w:pPr>
      <w:r>
        <w:t>Authentication headers (e.g., Authorization) are required by the API but are intentionally omitted from this documentation output.</w:t>
      </w:r>
    </w:p>
    <w:p>
      <w:r>
        <w:br w:type="page"/>
      </w:r>
    </w:p>
    <w:p>
      <w:pPr>
        <w:pStyle w:val="Heading2"/>
      </w:pPr>
      <w:r>
        <w:t>54. [GET] Conferencing App OAuth Callback (Save)</w:t>
      </w:r>
    </w:p>
    <w:p>
      <w:r>
        <w:rPr>
          <w:b/>
        </w:rPr>
        <w:t xml:space="preserve">Endpoint: </w:t>
      </w:r>
      <w:r>
        <w:rPr>
          <w:rFonts w:ascii="Courier New" w:hAnsi="Courier New"/>
          <w:sz w:val="18"/>
        </w:rPr>
        <w:t>/conferencing/{{app}}/oauth/callback</w:t>
      </w:r>
    </w:p>
    <w:p>
      <w:pPr>
        <w:pStyle w:val="Heading3"/>
      </w:pPr>
      <w:r>
        <w:t>Prerequisites</w:t>
      </w:r>
    </w:p>
    <w:p>
      <w:pPr>
        <w:pStyle w:val="ListBullet"/>
      </w:pPr>
      <w:r>
        <w:t>You must have initiated an OAuth authorization flow with the conferencing provider so you can supply the returned code and state.</w:t>
      </w:r>
    </w:p>
    <w:p>
      <w:pPr>
        <w:pStyle w:val="Heading3"/>
      </w:pPr>
      <w:r>
        <w:t>Method</w:t>
      </w:r>
    </w:p>
    <w:p>
      <w:r>
        <w:t>GET</w:t>
      </w:r>
    </w:p>
    <w:p>
      <w:pPr>
        <w:pStyle w:val="Heading3"/>
      </w:pPr>
      <w:r>
        <w:t>URL</w:t>
      </w:r>
    </w:p>
    <w:p>
      <w:r>
        <w:t>https://api.cal.com/v2/conferencing/{{app}}/oauth/callback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"x-cal-client-id": "{{CAL_COM_CLIENT_ID}}",</w:t>
        <w:br/>
        <w:t xml:space="preserve"> "x-cal-secret-key": "{{CAL_COM_CLIENT_SECRET}}"</w:t>
        <w:br/>
        <w:t>}</w:t>
      </w:r>
    </w:p>
    <w:p>
      <w:pPr>
        <w:pStyle w:val="Heading3"/>
      </w:pPr>
      <w:r>
        <w:t>Description</w:t>
      </w:r>
    </w:p>
    <w:p>
      <w:r>
        <w:t>OAuth callback endpoint for a conferencing application. It receives the OAuth authorization code and state and saves/finishes the conferencing app authorization.</w:t>
      </w:r>
    </w:p>
    <w:p>
      <w:pPr>
        <w:pStyle w:val="Heading3"/>
      </w:pPr>
      <w:r>
        <w:t>Enforcement Rules</w:t>
      </w:r>
    </w:p>
    <w:p>
      <w:pPr>
        <w:pStyle w:val="ListBullet"/>
      </w:pPr>
      <w:r>
        <w:t>The app path parameter must always be present and must be a non-empty string.</w:t>
      </w:r>
    </w:p>
    <w:p>
      <w:pPr>
        <w:pStyle w:val="ListBullet"/>
      </w:pPr>
      <w:r>
        <w:t>Valid values for app are: "zoom", "msteams".</w:t>
      </w:r>
    </w:p>
    <w:p>
      <w:pPr>
        <w:pStyle w:val="ListBullet"/>
      </w:pPr>
      <w:r>
        <w:t>Always construct the path as /conferencing/{{app}}/oauth/callback, where {{app}} is a non-empty string.</w:t>
      </w:r>
    </w:p>
    <w:p>
      <w:pPr>
        <w:pStyle w:val="ListBullet"/>
      </w:pPr>
      <w:r>
        <w:t>Do not call the API with a missing or empty app (e.g., avoid /conferencing//oauth/callback).</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/conferencing/zoom/oauth/callback</w:t>
        <w:br/>
        <w:t>/conferencing/msteams/oauth/callback</w:t>
      </w:r>
    </w:p>
    <w:p>
      <w:pPr>
        <w:pStyle w:val="Heading3"/>
      </w:pPr>
      <w:r>
        <w:t>Invalid Examples</w:t>
      </w:r>
    </w:p>
    <w:p>
      <w:r>
        <w:rPr>
          <w:b/>
          <w:color w:val="666666"/>
          <w:sz w:val="16"/>
        </w:rPr>
        <w:t>[http]</w:t>
      </w:r>
    </w:p>
    <w:p>
      <w:pPr>
        <w:shd w:fill="F2F2F2" w:val="clear"/>
      </w:pPr>
      <w:r>
        <w:rPr>
          <w:rFonts w:ascii="Courier New" w:hAnsi="Courier New"/>
          <w:sz w:val="17"/>
        </w:rPr>
        <w:t>/conferencing//oauth/callback</w:t>
        <w:br/>
        <w:t>/conferencing/oauth/callback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w:t>
            </w:r>
          </w:p>
        </w:tc>
        <w:tc>
          <w:tcPr>
            <w:tcW w:type="dxa" w:w="2880"/>
          </w:tcPr>
          <w:p>
            <w:r>
              <w:t>string (enum)</w:t>
            </w:r>
          </w:p>
        </w:tc>
        <w:tc>
          <w:tcPr>
            <w:tcW w:type="dxa" w:w="2880"/>
          </w:tcPr>
          <w:p>
            <w:r>
              <w:t>Conferencing application type. Allowed values: zoom, msteams.</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state</w:t>
            </w:r>
          </w:p>
        </w:tc>
        <w:tc>
          <w:tcPr>
            <w:tcW w:type="dxa" w:w="2880"/>
          </w:tcPr>
          <w:p>
            <w:r>
              <w:t>string</w:t>
            </w:r>
          </w:p>
        </w:tc>
        <w:tc>
          <w:tcPr>
            <w:tcW w:type="dxa" w:w="2880"/>
          </w:tcPr>
          <w:p>
            <w:r>
              <w:t>OAuth state value returned by the provider.</w:t>
            </w:r>
          </w:p>
        </w:tc>
      </w:tr>
      <w:tr>
        <w:tc>
          <w:tcPr>
            <w:tcW w:type="dxa" w:w="2880"/>
          </w:tcPr>
          <w:p>
            <w:r>
              <w:t>code</w:t>
            </w:r>
          </w:p>
        </w:tc>
        <w:tc>
          <w:tcPr>
            <w:tcW w:type="dxa" w:w="2880"/>
          </w:tcPr>
          <w:p>
            <w:r>
              <w:t>string</w:t>
            </w:r>
          </w:p>
        </w:tc>
        <w:tc>
          <w:tcPr>
            <w:tcW w:type="dxa" w:w="2880"/>
          </w:tcPr>
          <w:p>
            <w:r>
              <w:t>OAuth authorization code returned by the provider.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'https://api.cal.com/v2/conferencing/zoom/oauth/callback?state=STATE_VALUE&amp;code=AUTH_CODE_VALUE' \</w:t>
        <w:br/>
        <w:t xml:space="preserve"> --header 'Accept: application/json' \</w:t>
        <w:br/>
        <w:t xml:space="preserve"> --header 'x-cal-client-id: {{CAL_COM_CLIENT_ID}}' \</w:t>
        <w:br/>
        <w:t xml:space="preserve"> --header 'x-cal-secret-key: {{CAL_COM_CLIENT_SECRET}}'</w:t>
      </w:r>
    </w:p>
    <w:p>
      <w:pPr>
        <w:pStyle w:val="Heading3"/>
      </w:pPr>
      <w:r>
        <w:t>Example Usage</w:t>
      </w:r>
    </w:p>
    <w:p>
      <w:pPr>
        <w:pStyle w:val="Heading3"/>
      </w:pPr>
      <w:r>
        <w:t>Example 1: Zoom OAuth callback</w:t>
      </w:r>
    </w:p>
    <w:p>
      <w:r>
        <w:rPr>
          <w:b/>
          <w:color w:val="666666"/>
          <w:sz w:val="16"/>
        </w:rPr>
        <w:t>[bash]</w:t>
      </w:r>
    </w:p>
    <w:p>
      <w:pPr>
        <w:shd w:fill="F2F2F2" w:val="clear"/>
      </w:pPr>
      <w:r>
        <w:rPr>
          <w:rFonts w:ascii="Courier New" w:hAnsi="Courier New"/>
          <w:sz w:val="17"/>
        </w:rPr>
        <w:t>curl -i --location \</w:t>
        <w:br/>
        <w:t xml:space="preserve"> 'https://api.cal.com/v2/conferencing/zoom/oauth/callback?state=abc123&amp;code=4%2F0AfJohX...' \</w:t>
        <w:br/>
        <w:t xml:space="preserve"> -H 'Accept: application/json' \</w:t>
        <w:br/>
        <w:t xml:space="preserve"> -H 'x-cal-client-id: {{CAL_COM_CLIENT_ID}}' \</w:t>
        <w:br/>
        <w:t xml:space="preserve"> -H 'x-cal-secret-key: {{CAL_COM_CLIENT_SECRET}}'</w:t>
      </w:r>
    </w:p>
    <w:p>
      <w:pPr>
        <w:pStyle w:val="Heading3"/>
      </w:pPr>
      <w:r>
        <w:t>Example 2: Microsoft Teams OAuth callback</w:t>
      </w:r>
    </w:p>
    <w:p>
      <w:r>
        <w:rPr>
          <w:b/>
          <w:color w:val="666666"/>
          <w:sz w:val="16"/>
        </w:rPr>
        <w:t>[bash]</w:t>
      </w:r>
    </w:p>
    <w:p>
      <w:pPr>
        <w:shd w:fill="F2F2F2" w:val="clear"/>
      </w:pPr>
      <w:r>
        <w:rPr>
          <w:rFonts w:ascii="Courier New" w:hAnsi="Courier New"/>
          <w:sz w:val="17"/>
        </w:rPr>
        <w:t>curl -i --location \</w:t>
        <w:br/>
        <w:t xml:space="preserve"> 'https://api.cal.com/v2/conferencing/msteams/oauth/callback?state=xyz789&amp;code=AQABAAIAAA...' \</w:t>
        <w:br/>
        <w:t xml:space="preserve"> -H 'Accept: application/json' \</w:t>
        <w:br/>
        <w:t xml:space="preserve"> -H 'x-cal-client-id: {{CAL_COM_CLIENT_ID}}' \</w:t>
        <w:br/>
        <w:t xml:space="preserve"> -H 'x-cal-secret-key: {{CAL_COM_CLIENT_SECRET}}'</w:t>
      </w:r>
    </w:p>
    <w:p>
      <w:pPr>
        <w:pStyle w:val="Heading3"/>
      </w:pPr>
      <w:r>
        <w:t>Notes</w:t>
      </w:r>
    </w:p>
    <w:p>
      <w:pPr>
        <w:pStyle w:val="ListBullet"/>
      </w:pPr>
      <w:r>
        <w:t>This endpoint uses query parameters (state, code) and does not take a request body.</w:t>
      </w:r>
    </w:p>
    <w:p>
      <w:pPr>
        <w:pStyle w:val="Heading3"/>
      </w:pPr>
      <w:r>
        <w:t>Error Handling</w:t>
      </w:r>
    </w:p>
    <w:p>
      <w:pPr>
        <w:pStyle w:val="ListBullet"/>
      </w:pPr>
      <w:r>
        <w:t>Only a 200 (Success) response was documented.</w:t>
      </w:r>
    </w:p>
    <w:p>
      <w:pPr>
        <w:pStyle w:val="Heading3"/>
      </w:pPr>
      <w:r>
        <w:t>Related conferencing actions</w:t>
      </w:r>
    </w:p>
    <w:p>
      <w:pPr>
        <w:pStyle w:val="ListBullet"/>
      </w:pPr>
      <w:r>
        <w:t>[GET] Get Default Conferencing Application — /conferencing/default</w:t>
      </w:r>
    </w:p>
    <w:p>
      <w:pPr>
        <w:pStyle w:val="ListBullet"/>
      </w:pPr>
      <w:r>
        <w:t>[POST] Connect a Conferencing Application — /conferencing/{{app}}/connect</w:t>
      </w:r>
    </w:p>
    <w:p>
      <w:pPr>
        <w:pStyle w:val="ListBullet"/>
      </w:pPr>
      <w:r>
        <w:t>[DELETE] Disconnect a Conferencing Application — /conferencing/{{app}}/disconnect</w:t>
      </w:r>
    </w:p>
    <w:p>
      <w:pPr>
        <w:pStyle w:val="ListBullet"/>
      </w:pPr>
      <w:r>
        <w:t>[GET] List Installed Conferencing Apps — /conferencing</w:t>
      </w:r>
    </w:p>
    <w:p>
      <w:pPr>
        <w:pStyle w:val="ListBullet"/>
      </w:pPr>
      <w:r>
        <w:t>[POST] Set Default Conferencing Application — /conferencing/{{app}}/default</w:t>
      </w:r>
    </w:p>
    <w:p>
      <w:r>
        <w:br w:type="page"/>
      </w:r>
    </w:p>
    <w:p>
      <w:pPr>
        <w:pStyle w:val="Heading2"/>
      </w:pPr>
      <w:r>
        <w:t>55. [POST] Mark a Booking as Absent (No-Show)</w:t>
      </w:r>
    </w:p>
    <w:p>
      <w:r>
        <w:rPr>
          <w:b/>
        </w:rPr>
        <w:t xml:space="preserve">Endpoint: </w:t>
      </w:r>
      <w:r>
        <w:rPr>
          <w:rFonts w:ascii="Courier New" w:hAnsi="Courier New"/>
          <w:sz w:val="18"/>
        </w:rPr>
        <w:t>/bookings/{{bookingUid}}/mark-absent</w:t>
      </w:r>
    </w:p>
    <w:p>
      <w:pPr>
        <w:pStyle w:val="Heading3"/>
      </w:pPr>
      <w:r>
        <w:t>Prerequisites</w:t>
      </w:r>
    </w:p>
    <w:p>
      <w:pPr>
        <w:pStyle w:val="ListBullet"/>
      </w:pPr>
      <w:r>
        <w:t>You must have access/permissions to update the specified booking.</w:t>
      </w:r>
    </w:p>
    <w:p>
      <w:pPr>
        <w:pStyle w:val="Heading3"/>
      </w:pPr>
      <w:r>
        <w:t>Method</w:t>
      </w:r>
    </w:p>
    <w:p>
      <w:r>
        <w:t>POST</w:t>
      </w:r>
    </w:p>
    <w:p>
      <w:pPr>
        <w:pStyle w:val="Heading3"/>
      </w:pPr>
      <w:r>
        <w:t>URL</w:t>
      </w:r>
    </w:p>
    <w:p>
      <w:r>
        <w:t>https://api.cal.com/v2/bookings/{{bookingUid}}/mark-absent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"cal-api-version": "2026-02-25",</w:t>
        <w:br/>
        <w:t xml:space="preserve"> "x-cal-client-id": "{{CAL_COM_CLIENT_ID}}",</w:t>
        <w:br/>
        <w:t xml:space="preserve"> "x-cal-secret-key": "{{CAL_COM_CLIENT_SECRET}}"</w:t>
        <w:br/>
        <w:t>}</w:t>
      </w:r>
    </w:p>
    <w:p>
      <w:pPr>
        <w:pStyle w:val="Heading3"/>
      </w:pPr>
      <w:r>
        <w:t>Description</w:t>
      </w:r>
    </w:p>
    <w:p>
      <w:r>
        <w:t>Marks absence (no-show) information for a booking, including whether the host was absent and which attendees were absent.</w:t>
      </w:r>
    </w:p>
    <w:p>
      <w:pPr>
        <w:pStyle w:val="Heading3"/>
      </w:pPr>
      <w:r>
        <w:t>Enforcement Rules</w:t>
      </w:r>
    </w:p>
    <w:p>
      <w:pPr>
        <w:pStyle w:val="ListBullet"/>
      </w:pPr>
      <w:r>
        <w:t>The bookingUid path parameter must always be present.</w:t>
      </w:r>
    </w:p>
    <w:p>
      <w:pPr>
        <w:pStyle w:val="ListBullet"/>
      </w:pPr>
      <w:r>
        <w:t>Always construct the path as /bookings/{{bookingUid}}/mark-absent, where {{bookingUid}} is a non-empty string.</w:t>
      </w:r>
    </w:p>
    <w:p>
      <w:pPr>
        <w:pStyle w:val="ListBullet"/>
      </w:pPr>
      <w:r>
        <w:t>Do not call the API with a missing or empty bookingUid (e.g., avoid /bookings//mark-absent).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/bookings/bkg_123456789/mark-absent</w:t>
        <w:br/>
        <w:t>/bookings/9b2d3c4e5f6a/mark-absent</w:t>
      </w:r>
    </w:p>
    <w:p>
      <w:pPr>
        <w:pStyle w:val="Heading3"/>
      </w:pPr>
      <w:r>
        <w:t>Invalid Examples</w:t>
      </w:r>
    </w:p>
    <w:p>
      <w:r>
        <w:rPr>
          <w:b/>
          <w:color w:val="666666"/>
          <w:sz w:val="16"/>
        </w:rPr>
        <w:t>[http]</w:t>
      </w:r>
    </w:p>
    <w:p>
      <w:pPr>
        <w:shd w:fill="F2F2F2" w:val="clear"/>
      </w:pPr>
      <w:r>
        <w:rPr>
          <w:rFonts w:ascii="Courier New" w:hAnsi="Courier New"/>
          <w:sz w:val="17"/>
        </w:rPr>
        <w:t>/bookings//mark-absent</w:t>
        <w:br/>
        <w:t>/bookings/mark-absent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bookingUid</w:t>
            </w:r>
          </w:p>
        </w:tc>
        <w:tc>
          <w:tcPr>
            <w:tcW w:type="dxa" w:w="2880"/>
          </w:tcPr>
          <w:p>
            <w:r>
              <w:t>string</w:t>
            </w:r>
          </w:p>
        </w:tc>
        <w:tc>
          <w:tcPr>
            <w:tcW w:type="dxa" w:w="2880"/>
          </w:tcPr>
          <w:p>
            <w:r>
              <w:t>The unique identifier (UID) of the booking to mark absent.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attendees</w:t>
            </w:r>
          </w:p>
        </w:tc>
        <w:tc>
          <w:tcPr>
            <w:tcW w:type="dxa" w:w="2880"/>
          </w:tcPr>
          <w:p>
            <w:r>
              <w:t>array</w:t>
            </w:r>
          </w:p>
        </w:tc>
        <w:tc>
          <w:tcPr>
            <w:tcW w:type="dxa" w:w="2880"/>
          </w:tcPr>
          <w:p>
            <w:r>
              <w:t>Array of attendee absence objects.</w:t>
            </w:r>
          </w:p>
        </w:tc>
      </w:tr>
      <w:tr>
        <w:tc>
          <w:tcPr>
            <w:tcW w:type="dxa" w:w="2880"/>
          </w:tcPr>
          <w:p>
            <w:r>
              <w:t>attendees[].email</w:t>
            </w:r>
          </w:p>
        </w:tc>
        <w:tc>
          <w:tcPr>
            <w:tcW w:type="dxa" w:w="2880"/>
          </w:tcPr>
          <w:p>
            <w:r>
              <w:t>string</w:t>
            </w:r>
          </w:p>
        </w:tc>
        <w:tc>
          <w:tcPr>
            <w:tcW w:type="dxa" w:w="2880"/>
          </w:tcPr>
          <w:p>
            <w:r>
              <w:t>Attendee email address.</w:t>
            </w:r>
          </w:p>
        </w:tc>
      </w:tr>
      <w:tr>
        <w:tc>
          <w:tcPr>
            <w:tcW w:type="dxa" w:w="2880"/>
          </w:tcPr>
          <w:p>
            <w:r>
              <w:t>attendees[].absent</w:t>
            </w:r>
          </w:p>
        </w:tc>
        <w:tc>
          <w:tcPr>
            <w:tcW w:type="dxa" w:w="2880"/>
          </w:tcPr>
          <w:p>
            <w:r>
              <w:t>boolean</w:t>
            </w:r>
          </w:p>
        </w:tc>
        <w:tc>
          <w:tcPr>
            <w:tcW w:type="dxa" w:w="2880"/>
          </w:tcPr>
          <w:p>
            <w:r>
              <w:t>Whether this attendee was absent.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host</w:t>
            </w:r>
          </w:p>
        </w:tc>
        <w:tc>
          <w:tcPr>
            <w:tcW w:type="dxa" w:w="2880"/>
          </w:tcPr>
          <w:p>
            <w:r>
              <w:t>boolean</w:t>
            </w:r>
          </w:p>
        </w:tc>
        <w:tc>
          <w:tcPr>
            <w:tcW w:type="dxa" w:w="2880"/>
          </w:tcPr>
          <w:p>
            <w:r>
              <w:t>Whether the host was absent. Example: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"id": 12345,</w:t>
        <w:br/>
        <w:t xml:space="preserve"> "uid": "9b2d3c4e5f6a",</w:t>
        <w:br/>
        <w:t xml:space="preserve"> "title": "Intro Call",</w:t>
        <w:br/>
        <w:t xml:space="preserve"> "description": "Discuss project requirements",</w:t>
        <w:br/>
        <w:t xml:space="preserve"> "hosts": [</w:t>
        <w:br/>
        <w:t xml:space="preserve"> {</w:t>
        <w:br/>
        <w:t xml:space="preserve"> "id": 987,</w:t>
        <w:br/>
        <w:t xml:space="preserve"> "name": "Alex Host",</w:t>
        <w:br/>
        <w:t xml:space="preserve"> "email": "alex.host@example.com",</w:t>
        <w:br/>
        <w:t xml:space="preserve"> "displayEmail": "alex.host@example.com",</w:t>
        <w:br/>
        <w:t xml:space="preserve"> "username": "alexhost",</w:t>
        <w:br/>
        <w:t xml:space="preserve"> "timeZone": "America/New_York"</w:t>
        <w:br/>
        <w:t xml:space="preserve"> }</w:t>
        <w:br/>
        <w:t xml:space="preserve"> ],</w:t>
        <w:br/>
        <w:t xml:space="preserve"> "status": "accepted",</w:t>
        <w:br/>
        <w:t xml:space="preserve"> "cancellationReason": null,</w:t>
        <w:br/>
        <w:t xml:space="preserve"> "cancelledByEmail": null,</w:t>
        <w:br/>
        <w:t xml:space="preserve"> "reschedulingReason": null,</w:t>
        <w:br/>
        <w:t xml:space="preserve"> "rescheduledByEmail": null,</w:t>
        <w:br/>
        <w:t xml:space="preserve"> "rescheduledFromUid": null,</w:t>
        <w:br/>
        <w:t xml:space="preserve"> "rescheduledToUid": null,</w:t>
        <w:br/>
        <w:t xml:space="preserve"> "start": "2026-03-01T15:00:00.000Z",</w:t>
        <w:br/>
        <w:t xml:space="preserve"> "end": "2026-03-01T15:30:00.000Z",</w:t>
        <w:br/>
        <w:t xml:space="preserve"> "duration": 30,</w:t>
        <w:br/>
        <w:t xml:space="preserve"> "eventTypeId": 111,</w:t>
        <w:br/>
        <w:t xml:space="preserve"> "eventType": "&lt;EventType&gt;",</w:t>
        <w:br/>
        <w:t xml:space="preserve"> "meetingUrl": null,</w:t>
        <w:br/>
        <w:t xml:space="preserve"> "location": "https://meet.example.com/abc-defg-hij",</w:t>
        <w:br/>
        <w:t xml:space="preserve"> "absentHost": false,</w:t>
        <w:br/>
        <w:t xml:space="preserve"> "createdAt": "2026-02-20T10:00:00.000Z",</w:t>
        <w:br/>
        <w:t xml:space="preserve"> "updatedAt": "2026-02-25T12:00:00.000Z",</w:t>
        <w:br/>
        <w:t xml:space="preserve"> "metadata": {},</w:t>
        <w:br/>
        <w:t xml:space="preserve"> "rating": null,</w:t>
        <w:br/>
        <w:t xml:space="preserve"> "icsUid": "ics_0f3b2c1d",</w:t>
        <w:br/>
        <w:t xml:space="preserve"> "attendees": [</w:t>
        <w:br/>
        <w:t xml:space="preserve"> {</w:t>
        <w:br/>
        <w:t xml:space="preserve"> "name": "Sam Attendee",</w:t>
        <w:br/>
        <w:t xml:space="preserve"> "email": "sam.attendee@example.com",</w:t>
        <w:br/>
        <w:t xml:space="preserve"> "displayEmail": "sam.attendee@example.com",</w:t>
        <w:br/>
        <w:t xml:space="preserve"> "timeZone": "America/Los_Angeles",</w:t>
        <w:br/>
        <w:t xml:space="preserve"> "language": "en",</w:t>
        <w:br/>
        <w:t xml:space="preserve"> "absent": true,</w:t>
        <w:br/>
        <w:t xml:space="preserve"> "phoneNumber": null</w:t>
        <w:br/>
        <w:t xml:space="preserve"> }</w:t>
        <w:br/>
        <w:t xml:space="preserve"> ],</w:t>
        <w:br/>
        <w:t xml:space="preserve"> "guests": [],</w:t>
        <w:br/>
        <w:t xml:space="preserve"> "bookingFieldsResponses": {}</w:t>
        <w:br/>
        <w:t xml:space="preserve"> }</w:t>
        <w:br/>
        <w:t>}</w:t>
      </w:r>
    </w:p>
    <w:p>
      <w:r>
        <w:rPr>
          <w:b/>
        </w:rPr>
        <w:t>Note: Note: The documentation indicates data is a OneOf(...) with two very similar booking shapes; one variant includes recurringBookingUid. See “Response Fields” for details.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Possible values: success, error.</w:t>
            </w:r>
          </w:p>
        </w:tc>
      </w:tr>
      <w:tr>
        <w:tc>
          <w:tcPr>
            <w:tcW w:type="dxa" w:w="2880"/>
          </w:tcPr>
          <w:p>
            <w:r>
              <w:t>data</w:t>
            </w:r>
          </w:p>
        </w:tc>
        <w:tc>
          <w:tcPr>
            <w:tcW w:type="dxa" w:w="2880"/>
          </w:tcPr>
          <w:p>
            <w:r>
              <w:t>object</w:t>
            </w:r>
          </w:p>
        </w:tc>
        <w:tc>
          <w:tcPr>
            <w:tcW w:type="dxa" w:w="2880"/>
          </w:tcPr>
          <w:p>
            <w:r>
              <w:t>Booking object. Shape is one of two variants (one may include recurringBookingUid).</w:t>
            </w:r>
          </w:p>
        </w:tc>
      </w:tr>
      <w:tr>
        <w:tc>
          <w:tcPr>
            <w:tcW w:type="dxa" w:w="2880"/>
          </w:tcPr>
          <w:p>
            <w:r>
              <w:t>data.id</w:t>
            </w:r>
          </w:p>
        </w:tc>
        <w:tc>
          <w:tcPr>
            <w:tcW w:type="dxa" w:w="2880"/>
          </w:tcPr>
          <w:p>
            <w:r>
              <w:t>number</w:t>
            </w:r>
          </w:p>
        </w:tc>
        <w:tc>
          <w:tcPr>
            <w:tcW w:type="dxa" w:w="2880"/>
          </w:tcPr>
          <w:p>
            <w:r>
              <w:t>Booking numeric ID.</w:t>
            </w:r>
          </w:p>
        </w:tc>
      </w:tr>
      <w:tr>
        <w:tc>
          <w:tcPr>
            <w:tcW w:type="dxa" w:w="2880"/>
          </w:tcPr>
          <w:p>
            <w:r>
              <w:t>data.uid</w:t>
            </w:r>
          </w:p>
        </w:tc>
        <w:tc>
          <w:tcPr>
            <w:tcW w:type="dxa" w:w="2880"/>
          </w:tcPr>
          <w:p>
            <w:r>
              <w:t>string</w:t>
            </w:r>
          </w:p>
        </w:tc>
        <w:tc>
          <w:tcPr>
            <w:tcW w:type="dxa" w:w="2880"/>
          </w:tcPr>
          <w:p>
            <w:r>
              <w:t>Booking UID.</w:t>
            </w:r>
          </w:p>
        </w:tc>
      </w:tr>
      <w:tr>
        <w:tc>
          <w:tcPr>
            <w:tcW w:type="dxa" w:w="2880"/>
          </w:tcPr>
          <w:p>
            <w:r>
              <w:t>data.title</w:t>
            </w:r>
          </w:p>
        </w:tc>
        <w:tc>
          <w:tcPr>
            <w:tcW w:type="dxa" w:w="2880"/>
          </w:tcPr>
          <w:p>
            <w:r>
              <w:t>string</w:t>
            </w:r>
          </w:p>
        </w:tc>
        <w:tc>
          <w:tcPr>
            <w:tcW w:type="dxa" w:w="2880"/>
          </w:tcPr>
          <w:p>
            <w:r>
              <w:t>Booking title.</w:t>
            </w:r>
          </w:p>
        </w:tc>
      </w:tr>
      <w:tr>
        <w:tc>
          <w:tcPr>
            <w:tcW w:type="dxa" w:w="2880"/>
          </w:tcPr>
          <w:p>
            <w:r>
              <w:t>data.description</w:t>
            </w:r>
          </w:p>
        </w:tc>
        <w:tc>
          <w:tcPr>
            <w:tcW w:type="dxa" w:w="2880"/>
          </w:tcPr>
          <w:p>
            <w:r>
              <w:t>string</w:t>
            </w:r>
          </w:p>
        </w:tc>
        <w:tc>
          <w:tcPr>
            <w:tcW w:type="dxa" w:w="2880"/>
          </w:tcPr>
          <w:p>
            <w:r>
              <w:t>Booking description.</w:t>
            </w:r>
          </w:p>
        </w:tc>
      </w:tr>
      <w:tr>
        <w:tc>
          <w:tcPr>
            <w:tcW w:type="dxa" w:w="2880"/>
          </w:tcPr>
          <w:p>
            <w:r>
              <w:t>data.hosts</w:t>
            </w:r>
          </w:p>
        </w:tc>
        <w:tc>
          <w:tcPr>
            <w:tcW w:type="dxa" w:w="2880"/>
          </w:tcPr>
          <w:p>
            <w:r>
              <w:t>array</w:t>
            </w:r>
          </w:p>
        </w:tc>
        <w:tc>
          <w:tcPr>
            <w:tcW w:type="dxa" w:w="2880"/>
          </w:tcPr>
          <w:p>
            <w:r>
              <w:t>List of hosts for the booking.</w:t>
            </w:r>
          </w:p>
        </w:tc>
      </w:tr>
      <w:tr>
        <w:tc>
          <w:tcPr>
            <w:tcW w:type="dxa" w:w="2880"/>
          </w:tcPr>
          <w:p>
            <w:r>
              <w:t>data.hosts[].id</w:t>
            </w:r>
          </w:p>
        </w:tc>
        <w:tc>
          <w:tcPr>
            <w:tcW w:type="dxa" w:w="2880"/>
          </w:tcPr>
          <w:p>
            <w:r>
              <w:t>number</w:t>
            </w:r>
          </w:p>
        </w:tc>
        <w:tc>
          <w:tcPr>
            <w:tcW w:type="dxa" w:w="2880"/>
          </w:tcPr>
          <w:p>
            <w:r>
              <w:t>Host ID.</w:t>
            </w:r>
          </w:p>
        </w:tc>
      </w:tr>
      <w:tr>
        <w:tc>
          <w:tcPr>
            <w:tcW w:type="dxa" w:w="2880"/>
          </w:tcPr>
          <w:p>
            <w:r>
              <w:t>data.hosts[].name</w:t>
            </w:r>
          </w:p>
        </w:tc>
        <w:tc>
          <w:tcPr>
            <w:tcW w:type="dxa" w:w="2880"/>
          </w:tcPr>
          <w:p>
            <w:r>
              <w:t>string</w:t>
            </w:r>
          </w:p>
        </w:tc>
        <w:tc>
          <w:tcPr>
            <w:tcW w:type="dxa" w:w="2880"/>
          </w:tcPr>
          <w:p>
            <w:r>
              <w:t>Host name.</w:t>
            </w:r>
          </w:p>
        </w:tc>
      </w:tr>
      <w:tr>
        <w:tc>
          <w:tcPr>
            <w:tcW w:type="dxa" w:w="2880"/>
          </w:tcPr>
          <w:p>
            <w:r>
              <w:t>data.hosts[].email</w:t>
            </w:r>
          </w:p>
        </w:tc>
        <w:tc>
          <w:tcPr>
            <w:tcW w:type="dxa" w:w="2880"/>
          </w:tcPr>
          <w:p>
            <w:r>
              <w:t>string</w:t>
            </w:r>
          </w:p>
        </w:tc>
        <w:tc>
          <w:tcPr>
            <w:tcW w:type="dxa" w:w="2880"/>
          </w:tcPr>
          <w:p>
            <w:r>
              <w:t>Host email.</w:t>
            </w:r>
          </w:p>
        </w:tc>
      </w:tr>
      <w:tr>
        <w:tc>
          <w:tcPr>
            <w:tcW w:type="dxa" w:w="2880"/>
          </w:tcPr>
          <w:p>
            <w:r>
              <w:t>data.hosts[].displayEmail</w:t>
            </w:r>
          </w:p>
        </w:tc>
        <w:tc>
          <w:tcPr>
            <w:tcW w:type="dxa" w:w="2880"/>
          </w:tcPr>
          <w:p>
            <w:r>
              <w:t>string</w:t>
            </w:r>
          </w:p>
        </w:tc>
        <w:tc>
          <w:tcPr>
            <w:tcW w:type="dxa" w:w="2880"/>
          </w:tcPr>
          <w:p>
            <w:r>
              <w:t>Clean email for display purposes.</w:t>
            </w:r>
          </w:p>
        </w:tc>
      </w:tr>
      <w:tr>
        <w:tc>
          <w:tcPr>
            <w:tcW w:type="dxa" w:w="2880"/>
          </w:tcPr>
          <w:p>
            <w:r>
              <w:t>data.hosts[].username</w:t>
            </w:r>
          </w:p>
        </w:tc>
        <w:tc>
          <w:tcPr>
            <w:tcW w:type="dxa" w:w="2880"/>
          </w:tcPr>
          <w:p>
            <w:r>
              <w:t>string</w:t>
            </w:r>
          </w:p>
        </w:tc>
        <w:tc>
          <w:tcPr>
            <w:tcW w:type="dxa" w:w="2880"/>
          </w:tcPr>
          <w:p>
            <w:r>
              <w:t>Host username.</w:t>
            </w:r>
          </w:p>
        </w:tc>
      </w:tr>
      <w:tr>
        <w:tc>
          <w:tcPr>
            <w:tcW w:type="dxa" w:w="2880"/>
          </w:tcPr>
          <w:p>
            <w:r>
              <w:t>data.hosts[].timeZone</w:t>
            </w:r>
          </w:p>
        </w:tc>
        <w:tc>
          <w:tcPr>
            <w:tcW w:type="dxa" w:w="2880"/>
          </w:tcPr>
          <w:p>
            <w:r>
              <w:t>string</w:t>
            </w:r>
          </w:p>
        </w:tc>
        <w:tc>
          <w:tcPr>
            <w:tcW w:type="dxa" w:w="2880"/>
          </w:tcPr>
          <w:p>
            <w:r>
              <w:t>Host time zone.</w:t>
            </w:r>
          </w:p>
        </w:tc>
      </w:tr>
      <w:tr>
        <w:tc>
          <w:tcPr>
            <w:tcW w:type="dxa" w:w="2880"/>
          </w:tcPr>
          <w:p>
            <w:r>
              <w:t>data.status</w:t>
            </w:r>
          </w:p>
        </w:tc>
        <w:tc>
          <w:tcPr>
            <w:tcW w:type="dxa" w:w="2880"/>
          </w:tcPr>
          <w:p>
            <w:r>
              <w:t>string</w:t>
            </w:r>
          </w:p>
        </w:tc>
        <w:tc>
          <w:tcPr>
            <w:tcW w:type="dxa" w:w="2880"/>
          </w:tcPr>
          <w:p>
            <w:r>
              <w:t>Booking status. Possible values: cancelled, accepted, rejected, pending.</w:t>
            </w:r>
          </w:p>
        </w:tc>
      </w:tr>
      <w:tr>
        <w:tc>
          <w:tcPr>
            <w:tcW w:type="dxa" w:w="2880"/>
          </w:tcPr>
          <w:p>
            <w:r>
              <w:t>data.cancellationReason</w:t>
            </w:r>
          </w:p>
        </w:tc>
        <w:tc>
          <w:tcPr>
            <w:tcW w:type="dxa" w:w="2880"/>
          </w:tcPr>
          <w:p>
            <w:r>
              <w:t>string | null</w:t>
            </w:r>
          </w:p>
        </w:tc>
        <w:tc>
          <w:tcPr>
            <w:tcW w:type="dxa" w:w="2880"/>
          </w:tcPr>
          <w:p>
            <w:r>
              <w:t>Cancellation reason (if cancelled).</w:t>
            </w:r>
          </w:p>
        </w:tc>
      </w:tr>
      <w:tr>
        <w:tc>
          <w:tcPr>
            <w:tcW w:type="dxa" w:w="2880"/>
          </w:tcPr>
          <w:p>
            <w:r>
              <w:t>data.cancelledByEmail</w:t>
            </w:r>
          </w:p>
        </w:tc>
        <w:tc>
          <w:tcPr>
            <w:tcW w:type="dxa" w:w="2880"/>
          </w:tcPr>
          <w:p>
            <w:r>
              <w:t>string | null</w:t>
            </w:r>
          </w:p>
        </w:tc>
        <w:tc>
          <w:tcPr>
            <w:tcW w:type="dxa" w:w="2880"/>
          </w:tcPr>
          <w:p>
            <w:r>
              <w:t>Email that cancelled the booking (if cancelled).</w:t>
            </w:r>
          </w:p>
        </w:tc>
      </w:tr>
      <w:tr>
        <w:tc>
          <w:tcPr>
            <w:tcW w:type="dxa" w:w="2880"/>
          </w:tcPr>
          <w:p>
            <w:r>
              <w:t>data.reschedulingReason</w:t>
            </w:r>
          </w:p>
        </w:tc>
        <w:tc>
          <w:tcPr>
            <w:tcW w:type="dxa" w:w="2880"/>
          </w:tcPr>
          <w:p>
            <w:r>
              <w:t>string | null</w:t>
            </w:r>
          </w:p>
        </w:tc>
        <w:tc>
          <w:tcPr>
            <w:tcW w:type="dxa" w:w="2880"/>
          </w:tcPr>
          <w:p>
            <w:r>
              <w:t>Rescheduling reason (if rescheduled).</w:t>
            </w:r>
          </w:p>
        </w:tc>
      </w:tr>
      <w:tr>
        <w:tc>
          <w:tcPr>
            <w:tcW w:type="dxa" w:w="2880"/>
          </w:tcPr>
          <w:p>
            <w:r>
              <w:t>data.rescheduledByEmail</w:t>
            </w:r>
          </w:p>
        </w:tc>
        <w:tc>
          <w:tcPr>
            <w:tcW w:type="dxa" w:w="2880"/>
          </w:tcPr>
          <w:p>
            <w:r>
              <w:t>string | null</w:t>
            </w:r>
          </w:p>
        </w:tc>
        <w:tc>
          <w:tcPr>
            <w:tcW w:type="dxa" w:w="2880"/>
          </w:tcPr>
          <w:p>
            <w:r>
              <w:t>Email that rescheduled the booking (if rescheduled).</w:t>
            </w:r>
          </w:p>
        </w:tc>
      </w:tr>
      <w:tr>
        <w:tc>
          <w:tcPr>
            <w:tcW w:type="dxa" w:w="2880"/>
          </w:tcPr>
          <w:p>
            <w:r>
              <w:t>data.rescheduledFromUid</w:t>
            </w:r>
          </w:p>
        </w:tc>
        <w:tc>
          <w:tcPr>
            <w:tcW w:type="dxa" w:w="2880"/>
          </w:tcPr>
          <w:p>
            <w:r>
              <w:t>string | null</w:t>
            </w:r>
          </w:p>
        </w:tc>
        <w:tc>
          <w:tcPr>
            <w:tcW w:type="dxa" w:w="2880"/>
          </w:tcPr>
          <w:p>
            <w:r>
              <w:t>UID of the previous booking from which this booking was rescheduled.</w:t>
            </w:r>
          </w:p>
        </w:tc>
      </w:tr>
      <w:tr>
        <w:tc>
          <w:tcPr>
            <w:tcW w:type="dxa" w:w="2880"/>
          </w:tcPr>
          <w:p>
            <w:r>
              <w:t>data.rescheduledToUid</w:t>
            </w:r>
          </w:p>
        </w:tc>
        <w:tc>
          <w:tcPr>
            <w:tcW w:type="dxa" w:w="2880"/>
          </w:tcPr>
          <w:p>
            <w:r>
              <w:t>string | null</w:t>
            </w:r>
          </w:p>
        </w:tc>
        <w:tc>
          <w:tcPr>
            <w:tcW w:type="dxa" w:w="2880"/>
          </w:tcPr>
          <w:p>
            <w:r>
              <w:t>UID of the new booking to which this booking was rescheduled.</w:t>
            </w:r>
          </w:p>
        </w:tc>
      </w:tr>
      <w:tr>
        <w:tc>
          <w:tcPr>
            <w:tcW w:type="dxa" w:w="2880"/>
          </w:tcPr>
          <w:p>
            <w:r>
              <w:t>data.start</w:t>
            </w:r>
          </w:p>
        </w:tc>
        <w:tc>
          <w:tcPr>
            <w:tcW w:type="dxa" w:w="2880"/>
          </w:tcPr>
          <w:p>
            <w:r>
              <w:t>string</w:t>
            </w:r>
          </w:p>
        </w:tc>
        <w:tc>
          <w:tcPr>
            <w:tcW w:type="dxa" w:w="2880"/>
          </w:tcPr>
          <w:p>
            <w:r>
              <w:t>Start time (string; format not specified in scrape).</w:t>
            </w:r>
          </w:p>
        </w:tc>
      </w:tr>
      <w:tr>
        <w:tc>
          <w:tcPr>
            <w:tcW w:type="dxa" w:w="2880"/>
          </w:tcPr>
          <w:p>
            <w:r>
              <w:t>data.end</w:t>
            </w:r>
          </w:p>
        </w:tc>
        <w:tc>
          <w:tcPr>
            <w:tcW w:type="dxa" w:w="2880"/>
          </w:tcPr>
          <w:p>
            <w:r>
              <w:t>string</w:t>
            </w:r>
          </w:p>
        </w:tc>
        <w:tc>
          <w:tcPr>
            <w:tcW w:type="dxa" w:w="2880"/>
          </w:tcPr>
          <w:p>
            <w:r>
              <w:t>End time (string; format not specified in scrape).</w:t>
            </w:r>
          </w:p>
        </w:tc>
      </w:tr>
      <w:tr>
        <w:tc>
          <w:tcPr>
            <w:tcW w:type="dxa" w:w="2880"/>
          </w:tcPr>
          <w:p>
            <w:r>
              <w:t>data.duration</w:t>
            </w:r>
          </w:p>
        </w:tc>
        <w:tc>
          <w:tcPr>
            <w:tcW w:type="dxa" w:w="2880"/>
          </w:tcPr>
          <w:p>
            <w:r>
              <w:t>number</w:t>
            </w:r>
          </w:p>
        </w:tc>
        <w:tc>
          <w:tcPr>
            <w:tcW w:type="dxa" w:w="2880"/>
          </w:tcPr>
          <w:p>
            <w:r>
              <w:t>Duration in minutes.</w:t>
            </w:r>
          </w:p>
        </w:tc>
      </w:tr>
      <w:tr>
        <w:tc>
          <w:tcPr>
            <w:tcW w:type="dxa" w:w="2880"/>
          </w:tcPr>
          <w:p>
            <w:r>
              <w:t>data.eventTypeId</w:t>
            </w:r>
          </w:p>
        </w:tc>
        <w:tc>
          <w:tcPr>
            <w:tcW w:type="dxa" w:w="2880"/>
          </w:tcPr>
          <w:p>
            <w:r>
              <w:t>number</w:t>
            </w:r>
          </w:p>
        </w:tc>
        <w:tc>
          <w:tcPr>
            <w:tcW w:type="dxa" w:w="2880"/>
          </w:tcPr>
          <w:p>
            <w:r>
              <w:t>Deprecated — rely on eventType object containing the id instead.</w:t>
            </w:r>
          </w:p>
        </w:tc>
      </w:tr>
      <w:tr>
        <w:tc>
          <w:tcPr>
            <w:tcW w:type="dxa" w:w="2880"/>
          </w:tcPr>
          <w:p>
            <w:r>
              <w:t>data.eventType</w:t>
            </w:r>
          </w:p>
        </w:tc>
        <w:tc>
          <w:tcPr>
            <w:tcW w:type="dxa" w:w="2880"/>
          </w:tcPr>
          <w:p>
            <w:r>
              <w:t>string</w:t>
            </w:r>
          </w:p>
        </w:tc>
        <w:tc>
          <w:tcPr>
            <w:tcW w:type="dxa" w:w="2880"/>
          </w:tcPr>
          <w:p>
            <w:r>
              <w:t>Placeholder in scraped docs: &lt;EventType&gt;. (Not expanded in provided content.)</w:t>
            </w:r>
          </w:p>
        </w:tc>
      </w:tr>
      <w:tr>
        <w:tc>
          <w:tcPr>
            <w:tcW w:type="dxa" w:w="2880"/>
          </w:tcPr>
          <w:p>
            <w:r>
              <w:t>data.meetingUrl</w:t>
            </w:r>
          </w:p>
        </w:tc>
        <w:tc>
          <w:tcPr>
            <w:tcW w:type="dxa" w:w="2880"/>
          </w:tcPr>
          <w:p>
            <w:r>
              <w:t>string | null</w:t>
            </w:r>
          </w:p>
        </w:tc>
        <w:tc>
          <w:tcPr>
            <w:tcW w:type="dxa" w:w="2880"/>
          </w:tcPr>
          <w:p>
            <w:r>
              <w:t>Deprecated — rely on location instead.</w:t>
            </w:r>
          </w:p>
        </w:tc>
      </w:tr>
      <w:tr>
        <w:tc>
          <w:tcPr>
            <w:tcW w:type="dxa" w:w="2880"/>
          </w:tcPr>
          <w:p>
            <w:r>
              <w:t>data.location</w:t>
            </w:r>
          </w:p>
        </w:tc>
        <w:tc>
          <w:tcPr>
            <w:tcW w:type="dxa" w:w="2880"/>
          </w:tcPr>
          <w:p>
            <w:r>
              <w:t>string</w:t>
            </w:r>
          </w:p>
        </w:tc>
        <w:tc>
          <w:tcPr>
            <w:tcW w:type="dxa" w:w="2880"/>
          </w:tcPr>
          <w:p>
            <w:r>
              <w:t>Booking location (e.g., meeting URL).</w:t>
            </w:r>
          </w:p>
        </w:tc>
      </w:tr>
      <w:tr>
        <w:tc>
          <w:tcPr>
            <w:tcW w:type="dxa" w:w="2880"/>
          </w:tcPr>
          <w:p>
            <w:r>
              <w:t>data.absentHost</w:t>
            </w:r>
          </w:p>
        </w:tc>
        <w:tc>
          <w:tcPr>
            <w:tcW w:type="dxa" w:w="2880"/>
          </w:tcPr>
          <w:p>
            <w:r>
              <w:t>boolean</w:t>
            </w:r>
          </w:p>
        </w:tc>
        <w:tc>
          <w:tcPr>
            <w:tcW w:type="dxa" w:w="2880"/>
          </w:tcPr>
          <w:p>
            <w:r>
              <w:t>Whether the host was marked absent.</w:t>
            </w:r>
          </w:p>
        </w:tc>
      </w:tr>
      <w:tr>
        <w:tc>
          <w:tcPr>
            <w:tcW w:type="dxa" w:w="2880"/>
          </w:tcPr>
          <w:p>
            <w:r>
              <w:t>data.createdAt</w:t>
            </w:r>
          </w:p>
        </w:tc>
        <w:tc>
          <w:tcPr>
            <w:tcW w:type="dxa" w:w="2880"/>
          </w:tcPr>
          <w:p>
            <w:r>
              <w:t>string</w:t>
            </w:r>
          </w:p>
        </w:tc>
        <w:tc>
          <w:tcPr>
            <w:tcW w:type="dxa" w:w="2880"/>
          </w:tcPr>
          <w:p>
            <w:r>
              <w:t>Creation timestamp (string; format not specified in scrape).</w:t>
            </w:r>
          </w:p>
        </w:tc>
      </w:tr>
      <w:tr>
        <w:tc>
          <w:tcPr>
            <w:tcW w:type="dxa" w:w="2880"/>
          </w:tcPr>
          <w:p>
            <w:r>
              <w:t>data.updatedAt</w:t>
            </w:r>
          </w:p>
        </w:tc>
        <w:tc>
          <w:tcPr>
            <w:tcW w:type="dxa" w:w="2880"/>
          </w:tcPr>
          <w:p>
            <w:r>
              <w:t>string</w:t>
            </w:r>
          </w:p>
        </w:tc>
        <w:tc>
          <w:tcPr>
            <w:tcW w:type="dxa" w:w="2880"/>
          </w:tcPr>
          <w:p>
            <w:r>
              <w:t>Last updated timestamp (string; format not specified in scrape).</w:t>
            </w:r>
          </w:p>
        </w:tc>
      </w:tr>
      <w:tr>
        <w:tc>
          <w:tcPr>
            <w:tcW w:type="dxa" w:w="2880"/>
          </w:tcPr>
          <w:p>
            <w:r>
              <w:t>data.metadata</w:t>
            </w:r>
          </w:p>
        </w:tc>
        <w:tc>
          <w:tcPr>
            <w:tcW w:type="dxa" w:w="2880"/>
          </w:tcPr>
          <w:p>
            <w:r>
              <w:t>object</w:t>
            </w:r>
          </w:p>
        </w:tc>
        <w:tc>
          <w:tcPr>
            <w:tcW w:type="dxa" w:w="2880"/>
          </w:tcPr>
          <w:p>
            <w:r>
              <w:t>Metadata object.</w:t>
            </w:r>
          </w:p>
        </w:tc>
      </w:tr>
      <w:tr>
        <w:tc>
          <w:tcPr>
            <w:tcW w:type="dxa" w:w="2880"/>
          </w:tcPr>
          <w:p>
            <w:r>
              <w:t>data.rating</w:t>
            </w:r>
          </w:p>
        </w:tc>
        <w:tc>
          <w:tcPr>
            <w:tcW w:type="dxa" w:w="2880"/>
          </w:tcPr>
          <w:p>
            <w:r>
              <w:t>number | null</w:t>
            </w:r>
          </w:p>
        </w:tc>
        <w:tc>
          <w:tcPr>
            <w:tcW w:type="dxa" w:w="2880"/>
          </w:tcPr>
          <w:p>
            <w:r>
              <w:t>Rating value (if present).</w:t>
            </w:r>
          </w:p>
        </w:tc>
      </w:tr>
      <w:tr>
        <w:tc>
          <w:tcPr>
            <w:tcW w:type="dxa" w:w="2880"/>
          </w:tcPr>
          <w:p>
            <w:r>
              <w:t>data.icsUid</w:t>
            </w:r>
          </w:p>
        </w:tc>
        <w:tc>
          <w:tcPr>
            <w:tcW w:type="dxa" w:w="2880"/>
          </w:tcPr>
          <w:p>
            <w:r>
              <w:t>string</w:t>
            </w:r>
          </w:p>
        </w:tc>
        <w:tc>
          <w:tcPr>
            <w:tcW w:type="dxa" w:w="2880"/>
          </w:tcPr>
          <w:p>
            <w:r>
              <w:t>UID of ICS event.</w:t>
            </w:r>
          </w:p>
        </w:tc>
      </w:tr>
      <w:tr>
        <w:tc>
          <w:tcPr>
            <w:tcW w:type="dxa" w:w="2880"/>
          </w:tcPr>
          <w:p>
            <w:r>
              <w:t>data.attendees</w:t>
            </w:r>
          </w:p>
        </w:tc>
        <w:tc>
          <w:tcPr>
            <w:tcW w:type="dxa" w:w="2880"/>
          </w:tcPr>
          <w:p>
            <w:r>
              <w:t>array</w:t>
            </w:r>
          </w:p>
        </w:tc>
        <w:tc>
          <w:tcPr>
            <w:tcW w:type="dxa" w:w="2880"/>
          </w:tcPr>
          <w:p>
            <w:r>
              <w:t>List of attendees.</w:t>
            </w:r>
          </w:p>
        </w:tc>
      </w:tr>
      <w:tr>
        <w:tc>
          <w:tcPr>
            <w:tcW w:type="dxa" w:w="2880"/>
          </w:tcPr>
          <w:p>
            <w:r>
              <w:t>data.attendees[].name</w:t>
            </w:r>
          </w:p>
        </w:tc>
        <w:tc>
          <w:tcPr>
            <w:tcW w:type="dxa" w:w="2880"/>
          </w:tcPr>
          <w:p>
            <w:r>
              <w:t>string</w:t>
            </w:r>
          </w:p>
        </w:tc>
        <w:tc>
          <w:tcPr>
            <w:tcW w:type="dxa" w:w="2880"/>
          </w:tcPr>
          <w:p>
            <w:r>
              <w:t>Attendee name.</w:t>
            </w:r>
          </w:p>
        </w:tc>
      </w:tr>
      <w:tr>
        <w:tc>
          <w:tcPr>
            <w:tcW w:type="dxa" w:w="2880"/>
          </w:tcPr>
          <w:p>
            <w:r>
              <w:t>data.attendees[].email</w:t>
            </w:r>
          </w:p>
        </w:tc>
        <w:tc>
          <w:tcPr>
            <w:tcW w:type="dxa" w:w="2880"/>
          </w:tcPr>
          <w:p>
            <w:r>
              <w:t>string</w:t>
            </w:r>
          </w:p>
        </w:tc>
        <w:tc>
          <w:tcPr>
            <w:tcW w:type="dxa" w:w="2880"/>
          </w:tcPr>
          <w:p>
            <w:r>
              <w:t>Attendee email.</w:t>
            </w:r>
          </w:p>
        </w:tc>
      </w:tr>
      <w:tr>
        <w:tc>
          <w:tcPr>
            <w:tcW w:type="dxa" w:w="2880"/>
          </w:tcPr>
          <w:p>
            <w:r>
              <w:t>data.attendees[].displayEmail</w:t>
            </w:r>
          </w:p>
        </w:tc>
        <w:tc>
          <w:tcPr>
            <w:tcW w:type="dxa" w:w="2880"/>
          </w:tcPr>
          <w:p>
            <w:r>
              <w:t>string</w:t>
            </w:r>
          </w:p>
        </w:tc>
        <w:tc>
          <w:tcPr>
            <w:tcW w:type="dxa" w:w="2880"/>
          </w:tcPr>
          <w:p>
            <w:r>
              <w:t>Clean email for display purposes.</w:t>
            </w:r>
          </w:p>
        </w:tc>
      </w:tr>
      <w:tr>
        <w:tc>
          <w:tcPr>
            <w:tcW w:type="dxa" w:w="2880"/>
          </w:tcPr>
          <w:p>
            <w:r>
              <w:t>data.attendees[].timeZone</w:t>
            </w:r>
          </w:p>
        </w:tc>
        <w:tc>
          <w:tcPr>
            <w:tcW w:type="dxa" w:w="2880"/>
          </w:tcPr>
          <w:p>
            <w:r>
              <w:t>string</w:t>
            </w:r>
          </w:p>
        </w:tc>
        <w:tc>
          <w:tcPr>
            <w:tcW w:type="dxa" w:w="2880"/>
          </w:tcPr>
          <w:p>
            <w:r>
              <w:t>Attendee time zone.</w:t>
            </w:r>
          </w:p>
        </w:tc>
      </w:tr>
      <w:tr>
        <w:tc>
          <w:tcPr>
            <w:tcW w:type="dxa" w:w="2880"/>
          </w:tcPr>
          <w:p>
            <w:r>
              <w:t>data.attendees[].language</w:t>
            </w:r>
          </w:p>
        </w:tc>
        <w:tc>
          <w:tcPr>
            <w:tcW w:type="dxa" w:w="2880"/>
          </w:tcPr>
          <w:p>
            <w:r>
              <w:t>string</w:t>
            </w:r>
          </w:p>
        </w:tc>
        <w:tc>
          <w:tcPr>
            <w:tcW w:type="dxa" w:w="2880"/>
          </w:tcPr>
          <w:p>
            <w:r>
              <w:t>Language code. Possible values include: ar, ca, de, es, eu, he, id, ja, lv, pl, ro, sr, th, vi, az, cs, el, es-419, fi, hr, it, km, nl, pt, ru, sv, tr, zh-CN, bg, da, en, et, fr, hu, iw, ko, no, pt-BR, sk, ta, uk, zh-TW, bn.</w:t>
            </w:r>
          </w:p>
        </w:tc>
      </w:tr>
      <w:tr>
        <w:tc>
          <w:tcPr>
            <w:tcW w:type="dxa" w:w="2880"/>
          </w:tcPr>
          <w:p>
            <w:r>
              <w:t>data.attendees[].absent</w:t>
            </w:r>
          </w:p>
        </w:tc>
        <w:tc>
          <w:tcPr>
            <w:tcW w:type="dxa" w:w="2880"/>
          </w:tcPr>
          <w:p>
            <w:r>
              <w:t>boolean</w:t>
            </w:r>
          </w:p>
        </w:tc>
        <w:tc>
          <w:tcPr>
            <w:tcW w:type="dxa" w:w="2880"/>
          </w:tcPr>
          <w:p>
            <w:r>
              <w:t>Whether the attendee was marked absent.</w:t>
            </w:r>
          </w:p>
        </w:tc>
      </w:tr>
      <w:tr>
        <w:tc>
          <w:tcPr>
            <w:tcW w:type="dxa" w:w="2880"/>
          </w:tcPr>
          <w:p>
            <w:r>
              <w:t>data.attendees[].phoneNumber</w:t>
            </w:r>
          </w:p>
        </w:tc>
        <w:tc>
          <w:tcPr>
            <w:tcW w:type="dxa" w:w="2880"/>
          </w:tcPr>
          <w:p>
            <w:r>
              <w:t>string | null</w:t>
            </w:r>
          </w:p>
        </w:tc>
        <w:tc>
          <w:tcPr>
            <w:tcW w:type="dxa" w:w="2880"/>
          </w:tcPr>
          <w:p>
            <w:r>
              <w:t>Attendee phone number (if present).</w:t>
            </w:r>
          </w:p>
        </w:tc>
      </w:tr>
      <w:tr>
        <w:tc>
          <w:tcPr>
            <w:tcW w:type="dxa" w:w="2880"/>
          </w:tcPr>
          <w:p>
            <w:r>
              <w:t>data.guests</w:t>
            </w:r>
          </w:p>
        </w:tc>
        <w:tc>
          <w:tcPr>
            <w:tcW w:type="dxa" w:w="2880"/>
          </w:tcPr>
          <w:p>
            <w:r>
              <w:t>array</w:t>
            </w:r>
          </w:p>
        </w:tc>
        <w:tc>
          <w:tcPr>
            <w:tcW w:type="dxa" w:w="2880"/>
          </w:tcPr>
          <w:p>
            <w:r>
              <w:t>Guest emails/identifiers.</w:t>
            </w:r>
          </w:p>
        </w:tc>
      </w:tr>
      <w:tr>
        <w:tc>
          <w:tcPr>
            <w:tcW w:type="dxa" w:w="2880"/>
          </w:tcPr>
          <w:p>
            <w:r>
              <w:t>data.bookingFieldsResponses</w:t>
            </w:r>
          </w:p>
        </w:tc>
        <w:tc>
          <w:tcPr>
            <w:tcW w:type="dxa" w:w="2880"/>
          </w:tcPr>
          <w:p>
            <w:r>
              <w:t>object</w:t>
            </w:r>
          </w:p>
        </w:tc>
        <w:tc>
          <w:tcPr>
            <w:tcW w:type="dxa" w:w="2880"/>
          </w:tcPr>
          <w:p>
            <w:r>
              <w:t>Booking field responses keyed by booking field slug.</w:t>
            </w:r>
          </w:p>
        </w:tc>
      </w:tr>
      <w:tr>
        <w:tc>
          <w:tcPr>
            <w:tcW w:type="dxa" w:w="2880"/>
          </w:tcPr>
          <w:p>
            <w:r>
              <w:t>data.recurringBookingUid</w:t>
            </w:r>
          </w:p>
        </w:tc>
        <w:tc>
          <w:tcPr>
            <w:tcW w:type="dxa" w:w="2880"/>
          </w:tcPr>
          <w:p>
            <w:r>
              <w:t>string</w:t>
            </w:r>
          </w:p>
        </w:tc>
        <w:tc>
          <w:tcPr>
            <w:tcW w:type="dxa" w:w="2880"/>
          </w:tcPr>
          <w:p>
            <w:r>
              <w:t>Present in one documented variant of the data object.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'https://api.cal.com/v2/bookings/9b2d3c4e5f6a/mark-absent' \</w:t>
        <w:br/>
        <w:t xml:space="preserve"> --header 'Accept: application/json' \</w:t>
        <w:br/>
        <w:t xml:space="preserve"> --header 'Content-Type: application/json' \</w:t>
        <w:br/>
        <w:t xml:space="preserve"> --header 'cal-api-version: 2026-02-25' \</w:t>
        <w:br/>
        <w:t xml:space="preserve"> --header 'x-cal-client-id: {{CAL_COM_CLIENT_ID}}' \</w:t>
        <w:br/>
        <w:t xml:space="preserve"> --header 'x-cal-secret-key: {{CAL_COM_CLIENT_SECRET}}' \</w:t>
        <w:br/>
        <w:t xml:space="preserve"> --data '{</w:t>
        <w:br/>
        <w:t xml:space="preserve"> "host": false,</w:t>
        <w:br/>
        <w:t xml:space="preserve"> "attendees": [</w:t>
        <w:br/>
        <w:t xml:space="preserve">      {</w:t>
        <w:br/>
        <w:t xml:space="preserve"> "email": "sam.attendee@example.com",</w:t>
        <w:br/>
        <w:t xml:space="preserve"> "absent": true</w:t>
        <w:br/>
        <w:t xml:space="preserve">      }</w:t>
        <w:br/>
        <w:t xml:space="preserve">    ]</w:t>
        <w:br/>
        <w:t xml:space="preserve">  }'</w:t>
      </w:r>
    </w:p>
    <w:p>
      <w:pPr>
        <w:pStyle w:val="Heading3"/>
      </w:pPr>
      <w:r>
        <w:t>Example Usage</w:t>
      </w:r>
    </w:p>
    <w:p>
      <w:pPr>
        <w:pStyle w:val="Heading3"/>
      </w:pPr>
      <w:r>
        <w:t>Example 1: Mark host present, one attendee absent</w:t>
      </w:r>
    </w:p>
    <w:p>
      <w:r>
        <w:rPr>
          <w:b/>
          <w:color w:val="666666"/>
          <w:sz w:val="16"/>
        </w:rPr>
        <w:t>[bash]</w:t>
      </w:r>
    </w:p>
    <w:p>
      <w:pPr>
        <w:shd w:fill="F2F2F2" w:val="clear"/>
      </w:pPr>
      <w:r>
        <w:rPr>
          <w:rFonts w:ascii="Courier New" w:hAnsi="Courier New"/>
          <w:sz w:val="17"/>
        </w:rPr>
        <w:t>curl --location 'https://api.cal.com/v2/bookings/9b2d3c4e5f6a/mark-absent' \</w:t>
        <w:br/>
        <w:t xml:space="preserve"> --header 'Accept: application/json' \</w:t>
        <w:br/>
        <w:t xml:space="preserve"> --header 'Content-Type: application/json' \</w:t>
        <w:br/>
        <w:t xml:space="preserve"> --header 'cal-api-version: 2026-02-25' \</w:t>
        <w:br/>
        <w:t xml:space="preserve"> --header 'x-cal-client-id: {{CAL_COM_CLIENT_ID}}' \</w:t>
        <w:br/>
        <w:t xml:space="preserve"> --header 'x-cal-secret-key: {{CAL_COM_CLIENT_SECRET}}' \</w:t>
        <w:br/>
        <w:t xml:space="preserve"> --data '{</w:t>
        <w:br/>
        <w:t xml:space="preserve"> "host": false,</w:t>
        <w:br/>
        <w:t xml:space="preserve"> "attendees": [</w:t>
        <w:br/>
        <w:t xml:space="preserve">      { "email": "sam.attendee@example.com", "absent": true }</w:t>
        <w:br/>
        <w:t xml:space="preserve">    ]</w:t>
        <w:br/>
        <w:t xml:space="preserve">  }'</w:t>
      </w:r>
    </w:p>
    <w:p>
      <w:pPr>
        <w:pStyle w:val="Heading3"/>
      </w:pPr>
      <w:r>
        <w:t>Example 2: Mark host absent, multiple attendees present/absent</w:t>
      </w:r>
    </w:p>
    <w:p>
      <w:r>
        <w:rPr>
          <w:b/>
          <w:color w:val="666666"/>
          <w:sz w:val="16"/>
        </w:rPr>
        <w:t>[bash]</w:t>
      </w:r>
    </w:p>
    <w:p>
      <w:pPr>
        <w:shd w:fill="F2F2F2" w:val="clear"/>
      </w:pPr>
      <w:r>
        <w:rPr>
          <w:rFonts w:ascii="Courier New" w:hAnsi="Courier New"/>
          <w:sz w:val="17"/>
        </w:rPr>
        <w:t>curl --location 'https://api.cal.com/v2/bookings/9b2d3c4e5f6a/mark-absent' \</w:t>
        <w:br/>
        <w:t xml:space="preserve"> --header 'Accept: application/json' \</w:t>
        <w:br/>
        <w:t xml:space="preserve"> --header 'Content-Type: application/json' \</w:t>
        <w:br/>
        <w:t xml:space="preserve"> --header 'cal-api-version: 2026-02-25' \</w:t>
        <w:br/>
        <w:t xml:space="preserve"> --header 'x-cal-client-id: {{CAL_COM_CLIENT_ID}}' \</w:t>
        <w:br/>
        <w:t xml:space="preserve"> --header 'x-cal-secret-key: {{CAL_COM_CLIENT_SECRET}}' \</w:t>
        <w:br/>
        <w:t xml:space="preserve"> --data '{</w:t>
        <w:br/>
        <w:t xml:space="preserve"> "host": true,</w:t>
        <w:br/>
        <w:t xml:space="preserve"> "attendees": [</w:t>
        <w:br/>
        <w:t xml:space="preserve">      { "email": "sam.attendee@example.com", "absent": true },</w:t>
        <w:br/>
        <w:t xml:space="preserve">      { "email": "taylor.attendee@example.com", "absent": false }</w:t>
        <w:br/>
        <w:t xml:space="preserve">    ]</w:t>
        <w:br/>
        <w:t xml:space="preserve">  }'</w:t>
      </w:r>
    </w:p>
    <w:p>
      <w:pPr>
        <w:pStyle w:val="Heading3"/>
      </w:pPr>
      <w:r>
        <w:t>Notes</w:t>
      </w:r>
    </w:p>
    <w:p>
      <w:pPr>
        <w:pStyle w:val="ListBullet"/>
      </w:pPr>
      <w:r>
        <w:t>Request body is application/json and is required.</w:t>
      </w:r>
    </w:p>
    <w:p>
      <w:pPr>
        <w:pStyle w:val="ListBullet"/>
      </w:pPr>
      <w:r>
        <w:t>The cal-api-version header is required and must be set to 2026-02-25.</w:t>
      </w:r>
    </w:p>
    <w:p>
      <w:pPr>
        <w:pStyle w:val="ListBullet"/>
      </w:pPr>
      <w:r>
        <w:t>meetingUrl and eventTypeId are marked deprecated in the scraped content.</w:t>
      </w:r>
    </w:p>
    <w:p>
      <w:pPr>
        <w:pStyle w:val="Heading3"/>
      </w:pPr>
      <w:r>
        <w:t>Error Handling</w:t>
      </w:r>
    </w:p>
    <w:p>
      <w:pPr>
        <w:pStyle w:val="ListBullet"/>
      </w:pPr>
      <w:r>
        <w:t>The scraped content only documents a 200 success response for this endpoint. Other error responses (e.g., 400/401/404) were not provided in the scrape, so they are not enumerated here.</w:t>
      </w:r>
    </w:p>
    <w:p>
      <w:pPr>
        <w:pStyle w:val="Heading3"/>
      </w:pPr>
      <w:r>
        <w:t>Related bookings actions</w:t>
      </w:r>
    </w:p>
    <w:p>
      <w:pPr>
        <w:pStyle w:val="ListBullet"/>
      </w:pPr>
      <w:r>
        <w:t>[POST] Cancel a Booking — /bookings/{{bookingUid}}/cancel</w:t>
      </w:r>
    </w:p>
    <w:p>
      <w:pPr>
        <w:pStyle w:val="ListBullet"/>
      </w:pPr>
      <w:r>
        <w:t>[POST] Confirm a Booking — /bookings/{{bookingUid}}/confirm</w:t>
      </w:r>
    </w:p>
    <w:p>
      <w:pPr>
        <w:pStyle w:val="ListBullet"/>
      </w:pPr>
      <w:r>
        <w:t>[POST] Create a Booking — /v2/bookings</w:t>
      </w:r>
    </w:p>
    <w:p>
      <w:pPr>
        <w:pStyle w:val="ListBullet"/>
      </w:pPr>
      <w:r>
        <w:t>[POST] Decline a Booking — /bookings/{{bookingUid}}/decline</w:t>
      </w:r>
    </w:p>
    <w:p>
      <w:pPr>
        <w:pStyle w:val="ListBullet"/>
      </w:pPr>
      <w:r>
        <w:t>[GET] Get a Booking — /bookings/{{bookingUid}}</w:t>
      </w:r>
    </w:p>
    <w:p>
      <w:pPr>
        <w:pStyle w:val="ListBullet"/>
      </w:pPr>
      <w:r>
        <w:t>[GET] Get a Booking by Seat UID — /bookings/by-seat/{{seatUid}}</w:t>
      </w:r>
    </w:p>
    <w:p>
      <w:r>
        <w:br w:type="page"/>
      </w:r>
    </w:p>
    <w:p>
      <w:pPr>
        <w:pStyle w:val="Heading2"/>
      </w:pPr>
      <w:r>
        <w:t>56. [DELETE] Delete an Event Type</w:t>
      </w:r>
    </w:p>
    <w:p>
      <w:r>
        <w:rPr>
          <w:b/>
        </w:rPr>
        <w:t xml:space="preserve">Endpoint: </w:t>
      </w:r>
      <w:r>
        <w:rPr>
          <w:rFonts w:ascii="Courier New" w:hAnsi="Courier New"/>
          <w:sz w:val="18"/>
        </w:rPr>
        <w:t>/event-types/{{eventTypeId}}</w:t>
      </w:r>
    </w:p>
    <w:p>
      <w:pPr>
        <w:pStyle w:val="Heading3"/>
      </w:pPr>
      <w:r>
        <w:t>Prerequisites</w:t>
      </w:r>
    </w:p>
    <w:p>
      <w:pPr>
        <w:pStyle w:val="ListBullet"/>
      </w:pPr>
      <w:r>
        <w:t>You must know the numeric eventTypeId of the event type you want to delete.</w:t>
      </w:r>
    </w:p>
    <w:p>
      <w:pPr>
        <w:pStyle w:val="Heading3"/>
      </w:pPr>
      <w:r>
        <w:t>Method</w:t>
      </w:r>
    </w:p>
    <w:p>
      <w:r>
        <w:t>DELETE</w:t>
      </w:r>
    </w:p>
    <w:p>
      <w:pPr>
        <w:pStyle w:val="Heading3"/>
      </w:pPr>
      <w:r>
        <w:t>URL</w:t>
      </w:r>
    </w:p>
    <w:p>
      <w:r>
        <w:t>https://api.cal.com/v2/event-types/{{eventTypeId}}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"cal-api-version": "2024-06-14",</w:t>
        <w:br/>
        <w:t xml:space="preserve"> "x-cal-client-id": "{{CAL_COM_CLIENT_ID}}",</w:t>
        <w:br/>
        <w:t xml:space="preserve"> "x-cal-secret-key": "{{CAL_COM_CLIENT_SECRET}}"</w:t>
        <w:br/>
        <w:t>}</w:t>
      </w:r>
    </w:p>
    <w:p>
      <w:pPr>
        <w:pStyle w:val="Heading3"/>
      </w:pPr>
      <w:r>
        <w:t>Description</w:t>
      </w:r>
    </w:p>
    <w:p>
      <w:r>
        <w:t>Deletes an event type by its ID. You must send the cal-api-version: 2024-06-14 header; otherwise, the request will default to an older version of this endpoint.</w:t>
      </w:r>
    </w:p>
    <w:p>
      <w:pPr>
        <w:pStyle w:val="Heading3"/>
      </w:pPr>
      <w:r>
        <w:t>Enforcement Rules</w:t>
      </w:r>
    </w:p>
    <w:p>
      <w:pPr>
        <w:pStyle w:val="ListBullet"/>
      </w:pPr>
      <w:r>
        <w:t>The eventTypeId path parameter must always be present and must be a non-empty number.</w:t>
      </w:r>
    </w:p>
    <w:p>
      <w:pPr>
        <w:pStyle w:val="ListBullet"/>
      </w:pPr>
      <w:r>
        <w:t>Always construct the path as /event-types/{{eventTypeId}}, where {{eventTypeId}} is a valid number.</w:t>
      </w:r>
    </w:p>
    <w:p>
      <w:pPr>
        <w:pStyle w:val="ListBullet"/>
      </w:pPr>
      <w:r>
        <w:t>Do not call the API with a missing or empty eventTypeId (e.g., avoid /event-types/).</w:t>
      </w:r>
    </w:p>
    <w:p>
      <w:pPr>
        <w:pStyle w:val="ListBullet"/>
      </w:pPr>
      <w:r>
        <w:t>Do not infer or guess the eventTypeId.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cal-api-version header must be set to 2024-06-14. If not set to this value, the endpoint will default to an older version.</w:t>
      </w:r>
    </w:p>
    <w:p>
      <w:pPr>
        <w:pStyle w:val="Heading3"/>
      </w:pPr>
      <w:r>
        <w:t>Valid Examples</w:t>
      </w:r>
    </w:p>
    <w:p>
      <w:r>
        <w:rPr>
          <w:b/>
          <w:color w:val="666666"/>
          <w:sz w:val="16"/>
        </w:rPr>
        <w:t>[http]</w:t>
      </w:r>
    </w:p>
    <w:p>
      <w:pPr>
        <w:shd w:fill="F2F2F2" w:val="clear"/>
      </w:pPr>
      <w:r>
        <w:rPr>
          <w:rFonts w:ascii="Courier New" w:hAnsi="Courier New"/>
          <w:sz w:val="17"/>
        </w:rPr>
        <w:t>/event-types/123</w:t>
        <w:br/>
        <w:t>/event-types/98765</w:t>
      </w:r>
    </w:p>
    <w:p>
      <w:pPr>
        <w:pStyle w:val="Heading3"/>
      </w:pPr>
      <w:r>
        <w:t>Invalid Examples</w:t>
      </w:r>
    </w:p>
    <w:p>
      <w:r>
        <w:rPr>
          <w:b/>
          <w:color w:val="666666"/>
          <w:sz w:val="16"/>
        </w:rPr>
        <w:t>[http]</w:t>
      </w:r>
    </w:p>
    <w:p>
      <w:pPr>
        <w:shd w:fill="F2F2F2" w:val="clear"/>
      </w:pPr>
      <w:r>
        <w:rPr>
          <w:rFonts w:ascii="Courier New" w:hAnsi="Courier New"/>
          <w:sz w:val="17"/>
        </w:rPr>
        <w:t>/event-types/</w:t>
        <w:br/>
        <w:t>/event-types</w:t>
        <w:br/>
        <w:t>/event-types/{{eventTypeId}}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eventTypeId</w:t>
            </w:r>
          </w:p>
        </w:tc>
        <w:tc>
          <w:tcPr>
            <w:tcW w:type="dxa" w:w="2880"/>
          </w:tcPr>
          <w:p>
            <w:r>
              <w:t>number</w:t>
            </w:r>
          </w:p>
        </w:tc>
        <w:tc>
          <w:tcPr>
            <w:tcW w:type="dxa" w:w="2880"/>
          </w:tcPr>
          <w:p>
            <w:r>
              <w:t>The ID of the event type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"id": 123,</w:t>
        <w:br/>
        <w:t xml:space="preserve"> "lengthInMinutes": 30,</w:t>
        <w:br/>
        <w:t xml:space="preserve"> "title": "Intro Call",</w:t>
        <w:br/>
        <w:t xml:space="preserve"> "slug": "intro-call"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Possible values: success, error.</w:t>
            </w:r>
          </w:p>
        </w:tc>
      </w:tr>
      <w:tr>
        <w:tc>
          <w:tcPr>
            <w:tcW w:type="dxa" w:w="2880"/>
          </w:tcPr>
          <w:p>
            <w:r>
              <w:t>data</w:t>
            </w:r>
          </w:p>
        </w:tc>
        <w:tc>
          <w:tcPr>
            <w:tcW w:type="dxa" w:w="2880"/>
          </w:tcPr>
          <w:p>
            <w:r>
              <w:t>object</w:t>
            </w:r>
          </w:p>
        </w:tc>
        <w:tc>
          <w:tcPr>
            <w:tcW w:type="dxa" w:w="2880"/>
          </w:tcPr>
          <w:p>
            <w:r>
              <w:t>Deleted event type details.</w:t>
            </w:r>
          </w:p>
        </w:tc>
      </w:tr>
      <w:tr>
        <w:tc>
          <w:tcPr>
            <w:tcW w:type="dxa" w:w="2880"/>
          </w:tcPr>
          <w:p>
            <w:r>
              <w:t>data.id</w:t>
            </w:r>
          </w:p>
        </w:tc>
        <w:tc>
          <w:tcPr>
            <w:tcW w:type="dxa" w:w="2880"/>
          </w:tcPr>
          <w:p>
            <w:r>
              <w:t>number</w:t>
            </w:r>
          </w:p>
        </w:tc>
        <w:tc>
          <w:tcPr>
            <w:tcW w:type="dxa" w:w="2880"/>
          </w:tcPr>
          <w:p>
            <w:r>
              <w:t>Event type ID.</w:t>
            </w:r>
          </w:p>
        </w:tc>
      </w:tr>
      <w:tr>
        <w:tc>
          <w:tcPr>
            <w:tcW w:type="dxa" w:w="2880"/>
          </w:tcPr>
          <w:p>
            <w:r>
              <w:t>data.lengthInMinutes</w:t>
            </w:r>
          </w:p>
        </w:tc>
        <w:tc>
          <w:tcPr>
            <w:tcW w:type="dxa" w:w="2880"/>
          </w:tcPr>
          <w:p>
            <w:r>
              <w:t>number</w:t>
            </w:r>
          </w:p>
        </w:tc>
        <w:tc>
          <w:tcPr>
            <w:tcW w:type="dxa" w:w="2880"/>
          </w:tcPr>
          <w:p>
            <w:r>
              <w:t>Duration of the event type in minutes.</w:t>
            </w:r>
          </w:p>
        </w:tc>
      </w:tr>
      <w:tr>
        <w:tc>
          <w:tcPr>
            <w:tcW w:type="dxa" w:w="2880"/>
          </w:tcPr>
          <w:p>
            <w:r>
              <w:t>data.title</w:t>
            </w:r>
          </w:p>
        </w:tc>
        <w:tc>
          <w:tcPr>
            <w:tcW w:type="dxa" w:w="2880"/>
          </w:tcPr>
          <w:p>
            <w:r>
              <w:t>string</w:t>
            </w:r>
          </w:p>
        </w:tc>
        <w:tc>
          <w:tcPr>
            <w:tcW w:type="dxa" w:w="2880"/>
          </w:tcPr>
          <w:p>
            <w:r>
              <w:t>Title of the event type.</w:t>
            </w:r>
          </w:p>
        </w:tc>
      </w:tr>
      <w:tr>
        <w:tc>
          <w:tcPr>
            <w:tcW w:type="dxa" w:w="2880"/>
          </w:tcPr>
          <w:p>
            <w:r>
              <w:t>data.slug</w:t>
            </w:r>
          </w:p>
        </w:tc>
        <w:tc>
          <w:tcPr>
            <w:tcW w:type="dxa" w:w="2880"/>
          </w:tcPr>
          <w:p>
            <w:r>
              <w:t>string</w:t>
            </w:r>
          </w:p>
        </w:tc>
        <w:tc>
          <w:tcPr>
            <w:tcW w:type="dxa" w:w="2880"/>
          </w:tcPr>
          <w:p>
            <w:r>
              <w:t>URL-friendly slug for the event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'https://api.cal.com/v2/event-types/123' \</w:t>
        <w:br/>
        <w:t xml:space="preserve"> --header 'Accept: application/json' \</w:t>
        <w:br/>
        <w:t xml:space="preserve"> --header 'cal-api-version: 2024-06-14' \</w:t>
        <w:br/>
        <w:t xml:space="preserve"> --header 'x-cal-client-id: {{CAL_COM_CLIENT_ID}}' \</w:t>
        <w:br/>
        <w:t xml:space="preserve"> --header 'x-cal-secret-key: {{CAL_COM_CLIENT_SECRET}}'</w:t>
      </w:r>
    </w:p>
    <w:p>
      <w:pPr>
        <w:pStyle w:val="Heading3"/>
      </w:pPr>
      <w:r>
        <w:t>Notes</w:t>
      </w:r>
    </w:p>
    <w:p>
      <w:pPr>
        <w:pStyle w:val="ListBullet"/>
      </w:pPr>
      <w:r>
        <w:t>If cal-api-version is not set to 2024-06-14, the endpoint will default to an older version (per the documentation note).</w:t>
      </w:r>
    </w:p>
    <w:p>
      <w:pPr>
        <w:pStyle w:val="ListBullet"/>
      </w:pPr>
      <w:r>
        <w:t>This endpoint has no request body.</w:t>
      </w:r>
    </w:p>
    <w:p>
      <w:pPr>
        <w:pStyle w:val="Heading3"/>
      </w:pPr>
      <w:r>
        <w:t>Error Handling</w:t>
      </w:r>
    </w:p>
    <w:p>
      <w:pPr>
        <w:pStyle w:val="ListBullet"/>
      </w:pPr>
      <w:r>
        <w:t>The documentation provided only specifies a 200 success response. Other error status codes/response bodies are not described in the scraped content.</w:t>
      </w:r>
    </w:p>
    <w:p>
      <w:pPr>
        <w:pStyle w:val="Heading3"/>
      </w:pPr>
      <w:r>
        <w:t>Related eventTypes actions</w:t>
      </w:r>
    </w:p>
    <w:p>
      <w:pPr>
        <w:pStyle w:val="ListBullet"/>
      </w:pPr>
      <w:r>
        <w:t>[GET] List Event Types — /v2/event-types</w:t>
      </w:r>
    </w:p>
    <w:p>
      <w:pPr>
        <w:pStyle w:val="ListBullet"/>
      </w:pPr>
      <w:r>
        <w:t>[GET] Get an Event Type by ID — /event-types/{{eventTypeId}}</w:t>
      </w:r>
    </w:p>
    <w:p>
      <w:pPr>
        <w:pStyle w:val="ListBullet"/>
      </w:pPr>
      <w:r>
        <w:t>[POST] Create an Event Type — /event-types</w:t>
      </w:r>
    </w:p>
    <w:p>
      <w:pPr>
        <w:pStyle w:val="ListBullet"/>
      </w:pPr>
      <w:r>
        <w:t>[PATCH] Update an Event Type — /event-types/{{eventTypeId}}</w:t>
      </w:r>
    </w:p>
    <w:p>
      <w:pPr>
        <w:pStyle w:val="ListBullet"/>
      </w:pPr>
      <w:r>
        <w:t>[POST] Create a Team Event Type in an Organization — /organizations/{{orgId}}/teams/{{teamId}}/event-types</w:t>
      </w:r>
    </w:p>
    <w:p>
      <w:pPr>
        <w:pStyle w:val="ListBullet"/>
      </w:pPr>
      <w:r>
        <w:t>[GET] Get a Team Event Type (in an Organization) — /organizations/{{orgId}}/teams/{{teamId}}/event-types/{{eventTypeId}}</w:t>
      </w:r>
    </w:p>
    <w:p>
      <w:r>
        <w:br w:type="page"/>
      </w:r>
    </w:p>
    <w:p>
      <w:pPr>
        <w:pStyle w:val="Heading2"/>
      </w:pPr>
      <w:r>
        <w:t>57. [POST] Reschedule a Booking</w:t>
      </w:r>
    </w:p>
    <w:p>
      <w:r>
        <w:rPr>
          <w:b/>
        </w:rPr>
        <w:t xml:space="preserve">Endpoint: </w:t>
      </w:r>
      <w:r>
        <w:rPr>
          <w:rFonts w:ascii="Courier New" w:hAnsi="Courier New"/>
          <w:sz w:val="18"/>
        </w:rPr>
        <w:t>/bookings/{{bookingUid}}/reschedule</w:t>
      </w:r>
    </w:p>
    <w:p>
      <w:pPr>
        <w:pStyle w:val="Heading3"/>
      </w:pPr>
      <w:r>
        <w:t>Prerequisites</w:t>
      </w:r>
    </w:p>
    <w:p>
      <w:pPr>
        <w:pStyle w:val="ListBullet"/>
      </w:pPr>
      <w:r>
        <w:t>You must have permission to reschedule the specified booking.</w:t>
      </w:r>
    </w:p>
    <w:p>
      <w:pPr>
        <w:pStyle w:val="ListBullet"/>
      </w:pPr>
      <w:r>
        <w:t>If the event type requires confirmation, you may need to provide rescheduledBy (see request body notes).</w:t>
      </w:r>
    </w:p>
    <w:p>
      <w:pPr>
        <w:pStyle w:val="ListBullet"/>
      </w:pPr>
      <w:r>
        <w:t>If the event type has email verification enabled, you must provide emailVerificationCode.</w:t>
      </w:r>
    </w:p>
    <w:p>
      <w:pPr>
        <w:pStyle w:val="Heading3"/>
      </w:pPr>
      <w:r>
        <w:t>Method</w:t>
      </w:r>
    </w:p>
    <w:p>
      <w:r>
        <w:t>POST</w:t>
      </w:r>
    </w:p>
    <w:p>
      <w:pPr>
        <w:pStyle w:val="Heading3"/>
      </w:pPr>
      <w:r>
        <w:t>URL</w:t>
      </w:r>
    </w:p>
    <w:p>
      <w:r>
        <w:t>https://api.cal.com/v2/bookings/{{bookingUid}}/reschedule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"cal-api-version": "2026-02-25",</w:t>
        <w:br/>
        <w:t xml:space="preserve"> "x-cal-client-id": "{{CAL_COM_CLIENT_ID}}",</w:t>
        <w:br/>
        <w:t xml:space="preserve"> "x-cal-secret-key": "{{CAL_COM_CLIENT_SECRET}}"</w:t>
        <w:br/>
        <w:t>}</w:t>
      </w:r>
    </w:p>
    <w:p>
      <w:pPr>
        <w:pStyle w:val="Heading3"/>
      </w:pPr>
      <w:r>
        <w:t>Description</w:t>
      </w:r>
    </w:p>
    <w:p>
      <w:r>
        <w:t>Reschedules an existing booking to a new start time. Optionally includes a rescheduling reason and supports rescheduling a specific seat within a booking.</w:t>
      </w:r>
    </w:p>
    <w:p>
      <w:pPr>
        <w:pStyle w:val="Heading3"/>
      </w:pPr>
      <w:r>
        <w:t>Enforcement Rules</w:t>
      </w:r>
    </w:p>
    <w:p>
      <w:pPr>
        <w:pStyle w:val="ListBullet"/>
      </w:pPr>
      <w:r>
        <w:t>The bookingUid path parameter must always be present.</w:t>
      </w:r>
    </w:p>
    <w:p>
      <w:pPr>
        <w:pStyle w:val="ListBullet"/>
      </w:pPr>
      <w:r>
        <w:t>If the user provides a bookingUid, use that value directly.</w:t>
      </w:r>
    </w:p>
    <w:p>
      <w:pPr>
        <w:pStyle w:val="ListBullet"/>
      </w:pPr>
      <w:r>
        <w:t>Do not call the API with a missing or empty bookingUid (e.g., avoid /bookings//reschedule or /bookings/reschedule).</w:t>
      </w:r>
    </w:p>
    <w:p>
      <w:pPr>
        <w:pStyle w:val="ListBullet"/>
      </w:pPr>
      <w:r>
        <w:t>Always construct the path as /bookings/{{bookingUid}}/reschedule, where {{bookingUid}}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cal-api-version header is required and must be set to 2026-02-25.</w:t>
      </w:r>
    </w:p>
    <w:p>
      <w:pPr>
        <w:pStyle w:val="Heading3"/>
      </w:pPr>
      <w:r>
        <w:t>Valid Examples</w:t>
      </w:r>
    </w:p>
    <w:p>
      <w:r>
        <w:rPr>
          <w:b/>
          <w:color w:val="666666"/>
          <w:sz w:val="16"/>
        </w:rPr>
        <w:t>[http]</w:t>
      </w:r>
    </w:p>
    <w:p>
      <w:pPr>
        <w:shd w:fill="F2F2F2" w:val="clear"/>
      </w:pPr>
      <w:r>
        <w:rPr>
          <w:rFonts w:ascii="Courier New" w:hAnsi="Courier New"/>
          <w:sz w:val="17"/>
        </w:rPr>
        <w:t>/bookings_abc123/reschedule</w:t>
        <w:br/>
        <w:t>/bookings/{{bookingUid}}/reschedule</w:t>
        <w:br/>
        <w:t>/bookings/9b7f2d0a1c3e4f5g/reschedule</w:t>
      </w:r>
    </w:p>
    <w:p>
      <w:pPr>
        <w:pStyle w:val="Heading3"/>
      </w:pPr>
      <w:r>
        <w:t>Invalid Examples</w:t>
      </w:r>
    </w:p>
    <w:p>
      <w:r>
        <w:rPr>
          <w:b/>
          <w:color w:val="666666"/>
          <w:sz w:val="16"/>
        </w:rPr>
        <w:t>[http]</w:t>
      </w:r>
    </w:p>
    <w:p>
      <w:pPr>
        <w:shd w:fill="F2F2F2" w:val="clear"/>
      </w:pPr>
      <w:r>
        <w:rPr>
          <w:rFonts w:ascii="Courier New" w:hAnsi="Courier New"/>
          <w:sz w:val="17"/>
        </w:rPr>
        <w:t>/bookings//reschedule</w:t>
        <w:br/>
        <w:t>/bookings/reschedule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bookingUid</w:t>
            </w:r>
          </w:p>
        </w:tc>
        <w:tc>
          <w:tcPr>
            <w:tcW w:type="dxa" w:w="2880"/>
          </w:tcPr>
          <w:p>
            <w:r>
              <w:t>string</w:t>
            </w:r>
          </w:p>
        </w:tc>
        <w:tc>
          <w:tcPr>
            <w:tcW w:type="dxa" w:w="2880"/>
          </w:tcPr>
          <w:p>
            <w:r>
              <w:t>UID of the booking to reschedule. Sent in the URL path.</w:t>
            </w:r>
          </w:p>
        </w:tc>
      </w:tr>
    </w:tbl>
    <w:p/>
    <w:p>
      <w:pPr>
        <w:pStyle w:val="Heading3"/>
      </w:pPr>
      <w:r>
        <w:t>Required Request Body Fields</w:t>
      </w:r>
    </w:p>
    <w:p>
      <w:r>
        <w:t>The request body is application/json and must match one of the following schemas (OneOf).</w:t>
      </w:r>
    </w:p>
    <w:p>
      <w:pPr>
        <w:pStyle w:val="Heading3"/>
      </w:pPr>
      <w:r>
        <w:t>Option A (reschedule whole booking)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string</w:t>
            </w:r>
          </w:p>
        </w:tc>
        <w:tc>
          <w:tcPr>
            <w:tcW w:type="dxa" w:w="2880"/>
          </w:tcPr>
          <w:p>
            <w:r>
              <w:t>Required. New start time in ISO 8601 format. Sent in the request body.</w:t>
            </w:r>
          </w:p>
        </w:tc>
      </w:tr>
    </w:tbl>
    <w:p/>
    <w:p>
      <w:pPr>
        <w:pStyle w:val="Heading3"/>
      </w:pPr>
      <w:r>
        <w:t>Option B (reschedule a specific seat within the booking)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string</w:t>
            </w:r>
          </w:p>
        </w:tc>
        <w:tc>
          <w:tcPr>
            <w:tcW w:type="dxa" w:w="2880"/>
          </w:tcPr>
          <w:p>
            <w:r>
              <w:t>Required. New start time in ISO 8601 format. Sent in the request body.</w:t>
            </w:r>
          </w:p>
        </w:tc>
      </w:tr>
      <w:tr>
        <w:tc>
          <w:tcPr>
            <w:tcW w:type="dxa" w:w="2880"/>
          </w:tcPr>
          <w:p>
            <w:r>
              <w:t>seatUid</w:t>
            </w:r>
          </w:p>
        </w:tc>
        <w:tc>
          <w:tcPr>
            <w:tcW w:type="dxa" w:w="2880"/>
          </w:tcPr>
          <w:p>
            <w:r>
              <w:t>string</w:t>
            </w:r>
          </w:p>
        </w:tc>
        <w:tc>
          <w:tcPr>
            <w:tcW w:type="dxa" w:w="2880"/>
          </w:tcPr>
          <w:p>
            <w:r>
              <w:t>Required. UID of the specific seat within the booking. Sent in the request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rescheduledBy</w:t>
            </w:r>
          </w:p>
        </w:tc>
        <w:tc>
          <w:tcPr>
            <w:tcW w:type="dxa" w:w="2880"/>
          </w:tcPr>
          <w:p>
            <w:r>
              <w:t>string</w:t>
            </w:r>
          </w:p>
        </w:tc>
        <w:tc>
          <w:tcPr>
            <w:tcW w:type="dxa" w:w="2880"/>
          </w:tcPr>
          <w:p>
            <w:r>
              <w:t>Email of the person rescheduling. Only needed when rescheduling a booking that requires confirmation. If the event type owner email is provided, the rescheduled booking will be automatically confirmed. If attendee email or no email is passed, the event type owner must confirm the rescheduled booking.</w:t>
            </w:r>
          </w:p>
        </w:tc>
      </w:tr>
      <w:tr>
        <w:tc>
          <w:tcPr>
            <w:tcW w:type="dxa" w:w="2880"/>
          </w:tcPr>
          <w:p>
            <w:r>
              <w:t>reschedulingReason</w:t>
            </w:r>
          </w:p>
        </w:tc>
        <w:tc>
          <w:tcPr>
            <w:tcW w:type="dxa" w:w="2880"/>
          </w:tcPr>
          <w:p>
            <w:r>
              <w:t>string</w:t>
            </w:r>
          </w:p>
        </w:tc>
        <w:tc>
          <w:tcPr>
            <w:tcW w:type="dxa" w:w="2880"/>
          </w:tcPr>
          <w:p>
            <w:r>
              <w:t>Reason for rescheduling the booking.</w:t>
            </w:r>
          </w:p>
        </w:tc>
      </w:tr>
      <w:tr>
        <w:tc>
          <w:tcPr>
            <w:tcW w:type="dxa" w:w="2880"/>
          </w:tcPr>
          <w:p>
            <w:r>
              <w:t>emailVerificationCode</w:t>
            </w:r>
          </w:p>
        </w:tc>
        <w:tc>
          <w:tcPr>
            <w:tcW w:type="dxa" w:w="2880"/>
          </w:tcPr>
          <w:p>
            <w:r>
              <w:t>string</w:t>
            </w:r>
          </w:p>
        </w:tc>
        <w:tc>
          <w:tcPr>
            <w:tcW w:type="dxa" w:w="2880"/>
          </w:tcPr>
          <w:p>
            <w:r>
              <w:t>Email verification code required when the event type has email verification enabled.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"id": 12345,</w:t>
        <w:br/>
        <w:t xml:space="preserve"> "uid": "bkg_9b7f2d0a1c3e4f5g",</w:t>
        <w:br/>
        <w:t xml:space="preserve"> "title": "Intro Call",</w:t>
        <w:br/>
        <w:t xml:space="preserve"> "description": "Discuss project scope",</w:t>
        <w:br/>
        <w:t xml:space="preserve"> "hosts": [</w:t>
        <w:br/>
        <w:t xml:space="preserve"> {</w:t>
        <w:br/>
        <w:t xml:space="preserve"> "id": 101,</w:t>
        <w:br/>
        <w:t xml:space="preserve"> "name": "Alex Host",</w:t>
        <w:br/>
        <w:t xml:space="preserve"> "email": "alex.host@example.com",</w:t>
        <w:br/>
        <w:t xml:space="preserve"> "displayEmail": "alex.host@example.com",</w:t>
        <w:br/>
        <w:t xml:space="preserve"> "username": "alexhost",</w:t>
        <w:br/>
        <w:t xml:space="preserve"> "timeZone": "America/New_York"</w:t>
        <w:br/>
        <w:t xml:space="preserve"> }</w:t>
        <w:br/>
        <w:t xml:space="preserve"> ],</w:t>
        <w:br/>
        <w:t xml:space="preserve"> "status": "accepted",</w:t>
        <w:br/>
        <w:t xml:space="preserve"> "cancellationReason": null,</w:t>
        <w:br/>
        <w:t xml:space="preserve"> "cancelledByEmail": null,</w:t>
        <w:br/>
        <w:t xml:space="preserve"> "reschedulingReason": "Need to move due to conflict",</w:t>
        <w:br/>
        <w:t xml:space="preserve"> "rescheduledByEmail": "alex.host@example.com",</w:t>
        <w:br/>
        <w:t xml:space="preserve"> "rescheduledFromUid": "bkg_old_123",</w:t>
        <w:br/>
        <w:t xml:space="preserve"> "rescheduledToUid": "bkg_9b7f2d0a1c3e4f5g",</w:t>
        <w:br/>
        <w:t xml:space="preserve"> "start": "2026-03-01T15:00:00Z",</w:t>
        <w:br/>
        <w:t xml:space="preserve"> "end": "2026-03-01T15:30:00Z",</w:t>
        <w:br/>
        <w:t xml:space="preserve"> "duration": 30,</w:t>
        <w:br/>
        <w:t xml:space="preserve"> "eventTypeId": 999,</w:t>
        <w:br/>
        <w:t xml:space="preserve"> "eventType": {},</w:t>
        <w:br/>
        <w:t xml:space="preserve"> "meetingUrl": null,</w:t>
        <w:br/>
        <w:t xml:space="preserve"> "location": "https://meet.example.com/abc",</w:t>
        <w:br/>
        <w:t xml:space="preserve"> "absentHost": false,</w:t>
        <w:br/>
        <w:t xml:space="preserve"> "createdAt": "2026-02-20T10:00:00Z",</w:t>
        <w:br/>
        <w:t xml:space="preserve"> "updatedAt": "2026-02-25T12:00:00Z",</w:t>
        <w:br/>
        <w:t xml:space="preserve"> "metadata": {},</w:t>
        <w:br/>
        <w:t xml:space="preserve"> "rating": null,</w:t>
        <w:br/>
        <w:t xml:space="preserve"> "icsUid": "ics_abcdef123456",</w:t>
        <w:br/>
        <w:t xml:space="preserve"> "attendees": [</w:t>
        <w:br/>
        <w:t xml:space="preserve"> {</w:t>
        <w:br/>
        <w:t xml:space="preserve"> "name": "Taylor Attendee",</w:t>
        <w:br/>
        <w:t xml:space="preserve"> "email": "taylor.attendee@example.com",</w:t>
        <w:br/>
        <w:t xml:space="preserve"> "displayEmail": "taylor.attendee@example.com",</w:t>
        <w:br/>
        <w:t xml:space="preserve"> "timeZone": "Europe/London",</w:t>
        <w:br/>
        <w:t xml:space="preserve"> "language": "en",</w:t>
        <w:br/>
        <w:t xml:space="preserve"> "absent": false,</w:t>
        <w:br/>
        <w:t xml:space="preserve"> "phoneNumber": null</w:t>
        <w:br/>
        <w:t xml:space="preserve"> }</w:t>
        <w:br/>
        <w:t xml:space="preserve"> ],</w:t>
        <w:br/>
        <w:t xml:space="preserve"> "guests": [],</w:t>
        <w:br/>
        <w:t xml:space="preserve"> "bookingFieldsResponses": {}</w:t>
        <w:br/>
        <w:t xml:space="preserve"> }</w:t>
        <w:br/>
        <w:t>}</w:t>
      </w:r>
    </w:p>
    <w:p>
      <w:r>
        <w:rPr>
          <w:b/>
        </w:rPr>
        <w:t>Note: Note: The data object is documented as OneOf(...) with multiple variants (e.g., recurring bookings, seat bookings). The example above shows a representative shape; actual responses may include fields like recurringBookingUid, seatUid, or seat-level attendee structures depending on the booking type.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Possible values: success, error.</w:t>
            </w:r>
          </w:p>
        </w:tc>
      </w:tr>
      <w:tr>
        <w:tc>
          <w:tcPr>
            <w:tcW w:type="dxa" w:w="2880"/>
          </w:tcPr>
          <w:p>
            <w:r>
              <w:t>data</w:t>
            </w:r>
          </w:p>
        </w:tc>
        <w:tc>
          <w:tcPr>
            <w:tcW w:type="dxa" w:w="2880"/>
          </w:tcPr>
          <w:p>
            <w:r>
              <w:t>object</w:t>
            </w:r>
          </w:p>
        </w:tc>
        <w:tc>
          <w:tcPr>
            <w:tcW w:type="dxa" w:w="2880"/>
          </w:tcPr>
          <w:p>
            <w:r>
              <w:t>Booking object (variant depends on booking type).</w:t>
            </w:r>
          </w:p>
        </w:tc>
      </w:tr>
    </w:tbl>
    <w:p/>
    <w:p>
      <w:pPr>
        <w:pStyle w:val="Heading4"/>
      </w:pPr>
      <w:r>
        <w:t>data (common fields across documented variants)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number</w:t>
            </w:r>
          </w:p>
        </w:tc>
        <w:tc>
          <w:tcPr>
            <w:tcW w:type="dxa" w:w="2880"/>
          </w:tcPr>
          <w:p>
            <w:r>
              <w:t>Booking numeric ID.</w:t>
            </w:r>
          </w:p>
        </w:tc>
      </w:tr>
      <w:tr>
        <w:tc>
          <w:tcPr>
            <w:tcW w:type="dxa" w:w="2880"/>
          </w:tcPr>
          <w:p>
            <w:r>
              <w:t>data.uid</w:t>
            </w:r>
          </w:p>
        </w:tc>
        <w:tc>
          <w:tcPr>
            <w:tcW w:type="dxa" w:w="2880"/>
          </w:tcPr>
          <w:p>
            <w:r>
              <w:t>string</w:t>
            </w:r>
          </w:p>
        </w:tc>
        <w:tc>
          <w:tcPr>
            <w:tcW w:type="dxa" w:w="2880"/>
          </w:tcPr>
          <w:p>
            <w:r>
              <w:t>Booking UID.</w:t>
            </w:r>
          </w:p>
        </w:tc>
      </w:tr>
      <w:tr>
        <w:tc>
          <w:tcPr>
            <w:tcW w:type="dxa" w:w="2880"/>
          </w:tcPr>
          <w:p>
            <w:r>
              <w:t>data.title</w:t>
            </w:r>
          </w:p>
        </w:tc>
        <w:tc>
          <w:tcPr>
            <w:tcW w:type="dxa" w:w="2880"/>
          </w:tcPr>
          <w:p>
            <w:r>
              <w:t>string</w:t>
            </w:r>
          </w:p>
        </w:tc>
        <w:tc>
          <w:tcPr>
            <w:tcW w:type="dxa" w:w="2880"/>
          </w:tcPr>
          <w:p>
            <w:r>
              <w:t>Booking title.</w:t>
            </w:r>
          </w:p>
        </w:tc>
      </w:tr>
      <w:tr>
        <w:tc>
          <w:tcPr>
            <w:tcW w:type="dxa" w:w="2880"/>
          </w:tcPr>
          <w:p>
            <w:r>
              <w:t>data.description</w:t>
            </w:r>
          </w:p>
        </w:tc>
        <w:tc>
          <w:tcPr>
            <w:tcW w:type="dxa" w:w="2880"/>
          </w:tcPr>
          <w:p>
            <w:r>
              <w:t>string</w:t>
            </w:r>
          </w:p>
        </w:tc>
        <w:tc>
          <w:tcPr>
            <w:tcW w:type="dxa" w:w="2880"/>
          </w:tcPr>
          <w:p>
            <w:r>
              <w:t>Booking description.</w:t>
            </w:r>
          </w:p>
        </w:tc>
      </w:tr>
      <w:tr>
        <w:tc>
          <w:tcPr>
            <w:tcW w:type="dxa" w:w="2880"/>
          </w:tcPr>
          <w:p>
            <w:r>
              <w:t>data.hosts</w:t>
            </w:r>
          </w:p>
        </w:tc>
        <w:tc>
          <w:tcPr>
            <w:tcW w:type="dxa" w:w="2880"/>
          </w:tcPr>
          <w:p>
            <w:r>
              <w:t>array</w:t>
            </w:r>
          </w:p>
        </w:tc>
        <w:tc>
          <w:tcPr>
            <w:tcW w:type="dxa" w:w="2880"/>
          </w:tcPr>
          <w:p>
            <w:r>
              <w:t>Hosts for the booking.</w:t>
            </w:r>
          </w:p>
        </w:tc>
      </w:tr>
      <w:tr>
        <w:tc>
          <w:tcPr>
            <w:tcW w:type="dxa" w:w="2880"/>
          </w:tcPr>
          <w:p>
            <w:r>
              <w:t>data.hosts[].id</w:t>
            </w:r>
          </w:p>
        </w:tc>
        <w:tc>
          <w:tcPr>
            <w:tcW w:type="dxa" w:w="2880"/>
          </w:tcPr>
          <w:p>
            <w:r>
              <w:t>number</w:t>
            </w:r>
          </w:p>
        </w:tc>
        <w:tc>
          <w:tcPr>
            <w:tcW w:type="dxa" w:w="2880"/>
          </w:tcPr>
          <w:p>
            <w:r>
              <w:t>Host ID.</w:t>
            </w:r>
          </w:p>
        </w:tc>
      </w:tr>
      <w:tr>
        <w:tc>
          <w:tcPr>
            <w:tcW w:type="dxa" w:w="2880"/>
          </w:tcPr>
          <w:p>
            <w:r>
              <w:t>data.hosts[].name</w:t>
            </w:r>
          </w:p>
        </w:tc>
        <w:tc>
          <w:tcPr>
            <w:tcW w:type="dxa" w:w="2880"/>
          </w:tcPr>
          <w:p>
            <w:r>
              <w:t>string</w:t>
            </w:r>
          </w:p>
        </w:tc>
        <w:tc>
          <w:tcPr>
            <w:tcW w:type="dxa" w:w="2880"/>
          </w:tcPr>
          <w:p>
            <w:r>
              <w:t>Host name.</w:t>
            </w:r>
          </w:p>
        </w:tc>
      </w:tr>
      <w:tr>
        <w:tc>
          <w:tcPr>
            <w:tcW w:type="dxa" w:w="2880"/>
          </w:tcPr>
          <w:p>
            <w:r>
              <w:t>data.hosts[].email</w:t>
            </w:r>
          </w:p>
        </w:tc>
        <w:tc>
          <w:tcPr>
            <w:tcW w:type="dxa" w:w="2880"/>
          </w:tcPr>
          <w:p>
            <w:r>
              <w:t>string</w:t>
            </w:r>
          </w:p>
        </w:tc>
        <w:tc>
          <w:tcPr>
            <w:tcW w:type="dxa" w:w="2880"/>
          </w:tcPr>
          <w:p>
            <w:r>
              <w:t>Host email.</w:t>
            </w:r>
          </w:p>
        </w:tc>
      </w:tr>
      <w:tr>
        <w:tc>
          <w:tcPr>
            <w:tcW w:type="dxa" w:w="2880"/>
          </w:tcPr>
          <w:p>
            <w:r>
              <w:t>data.hosts[].displayEmail</w:t>
            </w:r>
          </w:p>
        </w:tc>
        <w:tc>
          <w:tcPr>
            <w:tcW w:type="dxa" w:w="2880"/>
          </w:tcPr>
          <w:p>
            <w:r>
              <w:t>string</w:t>
            </w:r>
          </w:p>
        </w:tc>
        <w:tc>
          <w:tcPr>
            <w:tcW w:type="dxa" w:w="2880"/>
          </w:tcPr>
          <w:p>
            <w:r>
              <w:t>Clean email for display purposes.</w:t>
            </w:r>
          </w:p>
        </w:tc>
      </w:tr>
      <w:tr>
        <w:tc>
          <w:tcPr>
            <w:tcW w:type="dxa" w:w="2880"/>
          </w:tcPr>
          <w:p>
            <w:r>
              <w:t>data.hosts[].username</w:t>
            </w:r>
          </w:p>
        </w:tc>
        <w:tc>
          <w:tcPr>
            <w:tcW w:type="dxa" w:w="2880"/>
          </w:tcPr>
          <w:p>
            <w:r>
              <w:t>string</w:t>
            </w:r>
          </w:p>
        </w:tc>
        <w:tc>
          <w:tcPr>
            <w:tcW w:type="dxa" w:w="2880"/>
          </w:tcPr>
          <w:p>
            <w:r>
              <w:t>Host username.</w:t>
            </w:r>
          </w:p>
        </w:tc>
      </w:tr>
      <w:tr>
        <w:tc>
          <w:tcPr>
            <w:tcW w:type="dxa" w:w="2880"/>
          </w:tcPr>
          <w:p>
            <w:r>
              <w:t>data.hosts[].timeZone</w:t>
            </w:r>
          </w:p>
        </w:tc>
        <w:tc>
          <w:tcPr>
            <w:tcW w:type="dxa" w:w="2880"/>
          </w:tcPr>
          <w:p>
            <w:r>
              <w:t>string</w:t>
            </w:r>
          </w:p>
        </w:tc>
        <w:tc>
          <w:tcPr>
            <w:tcW w:type="dxa" w:w="2880"/>
          </w:tcPr>
          <w:p>
            <w:r>
              <w:t>Host time zone.</w:t>
            </w:r>
          </w:p>
        </w:tc>
      </w:tr>
      <w:tr>
        <w:tc>
          <w:tcPr>
            <w:tcW w:type="dxa" w:w="2880"/>
          </w:tcPr>
          <w:p>
            <w:r>
              <w:t>data.status</w:t>
            </w:r>
          </w:p>
        </w:tc>
        <w:tc>
          <w:tcPr>
            <w:tcW w:type="dxa" w:w="2880"/>
          </w:tcPr>
          <w:p>
            <w:r>
              <w:t>string</w:t>
            </w:r>
          </w:p>
        </w:tc>
        <w:tc>
          <w:tcPr>
            <w:tcW w:type="dxa" w:w="2880"/>
          </w:tcPr>
          <w:p>
            <w:r>
              <w:t>Booking status. Possible values: cancelled, accepted, rejected, pending.</w:t>
            </w:r>
          </w:p>
        </w:tc>
      </w:tr>
      <w:tr>
        <w:tc>
          <w:tcPr>
            <w:tcW w:type="dxa" w:w="2880"/>
          </w:tcPr>
          <w:p>
            <w:r>
              <w:t>data.cancellationReason</w:t>
            </w:r>
          </w:p>
        </w:tc>
        <w:tc>
          <w:tcPr>
            <w:tcW w:type="dxa" w:w="2880"/>
          </w:tcPr>
          <w:p>
            <w:r>
              <w:t>string | null</w:t>
            </w:r>
          </w:p>
        </w:tc>
        <w:tc>
          <w:tcPr>
            <w:tcW w:type="dxa" w:w="2880"/>
          </w:tcPr>
          <w:p>
            <w:r>
              <w:t>Cancellation reason (if cancelled).</w:t>
            </w:r>
          </w:p>
        </w:tc>
      </w:tr>
      <w:tr>
        <w:tc>
          <w:tcPr>
            <w:tcW w:type="dxa" w:w="2880"/>
          </w:tcPr>
          <w:p>
            <w:r>
              <w:t>data.cancelledByEmail</w:t>
            </w:r>
          </w:p>
        </w:tc>
        <w:tc>
          <w:tcPr>
            <w:tcW w:type="dxa" w:w="2880"/>
          </w:tcPr>
          <w:p>
            <w:r>
              <w:t>string | null</w:t>
            </w:r>
          </w:p>
        </w:tc>
        <w:tc>
          <w:tcPr>
            <w:tcW w:type="dxa" w:w="2880"/>
          </w:tcPr>
          <w:p>
            <w:r>
              <w:t>Email of canceller (if cancelled).</w:t>
            </w:r>
          </w:p>
        </w:tc>
      </w:tr>
      <w:tr>
        <w:tc>
          <w:tcPr>
            <w:tcW w:type="dxa" w:w="2880"/>
          </w:tcPr>
          <w:p>
            <w:r>
              <w:t>data.reschedulingReason</w:t>
            </w:r>
          </w:p>
        </w:tc>
        <w:tc>
          <w:tcPr>
            <w:tcW w:type="dxa" w:w="2880"/>
          </w:tcPr>
          <w:p>
            <w:r>
              <w:t>string | null</w:t>
            </w:r>
          </w:p>
        </w:tc>
        <w:tc>
          <w:tcPr>
            <w:tcW w:type="dxa" w:w="2880"/>
          </w:tcPr>
          <w:p>
            <w:r>
              <w:t>Reason for rescheduling (if provided).</w:t>
            </w:r>
          </w:p>
        </w:tc>
      </w:tr>
      <w:tr>
        <w:tc>
          <w:tcPr>
            <w:tcW w:type="dxa" w:w="2880"/>
          </w:tcPr>
          <w:p>
            <w:r>
              <w:t>data.rescheduledByEmail</w:t>
            </w:r>
          </w:p>
        </w:tc>
        <w:tc>
          <w:tcPr>
            <w:tcW w:type="dxa" w:w="2880"/>
          </w:tcPr>
          <w:p>
            <w:r>
              <w:t>string | null</w:t>
            </w:r>
          </w:p>
        </w:tc>
        <w:tc>
          <w:tcPr>
            <w:tcW w:type="dxa" w:w="2880"/>
          </w:tcPr>
          <w:p>
            <w:r>
              <w:t>Email of the person who rescheduled.</w:t>
            </w:r>
          </w:p>
        </w:tc>
      </w:tr>
      <w:tr>
        <w:tc>
          <w:tcPr>
            <w:tcW w:type="dxa" w:w="2880"/>
          </w:tcPr>
          <w:p>
            <w:r>
              <w:t>data.rescheduledFromUid</w:t>
            </w:r>
          </w:p>
        </w:tc>
        <w:tc>
          <w:tcPr>
            <w:tcW w:type="dxa" w:w="2880"/>
          </w:tcPr>
          <w:p>
            <w:r>
              <w:t>string | null</w:t>
            </w:r>
          </w:p>
        </w:tc>
        <w:tc>
          <w:tcPr>
            <w:tcW w:type="dxa" w:w="2880"/>
          </w:tcPr>
          <w:p>
            <w:r>
              <w:t>UID of the previous booking from which this booking was rescheduled.</w:t>
            </w:r>
          </w:p>
        </w:tc>
      </w:tr>
      <w:tr>
        <w:tc>
          <w:tcPr>
            <w:tcW w:type="dxa" w:w="2880"/>
          </w:tcPr>
          <w:p>
            <w:r>
              <w:t>data.rescheduledToUid</w:t>
            </w:r>
          </w:p>
        </w:tc>
        <w:tc>
          <w:tcPr>
            <w:tcW w:type="dxa" w:w="2880"/>
          </w:tcPr>
          <w:p>
            <w:r>
              <w:t>string | null</w:t>
            </w:r>
          </w:p>
        </w:tc>
        <w:tc>
          <w:tcPr>
            <w:tcW w:type="dxa" w:w="2880"/>
          </w:tcPr>
          <w:p>
            <w:r>
              <w:t>UID of the new booking to which this booking was rescheduled.</w:t>
            </w:r>
          </w:p>
        </w:tc>
      </w:tr>
      <w:tr>
        <w:tc>
          <w:tcPr>
            <w:tcW w:type="dxa" w:w="2880"/>
          </w:tcPr>
          <w:p>
            <w:r>
              <w:t>data.start</w:t>
            </w:r>
          </w:p>
        </w:tc>
        <w:tc>
          <w:tcPr>
            <w:tcW w:type="dxa" w:w="2880"/>
          </w:tcPr>
          <w:p>
            <w:r>
              <w:t>string</w:t>
            </w:r>
          </w:p>
        </w:tc>
        <w:tc>
          <w:tcPr>
            <w:tcW w:type="dxa" w:w="2880"/>
          </w:tcPr>
          <w:p>
            <w:r>
              <w:t>Start time (ISO 8601).</w:t>
            </w:r>
          </w:p>
        </w:tc>
      </w:tr>
      <w:tr>
        <w:tc>
          <w:tcPr>
            <w:tcW w:type="dxa" w:w="2880"/>
          </w:tcPr>
          <w:p>
            <w:r>
              <w:t>data.end</w:t>
            </w:r>
          </w:p>
        </w:tc>
        <w:tc>
          <w:tcPr>
            <w:tcW w:type="dxa" w:w="2880"/>
          </w:tcPr>
          <w:p>
            <w:r>
              <w:t>string</w:t>
            </w:r>
          </w:p>
        </w:tc>
        <w:tc>
          <w:tcPr>
            <w:tcW w:type="dxa" w:w="2880"/>
          </w:tcPr>
          <w:p>
            <w:r>
              <w:t>End time (ISO 8601).</w:t>
            </w:r>
          </w:p>
        </w:tc>
      </w:tr>
      <w:tr>
        <w:tc>
          <w:tcPr>
            <w:tcW w:type="dxa" w:w="2880"/>
          </w:tcPr>
          <w:p>
            <w:r>
              <w:t>data.duration</w:t>
            </w:r>
          </w:p>
        </w:tc>
        <w:tc>
          <w:tcPr>
            <w:tcW w:type="dxa" w:w="2880"/>
          </w:tcPr>
          <w:p>
            <w:r>
              <w:t>number</w:t>
            </w:r>
          </w:p>
        </w:tc>
        <w:tc>
          <w:tcPr>
            <w:tcW w:type="dxa" w:w="2880"/>
          </w:tcPr>
          <w:p>
            <w:r>
              <w:t>Duration in minutes.</w:t>
            </w:r>
          </w:p>
        </w:tc>
      </w:tr>
      <w:tr>
        <w:tc>
          <w:tcPr>
            <w:tcW w:type="dxa" w:w="2880"/>
          </w:tcPr>
          <w:p>
            <w:r>
              <w:t>data.eventTypeId</w:t>
            </w:r>
          </w:p>
        </w:tc>
        <w:tc>
          <w:tcPr>
            <w:tcW w:type="dxa" w:w="2880"/>
          </w:tcPr>
          <w:p>
            <w:r>
              <w:t>number</w:t>
            </w:r>
          </w:p>
        </w:tc>
        <w:tc>
          <w:tcPr>
            <w:tcW w:type="dxa" w:w="2880"/>
          </w:tcPr>
          <w:p>
            <w:r>
              <w:t>Deprecated. Rely on data.eventType object containing the id instead.</w:t>
            </w:r>
          </w:p>
        </w:tc>
      </w:tr>
      <w:tr>
        <w:tc>
          <w:tcPr>
            <w:tcW w:type="dxa" w:w="2880"/>
          </w:tcPr>
          <w:p>
            <w:r>
              <w:t>data.eventType</w:t>
            </w:r>
          </w:p>
        </w:tc>
        <w:tc>
          <w:tcPr>
            <w:tcW w:type="dxa" w:w="2880"/>
          </w:tcPr>
          <w:p>
            <w:r>
              <w:t>object</w:t>
            </w:r>
          </w:p>
        </w:tc>
        <w:tc>
          <w:tcPr>
            <w:tcW w:type="dxa" w:w="2880"/>
          </w:tcPr>
          <w:p>
            <w:r>
              <w:t>Event type object (&lt;EventType&gt;), shape not provided in scraped content.</w:t>
            </w:r>
          </w:p>
        </w:tc>
      </w:tr>
      <w:tr>
        <w:tc>
          <w:tcPr>
            <w:tcW w:type="dxa" w:w="2880"/>
          </w:tcPr>
          <w:p>
            <w:r>
              <w:t>data.meetingUrl</w:t>
            </w:r>
          </w:p>
        </w:tc>
        <w:tc>
          <w:tcPr>
            <w:tcW w:type="dxa" w:w="2880"/>
          </w:tcPr>
          <w:p>
            <w:r>
              <w:t>string | null</w:t>
            </w:r>
          </w:p>
        </w:tc>
        <w:tc>
          <w:tcPr>
            <w:tcW w:type="dxa" w:w="2880"/>
          </w:tcPr>
          <w:p>
            <w:r>
              <w:t>Deprecated. Rely on data.location instead.</w:t>
            </w:r>
          </w:p>
        </w:tc>
      </w:tr>
      <w:tr>
        <w:tc>
          <w:tcPr>
            <w:tcW w:type="dxa" w:w="2880"/>
          </w:tcPr>
          <w:p>
            <w:r>
              <w:t>data.location</w:t>
            </w:r>
          </w:p>
        </w:tc>
        <w:tc>
          <w:tcPr>
            <w:tcW w:type="dxa" w:w="2880"/>
          </w:tcPr>
          <w:p>
            <w:r>
              <w:t>string</w:t>
            </w:r>
          </w:p>
        </w:tc>
        <w:tc>
          <w:tcPr>
            <w:tcW w:type="dxa" w:w="2880"/>
          </w:tcPr>
          <w:p>
            <w:r>
              <w:t>Location (e.g., meeting URL).</w:t>
            </w:r>
          </w:p>
        </w:tc>
      </w:tr>
      <w:tr>
        <w:tc>
          <w:tcPr>
            <w:tcW w:type="dxa" w:w="2880"/>
          </w:tcPr>
          <w:p>
            <w:r>
              <w:t>data.absentHost</w:t>
            </w:r>
          </w:p>
        </w:tc>
        <w:tc>
          <w:tcPr>
            <w:tcW w:type="dxa" w:w="2880"/>
          </w:tcPr>
          <w:p>
            <w:r>
              <w:t>boolean</w:t>
            </w:r>
          </w:p>
        </w:tc>
        <w:tc>
          <w:tcPr>
            <w:tcW w:type="dxa" w:w="2880"/>
          </w:tcPr>
          <w:p>
            <w:r>
              <w:t>Whether host was absent.</w:t>
            </w:r>
          </w:p>
        </w:tc>
      </w:tr>
      <w:tr>
        <w:tc>
          <w:tcPr>
            <w:tcW w:type="dxa" w:w="2880"/>
          </w:tcPr>
          <w:p>
            <w:r>
              <w:t>data.createdAt</w:t>
            </w:r>
          </w:p>
        </w:tc>
        <w:tc>
          <w:tcPr>
            <w:tcW w:type="dxa" w:w="2880"/>
          </w:tcPr>
          <w:p>
            <w:r>
              <w:t>string</w:t>
            </w:r>
          </w:p>
        </w:tc>
        <w:tc>
          <w:tcPr>
            <w:tcW w:type="dxa" w:w="2880"/>
          </w:tcPr>
          <w:p>
            <w:r>
              <w:t>Created timestamp (ISO 8601).</w:t>
            </w:r>
          </w:p>
        </w:tc>
      </w:tr>
      <w:tr>
        <w:tc>
          <w:tcPr>
            <w:tcW w:type="dxa" w:w="2880"/>
          </w:tcPr>
          <w:p>
            <w:r>
              <w:t>data.updatedAt</w:t>
            </w:r>
          </w:p>
        </w:tc>
        <w:tc>
          <w:tcPr>
            <w:tcW w:type="dxa" w:w="2880"/>
          </w:tcPr>
          <w:p>
            <w:r>
              <w:t>string</w:t>
            </w:r>
          </w:p>
        </w:tc>
        <w:tc>
          <w:tcPr>
            <w:tcW w:type="dxa" w:w="2880"/>
          </w:tcPr>
          <w:p>
            <w:r>
              <w:t>Updated timestamp (ISO 8601).</w:t>
            </w:r>
          </w:p>
        </w:tc>
      </w:tr>
      <w:tr>
        <w:tc>
          <w:tcPr>
            <w:tcW w:type="dxa" w:w="2880"/>
          </w:tcPr>
          <w:p>
            <w:r>
              <w:t>data.metadata</w:t>
            </w:r>
          </w:p>
        </w:tc>
        <w:tc>
          <w:tcPr>
            <w:tcW w:type="dxa" w:w="2880"/>
          </w:tcPr>
          <w:p>
            <w:r>
              <w:t>object</w:t>
            </w:r>
          </w:p>
        </w:tc>
        <w:tc>
          <w:tcPr>
            <w:tcW w:type="dxa" w:w="2880"/>
          </w:tcPr>
          <w:p>
            <w:r>
              <w:t>Metadata object.</w:t>
            </w:r>
          </w:p>
        </w:tc>
      </w:tr>
      <w:tr>
        <w:tc>
          <w:tcPr>
            <w:tcW w:type="dxa" w:w="2880"/>
          </w:tcPr>
          <w:p>
            <w:r>
              <w:t>data.rating</w:t>
            </w:r>
          </w:p>
        </w:tc>
        <w:tc>
          <w:tcPr>
            <w:tcW w:type="dxa" w:w="2880"/>
          </w:tcPr>
          <w:p>
            <w:r>
              <w:t>number | null</w:t>
            </w:r>
          </w:p>
        </w:tc>
        <w:tc>
          <w:tcPr>
            <w:tcW w:type="dxa" w:w="2880"/>
          </w:tcPr>
          <w:p>
            <w:r>
              <w:t>Rating value (if any).</w:t>
            </w:r>
          </w:p>
        </w:tc>
      </w:tr>
      <w:tr>
        <w:tc>
          <w:tcPr>
            <w:tcW w:type="dxa" w:w="2880"/>
          </w:tcPr>
          <w:p>
            <w:r>
              <w:t>data.icsUid</w:t>
            </w:r>
          </w:p>
        </w:tc>
        <w:tc>
          <w:tcPr>
            <w:tcW w:type="dxa" w:w="2880"/>
          </w:tcPr>
          <w:p>
            <w:r>
              <w:t>string</w:t>
            </w:r>
          </w:p>
        </w:tc>
        <w:tc>
          <w:tcPr>
            <w:tcW w:type="dxa" w:w="2880"/>
          </w:tcPr>
          <w:p>
            <w:r>
              <w:t>UID of ICS event.</w:t>
            </w:r>
          </w:p>
        </w:tc>
      </w:tr>
      <w:tr>
        <w:tc>
          <w:tcPr>
            <w:tcW w:type="dxa" w:w="2880"/>
          </w:tcPr>
          <w:p>
            <w:r>
              <w:t>data.attendees</w:t>
            </w:r>
          </w:p>
        </w:tc>
        <w:tc>
          <w:tcPr>
            <w:tcW w:type="dxa" w:w="2880"/>
          </w:tcPr>
          <w:p>
            <w:r>
              <w:t>array</w:t>
            </w:r>
          </w:p>
        </w:tc>
        <w:tc>
          <w:tcPr>
            <w:tcW w:type="dxa" w:w="2880"/>
          </w:tcPr>
          <w:p>
            <w:r>
              <w:t>Attendees list (structure varies for seat bookings).</w:t>
            </w:r>
          </w:p>
        </w:tc>
      </w:tr>
      <w:tr>
        <w:tc>
          <w:tcPr>
            <w:tcW w:type="dxa" w:w="2880"/>
          </w:tcPr>
          <w:p>
            <w:r>
              <w:t>data.attendees[].name</w:t>
            </w:r>
          </w:p>
        </w:tc>
        <w:tc>
          <w:tcPr>
            <w:tcW w:type="dxa" w:w="2880"/>
          </w:tcPr>
          <w:p>
            <w:r>
              <w:t>string</w:t>
            </w:r>
          </w:p>
        </w:tc>
        <w:tc>
          <w:tcPr>
            <w:tcW w:type="dxa" w:w="2880"/>
          </w:tcPr>
          <w:p>
            <w:r>
              <w:t>Attendee name.</w:t>
            </w:r>
          </w:p>
        </w:tc>
      </w:tr>
      <w:tr>
        <w:tc>
          <w:tcPr>
            <w:tcW w:type="dxa" w:w="2880"/>
          </w:tcPr>
          <w:p>
            <w:r>
              <w:t>data.attendees[].email</w:t>
            </w:r>
          </w:p>
        </w:tc>
        <w:tc>
          <w:tcPr>
            <w:tcW w:type="dxa" w:w="2880"/>
          </w:tcPr>
          <w:p>
            <w:r>
              <w:t>string</w:t>
            </w:r>
          </w:p>
        </w:tc>
        <w:tc>
          <w:tcPr>
            <w:tcW w:type="dxa" w:w="2880"/>
          </w:tcPr>
          <w:p>
            <w:r>
              <w:t>Attendee email.</w:t>
            </w:r>
          </w:p>
        </w:tc>
      </w:tr>
      <w:tr>
        <w:tc>
          <w:tcPr>
            <w:tcW w:type="dxa" w:w="2880"/>
          </w:tcPr>
          <w:p>
            <w:r>
              <w:t>data.attendees[].displayEmail</w:t>
            </w:r>
          </w:p>
        </w:tc>
        <w:tc>
          <w:tcPr>
            <w:tcW w:type="dxa" w:w="2880"/>
          </w:tcPr>
          <w:p>
            <w:r>
              <w:t>string</w:t>
            </w:r>
          </w:p>
        </w:tc>
        <w:tc>
          <w:tcPr>
            <w:tcW w:type="dxa" w:w="2880"/>
          </w:tcPr>
          <w:p>
            <w:r>
              <w:t>Clean email for display purposes.</w:t>
            </w:r>
          </w:p>
        </w:tc>
      </w:tr>
      <w:tr>
        <w:tc>
          <w:tcPr>
            <w:tcW w:type="dxa" w:w="2880"/>
          </w:tcPr>
          <w:p>
            <w:r>
              <w:t>data.attendees[].timeZone</w:t>
            </w:r>
          </w:p>
        </w:tc>
        <w:tc>
          <w:tcPr>
            <w:tcW w:type="dxa" w:w="2880"/>
          </w:tcPr>
          <w:p>
            <w:r>
              <w:t>string</w:t>
            </w:r>
          </w:p>
        </w:tc>
        <w:tc>
          <w:tcPr>
            <w:tcW w:type="dxa" w:w="2880"/>
          </w:tcPr>
          <w:p>
            <w:r>
              <w:t>Attendee time zone.</w:t>
            </w:r>
          </w:p>
        </w:tc>
      </w:tr>
      <w:tr>
        <w:tc>
          <w:tcPr>
            <w:tcW w:type="dxa" w:w="2880"/>
          </w:tcPr>
          <w:p>
            <w:r>
              <w:t>data.attendees[].language</w:t>
            </w:r>
          </w:p>
        </w:tc>
        <w:tc>
          <w:tcPr>
            <w:tcW w:type="dxa" w:w="2880"/>
          </w:tcPr>
          <w:p>
            <w:r>
              <w:t>string</w:t>
            </w:r>
          </w:p>
        </w:tc>
        <w:tc>
          <w:tcPr>
            <w:tcW w:type="dxa" w:w="2880"/>
          </w:tcPr>
          <w:p>
            <w:r>
              <w:t>Attendee language (enumerated list in docs).</w:t>
            </w:r>
          </w:p>
        </w:tc>
      </w:tr>
      <w:tr>
        <w:tc>
          <w:tcPr>
            <w:tcW w:type="dxa" w:w="2880"/>
          </w:tcPr>
          <w:p>
            <w:r>
              <w:t>data.attendees[].absent</w:t>
            </w:r>
          </w:p>
        </w:tc>
        <w:tc>
          <w:tcPr>
            <w:tcW w:type="dxa" w:w="2880"/>
          </w:tcPr>
          <w:p>
            <w:r>
              <w:t>boolean</w:t>
            </w:r>
          </w:p>
        </w:tc>
        <w:tc>
          <w:tcPr>
            <w:tcW w:type="dxa" w:w="2880"/>
          </w:tcPr>
          <w:p>
            <w:r>
              <w:t>Whether attendee was absent.</w:t>
            </w:r>
          </w:p>
        </w:tc>
      </w:tr>
      <w:tr>
        <w:tc>
          <w:tcPr>
            <w:tcW w:type="dxa" w:w="2880"/>
          </w:tcPr>
          <w:p>
            <w:r>
              <w:t>data.attendees[].phoneNumber</w:t>
            </w:r>
          </w:p>
        </w:tc>
        <w:tc>
          <w:tcPr>
            <w:tcW w:type="dxa" w:w="2880"/>
          </w:tcPr>
          <w:p>
            <w:r>
              <w:t>string | null</w:t>
            </w:r>
          </w:p>
        </w:tc>
        <w:tc>
          <w:tcPr>
            <w:tcW w:type="dxa" w:w="2880"/>
          </w:tcPr>
          <w:p>
            <w:r>
              <w:t>Attendee phone number (if any).</w:t>
            </w:r>
          </w:p>
        </w:tc>
      </w:tr>
      <w:tr>
        <w:tc>
          <w:tcPr>
            <w:tcW w:type="dxa" w:w="2880"/>
          </w:tcPr>
          <w:p>
            <w:r>
              <w:t>data.guests</w:t>
            </w:r>
          </w:p>
        </w:tc>
        <w:tc>
          <w:tcPr>
            <w:tcW w:type="dxa" w:w="2880"/>
          </w:tcPr>
          <w:p>
            <w:r>
              <w:t>array</w:t>
            </w:r>
          </w:p>
        </w:tc>
        <w:tc>
          <w:tcPr>
            <w:tcW w:type="dxa" w:w="2880"/>
          </w:tcPr>
          <w:p>
            <w:r>
              <w:t>Guest emails.</w:t>
            </w:r>
          </w:p>
        </w:tc>
      </w:tr>
      <w:tr>
        <w:tc>
          <w:tcPr>
            <w:tcW w:type="dxa" w:w="2880"/>
          </w:tcPr>
          <w:p>
            <w:r>
              <w:t>data.bookingFieldsResponses</w:t>
            </w:r>
          </w:p>
        </w:tc>
        <w:tc>
          <w:tcPr>
            <w:tcW w:type="dxa" w:w="2880"/>
          </w:tcPr>
          <w:p>
            <w:r>
              <w:t>object</w:t>
            </w:r>
          </w:p>
        </w:tc>
        <w:tc>
          <w:tcPr>
            <w:tcW w:type="dxa" w:w="2880"/>
          </w:tcPr>
          <w:p>
            <w:r>
              <w:t>Booking field responses keyed by booking field slug.</w:t>
            </w:r>
          </w:p>
        </w:tc>
      </w:tr>
    </w:tbl>
    <w:p/>
    <w:p>
      <w:pPr>
        <w:pStyle w:val="Heading4"/>
      </w:pPr>
      <w:r>
        <w:t>Variant-only fields (present depending on booking type)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data.recurringBookingUid</w:t>
            </w:r>
          </w:p>
        </w:tc>
        <w:tc>
          <w:tcPr>
            <w:tcW w:type="dxa" w:w="2880"/>
          </w:tcPr>
          <w:p>
            <w:r>
              <w:t>string</w:t>
            </w:r>
          </w:p>
        </w:tc>
        <w:tc>
          <w:tcPr>
            <w:tcW w:type="dxa" w:w="2880"/>
          </w:tcPr>
          <w:p>
            <w:r>
              <w:t>Present for recurring bookings (in some variants).</w:t>
            </w:r>
          </w:p>
        </w:tc>
      </w:tr>
      <w:tr>
        <w:tc>
          <w:tcPr>
            <w:tcW w:type="dxa" w:w="2880"/>
          </w:tcPr>
          <w:p>
            <w:r>
              <w:t>data.seatUid</w:t>
            </w:r>
          </w:p>
        </w:tc>
        <w:tc>
          <w:tcPr>
            <w:tcW w:type="dxa" w:w="2880"/>
          </w:tcPr>
          <w:p>
            <w:r>
              <w:t>string</w:t>
            </w:r>
          </w:p>
        </w:tc>
        <w:tc>
          <w:tcPr>
            <w:tcW w:type="dxa" w:w="2880"/>
          </w:tcPr>
          <w:p>
            <w:r>
              <w:t>Present for seat bookings (in some variants).</w:t>
            </w:r>
          </w:p>
        </w:tc>
      </w:tr>
      <w:tr>
        <w:tc>
          <w:tcPr>
            <w:tcW w:type="dxa" w:w="2880"/>
          </w:tcPr>
          <w:p>
            <w:r>
              <w:t>data.attendees[].seatUid</w:t>
            </w:r>
          </w:p>
        </w:tc>
        <w:tc>
          <w:tcPr>
            <w:tcW w:type="dxa" w:w="2880"/>
          </w:tcPr>
          <w:p>
            <w:r>
              <w:t>string</w:t>
            </w:r>
          </w:p>
        </w:tc>
        <w:tc>
          <w:tcPr>
            <w:tcW w:type="dxa" w:w="2880"/>
          </w:tcPr>
          <w:p>
            <w:r>
              <w:t>Present for seat booking attendee objects (in some variants).</w:t>
            </w:r>
          </w:p>
        </w:tc>
      </w:tr>
      <w:tr>
        <w:tc>
          <w:tcPr>
            <w:tcW w:type="dxa" w:w="2880"/>
          </w:tcPr>
          <w:p>
            <w:r>
              <w:t>data.attendees[].bookingFieldsResponses</w:t>
            </w:r>
          </w:p>
        </w:tc>
        <w:tc>
          <w:tcPr>
            <w:tcW w:type="dxa" w:w="2880"/>
          </w:tcPr>
          <w:p>
            <w:r>
              <w:t>object</w:t>
            </w:r>
          </w:p>
        </w:tc>
        <w:tc>
          <w:tcPr>
            <w:tcW w:type="dxa" w:w="2880"/>
          </w:tcPr>
          <w:p>
            <w:r>
              <w:t>Present for seat booking attendee objects (in some variants).</w:t>
            </w:r>
          </w:p>
        </w:tc>
      </w:tr>
      <w:tr>
        <w:tc>
          <w:tcPr>
            <w:tcW w:type="dxa" w:w="2880"/>
          </w:tcPr>
          <w:p>
            <w:r>
              <w:t>data.attendees[].metadata</w:t>
            </w:r>
          </w:p>
        </w:tc>
        <w:tc>
          <w:tcPr>
            <w:tcW w:type="dxa" w:w="2880"/>
          </w:tcPr>
          <w:p>
            <w:r>
              <w:t>object</w:t>
            </w:r>
          </w:p>
        </w:tc>
        <w:tc>
          <w:tcPr>
            <w:tcW w:type="dxa" w:w="2880"/>
          </w:tcPr>
          <w:p>
            <w:r>
              <w:t>Present for seat booking attendee objects (in some variants).</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'https://api.cal.com/v2/bookings/bkg_9b7f2d0a1c3e4f5g/reschedule' \</w:t>
        <w:br/>
        <w:t xml:space="preserve"> --header 'Accept: application/json' \</w:t>
        <w:br/>
        <w:t xml:space="preserve"> --header 'Content-Type: application/json' \</w:t>
        <w:br/>
        <w:t xml:space="preserve"> --header 'cal-api-version: 2026-02-25' \</w:t>
        <w:br/>
        <w:t xml:space="preserve"> --header 'x-cal-client-id: {{CAL_COM_CLIENT_ID}}' \</w:t>
        <w:br/>
        <w:t xml:space="preserve"> --header 'x-cal-secret-key: {{CAL_COM_CLIENT_SECRET}}' \</w:t>
        <w:br/>
        <w:t xml:space="preserve"> --data '{</w:t>
        <w:br/>
        <w:t xml:space="preserve"> "start": "2026-03-01T15:00:00Z",</w:t>
        <w:br/>
        <w:t xml:space="preserve"> "reschedulingReason": "Need to move due to conflict"</w:t>
        <w:br/>
        <w:t xml:space="preserve">  }'</w:t>
      </w:r>
    </w:p>
    <w:p>
      <w:pPr>
        <w:pStyle w:val="Heading3"/>
      </w:pPr>
      <w:r>
        <w:t>Example Usage</w:t>
      </w:r>
    </w:p>
    <w:p>
      <w:pPr>
        <w:pStyle w:val="Heading3"/>
      </w:pPr>
      <w:r>
        <w:t>Example 1: Reschedule a booking (whole booking)</w:t>
      </w:r>
    </w:p>
    <w:p>
      <w:r>
        <w:rPr>
          <w:b/>
          <w:color w:val="666666"/>
          <w:sz w:val="16"/>
        </w:rPr>
        <w:t>[bash]</w:t>
      </w:r>
    </w:p>
    <w:p>
      <w:pPr>
        <w:shd w:fill="F2F2F2" w:val="clear"/>
      </w:pPr>
      <w:r>
        <w:rPr>
          <w:rFonts w:ascii="Courier New" w:hAnsi="Courier New"/>
          <w:sz w:val="17"/>
        </w:rPr>
        <w:t>curl --request POST \</w:t>
        <w:br/>
        <w:t xml:space="preserve"> --url 'https://api.cal.com/v2/bookings/bkg_9b7f2d0a1c3e4f5g/reschedule' \</w:t>
        <w:br/>
        <w:t xml:space="preserve"> --header 'Accept: application/json' \</w:t>
        <w:br/>
        <w:t xml:space="preserve"> --header 'Content-Type: application/json' \</w:t>
        <w:br/>
        <w:t xml:space="preserve"> --header 'cal-api-version: 2026-02-25' \</w:t>
        <w:br/>
        <w:t xml:space="preserve"> --header 'x-cal-client-id: {{CAL_COM_CLIENT_ID}}' \</w:t>
        <w:br/>
        <w:t xml:space="preserve"> --header 'x-cal-secret-key: {{CAL_COM_CLIENT_SECRET}}' \</w:t>
        <w:br/>
        <w:t xml:space="preserve"> --data '{</w:t>
        <w:br/>
        <w:t xml:space="preserve"> "start": "2026-03-01T15:00:00Z",</w:t>
        <w:br/>
        <w:t xml:space="preserve"> "rescheduledBy": "alex.host@example.com",</w:t>
        <w:br/>
        <w:t xml:space="preserve"> "reschedulingReason": "Schedule changed"</w:t>
        <w:br/>
        <w:t xml:space="preserve">  }'</w:t>
      </w:r>
    </w:p>
    <w:p>
      <w:pPr>
        <w:pStyle w:val="Heading3"/>
      </w:pPr>
      <w:r>
        <w:t>Example 2: Reschedule a specific seat within a booking</w:t>
      </w:r>
    </w:p>
    <w:p>
      <w:r>
        <w:rPr>
          <w:b/>
          <w:color w:val="666666"/>
          <w:sz w:val="16"/>
        </w:rPr>
        <w:t>[bash]</w:t>
      </w:r>
    </w:p>
    <w:p>
      <w:pPr>
        <w:shd w:fill="F2F2F2" w:val="clear"/>
      </w:pPr>
      <w:r>
        <w:rPr>
          <w:rFonts w:ascii="Courier New" w:hAnsi="Courier New"/>
          <w:sz w:val="17"/>
        </w:rPr>
        <w:t>curl --request POST \</w:t>
        <w:br/>
        <w:t xml:space="preserve"> --url 'https://api.cal.com/v2/bookings/bkg_9b7f2d0a1c3e4f5g/reschedule' \</w:t>
        <w:br/>
        <w:t xml:space="preserve"> --header 'Accept: application/json' \</w:t>
        <w:br/>
        <w:t xml:space="preserve"> --header 'Content-Type: application/json' \</w:t>
        <w:br/>
        <w:t xml:space="preserve"> --header 'cal-api-version: 2026-02-25' \</w:t>
        <w:br/>
        <w:t xml:space="preserve"> --header 'x-cal-client-id: {{CAL_COM_CLIENT_ID}}' \</w:t>
        <w:br/>
        <w:t xml:space="preserve"> --header 'x-cal-secret-key: {{CAL_COM_CLIENT_SECRET}}' \</w:t>
        <w:br/>
        <w:t xml:space="preserve"> --data '{</w:t>
        <w:br/>
        <w:t xml:space="preserve"> "start": "2026-03-01T16:00:00Z",</w:t>
        <w:br/>
        <w:t xml:space="preserve"> "seatUid": "seat_123456",</w:t>
        <w:br/>
        <w:t xml:space="preserve"> "emailVerificationCode": "123456"</w:t>
        <w:br/>
        <w:t xml:space="preserve">  }'</w:t>
      </w:r>
    </w:p>
    <w:p>
      <w:pPr>
        <w:pStyle w:val="Heading3"/>
      </w:pPr>
      <w:r>
        <w:t>Notes</w:t>
      </w:r>
    </w:p>
    <w:p>
      <w:pPr>
        <w:pStyle w:val="ListBullet"/>
      </w:pPr>
      <w:r>
        <w:t>Request body is required and must be application/json.</w:t>
      </w:r>
    </w:p>
    <w:p>
      <w:pPr>
        <w:pStyle w:val="ListBullet"/>
      </w:pPr>
      <w:r>
        <w:t xml:space="preserve">The body schema is OneOf: </w:t>
        <w:br/>
        <w:br/>
        <w:t>Provide start to reschedule the booking.</w:t>
        <w:br/>
        <w:t>Provide both start and seatUid to reschedule a specific seat within the booking.</w:t>
      </w:r>
    </w:p>
    <w:p>
      <w:pPr>
        <w:pStyle w:val="ListBullet"/>
      </w:pPr>
      <w:r>
        <w:t>rescheduledBy behavior (confirmation-related) depends on whether you pass the event type owner email vs attendee email vs no email (as described in the parameter definition).</w:t>
      </w:r>
    </w:p>
    <w:p>
      <w:pPr>
        <w:pStyle w:val="ListBullet"/>
      </w:pPr>
      <w:r>
        <w:t>eventTypeId and meetingUrl are deprecated in the response; prefer eventType and location.</w:t>
      </w:r>
    </w:p>
    <w:p>
      <w:pPr>
        <w:pStyle w:val="Heading3"/>
      </w:pPr>
      <w:r>
        <w:t>Gotchas</w:t>
      </w:r>
    </w:p>
    <w:p>
      <w:pPr>
        <w:pStyle w:val="ListBullet"/>
      </w:pPr>
      <w:r>
        <w:t>cal-api-version: 2026-02-25 is required; missing or incorrect version may cause request failure.</w:t>
      </w:r>
    </w:p>
    <w:p>
      <w:pPr>
        <w:pStyle w:val="ListBullet"/>
      </w:pPr>
      <w:r>
        <w:t>start must be an ISO 8601 string; invalid formatting will be rejected.</w:t>
      </w:r>
    </w:p>
    <w:p>
      <w:pPr>
        <w:pStyle w:val="ListBullet"/>
      </w:pPr>
      <w:r>
        <w:t>If email verification is enabled for the event type, omitting emailVerificationCode will fail the request.</w:t>
      </w:r>
    </w:p>
    <w:p>
      <w:pPr>
        <w:pStyle w:val="Heading3"/>
      </w:pPr>
      <w:r>
        <w:t>Error Handling</w:t>
      </w:r>
    </w:p>
    <w:p>
      <w:r>
        <w:t>Error responses were not provided in the scraped content (only a 201 success response is documented).</w:t>
      </w:r>
    </w:p>
    <w:p>
      <w:pPr>
        <w:pStyle w:val="Heading3"/>
      </w:pPr>
      <w:r>
        <w:t>Related bookings actions</w:t>
      </w:r>
    </w:p>
    <w:p>
      <w:pPr>
        <w:pStyle w:val="ListBullet"/>
      </w:pPr>
      <w:r>
        <w:t>[POST] Cancel a Booking — /bookings/{{bookingUid}}/cancel</w:t>
      </w:r>
    </w:p>
    <w:p>
      <w:pPr>
        <w:pStyle w:val="ListBullet"/>
      </w:pPr>
      <w:r>
        <w:t>[POST] Confirm a Booking — /bookings/{{bookingUid}}/confirm</w:t>
      </w:r>
    </w:p>
    <w:p>
      <w:pPr>
        <w:pStyle w:val="ListBullet"/>
      </w:pPr>
      <w:r>
        <w:t>[POST] Create a Booking — /v2/bookings</w:t>
      </w:r>
    </w:p>
    <w:p>
      <w:pPr>
        <w:pStyle w:val="ListBullet"/>
      </w:pPr>
      <w:r>
        <w:t>[POST] Decline a Booking — /bookings/{{bookingUid}}/decline</w:t>
      </w:r>
    </w:p>
    <w:p>
      <w:pPr>
        <w:pStyle w:val="ListBullet"/>
      </w:pPr>
      <w:r>
        <w:t>[GET] Get a Booking — /bookings/{{bookingUid}}</w:t>
      </w:r>
    </w:p>
    <w:p>
      <w:pPr>
        <w:pStyle w:val="ListBullet"/>
      </w:pPr>
      <w:r>
        <w:t>[GET] Get a Booking by Seat UID — /bookings/by-seat/{{seatUid}}</w:t>
      </w:r>
    </w:p>
    <w:p>
      <w:r>
        <w:br w:type="page"/>
      </w:r>
    </w:p>
    <w:p>
      <w:pPr>
        <w:pStyle w:val="Heading2"/>
      </w:pPr>
      <w:r>
        <w:t>58. [DELETE] Delete All Webhooks for an Event Type</w:t>
      </w:r>
    </w:p>
    <w:p>
      <w:r>
        <w:rPr>
          <w:b/>
        </w:rPr>
        <w:t xml:space="preserve">Endpoint: </w:t>
      </w:r>
      <w:r>
        <w:rPr>
          <w:rFonts w:ascii="Courier New" w:hAnsi="Courier New"/>
          <w:sz w:val="18"/>
        </w:rPr>
        <w:t>/event-types/{{eventTypeId}}/webhooks</w:t>
      </w:r>
    </w:p>
    <w:p>
      <w:pPr>
        <w:pStyle w:val="Heading3"/>
      </w:pPr>
      <w:r>
        <w:t>Prerequisites</w:t>
      </w:r>
    </w:p>
    <w:p>
      <w:pPr>
        <w:pStyle w:val="ListBullet"/>
      </w:pPr>
      <w:r>
        <w:t>You must have access to manage webhooks for the target event type.</w:t>
      </w:r>
    </w:p>
    <w:p>
      <w:pPr>
        <w:pStyle w:val="Heading3"/>
      </w:pPr>
      <w:r>
        <w:t>Method</w:t>
      </w:r>
    </w:p>
    <w:p>
      <w:r>
        <w:t>DELETE</w:t>
      </w:r>
    </w:p>
    <w:p>
      <w:pPr>
        <w:pStyle w:val="Heading3"/>
      </w:pPr>
      <w:r>
        <w:t>URL</w:t>
      </w:r>
    </w:p>
    <w:p>
      <w:r>
        <w:t>https://api.cal.com/v2/event-types/{{eventTypeId}}/webhooks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"x-cal-client-id": "{{CAL_COM_CLIENT_ID}}",</w:t>
        <w:br/>
        <w:t xml:space="preserve"> "x-cal-secret-key": "{{CAL_COM_CLIENT_SECRET}}"</w:t>
        <w:br/>
        <w:t>}</w:t>
      </w:r>
    </w:p>
    <w:p>
      <w:pPr>
        <w:pStyle w:val="Heading3"/>
      </w:pPr>
      <w:r>
        <w:t>Description</w:t>
      </w:r>
    </w:p>
    <w:p>
      <w:r>
        <w:t>Deletes all webhooks associated with a specific event type.</w:t>
      </w:r>
    </w:p>
    <w:p>
      <w:pPr>
        <w:pStyle w:val="Heading3"/>
      </w:pPr>
      <w:r>
        <w:t>Enforcement Rules</w:t>
      </w:r>
    </w:p>
    <w:p>
      <w:pPr>
        <w:pStyle w:val="ListBullet"/>
      </w:pPr>
      <w:r>
        <w:t>The eventTypeId path parameter must always be present.</w:t>
      </w:r>
    </w:p>
    <w:p>
      <w:pPr>
        <w:pStyle w:val="ListBullet"/>
      </w:pPr>
      <w:r>
        <w:t>If the user provides an eventTypeId, use that value directly.</w:t>
      </w:r>
    </w:p>
    <w:p>
      <w:pPr>
        <w:pStyle w:val="ListBullet"/>
      </w:pPr>
      <w:r>
        <w:t>Do not call the API with a missing or empty eventTypeId (e.g., avoid /event-types//webhooks or /event-types/webhooks).</w:t>
      </w:r>
    </w:p>
    <w:p>
      <w:pPr>
        <w:pStyle w:val="ListBullet"/>
      </w:pPr>
      <w:r>
        <w:t>Always construct the path as /event-types/{{eventTypeId}}/webhooks, where {{eventTypeId}}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/event-types/123/webhooks</w:t>
      </w:r>
    </w:p>
    <w:p>
      <w:pPr>
        <w:pStyle w:val="Heading3"/>
      </w:pPr>
      <w:r>
        <w:t>Invalid Examples</w:t>
      </w:r>
    </w:p>
    <w:p>
      <w:r>
        <w:rPr>
          <w:b/>
          <w:color w:val="666666"/>
          <w:sz w:val="16"/>
        </w:rPr>
        <w:t>[http]</w:t>
      </w:r>
    </w:p>
    <w:p>
      <w:pPr>
        <w:shd w:fill="F2F2F2" w:val="clear"/>
      </w:pPr>
      <w:r>
        <w:rPr>
          <w:rFonts w:ascii="Courier New" w:hAnsi="Courier New"/>
          <w:sz w:val="17"/>
        </w:rPr>
        <w:t>/event-types//webhooks</w:t>
        <w:br/>
        <w:t>/event-types/webhooks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eventTypeId</w:t>
            </w:r>
          </w:p>
        </w:tc>
        <w:tc>
          <w:tcPr>
            <w:tcW w:type="dxa" w:w="2880"/>
          </w:tcPr>
          <w:p>
            <w:r>
              <w:t>number</w:t>
            </w:r>
          </w:p>
        </w:tc>
        <w:tc>
          <w:tcPr>
            <w:tcW w:type="dxa" w:w="2880"/>
          </w:tcPr>
          <w:p>
            <w:r>
              <w:t>The ID of the event type whose webhooks should be deleted.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"All webhooks deleted"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Possible values: success, error.</w:t>
            </w:r>
          </w:p>
        </w:tc>
      </w:tr>
      <w:tr>
        <w:tc>
          <w:tcPr>
            <w:tcW w:type="dxa" w:w="2880"/>
          </w:tcPr>
          <w:p>
            <w:r>
              <w:t>data</w:t>
            </w:r>
          </w:p>
        </w:tc>
        <w:tc>
          <w:tcPr>
            <w:tcW w:type="dxa" w:w="2880"/>
          </w:tcPr>
          <w:p>
            <w:r>
              <w:t>string</w:t>
            </w:r>
          </w:p>
        </w:tc>
        <w:tc>
          <w:tcPr>
            <w:tcW w:type="dxa" w:w="2880"/>
          </w:tcPr>
          <w:p>
            <w:r>
              <w:t>A message describing the result.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'https://api.cal.com/v2/event-types/123/webhooks' \</w:t>
        <w:br/>
        <w:t xml:space="preserve"> --header 'Accept: application/json' \</w:t>
        <w:br/>
        <w:t xml:space="preserve"> --header 'x-cal-client-id: {{CAL_COM_CLIENT_ID}}' \</w:t>
        <w:br/>
        <w:t xml:space="preserve"> --header 'x-cal-secret-key: {{CAL_COM_CLIENT_SECRET}}'</w:t>
      </w:r>
    </w:p>
    <w:p>
      <w:pPr>
        <w:pStyle w:val="Heading3"/>
      </w:pPr>
      <w:r>
        <w:t>Error Handling</w:t>
      </w:r>
    </w:p>
    <w:p>
      <w:pPr>
        <w:pStyle w:val="ListBullet"/>
      </w:pPr>
      <w:r>
        <w:t>The documentation provided only specifies a 200 Success response. Other error status codes (e.g., 400/401/403/404/500) are not documented in the scraped content.</w:t>
      </w:r>
    </w:p>
    <w:p>
      <w:pPr>
        <w:pStyle w:val="Heading3"/>
      </w:pPr>
      <w:r>
        <w:t>Related eventTypeWebhooks actions</w:t>
      </w:r>
    </w:p>
    <w:p>
      <w:pPr>
        <w:pStyle w:val="ListBullet"/>
      </w:pPr>
      <w:r>
        <w:t>[POST] Create an Event Type Webhook — /event-types/{{eventTypeId}}/webhooks</w:t>
      </w:r>
    </w:p>
    <w:p>
      <w:pPr>
        <w:pStyle w:val="ListBullet"/>
      </w:pPr>
      <w:r>
        <w:t>[DELETE] Delete an Event Type Webhook — /event-types/{{eventTypeId}}/webhooks/{{webhookId}}</w:t>
      </w:r>
    </w:p>
    <w:p>
      <w:pPr>
        <w:pStyle w:val="ListBullet"/>
      </w:pPr>
      <w:r>
        <w:t>[GET] Get an Event Type Webhook — /event-types/{{eventTypeId}}/webhooks/{{webhookId}}</w:t>
      </w:r>
    </w:p>
    <w:p>
      <w:pPr>
        <w:pStyle w:val="ListBullet"/>
      </w:pPr>
      <w:r>
        <w:t>[GET] List an Event Type’s Webhooks — /event-types/{{eventTypeId}}/webhooks</w:t>
      </w:r>
    </w:p>
    <w:p>
      <w:pPr>
        <w:pStyle w:val="ListBullet"/>
      </w:pPr>
      <w:r>
        <w:t>[PATCH] Update an Event Type Webhook — /event-types/{{eventTypeId}}/webhooks/{{webhookId}}</w:t>
      </w:r>
    </w:p>
    <w:p>
      <w:r>
        <w:br w:type="page"/>
      </w:r>
    </w:p>
    <w:p>
      <w:pPr>
        <w:pStyle w:val="Heading2"/>
      </w:pPr>
      <w:r>
        <w:t>59. [PATCH] Update a Booking’s Location</w:t>
      </w:r>
    </w:p>
    <w:p>
      <w:r>
        <w:rPr>
          <w:b/>
        </w:rPr>
        <w:t xml:space="preserve">Endpoint: </w:t>
      </w:r>
      <w:r>
        <w:rPr>
          <w:rFonts w:ascii="Courier New" w:hAnsi="Courier New"/>
          <w:sz w:val="18"/>
        </w:rPr>
        <w:t>/bookings/{{bookingUid}}/location</w:t>
      </w:r>
    </w:p>
    <w:p>
      <w:pPr>
        <w:pStyle w:val="Heading3"/>
      </w:pPr>
      <w:r>
        <w:t>Prerequisites</w:t>
      </w:r>
    </w:p>
    <w:p>
      <w:pPr>
        <w:pStyle w:val="ListBullet"/>
      </w:pPr>
      <w:r>
        <w:t>You must have access to modify the target booking.</w:t>
      </w:r>
    </w:p>
    <w:p>
      <w:pPr>
        <w:pStyle w:val="Heading3"/>
      </w:pPr>
      <w:r>
        <w:t>Method</w:t>
      </w:r>
    </w:p>
    <w:p>
      <w:r>
        <w:t>PATCH</w:t>
      </w:r>
    </w:p>
    <w:p>
      <w:pPr>
        <w:pStyle w:val="Heading3"/>
      </w:pPr>
      <w:r>
        <w:t>URL</w:t>
      </w:r>
    </w:p>
    <w:p>
      <w:r>
        <w:t>https://api.cal.com/v2/bookings/{{bookingUid}}/location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"cal-api-version": "2024-08-13",</w:t>
        <w:br/>
        <w:t xml:space="preserve"> "x-cal-client-id": "{{CAL_COM_CLIENT_ID}}",</w:t>
        <w:br/>
        <w:t xml:space="preserve"> "x-cal-secret-key": "{{CAL_COM_CLIENT_SECRET}}"</w:t>
        <w:br/>
        <w:t>}</w:t>
      </w:r>
    </w:p>
    <w:p>
      <w:pPr>
        <w:pStyle w:val="Heading3"/>
      </w:pPr>
      <w:r>
        <w:t>Description</w:t>
      </w:r>
    </w:p>
    <w:p>
      <w:r>
        <w:t>Updates the location for an existing booking in Cal.com.</w:t>
      </w:r>
    </w:p>
    <w:p>
      <w:r>
        <w:t>Current limitation: Updating a booking location updates it in Cal.com, but the corresponding Calendar event location is not updated automatically; the old location may persist in the Calendar event.</w:t>
      </w:r>
    </w:p>
    <w:p>
      <w:pPr>
        <w:pStyle w:val="Heading3"/>
      </w:pPr>
      <w:r>
        <w:t>Enforcement Rules</w:t>
      </w:r>
    </w:p>
    <w:p>
      <w:pPr>
        <w:pStyle w:val="ListBullet"/>
      </w:pPr>
      <w:r>
        <w:t>The bookingUid path parameter must always be present.</w:t>
      </w:r>
    </w:p>
    <w:p>
      <w:pPr>
        <w:pStyle w:val="ListBullet"/>
      </w:pPr>
      <w:r>
        <w:t>Always construct the path as /bookings/{{bookingUid}}/location, where {{bookingUid}} is a non-empty string.</w:t>
      </w:r>
    </w:p>
    <w:p>
      <w:pPr>
        <w:pStyle w:val="ListBullet"/>
      </w:pPr>
      <w:r>
        <w:t>Do not call the API with a missing or empty bookingUid (e.g., avoid /bookings//location).</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The cal-api-version header is required and must be set to 2024-08-13. Without it, the request will fail with a 404 error.</w:t>
      </w:r>
    </w:p>
    <w:p>
      <w:pPr>
        <w:pStyle w:val="Heading3"/>
      </w:pPr>
      <w:r>
        <w:t>Valid Examples</w:t>
      </w:r>
    </w:p>
    <w:p>
      <w:r>
        <w:rPr>
          <w:b/>
          <w:color w:val="666666"/>
          <w:sz w:val="16"/>
        </w:rPr>
        <w:t>[http]</w:t>
      </w:r>
    </w:p>
    <w:p>
      <w:pPr>
        <w:shd w:fill="F2F2F2" w:val="clear"/>
      </w:pPr>
      <w:r>
        <w:rPr>
          <w:rFonts w:ascii="Courier New" w:hAnsi="Courier New"/>
          <w:sz w:val="17"/>
        </w:rPr>
        <w:t>/bookings_ABC123/location</w:t>
        <w:br/>
        <w:t>/bookings/3f6b1c2d-9a0a-4b0b-8b3a-1a2b3c4d5e6f/location</w:t>
      </w:r>
    </w:p>
    <w:p>
      <w:pPr>
        <w:pStyle w:val="Heading3"/>
      </w:pPr>
      <w:r>
        <w:t>Invalid Examples</w:t>
      </w:r>
    </w:p>
    <w:p>
      <w:r>
        <w:rPr>
          <w:b/>
          <w:color w:val="666666"/>
          <w:sz w:val="16"/>
        </w:rPr>
        <w:t>[http]</w:t>
      </w:r>
    </w:p>
    <w:p>
      <w:pPr>
        <w:shd w:fill="F2F2F2" w:val="clear"/>
      </w:pPr>
      <w:r>
        <w:rPr>
          <w:rFonts w:ascii="Courier New" w:hAnsi="Courier New"/>
          <w:sz w:val="17"/>
        </w:rPr>
        <w:t>/bookings//location</w:t>
        <w:br/>
        <w:t>/bookings/location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bookingUid</w:t>
            </w:r>
          </w:p>
        </w:tc>
        <w:tc>
          <w:tcPr>
            <w:tcW w:type="dxa" w:w="2880"/>
          </w:tcPr>
          <w:p>
            <w:r>
              <w:t>string</w:t>
            </w:r>
          </w:p>
        </w:tc>
        <w:tc>
          <w:tcPr>
            <w:tcW w:type="dxa" w:w="2880"/>
          </w:tcPr>
          <w:p>
            <w:r>
              <w:t>The booking UID to update. Sent in the URL path.</w:t>
            </w:r>
          </w:p>
        </w:tc>
      </w:tr>
    </w:tbl>
    <w:p/>
    <w:p>
      <w:pPr>
        <w:pStyle w:val="Heading3"/>
      </w:pPr>
      <w:r>
        <w:t>Required Request Body Fields</w:t>
      </w:r>
    </w:p>
    <w:p>
      <w:r>
        <w:rPr>
          <w:b/>
        </w:rPr>
        <w:t>Note: Content-Type: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w:t>
            </w:r>
          </w:p>
        </w:tc>
        <w:tc>
          <w:tcPr>
            <w:tcW w:type="dxa" w:w="2880"/>
          </w:tcPr>
          <w:p>
            <w:r>
              <w:t>object</w:t>
            </w:r>
          </w:p>
        </w:tc>
        <w:tc>
          <w:tcPr>
            <w:tcW w:type="dxa" w:w="2880"/>
          </w:tcPr>
          <w:p>
            <w:r>
              <w:t>Location object. Must match exactly one of the supported shapes (see below).</w:t>
            </w:r>
          </w:p>
        </w:tc>
      </w:tr>
    </w:tbl>
    <w:p/>
    <w:p>
      <w:pPr>
        <w:pStyle w:val="Heading3"/>
      </w:pPr>
      <w:r>
        <w:t>location (OneOf) supported shapes</w:t>
      </w:r>
    </w:p>
    <w:p>
      <w:pPr>
        <w:pStyle w:val="Heading4"/>
      </w:pPr>
      <w:r>
        <w:t>1) Organizer-defined address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location.type</w:t>
            </w:r>
          </w:p>
        </w:tc>
        <w:tc>
          <w:tcPr>
            <w:tcW w:type="dxa" w:w="2880"/>
          </w:tcPr>
          <w:p>
            <w:r>
              <w:t>string</w:t>
            </w:r>
          </w:p>
        </w:tc>
        <w:tc>
          <w:tcPr>
            <w:tcW w:type="dxa" w:w="2880"/>
          </w:tcPr>
          <w:p>
            <w:r>
              <w:t>Must be address. Refers to address defined by the organizer.</w:t>
            </w:r>
          </w:p>
        </w:tc>
      </w:tr>
      <w:tr>
        <w:tc>
          <w:tcPr>
            <w:tcW w:type="dxa" w:w="2880"/>
          </w:tcPr>
          <w:p>
            <w:r>
              <w:t>location.address</w:t>
            </w:r>
          </w:p>
        </w:tc>
        <w:tc>
          <w:tcPr>
            <w:tcW w:type="dxa" w:w="2880"/>
          </w:tcPr>
          <w:p>
            <w:r>
              <w:t>string</w:t>
            </w:r>
          </w:p>
        </w:tc>
        <w:tc>
          <w:tcPr>
            <w:tcW w:type="dxa" w:w="2880"/>
          </w:tcPr>
          <w:p>
            <w:r>
              <w:t>Address value.</w:t>
            </w:r>
          </w:p>
        </w:tc>
      </w:tr>
    </w:tbl>
    <w:p/>
    <w:p>
      <w:pPr>
        <w:pStyle w:val="Heading4"/>
      </w:pPr>
      <w:r>
        <w:t>2) Attendee address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location.type</w:t>
            </w:r>
          </w:p>
        </w:tc>
        <w:tc>
          <w:tcPr>
            <w:tcW w:type="dxa" w:w="2880"/>
          </w:tcPr>
          <w:p>
            <w:r>
              <w:t>string</w:t>
            </w:r>
          </w:p>
        </w:tc>
        <w:tc>
          <w:tcPr>
            <w:tcW w:type="dxa" w:w="2880"/>
          </w:tcPr>
          <w:p>
            <w:r>
              <w:t>Must be attendeeAddress.</w:t>
            </w:r>
          </w:p>
        </w:tc>
      </w:tr>
      <w:tr>
        <w:tc>
          <w:tcPr>
            <w:tcW w:type="dxa" w:w="2880"/>
          </w:tcPr>
          <w:p>
            <w:r>
              <w:t>location.address</w:t>
            </w:r>
          </w:p>
        </w:tc>
        <w:tc>
          <w:tcPr>
            <w:tcW w:type="dxa" w:w="2880"/>
          </w:tcPr>
          <w:p>
            <w:r>
              <w:t>string</w:t>
            </w:r>
          </w:p>
        </w:tc>
        <w:tc>
          <w:tcPr>
            <w:tcW w:type="dxa" w:w="2880"/>
          </w:tcPr>
          <w:p>
            <w:r>
              <w:t>Address value.</w:t>
            </w:r>
          </w:p>
        </w:tc>
      </w:tr>
    </w:tbl>
    <w:p/>
    <w:p>
      <w:pPr>
        <w:pStyle w:val="Heading4"/>
      </w:pPr>
      <w:r>
        <w:t>3) Attendee-defined location (free-form)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location.type</w:t>
            </w:r>
          </w:p>
        </w:tc>
        <w:tc>
          <w:tcPr>
            <w:tcW w:type="dxa" w:w="2880"/>
          </w:tcPr>
          <w:p>
            <w:r>
              <w:t>string</w:t>
            </w:r>
          </w:p>
        </w:tc>
        <w:tc>
          <w:tcPr>
            <w:tcW w:type="dxa" w:w="2880"/>
          </w:tcPr>
          <w:p>
            <w:r>
              <w:t>Must be attendeeDefined.</w:t>
            </w:r>
          </w:p>
        </w:tc>
      </w:tr>
      <w:tr>
        <w:tc>
          <w:tcPr>
            <w:tcW w:type="dxa" w:w="2880"/>
          </w:tcPr>
          <w:p>
            <w:r>
              <w:t>location.location</w:t>
            </w:r>
          </w:p>
        </w:tc>
        <w:tc>
          <w:tcPr>
            <w:tcW w:type="dxa" w:w="2880"/>
          </w:tcPr>
          <w:p>
            <w:r>
              <w:t>string</w:t>
            </w:r>
          </w:p>
        </w:tc>
        <w:tc>
          <w:tcPr>
            <w:tcW w:type="dxa" w:w="2880"/>
          </w:tcPr>
          <w:p>
            <w:r>
              <w:t>Free-form location text.</w:t>
            </w:r>
          </w:p>
        </w:tc>
      </w:tr>
    </w:tbl>
    <w:p/>
    <w:p>
      <w:pPr>
        <w:pStyle w:val="Heading4"/>
      </w:pPr>
      <w:r>
        <w:t>4) Attendee phone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location.type</w:t>
            </w:r>
          </w:p>
        </w:tc>
        <w:tc>
          <w:tcPr>
            <w:tcW w:type="dxa" w:w="2880"/>
          </w:tcPr>
          <w:p>
            <w:r>
              <w:t>string</w:t>
            </w:r>
          </w:p>
        </w:tc>
        <w:tc>
          <w:tcPr>
            <w:tcW w:type="dxa" w:w="2880"/>
          </w:tcPr>
          <w:p>
            <w:r>
              <w:t>Must be attendeePhone.</w:t>
            </w:r>
          </w:p>
        </w:tc>
      </w:tr>
      <w:tr>
        <w:tc>
          <w:tcPr>
            <w:tcW w:type="dxa" w:w="2880"/>
          </w:tcPr>
          <w:p>
            <w:r>
              <w:t>location.phone</w:t>
            </w:r>
          </w:p>
        </w:tc>
        <w:tc>
          <w:tcPr>
            <w:tcW w:type="dxa" w:w="2880"/>
          </w:tcPr>
          <w:p>
            <w:r>
              <w:t>string</w:t>
            </w:r>
          </w:p>
        </w:tc>
        <w:tc>
          <w:tcPr>
            <w:tcW w:type="dxa" w:w="2880"/>
          </w:tcPr>
          <w:p>
            <w:r>
              <w:t>Phone number.</w:t>
            </w:r>
          </w:p>
        </w:tc>
      </w:tr>
    </w:tbl>
    <w:p/>
    <w:p>
      <w:pPr>
        <w:pStyle w:val="Heading4"/>
      </w:pPr>
      <w:r>
        <w:t>5) Organizer-defined link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location.type</w:t>
            </w:r>
          </w:p>
        </w:tc>
        <w:tc>
          <w:tcPr>
            <w:tcW w:type="dxa" w:w="2880"/>
          </w:tcPr>
          <w:p>
            <w:r>
              <w:t>string</w:t>
            </w:r>
          </w:p>
        </w:tc>
        <w:tc>
          <w:tcPr>
            <w:tcW w:type="dxa" w:w="2880"/>
          </w:tcPr>
          <w:p>
            <w:r>
              <w:t>Must be link. Refers to link defined by the organizer.</w:t>
            </w:r>
          </w:p>
        </w:tc>
      </w:tr>
      <w:tr>
        <w:tc>
          <w:tcPr>
            <w:tcW w:type="dxa" w:w="2880"/>
          </w:tcPr>
          <w:p>
            <w:r>
              <w:t>location.link</w:t>
            </w:r>
          </w:p>
        </w:tc>
        <w:tc>
          <w:tcPr>
            <w:tcW w:type="dxa" w:w="2880"/>
          </w:tcPr>
          <w:p>
            <w:r>
              <w:t>string</w:t>
            </w:r>
          </w:p>
        </w:tc>
        <w:tc>
          <w:tcPr>
            <w:tcW w:type="dxa" w:w="2880"/>
          </w:tcPr>
          <w:p>
            <w:r>
              <w:t>URL/link value.</w:t>
            </w:r>
          </w:p>
        </w:tc>
      </w:tr>
    </w:tbl>
    <w:p/>
    <w:p>
      <w:pPr>
        <w:pStyle w:val="Heading4"/>
      </w:pPr>
      <w:r>
        <w:t>6) Organizer-defined phone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location.type</w:t>
            </w:r>
          </w:p>
        </w:tc>
        <w:tc>
          <w:tcPr>
            <w:tcW w:type="dxa" w:w="2880"/>
          </w:tcPr>
          <w:p>
            <w:r>
              <w:t>string</w:t>
            </w:r>
          </w:p>
        </w:tc>
        <w:tc>
          <w:tcPr>
            <w:tcW w:type="dxa" w:w="2880"/>
          </w:tcPr>
          <w:p>
            <w:r>
              <w:t>Must be phone. Refers to phone defined by the organizer.</w:t>
            </w:r>
          </w:p>
        </w:tc>
      </w:tr>
      <w:tr>
        <w:tc>
          <w:tcPr>
            <w:tcW w:type="dxa" w:w="2880"/>
          </w:tcPr>
          <w:p>
            <w:r>
              <w:t>location.phone</w:t>
            </w:r>
          </w:p>
        </w:tc>
        <w:tc>
          <w:tcPr>
            <w:tcW w:type="dxa" w:w="2880"/>
          </w:tcPr>
          <w:p>
            <w:r>
              <w:t>string</w:t>
            </w:r>
          </w:p>
        </w:tc>
        <w:tc>
          <w:tcPr>
            <w:tcW w:type="dxa" w:w="2880"/>
          </w:tcPr>
          <w:p>
            <w:r>
              <w:t>Phone number.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"id": 12345,</w:t>
        <w:br/>
        <w:t xml:space="preserve"> "uid": "booking_3f6b1c2d9a0a4b0b8b3a1a2b3c4d5e6f",</w:t>
        <w:br/>
        <w:t xml:space="preserve"> "title": "Intro Call",</w:t>
        <w:br/>
        <w:t xml:space="preserve"> "description": "Discuss project scope and timelines.",</w:t>
        <w:br/>
        <w:t xml:space="preserve"> "hosts": [</w:t>
        <w:br/>
        <w:t xml:space="preserve"> {</w:t>
        <w:br/>
        <w:t xml:space="preserve"> "id": 987,</w:t>
        <w:br/>
        <w:t xml:space="preserve"> "name": "Alex Organizer",</w:t>
        <w:br/>
        <w:t xml:space="preserve"> "email": "alex@example.com",</w:t>
        <w:br/>
        <w:t xml:space="preserve"> "displayEmail": "alex@example.com",</w:t>
        <w:br/>
        <w:t xml:space="preserve"> "username": "alex",</w:t>
        <w:br/>
        <w:t xml:space="preserve"> "timeZone": "America/New_York"</w:t>
        <w:br/>
        <w:t xml:space="preserve"> }</w:t>
        <w:br/>
        <w:t xml:space="preserve"> ],</w:t>
        <w:br/>
        <w:t xml:space="preserve"> "status": "accepted",</w:t>
        <w:br/>
        <w:t xml:space="preserve"> "cancellationReason": null,</w:t>
        <w:br/>
        <w:t xml:space="preserve"> "cancelledByEmail": null,</w:t>
        <w:br/>
        <w:t xml:space="preserve"> "reschedulingReason": null,</w:t>
        <w:br/>
        <w:t xml:space="preserve"> "rescheduledByEmail": null,</w:t>
        <w:br/>
        <w:t xml:space="preserve"> "rescheduledFromUid": null,</w:t>
        <w:br/>
        <w:t xml:space="preserve"> "rescheduledToUid": null,</w:t>
        <w:br/>
        <w:t xml:space="preserve"> "start": "2026-03-20T15:00:00.000Z",</w:t>
        <w:br/>
        <w:t xml:space="preserve"> "end": "2026-03-20T15:30:00.000Z",</w:t>
        <w:br/>
        <w:t xml:space="preserve"> "duration": 30,</w:t>
        <w:br/>
        <w:t xml:space="preserve"> "eventTypeId": 111,</w:t>
        <w:br/>
        <w:t xml:space="preserve"> "eventType": "&lt;EventType&gt;",</w:t>
        <w:br/>
        <w:t xml:space="preserve"> "meetingUrl": null,</w:t>
        <w:br/>
        <w:t xml:space="preserve"> "location": "https://meet.example.com/abc-defg-hij",</w:t>
        <w:br/>
        <w:t xml:space="preserve"> "absentHost": false,</w:t>
        <w:br/>
        <w:t xml:space="preserve"> "createdAt": "2026-03-01T12:00:00.000Z",</w:t>
        <w:br/>
        <w:t xml:space="preserve"> "updatedAt": "2026-03-14T10:05:00.000Z",</w:t>
        <w:br/>
        <w:t xml:space="preserve"> "metadata": {},</w:t>
        <w:br/>
        <w:t xml:space="preserve"> "rating": null,</w:t>
        <w:br/>
        <w:t xml:space="preserve"> "icsUid": "ics_abc123",</w:t>
        <w:br/>
        <w:t xml:space="preserve"> "attendees": [</w:t>
        <w:br/>
        <w:t xml:space="preserve"> {</w:t>
        <w:br/>
        <w:t xml:space="preserve"> "name": "Taylor Attendee",</w:t>
        <w:br/>
        <w:t xml:space="preserve"> "email": "taylor@example.com",</w:t>
        <w:br/>
        <w:t xml:space="preserve"> "displayEmail": "taylor@example.com",</w:t>
        <w:br/>
        <w:t xml:space="preserve"> "timeZone": "America/Los_Angeles",</w:t>
        <w:br/>
        <w:t xml:space="preserve"> "language": "en",</w:t>
        <w:br/>
        <w:t xml:space="preserve"> "absent": false,</w:t>
        <w:br/>
        <w:t xml:space="preserve"> "phoneNumber": null</w:t>
        <w:br/>
        <w:t xml:space="preserve"> }</w:t>
        <w:br/>
        <w:t xml:space="preserve"> ],</w:t>
        <w:br/>
        <w:t xml:space="preserve"> "guests": [],</w:t>
        <w:br/>
        <w:t xml:space="preserve"> "bookingFieldsResponses": {}</w:t>
        <w:br/>
        <w:t xml:space="preserve"> }</w:t>
        <w:br/>
        <w:t>}</w:t>
      </w:r>
    </w:p>
    <w:p>
      <w:pPr>
        <w:pStyle w:val="Heading3"/>
      </w:pPr>
      <w:r>
        <w:t>Error Response (404 Not Found)</w:t>
      </w:r>
    </w:p>
    <w:p>
      <w:r>
        <w:rPr>
          <w:b/>
        </w:rPr>
        <w:t>Note: Documented note: if cal-api-version is missing, the request fails with 404.</w:t>
      </w:r>
    </w:p>
    <w:p>
      <w:r>
        <w:rPr>
          <w:b/>
          <w:color w:val="666666"/>
          <w:sz w:val="16"/>
        </w:rPr>
        <w:t>[json]</w:t>
      </w:r>
    </w:p>
    <w:p>
      <w:pPr>
        <w:shd w:fill="F2F2F2" w:val="clear"/>
      </w:pPr>
      <w:r>
        <w:rPr>
          <w:rFonts w:ascii="Courier New" w:hAnsi="Courier New"/>
          <w:sz w:val="17"/>
        </w:rPr>
        <w:t>{</w:t>
        <w:br/>
        <w:t xml:space="preserve"> "status": "error",</w:t>
        <w:br/>
        <w:t xml:space="preserve"> "data":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Response status. Possible values: success, error.</w:t>
            </w:r>
          </w:p>
        </w:tc>
      </w:tr>
      <w:tr>
        <w:tc>
          <w:tcPr>
            <w:tcW w:type="dxa" w:w="2880"/>
          </w:tcPr>
          <w:p>
            <w:r>
              <w:t>data</w:t>
            </w:r>
          </w:p>
        </w:tc>
        <w:tc>
          <w:tcPr>
            <w:tcW w:type="dxa" w:w="2880"/>
          </w:tcPr>
          <w:p>
            <w:r>
              <w:t>object</w:t>
            </w:r>
          </w:p>
        </w:tc>
        <w:tc>
          <w:tcPr>
            <w:tcW w:type="dxa" w:w="2880"/>
          </w:tcPr>
          <w:p>
            <w:r>
              <w:t>Booking payload (shape varies; see notes).</w:t>
            </w:r>
          </w:p>
        </w:tc>
      </w:tr>
    </w:tbl>
    <w:p/>
    <w:p>
      <w:pPr>
        <w:pStyle w:val="Heading3"/>
      </w:pPr>
      <w:r>
        <w:t>Booking object (common fields in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number</w:t>
            </w:r>
          </w:p>
        </w:tc>
        <w:tc>
          <w:tcPr>
            <w:tcW w:type="dxa" w:w="2880"/>
          </w:tcPr>
          <w:p>
            <w:r>
              <w:t>Booking internal numeric ID.</w:t>
            </w:r>
          </w:p>
        </w:tc>
      </w:tr>
      <w:tr>
        <w:tc>
          <w:tcPr>
            <w:tcW w:type="dxa" w:w="2880"/>
          </w:tcPr>
          <w:p>
            <w:r>
              <w:t>data.uid</w:t>
            </w:r>
          </w:p>
        </w:tc>
        <w:tc>
          <w:tcPr>
            <w:tcW w:type="dxa" w:w="2880"/>
          </w:tcPr>
          <w:p>
            <w:r>
              <w:t>string</w:t>
            </w:r>
          </w:p>
        </w:tc>
        <w:tc>
          <w:tcPr>
            <w:tcW w:type="dxa" w:w="2880"/>
          </w:tcPr>
          <w:p>
            <w:r>
              <w:t>Booking UID.</w:t>
            </w:r>
          </w:p>
        </w:tc>
      </w:tr>
      <w:tr>
        <w:tc>
          <w:tcPr>
            <w:tcW w:type="dxa" w:w="2880"/>
          </w:tcPr>
          <w:p>
            <w:r>
              <w:t>data.title</w:t>
            </w:r>
          </w:p>
        </w:tc>
        <w:tc>
          <w:tcPr>
            <w:tcW w:type="dxa" w:w="2880"/>
          </w:tcPr>
          <w:p>
            <w:r>
              <w:t>string</w:t>
            </w:r>
          </w:p>
        </w:tc>
        <w:tc>
          <w:tcPr>
            <w:tcW w:type="dxa" w:w="2880"/>
          </w:tcPr>
          <w:p>
            <w:r>
              <w:t>Booking title.</w:t>
            </w:r>
          </w:p>
        </w:tc>
      </w:tr>
      <w:tr>
        <w:tc>
          <w:tcPr>
            <w:tcW w:type="dxa" w:w="2880"/>
          </w:tcPr>
          <w:p>
            <w:r>
              <w:t>data.description</w:t>
            </w:r>
          </w:p>
        </w:tc>
        <w:tc>
          <w:tcPr>
            <w:tcW w:type="dxa" w:w="2880"/>
          </w:tcPr>
          <w:p>
            <w:r>
              <w:t>string</w:t>
            </w:r>
          </w:p>
        </w:tc>
        <w:tc>
          <w:tcPr>
            <w:tcW w:type="dxa" w:w="2880"/>
          </w:tcPr>
          <w:p>
            <w:r>
              <w:t>Booking description.</w:t>
            </w:r>
          </w:p>
        </w:tc>
      </w:tr>
      <w:tr>
        <w:tc>
          <w:tcPr>
            <w:tcW w:type="dxa" w:w="2880"/>
          </w:tcPr>
          <w:p>
            <w:r>
              <w:t>data.hosts</w:t>
            </w:r>
          </w:p>
        </w:tc>
        <w:tc>
          <w:tcPr>
            <w:tcW w:type="dxa" w:w="2880"/>
          </w:tcPr>
          <w:p>
            <w:r>
              <w:t>array</w:t>
            </w:r>
          </w:p>
        </w:tc>
        <w:tc>
          <w:tcPr>
            <w:tcW w:type="dxa" w:w="2880"/>
          </w:tcPr>
          <w:p>
            <w:r>
              <w:t>List of hosts.</w:t>
            </w:r>
          </w:p>
        </w:tc>
      </w:tr>
      <w:tr>
        <w:tc>
          <w:tcPr>
            <w:tcW w:type="dxa" w:w="2880"/>
          </w:tcPr>
          <w:p>
            <w:r>
              <w:t>data.hosts[].id</w:t>
            </w:r>
          </w:p>
        </w:tc>
        <w:tc>
          <w:tcPr>
            <w:tcW w:type="dxa" w:w="2880"/>
          </w:tcPr>
          <w:p>
            <w:r>
              <w:t>number</w:t>
            </w:r>
          </w:p>
        </w:tc>
        <w:tc>
          <w:tcPr>
            <w:tcW w:type="dxa" w:w="2880"/>
          </w:tcPr>
          <w:p>
            <w:r>
              <w:t>Host ID.</w:t>
            </w:r>
          </w:p>
        </w:tc>
      </w:tr>
      <w:tr>
        <w:tc>
          <w:tcPr>
            <w:tcW w:type="dxa" w:w="2880"/>
          </w:tcPr>
          <w:p>
            <w:r>
              <w:t>data.hosts[].name</w:t>
            </w:r>
          </w:p>
        </w:tc>
        <w:tc>
          <w:tcPr>
            <w:tcW w:type="dxa" w:w="2880"/>
          </w:tcPr>
          <w:p>
            <w:r>
              <w:t>string</w:t>
            </w:r>
          </w:p>
        </w:tc>
        <w:tc>
          <w:tcPr>
            <w:tcW w:type="dxa" w:w="2880"/>
          </w:tcPr>
          <w:p>
            <w:r>
              <w:t>Host name.</w:t>
            </w:r>
          </w:p>
        </w:tc>
      </w:tr>
      <w:tr>
        <w:tc>
          <w:tcPr>
            <w:tcW w:type="dxa" w:w="2880"/>
          </w:tcPr>
          <w:p>
            <w:r>
              <w:t>data.hosts[].email</w:t>
            </w:r>
          </w:p>
        </w:tc>
        <w:tc>
          <w:tcPr>
            <w:tcW w:type="dxa" w:w="2880"/>
          </w:tcPr>
          <w:p>
            <w:r>
              <w:t>string</w:t>
            </w:r>
          </w:p>
        </w:tc>
        <w:tc>
          <w:tcPr>
            <w:tcW w:type="dxa" w:w="2880"/>
          </w:tcPr>
          <w:p>
            <w:r>
              <w:t>Host email.</w:t>
            </w:r>
          </w:p>
        </w:tc>
      </w:tr>
      <w:tr>
        <w:tc>
          <w:tcPr>
            <w:tcW w:type="dxa" w:w="2880"/>
          </w:tcPr>
          <w:p>
            <w:r>
              <w:t>data.hosts[].displayEmail</w:t>
            </w:r>
          </w:p>
        </w:tc>
        <w:tc>
          <w:tcPr>
            <w:tcW w:type="dxa" w:w="2880"/>
          </w:tcPr>
          <w:p>
            <w:r>
              <w:t>string</w:t>
            </w:r>
          </w:p>
        </w:tc>
        <w:tc>
          <w:tcPr>
            <w:tcW w:type="dxa" w:w="2880"/>
          </w:tcPr>
          <w:p>
            <w:r>
              <w:t>Clean email for display purposes.</w:t>
            </w:r>
          </w:p>
        </w:tc>
      </w:tr>
      <w:tr>
        <w:tc>
          <w:tcPr>
            <w:tcW w:type="dxa" w:w="2880"/>
          </w:tcPr>
          <w:p>
            <w:r>
              <w:t>data.hosts[].username</w:t>
            </w:r>
          </w:p>
        </w:tc>
        <w:tc>
          <w:tcPr>
            <w:tcW w:type="dxa" w:w="2880"/>
          </w:tcPr>
          <w:p>
            <w:r>
              <w:t>string</w:t>
            </w:r>
          </w:p>
        </w:tc>
        <w:tc>
          <w:tcPr>
            <w:tcW w:type="dxa" w:w="2880"/>
          </w:tcPr>
          <w:p>
            <w:r>
              <w:t>Host username.</w:t>
            </w:r>
          </w:p>
        </w:tc>
      </w:tr>
      <w:tr>
        <w:tc>
          <w:tcPr>
            <w:tcW w:type="dxa" w:w="2880"/>
          </w:tcPr>
          <w:p>
            <w:r>
              <w:t>data.hosts[].timeZone</w:t>
            </w:r>
          </w:p>
        </w:tc>
        <w:tc>
          <w:tcPr>
            <w:tcW w:type="dxa" w:w="2880"/>
          </w:tcPr>
          <w:p>
            <w:r>
              <w:t>string</w:t>
            </w:r>
          </w:p>
        </w:tc>
        <w:tc>
          <w:tcPr>
            <w:tcW w:type="dxa" w:w="2880"/>
          </w:tcPr>
          <w:p>
            <w:r>
              <w:t>Host time zone.</w:t>
            </w:r>
          </w:p>
        </w:tc>
      </w:tr>
      <w:tr>
        <w:tc>
          <w:tcPr>
            <w:tcW w:type="dxa" w:w="2880"/>
          </w:tcPr>
          <w:p>
            <w:r>
              <w:t>data.status</w:t>
            </w:r>
          </w:p>
        </w:tc>
        <w:tc>
          <w:tcPr>
            <w:tcW w:type="dxa" w:w="2880"/>
          </w:tcPr>
          <w:p>
            <w:r>
              <w:t>string</w:t>
            </w:r>
          </w:p>
        </w:tc>
        <w:tc>
          <w:tcPr>
            <w:tcW w:type="dxa" w:w="2880"/>
          </w:tcPr>
          <w:p>
            <w:r>
              <w:t>Booking status. Possible values: cancelled, accepted, rejected, pending.</w:t>
            </w:r>
          </w:p>
        </w:tc>
      </w:tr>
      <w:tr>
        <w:tc>
          <w:tcPr>
            <w:tcW w:type="dxa" w:w="2880"/>
          </w:tcPr>
          <w:p>
            <w:r>
              <w:t>data.cancellationReason</w:t>
            </w:r>
          </w:p>
        </w:tc>
        <w:tc>
          <w:tcPr>
            <w:tcW w:type="dxa" w:w="2880"/>
          </w:tcPr>
          <w:p>
            <w:r>
              <w:t>string | null</w:t>
            </w:r>
          </w:p>
        </w:tc>
        <w:tc>
          <w:tcPr>
            <w:tcW w:type="dxa" w:w="2880"/>
          </w:tcPr>
          <w:p>
            <w:r>
              <w:t>Cancellation reason (if cancelled).</w:t>
            </w:r>
          </w:p>
        </w:tc>
      </w:tr>
      <w:tr>
        <w:tc>
          <w:tcPr>
            <w:tcW w:type="dxa" w:w="2880"/>
          </w:tcPr>
          <w:p>
            <w:r>
              <w:t>data.cancelledByEmail</w:t>
            </w:r>
          </w:p>
        </w:tc>
        <w:tc>
          <w:tcPr>
            <w:tcW w:type="dxa" w:w="2880"/>
          </w:tcPr>
          <w:p>
            <w:r>
              <w:t>string | null</w:t>
            </w:r>
          </w:p>
        </w:tc>
        <w:tc>
          <w:tcPr>
            <w:tcW w:type="dxa" w:w="2880"/>
          </w:tcPr>
          <w:p>
            <w:r>
              <w:t>Email of canceller (if cancelled).</w:t>
            </w:r>
          </w:p>
        </w:tc>
      </w:tr>
      <w:tr>
        <w:tc>
          <w:tcPr>
            <w:tcW w:type="dxa" w:w="2880"/>
          </w:tcPr>
          <w:p>
            <w:r>
              <w:t>data.reschedulingReason</w:t>
            </w:r>
          </w:p>
        </w:tc>
        <w:tc>
          <w:tcPr>
            <w:tcW w:type="dxa" w:w="2880"/>
          </w:tcPr>
          <w:p>
            <w:r>
              <w:t>string | null</w:t>
            </w:r>
          </w:p>
        </w:tc>
        <w:tc>
          <w:tcPr>
            <w:tcW w:type="dxa" w:w="2880"/>
          </w:tcPr>
          <w:p>
            <w:r>
              <w:t>Reason for reschedule (if rescheduled).</w:t>
            </w:r>
          </w:p>
        </w:tc>
      </w:tr>
      <w:tr>
        <w:tc>
          <w:tcPr>
            <w:tcW w:type="dxa" w:w="2880"/>
          </w:tcPr>
          <w:p>
            <w:r>
              <w:t>data.rescheduledByEmail</w:t>
            </w:r>
          </w:p>
        </w:tc>
        <w:tc>
          <w:tcPr>
            <w:tcW w:type="dxa" w:w="2880"/>
          </w:tcPr>
          <w:p>
            <w:r>
              <w:t>string | null</w:t>
            </w:r>
          </w:p>
        </w:tc>
        <w:tc>
          <w:tcPr>
            <w:tcW w:type="dxa" w:w="2880"/>
          </w:tcPr>
          <w:p>
            <w:r>
              <w:t>Email of rescheduler (if rescheduled).</w:t>
            </w:r>
          </w:p>
        </w:tc>
      </w:tr>
      <w:tr>
        <w:tc>
          <w:tcPr>
            <w:tcW w:type="dxa" w:w="2880"/>
          </w:tcPr>
          <w:p>
            <w:r>
              <w:t>data.rescheduledFromUid</w:t>
            </w:r>
          </w:p>
        </w:tc>
        <w:tc>
          <w:tcPr>
            <w:tcW w:type="dxa" w:w="2880"/>
          </w:tcPr>
          <w:p>
            <w:r>
              <w:t>string | null</w:t>
            </w:r>
          </w:p>
        </w:tc>
        <w:tc>
          <w:tcPr>
            <w:tcW w:type="dxa" w:w="2880"/>
          </w:tcPr>
          <w:p>
            <w:r>
              <w:t>UID of previous booking from which this booking was rescheduled.</w:t>
            </w:r>
          </w:p>
        </w:tc>
      </w:tr>
      <w:tr>
        <w:tc>
          <w:tcPr>
            <w:tcW w:type="dxa" w:w="2880"/>
          </w:tcPr>
          <w:p>
            <w:r>
              <w:t>data.rescheduledToUid</w:t>
            </w:r>
          </w:p>
        </w:tc>
        <w:tc>
          <w:tcPr>
            <w:tcW w:type="dxa" w:w="2880"/>
          </w:tcPr>
          <w:p>
            <w:r>
              <w:t>string | null</w:t>
            </w:r>
          </w:p>
        </w:tc>
        <w:tc>
          <w:tcPr>
            <w:tcW w:type="dxa" w:w="2880"/>
          </w:tcPr>
          <w:p>
            <w:r>
              <w:t>UID of new booking to which this booking was rescheduled.</w:t>
            </w:r>
          </w:p>
        </w:tc>
      </w:tr>
      <w:tr>
        <w:tc>
          <w:tcPr>
            <w:tcW w:type="dxa" w:w="2880"/>
          </w:tcPr>
          <w:p>
            <w:r>
              <w:t>data.start</w:t>
            </w:r>
          </w:p>
        </w:tc>
        <w:tc>
          <w:tcPr>
            <w:tcW w:type="dxa" w:w="2880"/>
          </w:tcPr>
          <w:p>
            <w:r>
              <w:t>string</w:t>
            </w:r>
          </w:p>
        </w:tc>
        <w:tc>
          <w:tcPr>
            <w:tcW w:type="dxa" w:w="2880"/>
          </w:tcPr>
          <w:p>
            <w:r>
              <w:t>Start datetime (string).</w:t>
            </w:r>
          </w:p>
        </w:tc>
      </w:tr>
      <w:tr>
        <w:tc>
          <w:tcPr>
            <w:tcW w:type="dxa" w:w="2880"/>
          </w:tcPr>
          <w:p>
            <w:r>
              <w:t>data.end</w:t>
            </w:r>
          </w:p>
        </w:tc>
        <w:tc>
          <w:tcPr>
            <w:tcW w:type="dxa" w:w="2880"/>
          </w:tcPr>
          <w:p>
            <w:r>
              <w:t>string</w:t>
            </w:r>
          </w:p>
        </w:tc>
        <w:tc>
          <w:tcPr>
            <w:tcW w:type="dxa" w:w="2880"/>
          </w:tcPr>
          <w:p>
            <w:r>
              <w:t>End datetime (string).</w:t>
            </w:r>
          </w:p>
        </w:tc>
      </w:tr>
      <w:tr>
        <w:tc>
          <w:tcPr>
            <w:tcW w:type="dxa" w:w="2880"/>
          </w:tcPr>
          <w:p>
            <w:r>
              <w:t>data.duration</w:t>
            </w:r>
          </w:p>
        </w:tc>
        <w:tc>
          <w:tcPr>
            <w:tcW w:type="dxa" w:w="2880"/>
          </w:tcPr>
          <w:p>
            <w:r>
              <w:t>number</w:t>
            </w:r>
          </w:p>
        </w:tc>
        <w:tc>
          <w:tcPr>
            <w:tcW w:type="dxa" w:w="2880"/>
          </w:tcPr>
          <w:p>
            <w:r>
              <w:t>Duration in minutes.</w:t>
            </w:r>
          </w:p>
        </w:tc>
      </w:tr>
      <w:tr>
        <w:tc>
          <w:tcPr>
            <w:tcW w:type="dxa" w:w="2880"/>
          </w:tcPr>
          <w:p>
            <w:r>
              <w:t>data.eventTypeId</w:t>
            </w:r>
          </w:p>
        </w:tc>
        <w:tc>
          <w:tcPr>
            <w:tcW w:type="dxa" w:w="2880"/>
          </w:tcPr>
          <w:p>
            <w:r>
              <w:t>number</w:t>
            </w:r>
          </w:p>
        </w:tc>
        <w:tc>
          <w:tcPr>
            <w:tcW w:type="dxa" w:w="2880"/>
          </w:tcPr>
          <w:p>
            <w:r>
              <w:t>Deprecated; rely on data.eventType object containing the id instead.</w:t>
            </w:r>
          </w:p>
        </w:tc>
      </w:tr>
      <w:tr>
        <w:tc>
          <w:tcPr>
            <w:tcW w:type="dxa" w:w="2880"/>
          </w:tcPr>
          <w:p>
            <w:r>
              <w:t>data.eventType</w:t>
            </w:r>
          </w:p>
        </w:tc>
        <w:tc>
          <w:tcPr>
            <w:tcW w:type="dxa" w:w="2880"/>
          </w:tcPr>
          <w:p>
            <w:r>
              <w:t>any</w:t>
            </w:r>
          </w:p>
        </w:tc>
        <w:tc>
          <w:tcPr>
            <w:tcW w:type="dxa" w:w="2880"/>
          </w:tcPr>
          <w:p>
            <w:r>
              <w:t>Documented as &lt;EventType&gt; (structure not provided).</w:t>
            </w:r>
          </w:p>
        </w:tc>
      </w:tr>
      <w:tr>
        <w:tc>
          <w:tcPr>
            <w:tcW w:type="dxa" w:w="2880"/>
          </w:tcPr>
          <w:p>
            <w:r>
              <w:t>data.meetingUrl</w:t>
            </w:r>
          </w:p>
        </w:tc>
        <w:tc>
          <w:tcPr>
            <w:tcW w:type="dxa" w:w="2880"/>
          </w:tcPr>
          <w:p>
            <w:r>
              <w:t>string | null</w:t>
            </w:r>
          </w:p>
        </w:tc>
        <w:tc>
          <w:tcPr>
            <w:tcW w:type="dxa" w:w="2880"/>
          </w:tcPr>
          <w:p>
            <w:r>
              <w:t>Deprecated; rely on data.location instead.</w:t>
            </w:r>
          </w:p>
        </w:tc>
      </w:tr>
      <w:tr>
        <w:tc>
          <w:tcPr>
            <w:tcW w:type="dxa" w:w="2880"/>
          </w:tcPr>
          <w:p>
            <w:r>
              <w:t>data.location</w:t>
            </w:r>
          </w:p>
        </w:tc>
        <w:tc>
          <w:tcPr>
            <w:tcW w:type="dxa" w:w="2880"/>
          </w:tcPr>
          <w:p>
            <w:r>
              <w:t>string</w:t>
            </w:r>
          </w:p>
        </w:tc>
        <w:tc>
          <w:tcPr>
            <w:tcW w:type="dxa" w:w="2880"/>
          </w:tcPr>
          <w:p>
            <w:r>
              <w:t>Updated booking location (string form).</w:t>
            </w:r>
          </w:p>
        </w:tc>
      </w:tr>
      <w:tr>
        <w:tc>
          <w:tcPr>
            <w:tcW w:type="dxa" w:w="2880"/>
          </w:tcPr>
          <w:p>
            <w:r>
              <w:t>data.absentHost</w:t>
            </w:r>
          </w:p>
        </w:tc>
        <w:tc>
          <w:tcPr>
            <w:tcW w:type="dxa" w:w="2880"/>
          </w:tcPr>
          <w:p>
            <w:r>
              <w:t>boolean</w:t>
            </w:r>
          </w:p>
        </w:tc>
        <w:tc>
          <w:tcPr>
            <w:tcW w:type="dxa" w:w="2880"/>
          </w:tcPr>
          <w:p>
            <w:r>
              <w:t>Whether host was absent.</w:t>
            </w:r>
          </w:p>
        </w:tc>
      </w:tr>
      <w:tr>
        <w:tc>
          <w:tcPr>
            <w:tcW w:type="dxa" w:w="2880"/>
          </w:tcPr>
          <w:p>
            <w:r>
              <w:t>data.createdAt</w:t>
            </w:r>
          </w:p>
        </w:tc>
        <w:tc>
          <w:tcPr>
            <w:tcW w:type="dxa" w:w="2880"/>
          </w:tcPr>
          <w:p>
            <w:r>
              <w:t>string</w:t>
            </w:r>
          </w:p>
        </w:tc>
        <w:tc>
          <w:tcPr>
            <w:tcW w:type="dxa" w:w="2880"/>
          </w:tcPr>
          <w:p>
            <w:r>
              <w:t>Creation timestamp (string).</w:t>
            </w:r>
          </w:p>
        </w:tc>
      </w:tr>
      <w:tr>
        <w:tc>
          <w:tcPr>
            <w:tcW w:type="dxa" w:w="2880"/>
          </w:tcPr>
          <w:p>
            <w:r>
              <w:t>data.updatedAt</w:t>
            </w:r>
          </w:p>
        </w:tc>
        <w:tc>
          <w:tcPr>
            <w:tcW w:type="dxa" w:w="2880"/>
          </w:tcPr>
          <w:p>
            <w:r>
              <w:t>string</w:t>
            </w:r>
          </w:p>
        </w:tc>
        <w:tc>
          <w:tcPr>
            <w:tcW w:type="dxa" w:w="2880"/>
          </w:tcPr>
          <w:p>
            <w:r>
              <w:t>Last update timestamp (string).</w:t>
            </w:r>
          </w:p>
        </w:tc>
      </w:tr>
      <w:tr>
        <w:tc>
          <w:tcPr>
            <w:tcW w:type="dxa" w:w="2880"/>
          </w:tcPr>
          <w:p>
            <w:r>
              <w:t>data.metadata</w:t>
            </w:r>
          </w:p>
        </w:tc>
        <w:tc>
          <w:tcPr>
            <w:tcW w:type="dxa" w:w="2880"/>
          </w:tcPr>
          <w:p>
            <w:r>
              <w:t>object</w:t>
            </w:r>
          </w:p>
        </w:tc>
        <w:tc>
          <w:tcPr>
            <w:tcW w:type="dxa" w:w="2880"/>
          </w:tcPr>
          <w:p>
            <w:r>
              <w:t>Metadata object.</w:t>
            </w:r>
          </w:p>
        </w:tc>
      </w:tr>
      <w:tr>
        <w:tc>
          <w:tcPr>
            <w:tcW w:type="dxa" w:w="2880"/>
          </w:tcPr>
          <w:p>
            <w:r>
              <w:t>data.rating</w:t>
            </w:r>
          </w:p>
        </w:tc>
        <w:tc>
          <w:tcPr>
            <w:tcW w:type="dxa" w:w="2880"/>
          </w:tcPr>
          <w:p>
            <w:r>
              <w:t>number | null</w:t>
            </w:r>
          </w:p>
        </w:tc>
        <w:tc>
          <w:tcPr>
            <w:tcW w:type="dxa" w:w="2880"/>
          </w:tcPr>
          <w:p>
            <w:r>
              <w:t>Booking rating (if present).</w:t>
            </w:r>
          </w:p>
        </w:tc>
      </w:tr>
      <w:tr>
        <w:tc>
          <w:tcPr>
            <w:tcW w:type="dxa" w:w="2880"/>
          </w:tcPr>
          <w:p>
            <w:r>
              <w:t>data.icsUid</w:t>
            </w:r>
          </w:p>
        </w:tc>
        <w:tc>
          <w:tcPr>
            <w:tcW w:type="dxa" w:w="2880"/>
          </w:tcPr>
          <w:p>
            <w:r>
              <w:t>string</w:t>
            </w:r>
          </w:p>
        </w:tc>
        <w:tc>
          <w:tcPr>
            <w:tcW w:type="dxa" w:w="2880"/>
          </w:tcPr>
          <w:p>
            <w:r>
              <w:t>UID of ICS event.</w:t>
            </w:r>
          </w:p>
        </w:tc>
      </w:tr>
      <w:tr>
        <w:tc>
          <w:tcPr>
            <w:tcW w:type="dxa" w:w="2880"/>
          </w:tcPr>
          <w:p>
            <w:r>
              <w:t>data.attendees</w:t>
            </w:r>
          </w:p>
        </w:tc>
        <w:tc>
          <w:tcPr>
            <w:tcW w:type="dxa" w:w="2880"/>
          </w:tcPr>
          <w:p>
            <w:r>
              <w:t>array</w:t>
            </w:r>
          </w:p>
        </w:tc>
        <w:tc>
          <w:tcPr>
            <w:tcW w:type="dxa" w:w="2880"/>
          </w:tcPr>
          <w:p>
            <w:r>
              <w:t>List of attendees.</w:t>
            </w:r>
          </w:p>
        </w:tc>
      </w:tr>
      <w:tr>
        <w:tc>
          <w:tcPr>
            <w:tcW w:type="dxa" w:w="2880"/>
          </w:tcPr>
          <w:p>
            <w:r>
              <w:t>data.attendees[].name</w:t>
            </w:r>
          </w:p>
        </w:tc>
        <w:tc>
          <w:tcPr>
            <w:tcW w:type="dxa" w:w="2880"/>
          </w:tcPr>
          <w:p>
            <w:r>
              <w:t>string</w:t>
            </w:r>
          </w:p>
        </w:tc>
        <w:tc>
          <w:tcPr>
            <w:tcW w:type="dxa" w:w="2880"/>
          </w:tcPr>
          <w:p>
            <w:r>
              <w:t>Attendee name.</w:t>
            </w:r>
          </w:p>
        </w:tc>
      </w:tr>
      <w:tr>
        <w:tc>
          <w:tcPr>
            <w:tcW w:type="dxa" w:w="2880"/>
          </w:tcPr>
          <w:p>
            <w:r>
              <w:t>data.attendees[].email</w:t>
            </w:r>
          </w:p>
        </w:tc>
        <w:tc>
          <w:tcPr>
            <w:tcW w:type="dxa" w:w="2880"/>
          </w:tcPr>
          <w:p>
            <w:r>
              <w:t>string</w:t>
            </w:r>
          </w:p>
        </w:tc>
        <w:tc>
          <w:tcPr>
            <w:tcW w:type="dxa" w:w="2880"/>
          </w:tcPr>
          <w:p>
            <w:r>
              <w:t>Attendee email.</w:t>
            </w:r>
          </w:p>
        </w:tc>
      </w:tr>
      <w:tr>
        <w:tc>
          <w:tcPr>
            <w:tcW w:type="dxa" w:w="2880"/>
          </w:tcPr>
          <w:p>
            <w:r>
              <w:t>data.attendees[].displayEmail</w:t>
            </w:r>
          </w:p>
        </w:tc>
        <w:tc>
          <w:tcPr>
            <w:tcW w:type="dxa" w:w="2880"/>
          </w:tcPr>
          <w:p>
            <w:r>
              <w:t>string</w:t>
            </w:r>
          </w:p>
        </w:tc>
        <w:tc>
          <w:tcPr>
            <w:tcW w:type="dxa" w:w="2880"/>
          </w:tcPr>
          <w:p>
            <w:r>
              <w:t>Clean email for display purposes.</w:t>
            </w:r>
          </w:p>
        </w:tc>
      </w:tr>
      <w:tr>
        <w:tc>
          <w:tcPr>
            <w:tcW w:type="dxa" w:w="2880"/>
          </w:tcPr>
          <w:p>
            <w:r>
              <w:t>data.attendees[].timeZone</w:t>
            </w:r>
          </w:p>
        </w:tc>
        <w:tc>
          <w:tcPr>
            <w:tcW w:type="dxa" w:w="2880"/>
          </w:tcPr>
          <w:p>
            <w:r>
              <w:t>string</w:t>
            </w:r>
          </w:p>
        </w:tc>
        <w:tc>
          <w:tcPr>
            <w:tcW w:type="dxa" w:w="2880"/>
          </w:tcPr>
          <w:p>
            <w:r>
              <w:t>Attendee time zone.</w:t>
            </w:r>
          </w:p>
        </w:tc>
      </w:tr>
      <w:tr>
        <w:tc>
          <w:tcPr>
            <w:tcW w:type="dxa" w:w="2880"/>
          </w:tcPr>
          <w:p>
            <w:r>
              <w:t>data.attendees[].language</w:t>
            </w:r>
          </w:p>
        </w:tc>
        <w:tc>
          <w:tcPr>
            <w:tcW w:type="dxa" w:w="2880"/>
          </w:tcPr>
          <w:p>
            <w:r>
              <w:t>string</w:t>
            </w:r>
          </w:p>
        </w:tc>
        <w:tc>
          <w:tcPr>
            <w:tcW w:type="dxa" w:w="2880"/>
          </w:tcPr>
          <w:p>
            <w:r>
              <w:t>Attendee language (enum list provided in docs).</w:t>
            </w:r>
          </w:p>
        </w:tc>
      </w:tr>
      <w:tr>
        <w:tc>
          <w:tcPr>
            <w:tcW w:type="dxa" w:w="2880"/>
          </w:tcPr>
          <w:p>
            <w:r>
              <w:t>data.attendees[].absent</w:t>
            </w:r>
          </w:p>
        </w:tc>
        <w:tc>
          <w:tcPr>
            <w:tcW w:type="dxa" w:w="2880"/>
          </w:tcPr>
          <w:p>
            <w:r>
              <w:t>boolean</w:t>
            </w:r>
          </w:p>
        </w:tc>
        <w:tc>
          <w:tcPr>
            <w:tcW w:type="dxa" w:w="2880"/>
          </w:tcPr>
          <w:p>
            <w:r>
              <w:t>Whether attendee was absent.</w:t>
            </w:r>
          </w:p>
        </w:tc>
      </w:tr>
      <w:tr>
        <w:tc>
          <w:tcPr>
            <w:tcW w:type="dxa" w:w="2880"/>
          </w:tcPr>
          <w:p>
            <w:r>
              <w:t>data.attendees[].phoneNumber</w:t>
            </w:r>
          </w:p>
        </w:tc>
        <w:tc>
          <w:tcPr>
            <w:tcW w:type="dxa" w:w="2880"/>
          </w:tcPr>
          <w:p>
            <w:r>
              <w:t>string | null</w:t>
            </w:r>
          </w:p>
        </w:tc>
        <w:tc>
          <w:tcPr>
            <w:tcW w:type="dxa" w:w="2880"/>
          </w:tcPr>
          <w:p>
            <w:r>
              <w:t>Attendee phone number (if present).</w:t>
            </w:r>
          </w:p>
        </w:tc>
      </w:tr>
      <w:tr>
        <w:tc>
          <w:tcPr>
            <w:tcW w:type="dxa" w:w="2880"/>
          </w:tcPr>
          <w:p>
            <w:r>
              <w:t>data.guests</w:t>
            </w:r>
          </w:p>
        </w:tc>
        <w:tc>
          <w:tcPr>
            <w:tcW w:type="dxa" w:w="2880"/>
          </w:tcPr>
          <w:p>
            <w:r>
              <w:t>array</w:t>
            </w:r>
          </w:p>
        </w:tc>
        <w:tc>
          <w:tcPr>
            <w:tcW w:type="dxa" w:w="2880"/>
          </w:tcPr>
          <w:p>
            <w:r>
              <w:t>Guest emails/identifiers.</w:t>
            </w:r>
          </w:p>
        </w:tc>
      </w:tr>
      <w:tr>
        <w:tc>
          <w:tcPr>
            <w:tcW w:type="dxa" w:w="2880"/>
          </w:tcPr>
          <w:p>
            <w:r>
              <w:t>data.bookingFieldsResponses</w:t>
            </w:r>
          </w:p>
        </w:tc>
        <w:tc>
          <w:tcPr>
            <w:tcW w:type="dxa" w:w="2880"/>
          </w:tcPr>
          <w:p>
            <w:r>
              <w:t>object</w:t>
            </w:r>
          </w:p>
        </w:tc>
        <w:tc>
          <w:tcPr>
            <w:tcW w:type="dxa" w:w="2880"/>
          </w:tcPr>
          <w:p>
            <w:r>
              <w:t>Booking field responses keyed by booking field slug.</w:t>
            </w:r>
          </w:p>
        </w:tc>
      </w:tr>
      <w:tr>
        <w:tc>
          <w:tcPr>
            <w:tcW w:type="dxa" w:w="2880"/>
          </w:tcPr>
          <w:p>
            <w:r>
              <w:t>data.recurringBookingUid</w:t>
            </w:r>
          </w:p>
        </w:tc>
        <w:tc>
          <w:tcPr>
            <w:tcW w:type="dxa" w:w="2880"/>
          </w:tcPr>
          <w:p>
            <w:r>
              <w:t>string</w:t>
            </w:r>
          </w:p>
        </w:tc>
        <w:tc>
          <w:tcPr>
            <w:tcW w:type="dxa" w:w="2880"/>
          </w:tcPr>
          <w:p>
            <w:r>
              <w:t>Present in some response variants.</w:t>
            </w:r>
          </w:p>
        </w:tc>
      </w:tr>
      <w:tr>
        <w:tc>
          <w:tcPr>
            <w:tcW w:type="dxa" w:w="2880"/>
          </w:tcPr>
          <w:p>
            <w:r>
              <w:t>data.attendees[].seatUid</w:t>
            </w:r>
          </w:p>
        </w:tc>
        <w:tc>
          <w:tcPr>
            <w:tcW w:type="dxa" w:w="2880"/>
          </w:tcPr>
          <w:p>
            <w:r>
              <w:t>string</w:t>
            </w:r>
          </w:p>
        </w:tc>
        <w:tc>
          <w:tcPr>
            <w:tcW w:type="dxa" w:w="2880"/>
          </w:tcPr>
          <w:p>
            <w:r>
              <w:t>Present in some response variants (seat-based bookings).</w:t>
            </w:r>
          </w:p>
        </w:tc>
      </w:tr>
      <w:tr>
        <w:tc>
          <w:tcPr>
            <w:tcW w:type="dxa" w:w="2880"/>
          </w:tcPr>
          <w:p>
            <w:r>
              <w:t>data.attendees[].bookingFieldsResponses</w:t>
            </w:r>
          </w:p>
        </w:tc>
        <w:tc>
          <w:tcPr>
            <w:tcW w:type="dxa" w:w="2880"/>
          </w:tcPr>
          <w:p>
            <w:r>
              <w:t>object</w:t>
            </w:r>
          </w:p>
        </w:tc>
        <w:tc>
          <w:tcPr>
            <w:tcW w:type="dxa" w:w="2880"/>
          </w:tcPr>
          <w:p>
            <w:r>
              <w:t>Present in some response variants (per-attendee field responses).</w:t>
            </w:r>
          </w:p>
        </w:tc>
      </w:tr>
      <w:tr>
        <w:tc>
          <w:tcPr>
            <w:tcW w:type="dxa" w:w="2880"/>
          </w:tcPr>
          <w:p>
            <w:r>
              <w:t>data.attendees[].metadata</w:t>
            </w:r>
          </w:p>
        </w:tc>
        <w:tc>
          <w:tcPr>
            <w:tcW w:type="dxa" w:w="2880"/>
          </w:tcPr>
          <w:p>
            <w:r>
              <w:t>object</w:t>
            </w:r>
          </w:p>
        </w:tc>
        <w:tc>
          <w:tcPr>
            <w:tcW w:type="dxa" w:w="2880"/>
          </w:tcPr>
          <w:p>
            <w:r>
              <w:t>Present in some response variants (per-attendee metadata).</w:t>
            </w:r>
          </w:p>
        </w:tc>
      </w:tr>
    </w:tbl>
    <w:p/>
    <w:p>
      <w:pPr>
        <w:pStyle w:val="Heading3"/>
      </w:pPr>
      <w:r>
        <w:t>Sample Request</w:t>
      </w:r>
    </w:p>
    <w:p>
      <w:r>
        <w:rPr>
          <w:b/>
          <w:color w:val="666666"/>
          <w:sz w:val="16"/>
        </w:rPr>
        <w:t>[bash]</w:t>
      </w:r>
    </w:p>
    <w:p>
      <w:pPr>
        <w:shd w:fill="F2F2F2" w:val="clear"/>
      </w:pPr>
      <w:r>
        <w:rPr>
          <w:rFonts w:ascii="Courier New" w:hAnsi="Courier New"/>
          <w:sz w:val="17"/>
        </w:rPr>
        <w:t>curl --request PATCH "https://api.cal.com/v2/bookings/booking_3f6b1c2d9a0a4b0b8b3a1a2b3c4d5e6f/location" \</w:t>
        <w:br/>
        <w:t xml:space="preserve"> --header "Accept: application/json" \</w:t>
        <w:br/>
        <w:t xml:space="preserve"> --header "Content-Type: application/json" \</w:t>
        <w:br/>
        <w:t xml:space="preserve"> --header "cal-api-version: 2024-08-13" \</w:t>
        <w:br/>
        <w:t xml:space="preserve"> --header "x-cal-client-id: {{CAL_COM_CLIENT_ID}}" \</w:t>
        <w:br/>
        <w:t xml:space="preserve"> --header "x-cal-secret-key: {{CAL_COM_CLIENT_SECRET}}" \</w:t>
        <w:br/>
        <w:t xml:space="preserve"> --data '{</w:t>
        <w:br/>
        <w:t xml:space="preserve"> "location": {</w:t>
        <w:br/>
        <w:t xml:space="preserve"> "type": "link",</w:t>
        <w:br/>
        <w:t xml:space="preserve"> "link": "https://meet.example.com/abc-defg-hij"</w:t>
        <w:br/>
        <w:t xml:space="preserve">    }</w:t>
        <w:br/>
        <w:t xml:space="preserve">  }'</w:t>
      </w:r>
    </w:p>
    <w:p>
      <w:pPr>
        <w:pStyle w:val="Heading3"/>
      </w:pPr>
      <w:r>
        <w:t>Example Usage</w:t>
      </w:r>
    </w:p>
    <w:p>
      <w:pPr>
        <w:pStyle w:val="Heading3"/>
      </w:pPr>
      <w:r>
        <w:t>Example 1: Set an organizer-defined address</w:t>
      </w:r>
    </w:p>
    <w:p>
      <w:r>
        <w:rPr>
          <w:b/>
          <w:color w:val="666666"/>
          <w:sz w:val="16"/>
        </w:rPr>
        <w:t>[bash]</w:t>
      </w:r>
    </w:p>
    <w:p>
      <w:pPr>
        <w:shd w:fill="F2F2F2" w:val="clear"/>
      </w:pPr>
      <w:r>
        <w:rPr>
          <w:rFonts w:ascii="Courier New" w:hAnsi="Courier New"/>
          <w:sz w:val="17"/>
        </w:rPr>
        <w:t>curl --request PATCH "https://api.cal.com/v2/bookings/booking_3f6b1c2d9a0a4b0b8b3a1a2b3c4d5e6f/location" \</w:t>
        <w:br/>
        <w:t xml:space="preserve"> --header "Accept: application/json" \</w:t>
        <w:br/>
        <w:t xml:space="preserve"> --header "Content-Type: application/json" \</w:t>
        <w:br/>
        <w:t xml:space="preserve"> --header "cal-api-version: 2024-08-13" \</w:t>
        <w:br/>
        <w:t xml:space="preserve"> --header "x-cal-client-id: {{CAL_COM_CLIENT_ID}}" \</w:t>
        <w:br/>
        <w:t xml:space="preserve"> --header "x-cal-secret-key: {{CAL_COM_CLIENT_SECRET}}" \</w:t>
        <w:br/>
        <w:t xml:space="preserve"> --data '{</w:t>
        <w:br/>
        <w:t xml:space="preserve"> "location": {</w:t>
        <w:br/>
        <w:t xml:space="preserve"> "type": "address",</w:t>
        <w:br/>
        <w:t xml:space="preserve"> "address": "123 Market St, San Francisco, CA 94103"</w:t>
        <w:br/>
        <w:t xml:space="preserve">    }</w:t>
        <w:br/>
        <w:t xml:space="preserve">  }'</w:t>
      </w:r>
    </w:p>
    <w:p>
      <w:pPr>
        <w:pStyle w:val="Heading3"/>
      </w:pPr>
      <w:r>
        <w:t>Example 2: Set an attendee phone location</w:t>
      </w:r>
    </w:p>
    <w:p>
      <w:r>
        <w:rPr>
          <w:b/>
          <w:color w:val="666666"/>
          <w:sz w:val="16"/>
        </w:rPr>
        <w:t>[bash]</w:t>
      </w:r>
    </w:p>
    <w:p>
      <w:pPr>
        <w:shd w:fill="F2F2F2" w:val="clear"/>
      </w:pPr>
      <w:r>
        <w:rPr>
          <w:rFonts w:ascii="Courier New" w:hAnsi="Courier New"/>
          <w:sz w:val="17"/>
        </w:rPr>
        <w:t>curl --request PATCH "https://api.cal.com/v2/bookings/booking_3f6b1c2d9a0a4b0b8b3a1a2b3c4d5e6f/location" \</w:t>
        <w:br/>
        <w:t xml:space="preserve"> --header "Accept: application/json" \</w:t>
        <w:br/>
        <w:t xml:space="preserve"> --header "Content-Type: application/json" \</w:t>
        <w:br/>
        <w:t xml:space="preserve"> --header "cal-api-version: 2024-08-13" \</w:t>
        <w:br/>
        <w:t xml:space="preserve"> --header "x-cal-client-id: {{CAL_COM_CLIENT_ID}}" \</w:t>
        <w:br/>
        <w:t xml:space="preserve"> --header "x-cal-secret-key: {{CAL_COM_CLIENT_SECRET}}" \</w:t>
        <w:br/>
        <w:t xml:space="preserve"> --data '{</w:t>
        <w:br/>
        <w:t xml:space="preserve"> "location": {</w:t>
        <w:br/>
        <w:t xml:space="preserve"> "type": "attendeePhone",</w:t>
        <w:br/>
        <w:t xml:space="preserve"> "phone": "+14155550123"</w:t>
        <w:br/>
        <w:t xml:space="preserve">    }</w:t>
        <w:br/>
        <w:t xml:space="preserve">  }'</w:t>
      </w:r>
    </w:p>
    <w:p>
      <w:pPr>
        <w:pStyle w:val="Heading3"/>
      </w:pPr>
      <w:r>
        <w:t>Example 3: Set an attendee-defined free-form location</w:t>
      </w:r>
    </w:p>
    <w:p>
      <w:r>
        <w:rPr>
          <w:b/>
          <w:color w:val="666666"/>
          <w:sz w:val="16"/>
        </w:rPr>
        <w:t>[bash]</w:t>
      </w:r>
    </w:p>
    <w:p>
      <w:pPr>
        <w:shd w:fill="F2F2F2" w:val="clear"/>
      </w:pPr>
      <w:r>
        <w:rPr>
          <w:rFonts w:ascii="Courier New" w:hAnsi="Courier New"/>
          <w:sz w:val="17"/>
        </w:rPr>
        <w:t>curl --request PATCH "https://api.cal.com/v2/bookings/booking_3f6b1c2d9a0a4b0b8b3a1a2b3c4d5e6f/location" \</w:t>
        <w:br/>
        <w:t xml:space="preserve"> --header "Accept: application/json" \</w:t>
        <w:br/>
        <w:t xml:space="preserve"> --header "Content-Type: application/json" \</w:t>
        <w:br/>
        <w:t xml:space="preserve"> --header "cal-api-version: 2024-08-13" \</w:t>
        <w:br/>
        <w:t xml:space="preserve"> --header "x-cal-client-id: {{CAL_COM_CLIENT_ID}}" \</w:t>
        <w:br/>
        <w:t xml:space="preserve"> --header "x-cal-secret-key: {{CAL_COM_CLIENT_SECRET}}" \</w:t>
        <w:br/>
        <w:t xml:space="preserve"> --data '{</w:t>
        <w:br/>
        <w:t xml:space="preserve"> "location": {</w:t>
        <w:br/>
        <w:t xml:space="preserve"> "type": "attendeeDefined",</w:t>
        <w:br/>
        <w:t xml:space="preserve"> "location": "Meet in the lobby near reception"</w:t>
        <w:br/>
        <w:t xml:space="preserve">    }</w:t>
        <w:br/>
        <w:t xml:space="preserve">  }'</w:t>
      </w:r>
    </w:p>
    <w:p>
      <w:pPr>
        <w:pStyle w:val="Heading3"/>
      </w:pPr>
      <w:r>
        <w:t>Notes</w:t>
      </w:r>
    </w:p>
    <w:p>
      <w:pPr>
        <w:pStyle w:val="ListBullet"/>
      </w:pPr>
      <w:r>
        <w:t>The cal-api-version: 2024-08-13 header is required; otherwise this endpoint returns 404 because it does not exist in older API versions.</w:t>
      </w:r>
    </w:p>
    <w:p>
      <w:pPr>
        <w:pStyle w:val="ListBullet"/>
      </w:pPr>
      <w:r>
        <w:t>Response data is documented as a OneOf with multiple booking variants (e.g., recurring bookings, seat-based attendees). The common fields are listed above, but additional fields may appear depending on booking type.</w:t>
      </w:r>
    </w:p>
    <w:p>
      <w:pPr>
        <w:pStyle w:val="Heading3"/>
      </w:pPr>
      <w:r>
        <w:t>Gotchas</w:t>
      </w:r>
    </w:p>
    <w:p>
      <w:pPr>
        <w:pStyle w:val="ListBullet"/>
      </w:pPr>
      <w:r>
        <w:t>Updating the booking location does not update the corresponding Calendar event’s location automatically (known limitation).</w:t>
      </w:r>
    </w:p>
    <w:p>
      <w:pPr>
        <w:pStyle w:val="ListBullet"/>
      </w:pPr>
      <w:r>
        <w:t>Ensure the location object matches exactly one of the allowed shapes; mixing fields from multiple variants may fail validation.</w:t>
      </w:r>
    </w:p>
    <w:p>
      <w:pPr>
        <w:pStyle w:val="Heading3"/>
      </w:pPr>
      <w:r>
        <w:t>Error Handling</w:t>
      </w:r>
    </w:p>
    <w:p>
      <w:pPr>
        <w:pStyle w:val="ListBullet"/>
      </w:pPr>
      <w:r>
        <w:t>404 Not Found: Occurs if cal-api-version header is missing (per documentation note).</w:t>
      </w:r>
    </w:p>
    <w:p>
      <w:pPr>
        <w:pStyle w:val="Heading3"/>
      </w:pPr>
      <w:r>
        <w:t>Related bookings actions</w:t>
      </w:r>
    </w:p>
    <w:p>
      <w:pPr>
        <w:pStyle w:val="ListBullet"/>
      </w:pPr>
      <w:r>
        <w:t>[POST] Cancel a Booking — /bookings/{{bookingUid}}/cancel</w:t>
      </w:r>
    </w:p>
    <w:p>
      <w:pPr>
        <w:pStyle w:val="ListBullet"/>
      </w:pPr>
      <w:r>
        <w:t>[POST] Confirm a Booking — /bookings/{{bookingUid}}/confirm</w:t>
      </w:r>
    </w:p>
    <w:p>
      <w:pPr>
        <w:pStyle w:val="ListBullet"/>
      </w:pPr>
      <w:r>
        <w:t>[POST] Create a Booking — /v2/bookings</w:t>
      </w:r>
    </w:p>
    <w:p>
      <w:pPr>
        <w:pStyle w:val="ListBullet"/>
      </w:pPr>
      <w:r>
        <w:t>[POST] Decline a Booking — /bookings/{{bookingUid}}/decline</w:t>
      </w:r>
    </w:p>
    <w:p>
      <w:pPr>
        <w:pStyle w:val="ListBullet"/>
      </w:pPr>
      <w:r>
        <w:t>[GET] Get a Booking — /bookings/{{bookingUid}}</w:t>
      </w:r>
    </w:p>
    <w:p>
      <w:pPr>
        <w:pStyle w:val="ListBullet"/>
      </w:pPr>
      <w:r>
        <w:t>[GET] Get a Booking by Seat UID — /bookings/by-seat/{{seatUid}}</w:t>
      </w:r>
    </w:p>
    <w:p>
      <w:r>
        <w:br w:type="page"/>
      </w:r>
    </w:p>
    <w:p>
      <w:pPr>
        <w:pStyle w:val="Heading2"/>
      </w:pPr>
      <w:r>
        <w:t>60. [POST] Add an Attendee to a Booking</w:t>
      </w:r>
    </w:p>
    <w:p>
      <w:r>
        <w:rPr>
          <w:b/>
        </w:rPr>
        <w:t xml:space="preserve">Endpoint: </w:t>
      </w:r>
      <w:r>
        <w:rPr>
          <w:rFonts w:ascii="Courier New" w:hAnsi="Courier New"/>
          <w:sz w:val="18"/>
        </w:rPr>
        <w:t>/bookings/{{bookingUid}}/attendees</w:t>
      </w:r>
    </w:p>
    <w:p>
      <w:pPr>
        <w:pStyle w:val="Heading3"/>
      </w:pPr>
      <w:r>
        <w:t>Prerequisites</w:t>
      </w:r>
    </w:p>
    <w:p>
      <w:pPr>
        <w:pStyle w:val="ListBullet"/>
      </w:pPr>
      <w:r>
        <w:t>The authenticated user must be either the booking organizer, an existing attendee, or have the booking.update permission for the team.</w:t>
      </w:r>
    </w:p>
    <w:p>
      <w:pPr>
        <w:pStyle w:val="Heading3"/>
      </w:pPr>
      <w:r>
        <w:t>Method</w:t>
      </w:r>
    </w:p>
    <w:p>
      <w:r>
        <w:t>POST</w:t>
      </w:r>
    </w:p>
    <w:p>
      <w:pPr>
        <w:pStyle w:val="Heading3"/>
      </w:pPr>
      <w:r>
        <w:t>URL</w:t>
      </w:r>
    </w:p>
    <w:p>
      <w:r>
        <w:t>https://api.cal.com/v2/bookings/{{bookingUid}}/attendees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"cal-api-version": "2024-08-13",</w:t>
        <w:br/>
        <w:t xml:space="preserve"> "x-cal-client-id": "{{CAL_COM_CLIENT_ID}}",</w:t>
        <w:br/>
        <w:t xml:space="preserve"> "x-cal-secret-key": "{{CAL_COM_CLIENT_SECRET}}"</w:t>
        <w:br/>
        <w:t>}</w:t>
      </w:r>
    </w:p>
    <w:p>
      <w:pPr>
        <w:pStyle w:val="Heading3"/>
      </w:pPr>
      <w:r>
        <w:t>Description</w:t>
      </w:r>
    </w:p>
    <w:p>
      <w:r>
        <w:t>Adds a new attendee to an existing booking identified by its UID. This updates the booking’s attendee list, updates connected calendar events, and sends an email notification to the new attendee.</w:t>
      </w:r>
    </w:p>
    <w:p>
      <w:pPr>
        <w:pStyle w:val="Heading3"/>
      </w:pPr>
      <w:r>
        <w:t>Enforcement Rules</w:t>
      </w:r>
    </w:p>
    <w:p>
      <w:pPr>
        <w:pStyle w:val="ListBullet"/>
      </w:pPr>
      <w:r>
        <w:t>The bookingUid path parameter must always be present and must be a non-empty string.</w:t>
      </w:r>
    </w:p>
    <w:p>
      <w:pPr>
        <w:pStyle w:val="ListBullet"/>
      </w:pPr>
      <w:r>
        <w:t>Always construct the path as /bookings/{{bookingUid}}/attendees.</w:t>
      </w:r>
    </w:p>
    <w:p>
      <w:pPr>
        <w:pStyle w:val="ListBullet"/>
      </w:pPr>
      <w:r>
        <w:t>Do not call the API with a missing or empty bookingUid (e.g., avoid /bookings//attendees).</w:t>
      </w:r>
    </w:p>
    <w:p>
      <w:pPr>
        <w:pStyle w:val="ListBullet"/>
      </w:pPr>
      <w:r>
        <w:t>The cal-api-version header is required and must be set to 2024-08-13. Without it, the request will fail (documented as a 404).</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/bookings_AbC123/attendees</w:t>
        <w:br/>
        <w:t>/bookings/{{bookingUid}}/attendees</w:t>
      </w:r>
    </w:p>
    <w:p>
      <w:pPr>
        <w:pStyle w:val="Heading3"/>
      </w:pPr>
      <w:r>
        <w:t>Invalid Examples</w:t>
      </w:r>
    </w:p>
    <w:p>
      <w:r>
        <w:rPr>
          <w:b/>
          <w:color w:val="666666"/>
          <w:sz w:val="16"/>
        </w:rPr>
        <w:t>[http]</w:t>
      </w:r>
    </w:p>
    <w:p>
      <w:pPr>
        <w:shd w:fill="F2F2F2" w:val="clear"/>
      </w:pPr>
      <w:r>
        <w:rPr>
          <w:rFonts w:ascii="Courier New" w:hAnsi="Courier New"/>
          <w:sz w:val="17"/>
        </w:rPr>
        <w:t>/bookings//attendees</w:t>
        <w:br/>
        <w:t>/bookings/attendees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bookingUid</w:t>
            </w:r>
          </w:p>
        </w:tc>
        <w:tc>
          <w:tcPr>
            <w:tcW w:type="dxa" w:w="2880"/>
          </w:tcPr>
          <w:p>
            <w:r>
              <w:t>string</w:t>
            </w:r>
          </w:p>
        </w:tc>
        <w:tc>
          <w:tcPr>
            <w:tcW w:type="dxa" w:w="2880"/>
          </w:tcPr>
          <w:p>
            <w:r>
              <w:t>Booking UID to which the attendee will be added.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attendee. Example: "John Doe".</w:t>
            </w:r>
          </w:p>
        </w:tc>
      </w:tr>
      <w:tr>
        <w:tc>
          <w:tcPr>
            <w:tcW w:type="dxa" w:w="2880"/>
          </w:tcPr>
          <w:p>
            <w:r>
              <w:t>timeZone</w:t>
            </w:r>
          </w:p>
        </w:tc>
        <w:tc>
          <w:tcPr>
            <w:tcW w:type="dxa" w:w="2880"/>
          </w:tcPr>
          <w:p>
            <w:r>
              <w:t>string</w:t>
            </w:r>
          </w:p>
        </w:tc>
        <w:tc>
          <w:tcPr>
            <w:tcW w:type="dxa" w:w="2880"/>
          </w:tcPr>
          <w:p>
            <w:r>
              <w:t>The attendee’s time zone. Example: "America/New_York".</w:t>
            </w:r>
          </w:p>
        </w:tc>
      </w:tr>
      <w:tr>
        <w:tc>
          <w:tcPr>
            <w:tcW w:type="dxa" w:w="2880"/>
          </w:tcPr>
          <w:p>
            <w:r>
              <w:t>email</w:t>
            </w:r>
          </w:p>
        </w:tc>
        <w:tc>
          <w:tcPr>
            <w:tcW w:type="dxa" w:w="2880"/>
          </w:tcPr>
          <w:p>
            <w:r>
              <w:t>string</w:t>
            </w:r>
          </w:p>
        </w:tc>
        <w:tc>
          <w:tcPr>
            <w:tcW w:type="dxa" w:w="2880"/>
          </w:tcPr>
          <w:p>
            <w:r>
              <w:t>The attendee’s email. Example: "john.doe@example.com".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phoneNumber</w:t>
            </w:r>
          </w:p>
        </w:tc>
        <w:tc>
          <w:tcPr>
            <w:tcW w:type="dxa" w:w="2880"/>
          </w:tcPr>
          <w:p>
            <w:r>
              <w:t>string</w:t>
            </w:r>
          </w:p>
        </w:tc>
        <w:tc>
          <w:tcPr>
            <w:tcW w:type="dxa" w:w="2880"/>
          </w:tcPr>
          <w:p>
            <w:r>
              <w:t>The phone number of the attendee in international format. Example: "+919876543210".</w:t>
            </w:r>
          </w:p>
        </w:tc>
      </w:tr>
      <w:tr>
        <w:tc>
          <w:tcPr>
            <w:tcW w:type="dxa" w:w="2880"/>
          </w:tcPr>
          <w:p>
            <w:r>
              <w:t>language</w:t>
            </w:r>
          </w:p>
        </w:tc>
        <w:tc>
          <w:tcPr>
            <w:tcW w:type="dxa" w:w="2880"/>
          </w:tcPr>
          <w:p>
            <w:r>
              <w:t>string</w:t>
            </w:r>
          </w:p>
        </w:tc>
        <w:tc>
          <w:tcPr>
            <w:tcW w:type="dxa" w:w="2880"/>
          </w:tcPr>
          <w:p>
            <w:r>
              <w:t>Preferred language for booking confirmation. Default: "en". Allowed values: ar, ca, de, es, eu, he, id, ja, lv, pl, ro, sr, th, vi, az, cs, el, es-419, fi, hr, it, km, nl, pt, ru, sv, tr, zh-CN, bg, da, en, et, fr, hu, iw, ko, no, pt-BR, sk, ta, uk, zh-TW, bn. Example: "it".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"name": "John Doe",</w:t>
        <w:br/>
        <w:t xml:space="preserve"> "email": "john.doe@example.com",</w:t>
        <w:br/>
        <w:t xml:space="preserve"> "displayEmail": "john.doe@example.com",</w:t>
        <w:br/>
        <w:t xml:space="preserve"> "timeZone": "America/New_York",</w:t>
        <w:br/>
        <w:t xml:space="preserve"> "language": "en",</w:t>
        <w:br/>
        <w:t xml:space="preserve"> "absent": false,</w:t>
        <w:br/>
        <w:t xml:space="preserve"> "phoneNumber": "+919876543210",</w:t>
        <w:br/>
        <w:t xml:space="preserve"> "id": 123,</w:t>
        <w:br/>
        <w:t xml:space="preserve"> "bookingId": 456</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Allowed values: success, error.</w:t>
            </w:r>
          </w:p>
        </w:tc>
      </w:tr>
      <w:tr>
        <w:tc>
          <w:tcPr>
            <w:tcW w:type="dxa" w:w="2880"/>
          </w:tcPr>
          <w:p>
            <w:r>
              <w:t>data</w:t>
            </w:r>
          </w:p>
        </w:tc>
        <w:tc>
          <w:tcPr>
            <w:tcW w:type="dxa" w:w="2880"/>
          </w:tcPr>
          <w:p>
            <w:r>
              <w:t>object</w:t>
            </w:r>
          </w:p>
        </w:tc>
        <w:tc>
          <w:tcPr>
            <w:tcW w:type="dxa" w:w="2880"/>
          </w:tcPr>
          <w:p>
            <w:r>
              <w:t>The created attendee record.</w:t>
            </w:r>
          </w:p>
        </w:tc>
      </w:tr>
      <w:tr>
        <w:tc>
          <w:tcPr>
            <w:tcW w:type="dxa" w:w="2880"/>
          </w:tcPr>
          <w:p>
            <w:r>
              <w:t>data.name</w:t>
            </w:r>
          </w:p>
        </w:tc>
        <w:tc>
          <w:tcPr>
            <w:tcW w:type="dxa" w:w="2880"/>
          </w:tcPr>
          <w:p>
            <w:r>
              <w:t>string</w:t>
            </w:r>
          </w:p>
        </w:tc>
        <w:tc>
          <w:tcPr>
            <w:tcW w:type="dxa" w:w="2880"/>
          </w:tcPr>
          <w:p>
            <w:r>
              <w:t>Attendee name.</w:t>
            </w:r>
          </w:p>
        </w:tc>
      </w:tr>
      <w:tr>
        <w:tc>
          <w:tcPr>
            <w:tcW w:type="dxa" w:w="2880"/>
          </w:tcPr>
          <w:p>
            <w:r>
              <w:t>data.email</w:t>
            </w:r>
          </w:p>
        </w:tc>
        <w:tc>
          <w:tcPr>
            <w:tcW w:type="dxa" w:w="2880"/>
          </w:tcPr>
          <w:p>
            <w:r>
              <w:t>string</w:t>
            </w:r>
          </w:p>
        </w:tc>
        <w:tc>
          <w:tcPr>
            <w:tcW w:type="dxa" w:w="2880"/>
          </w:tcPr>
          <w:p>
            <w:r>
              <w:t>Attendee email.</w:t>
            </w:r>
          </w:p>
        </w:tc>
      </w:tr>
      <w:tr>
        <w:tc>
          <w:tcPr>
            <w:tcW w:type="dxa" w:w="2880"/>
          </w:tcPr>
          <w:p>
            <w:r>
              <w:t>data.displayEmail</w:t>
            </w:r>
          </w:p>
        </w:tc>
        <w:tc>
          <w:tcPr>
            <w:tcW w:type="dxa" w:w="2880"/>
          </w:tcPr>
          <w:p>
            <w:r>
              <w:t>string</w:t>
            </w:r>
          </w:p>
        </w:tc>
        <w:tc>
          <w:tcPr>
            <w:tcW w:type="dxa" w:w="2880"/>
          </w:tcPr>
          <w:p>
            <w:r>
              <w:t>Clean email for display purposes.</w:t>
            </w:r>
          </w:p>
        </w:tc>
      </w:tr>
      <w:tr>
        <w:tc>
          <w:tcPr>
            <w:tcW w:type="dxa" w:w="2880"/>
          </w:tcPr>
          <w:p>
            <w:r>
              <w:t>data.timeZone</w:t>
            </w:r>
          </w:p>
        </w:tc>
        <w:tc>
          <w:tcPr>
            <w:tcW w:type="dxa" w:w="2880"/>
          </w:tcPr>
          <w:p>
            <w:r>
              <w:t>string</w:t>
            </w:r>
          </w:p>
        </w:tc>
        <w:tc>
          <w:tcPr>
            <w:tcW w:type="dxa" w:w="2880"/>
          </w:tcPr>
          <w:p>
            <w:r>
              <w:t>Attendee time zone.</w:t>
            </w:r>
          </w:p>
        </w:tc>
      </w:tr>
      <w:tr>
        <w:tc>
          <w:tcPr>
            <w:tcW w:type="dxa" w:w="2880"/>
          </w:tcPr>
          <w:p>
            <w:r>
              <w:t>data.language</w:t>
            </w:r>
          </w:p>
        </w:tc>
        <w:tc>
          <w:tcPr>
            <w:tcW w:type="dxa" w:w="2880"/>
          </w:tcPr>
          <w:p>
            <w:r>
              <w:t>string</w:t>
            </w:r>
          </w:p>
        </w:tc>
        <w:tc>
          <w:tcPr>
            <w:tcW w:type="dxa" w:w="2880"/>
          </w:tcPr>
          <w:p>
            <w:r>
              <w:t>Attendee language (same allowed values as request).</w:t>
            </w:r>
          </w:p>
        </w:tc>
      </w:tr>
      <w:tr>
        <w:tc>
          <w:tcPr>
            <w:tcW w:type="dxa" w:w="2880"/>
          </w:tcPr>
          <w:p>
            <w:r>
              <w:t>data.absent</w:t>
            </w:r>
          </w:p>
        </w:tc>
        <w:tc>
          <w:tcPr>
            <w:tcW w:type="dxa" w:w="2880"/>
          </w:tcPr>
          <w:p>
            <w:r>
              <w:t>boolean</w:t>
            </w:r>
          </w:p>
        </w:tc>
        <w:tc>
          <w:tcPr>
            <w:tcW w:type="dxa" w:w="2880"/>
          </w:tcPr>
          <w:p>
            <w:r>
              <w:t>Whether the attendee is marked absent.</w:t>
            </w:r>
          </w:p>
        </w:tc>
      </w:tr>
      <w:tr>
        <w:tc>
          <w:tcPr>
            <w:tcW w:type="dxa" w:w="2880"/>
          </w:tcPr>
          <w:p>
            <w:r>
              <w:t>data.phoneNumber</w:t>
            </w:r>
          </w:p>
        </w:tc>
        <w:tc>
          <w:tcPr>
            <w:tcW w:type="dxa" w:w="2880"/>
          </w:tcPr>
          <w:p>
            <w:r>
              <w:t>string</w:t>
            </w:r>
          </w:p>
        </w:tc>
        <w:tc>
          <w:tcPr>
            <w:tcW w:type="dxa" w:w="2880"/>
          </w:tcPr>
          <w:p>
            <w:r>
              <w:t>Attendee phone number (if provided).</w:t>
            </w:r>
          </w:p>
        </w:tc>
      </w:tr>
      <w:tr>
        <w:tc>
          <w:tcPr>
            <w:tcW w:type="dxa" w:w="2880"/>
          </w:tcPr>
          <w:p>
            <w:r>
              <w:t>data.id</w:t>
            </w:r>
          </w:p>
        </w:tc>
        <w:tc>
          <w:tcPr>
            <w:tcW w:type="dxa" w:w="2880"/>
          </w:tcPr>
          <w:p>
            <w:r>
              <w:t>number</w:t>
            </w:r>
          </w:p>
        </w:tc>
        <w:tc>
          <w:tcPr>
            <w:tcW w:type="dxa" w:w="2880"/>
          </w:tcPr>
          <w:p>
            <w:r>
              <w:t>Attendee ID.</w:t>
            </w:r>
          </w:p>
        </w:tc>
      </w:tr>
      <w:tr>
        <w:tc>
          <w:tcPr>
            <w:tcW w:type="dxa" w:w="2880"/>
          </w:tcPr>
          <w:p>
            <w:r>
              <w:t>data.bookingId</w:t>
            </w:r>
          </w:p>
        </w:tc>
        <w:tc>
          <w:tcPr>
            <w:tcW w:type="dxa" w:w="2880"/>
          </w:tcPr>
          <w:p>
            <w:r>
              <w:t>number</w:t>
            </w:r>
          </w:p>
        </w:tc>
        <w:tc>
          <w:tcPr>
            <w:tcW w:type="dxa" w:w="2880"/>
          </w:tcPr>
          <w:p>
            <w:r>
              <w:t>Internal booking ID associated with the attendee.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'https://api.cal.com/v2/bookings/bookingUid_123/attendees' \</w:t>
        <w:br/>
        <w:t xml:space="preserve"> --header 'Accept: application/json' \</w:t>
        <w:br/>
        <w:t xml:space="preserve"> --header 'Content-Type: application/json' \</w:t>
        <w:br/>
        <w:t xml:space="preserve"> --header 'cal-api-version: 2024-08-13' \</w:t>
        <w:br/>
        <w:t xml:space="preserve"> --header 'x-cal-client-id: {{CAL_COM_CLIENT_ID}}' \</w:t>
        <w:br/>
        <w:t xml:space="preserve"> --header 'x-cal-secret-key: {{CAL_COM_CLIENT_SECRET}}' \</w:t>
        <w:br/>
        <w:t xml:space="preserve"> --data '{</w:t>
        <w:br/>
        <w:t xml:space="preserve"> "name": "John Doe",</w:t>
        <w:br/>
        <w:t xml:space="preserve"> "timeZone": "America/New_York",</w:t>
        <w:br/>
        <w:t xml:space="preserve"> "email": "john.doe@example.com",</w:t>
        <w:br/>
        <w:t xml:space="preserve"> "language": "en",</w:t>
        <w:br/>
        <w:t xml:space="preserve"> "phoneNumber": "+919876543210"</w:t>
        <w:br/>
        <w:t xml:space="preserve">  }'</w:t>
      </w:r>
    </w:p>
    <w:p>
      <w:pPr>
        <w:pStyle w:val="Heading3"/>
      </w:pPr>
      <w:r>
        <w:t>Example Usage</w:t>
      </w:r>
    </w:p>
    <w:p>
      <w:pPr>
        <w:pStyle w:val="Heading3"/>
      </w:pPr>
      <w:r>
        <w:t>Example 1: Add a basic attendee</w:t>
      </w:r>
    </w:p>
    <w:p>
      <w:r>
        <w:rPr>
          <w:b/>
          <w:color w:val="666666"/>
          <w:sz w:val="16"/>
        </w:rPr>
        <w:t>[bash]</w:t>
      </w:r>
    </w:p>
    <w:p>
      <w:pPr>
        <w:shd w:fill="F2F2F2" w:val="clear"/>
      </w:pPr>
      <w:r>
        <w:rPr>
          <w:rFonts w:ascii="Courier New" w:hAnsi="Courier New"/>
          <w:sz w:val="17"/>
        </w:rPr>
        <w:t>curl --location 'https://api.cal.com/v2/bookings/bookingUid_123/attendees' \</w:t>
        <w:br/>
        <w:t xml:space="preserve"> --header 'Accept: application/json' \</w:t>
        <w:br/>
        <w:t xml:space="preserve"> --header 'Content-Type: application/json' \</w:t>
        <w:br/>
        <w:t xml:space="preserve"> --header 'cal-api-version: 2024-08-13' \</w:t>
        <w:br/>
        <w:t xml:space="preserve"> --header 'x-cal-client-id: {{CAL_COM_CLIENT_ID}}' \</w:t>
        <w:br/>
        <w:t xml:space="preserve"> --header 'x-cal-secret-key: {{CAL_COM_CLIENT_SECRET}}' \</w:t>
        <w:br/>
        <w:t xml:space="preserve"> --data '{</w:t>
        <w:br/>
        <w:t xml:space="preserve"> "name": "John Doe",</w:t>
        <w:br/>
        <w:t xml:space="preserve"> "timeZone": "America/New_York",</w:t>
        <w:br/>
        <w:t xml:space="preserve"> "email": "john.doe@example.com"</w:t>
        <w:br/>
        <w:t xml:space="preserve">  }'</w:t>
      </w:r>
    </w:p>
    <w:p>
      <w:pPr>
        <w:pStyle w:val="Heading3"/>
      </w:pPr>
      <w:r>
        <w:t>Example 2: Add an attendee with language and phone number</w:t>
      </w:r>
    </w:p>
    <w:p>
      <w:r>
        <w:rPr>
          <w:b/>
          <w:color w:val="666666"/>
          <w:sz w:val="16"/>
        </w:rPr>
        <w:t>[bash]</w:t>
      </w:r>
    </w:p>
    <w:p>
      <w:pPr>
        <w:shd w:fill="F2F2F2" w:val="clear"/>
      </w:pPr>
      <w:r>
        <w:rPr>
          <w:rFonts w:ascii="Courier New" w:hAnsi="Courier New"/>
          <w:sz w:val="17"/>
        </w:rPr>
        <w:t>curl --location 'https://api.cal.com/v2/bookings/bookingUid_123/attendees' \</w:t>
        <w:br/>
        <w:t xml:space="preserve"> --header 'Accept: application/json' \</w:t>
        <w:br/>
        <w:t xml:space="preserve"> --header 'Content-Type: application/json' \</w:t>
        <w:br/>
        <w:t xml:space="preserve"> --header 'cal-api-version: 2024-08-13' \</w:t>
        <w:br/>
        <w:t xml:space="preserve"> --header 'x-cal-client-id: {{CAL_COM_CLIENT_ID}}' \</w:t>
        <w:br/>
        <w:t xml:space="preserve"> --header 'x-cal-secret-key: {{CAL_COM_CLIENT_SECRET}}' \</w:t>
        <w:br/>
        <w:t xml:space="preserve"> --data '{</w:t>
        <w:br/>
        <w:t xml:space="preserve"> "name": "Giulia Rossi",</w:t>
        <w:br/>
        <w:t xml:space="preserve"> "timeZone": "Europe/Rome",</w:t>
        <w:br/>
        <w:t xml:space="preserve"> "email": "giulia.rossi@example.com",</w:t>
        <w:br/>
        <w:t xml:space="preserve"> "language": "it",</w:t>
        <w:br/>
        <w:t xml:space="preserve"> "phoneNumber": "+393331234567"</w:t>
        <w:br/>
        <w:t xml:space="preserve">  }'</w:t>
      </w:r>
    </w:p>
    <w:p>
      <w:pPr>
        <w:pStyle w:val="Heading3"/>
      </w:pPr>
      <w:r>
        <w:t>Behavior</w:t>
      </w:r>
    </w:p>
    <w:p>
      <w:pPr>
        <w:pStyle w:val="ListBullet"/>
      </w:pPr>
      <w:r>
        <w:t>Validation: Validates permissions and required fields (name, timeZone, email) and requires cal-api-version: 2024-08-13.</w:t>
      </w:r>
    </w:p>
    <w:p>
      <w:pPr>
        <w:pStyle w:val="ListBullet"/>
      </w:pPr>
      <w:r>
        <w:t>Database Update: Adds the attendee to the booking’s attendee list.</w:t>
      </w:r>
    </w:p>
    <w:p>
      <w:pPr>
        <w:pStyle w:val="ListBullet"/>
      </w:pPr>
      <w:r>
        <w:t>Calendar Sync: Updates connected calendar events (Google Calendar, Outlook, etc.) to include the new attendee.</w:t>
      </w:r>
    </w:p>
    <w:p>
      <w:pPr>
        <w:pStyle w:val="ListBullet"/>
      </w:pPr>
      <w:r>
        <w:t>Notification: Sends an email notification to the new attendee with booking details.</w:t>
      </w:r>
    </w:p>
    <w:p>
      <w:pPr>
        <w:pStyle w:val="ListBullet"/>
      </w:pPr>
      <w:r>
        <w:t>Response: Returns the created attendee object.</w:t>
      </w:r>
    </w:p>
    <w:p>
      <w:pPr>
        <w:pStyle w:val="Heading3"/>
      </w:pPr>
      <w:r>
        <w:t>Notes</w:t>
      </w:r>
    </w:p>
    <w:p>
      <w:pPr>
        <w:pStyle w:val="ListBullet"/>
      </w:pPr>
      <w:r>
        <w:t>The cal-api-version header is mandatory for this endpoint; without it, the request fails with a 404 (as documented).</w:t>
      </w:r>
    </w:p>
    <w:p>
      <w:pPr>
        <w:pStyle w:val="ListBullet"/>
      </w:pPr>
      <w:r>
        <w:t>Request body content type is application/json.</w:t>
      </w:r>
    </w:p>
    <w:p>
      <w:pPr>
        <w:pStyle w:val="Heading3"/>
      </w:pPr>
      <w:r>
        <w:t>Error Handling</w:t>
      </w:r>
    </w:p>
    <w:p>
      <w:pPr>
        <w:pStyle w:val="ListBullet"/>
      </w:pPr>
      <w:r>
        <w:t>404 Not Found: If cal-api-version is missing (as documented: endpoint does not exist in older API versions).</w:t>
      </w:r>
    </w:p>
    <w:p>
      <w:pPr>
        <w:pStyle w:val="Heading3"/>
      </w:pPr>
      <w:r>
        <w:t>Related bookingAttendees actions</w:t>
      </w:r>
    </w:p>
    <w:p>
      <w:pPr>
        <w:pStyle w:val="ListBullet"/>
      </w:pPr>
      <w:r>
        <w:t>[GET] Get a Booking Attendee — /bookings/{{bookingUid}}/attendees/{{attendeeId}}</w:t>
      </w:r>
    </w:p>
    <w:p>
      <w:pPr>
        <w:pStyle w:val="ListBullet"/>
      </w:pPr>
      <w:r>
        <w:t>[GET] List Attendees for a Booking — /bookings/{{bookingUid}}/attendees</w:t>
      </w:r>
    </w:p>
    <w:p>
      <w:r>
        <w:br w:type="page"/>
      </w:r>
    </w:p>
    <w:p>
      <w:pPr>
        <w:pStyle w:val="Heading2"/>
      </w:pPr>
      <w:r>
        <w:t>61. [GET] Get a Booking Attendee</w:t>
      </w:r>
    </w:p>
    <w:p>
      <w:r>
        <w:rPr>
          <w:b/>
        </w:rPr>
        <w:t xml:space="preserve">Endpoint: </w:t>
      </w:r>
      <w:r>
        <w:rPr>
          <w:rFonts w:ascii="Courier New" w:hAnsi="Courier New"/>
          <w:sz w:val="18"/>
        </w:rPr>
        <w:t>/bookings/{{bookingUid}}/attendees/{{attendeeId}}</w:t>
      </w:r>
    </w:p>
    <w:p>
      <w:pPr>
        <w:pStyle w:val="Heading3"/>
      </w:pPr>
      <w:r>
        <w:t>Prerequisites</w:t>
      </w:r>
    </w:p>
    <w:p>
      <w:pPr>
        <w:pStyle w:val="ListBullet"/>
      </w:pPr>
      <w:r>
        <w:t>You must have the booking UID (bookingUid) and the attendee ID (attendeeId).</w:t>
      </w:r>
    </w:p>
    <w:p>
      <w:pPr>
        <w:pStyle w:val="Heading3"/>
      </w:pPr>
      <w:r>
        <w:t>Method</w:t>
      </w:r>
    </w:p>
    <w:p>
      <w:r>
        <w:t>GET</w:t>
      </w:r>
    </w:p>
    <w:p>
      <w:pPr>
        <w:pStyle w:val="Heading3"/>
      </w:pPr>
      <w:r>
        <w:t>URL</w:t>
      </w:r>
    </w:p>
    <w:p>
      <w:r>
        <w:t>https://api.cal.com/v2/bookings/{{bookingUid}}/attendees/{{attendeeId}}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"cal-api-version": "2024-08-13",</w:t>
        <w:br/>
        <w:t xml:space="preserve"> "x-cal-client-id": "{{CAL_COM_CLIENT_ID}}",</w:t>
        <w:br/>
        <w:t xml:space="preserve"> "x-cal-secret-key": "{{CAL_COM_CLIENT_SECRET}}"</w:t>
        <w:br/>
        <w:t>}</w:t>
      </w:r>
    </w:p>
    <w:p>
      <w:pPr>
        <w:pStyle w:val="Heading3"/>
      </w:pPr>
      <w:r>
        <w:t>Description</w:t>
      </w:r>
    </w:p>
    <w:p>
      <w:r>
        <w:t>Retrieves a specific attendee by their ID for a booking identified by its UID.</w:t>
      </w:r>
    </w:p>
    <w:p>
      <w:pPr>
        <w:pStyle w:val="Heading3"/>
      </w:pPr>
      <w:r>
        <w:t>Enforcement Rules</w:t>
      </w:r>
    </w:p>
    <w:p>
      <w:pPr>
        <w:pStyle w:val="ListBullet"/>
      </w:pPr>
      <w:r>
        <w:t>The bookingUid path parameter must always be present and must be a non-empty string.</w:t>
      </w:r>
    </w:p>
    <w:p>
      <w:pPr>
        <w:pStyle w:val="ListBullet"/>
      </w:pPr>
      <w:r>
        <w:t>The attendeeId path parameter must always be present and must be a non-empty number.</w:t>
      </w:r>
    </w:p>
    <w:p>
      <w:pPr>
        <w:pStyle w:val="ListBullet"/>
      </w:pPr>
      <w:r>
        <w:t>Always construct the path as /bookings/{{bookingUid}}/attendees/{{attendeeId}}.</w:t>
      </w:r>
    </w:p>
    <w:p>
      <w:pPr>
        <w:pStyle w:val="ListBullet"/>
      </w:pPr>
      <w:r>
        <w:t>Do not call the API with missing or empty path parameters (e.g., avoid /bookings//attendees/).</w:t>
      </w:r>
    </w:p>
    <w:p>
      <w:pPr>
        <w:pStyle w:val="ListBullet"/>
      </w:pPr>
      <w:r>
        <w:t>When executing the action, ensure to send Path Parameters in the URL, not in the body.</w:t>
      </w:r>
    </w:p>
    <w:p>
      <w:pPr>
        <w:pStyle w:val="ListBullet"/>
      </w:pPr>
      <w:r>
        <w:t>This endpoint requires the cal-api-version: 2024-08-13 header. Without it, the request will fail with a 404 error.</w:t>
      </w:r>
    </w:p>
    <w:p>
      <w:pPr>
        <w:pStyle w:val="Heading3"/>
      </w:pPr>
      <w:r>
        <w:t>Valid Examples</w:t>
      </w:r>
    </w:p>
    <w:p>
      <w:r>
        <w:rPr>
          <w:b/>
          <w:color w:val="666666"/>
          <w:sz w:val="16"/>
        </w:rPr>
        <w:t>[http]</w:t>
      </w:r>
    </w:p>
    <w:p>
      <w:pPr>
        <w:shd w:fill="F2F2F2" w:val="clear"/>
      </w:pPr>
      <w:r>
        <w:rPr>
          <w:rFonts w:ascii="Courier New" w:hAnsi="Courier New"/>
          <w:sz w:val="17"/>
        </w:rPr>
        <w:t>/bookings_AbC123/attendees/42</w:t>
        <w:br/>
        <w:t>/bookings/{{bookingUid}}/attendees/{{attendeeId}}</w:t>
      </w:r>
    </w:p>
    <w:p>
      <w:pPr>
        <w:pStyle w:val="Heading3"/>
      </w:pPr>
      <w:r>
        <w:t>Invalid Examples</w:t>
      </w:r>
    </w:p>
    <w:p>
      <w:r>
        <w:rPr>
          <w:b/>
          <w:color w:val="666666"/>
          <w:sz w:val="16"/>
        </w:rPr>
        <w:t>[http]</w:t>
      </w:r>
    </w:p>
    <w:p>
      <w:pPr>
        <w:shd w:fill="F2F2F2" w:val="clear"/>
      </w:pPr>
      <w:r>
        <w:rPr>
          <w:rFonts w:ascii="Courier New" w:hAnsi="Courier New"/>
          <w:sz w:val="17"/>
        </w:rPr>
        <w:t>/bookings//attendees/42</w:t>
        <w:br/>
        <w:t>/bookings/AbC123/attendees/</w:t>
        <w:br/>
        <w:t>/bookings/AbC123/attendees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bookingUid</w:t>
            </w:r>
          </w:p>
        </w:tc>
        <w:tc>
          <w:tcPr>
            <w:tcW w:type="dxa" w:w="2880"/>
          </w:tcPr>
          <w:p>
            <w:r>
              <w:t>string</w:t>
            </w:r>
          </w:p>
        </w:tc>
        <w:tc>
          <w:tcPr>
            <w:tcW w:type="dxa" w:w="2880"/>
          </w:tcPr>
          <w:p>
            <w:r>
              <w:t>Booking UID that identifies the booking. Sent in the URL path.</w:t>
            </w:r>
          </w:p>
        </w:tc>
      </w:tr>
      <w:tr>
        <w:tc>
          <w:tcPr>
            <w:tcW w:type="dxa" w:w="2880"/>
          </w:tcPr>
          <w:p>
            <w:r>
              <w:t>attendeeId</w:t>
            </w:r>
          </w:p>
        </w:tc>
        <w:tc>
          <w:tcPr>
            <w:tcW w:type="dxa" w:w="2880"/>
          </w:tcPr>
          <w:p>
            <w:r>
              <w:t>number</w:t>
            </w:r>
          </w:p>
        </w:tc>
        <w:tc>
          <w:tcPr>
            <w:tcW w:type="dxa" w:w="2880"/>
          </w:tcPr>
          <w:p>
            <w:r>
              <w:t>Attendee ID for the booking.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"name": "Ada Lovelace",</w:t>
        <w:br/>
        <w:t xml:space="preserve"> "email": "ada@example.com",</w:t>
        <w:br/>
        <w:t xml:space="preserve"> "displayEmail": "ada@example.com",</w:t>
        <w:br/>
        <w:t xml:space="preserve"> "timeZone": "Europe/London",</w:t>
        <w:br/>
        <w:t xml:space="preserve"> "language": "en",</w:t>
        <w:br/>
        <w:t xml:space="preserve"> "absent": false,</w:t>
        <w:br/>
        <w:t xml:space="preserve"> "phoneNumber": "+14155550123",</w:t>
        <w:br/>
        <w:t xml:space="preserve"> "id": 42</w:t>
        <w:br/>
        <w:t xml:space="preserve"> }</w:t>
        <w:br/>
        <w:t>}</w:t>
      </w:r>
    </w:p>
    <w:p>
      <w:pPr>
        <w:pStyle w:val="Heading3"/>
      </w:pPr>
      <w:r>
        <w:t>Error Response (404 Not Found)</w:t>
      </w:r>
    </w:p>
    <w:p>
      <w:r>
        <w:rPr>
          <w:b/>
        </w:rPr>
        <w:t>Note: If the cal-api-version header is missing (or not set to 2024-08-13), the request will fail with a 404 error.</w:t>
      </w:r>
    </w:p>
    <w:p>
      <w:r>
        <w:t>(No error response body was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Request status. Possible values: success, error.</w:t>
            </w:r>
          </w:p>
        </w:tc>
      </w:tr>
      <w:tr>
        <w:tc>
          <w:tcPr>
            <w:tcW w:type="dxa" w:w="2880"/>
          </w:tcPr>
          <w:p>
            <w:r>
              <w:t>data</w:t>
            </w:r>
          </w:p>
        </w:tc>
        <w:tc>
          <w:tcPr>
            <w:tcW w:type="dxa" w:w="2880"/>
          </w:tcPr>
          <w:p>
            <w:r>
              <w:t>object</w:t>
            </w:r>
          </w:p>
        </w:tc>
        <w:tc>
          <w:tcPr>
            <w:tcW w:type="dxa" w:w="2880"/>
          </w:tcPr>
          <w:p>
            <w:r>
              <w:t>Attendee object.</w:t>
            </w:r>
          </w:p>
        </w:tc>
      </w:tr>
      <w:tr>
        <w:tc>
          <w:tcPr>
            <w:tcW w:type="dxa" w:w="2880"/>
          </w:tcPr>
          <w:p>
            <w:r>
              <w:t>data.name</w:t>
            </w:r>
          </w:p>
        </w:tc>
        <w:tc>
          <w:tcPr>
            <w:tcW w:type="dxa" w:w="2880"/>
          </w:tcPr>
          <w:p>
            <w:r>
              <w:t>string</w:t>
            </w:r>
          </w:p>
        </w:tc>
        <w:tc>
          <w:tcPr>
            <w:tcW w:type="dxa" w:w="2880"/>
          </w:tcPr>
          <w:p>
            <w:r>
              <w:t>Attendee name.</w:t>
            </w:r>
          </w:p>
        </w:tc>
      </w:tr>
      <w:tr>
        <w:tc>
          <w:tcPr>
            <w:tcW w:type="dxa" w:w="2880"/>
          </w:tcPr>
          <w:p>
            <w:r>
              <w:t>data.email</w:t>
            </w:r>
          </w:p>
        </w:tc>
        <w:tc>
          <w:tcPr>
            <w:tcW w:type="dxa" w:w="2880"/>
          </w:tcPr>
          <w:p>
            <w:r>
              <w:t>string</w:t>
            </w:r>
          </w:p>
        </w:tc>
        <w:tc>
          <w:tcPr>
            <w:tcW w:type="dxa" w:w="2880"/>
          </w:tcPr>
          <w:p>
            <w:r>
              <w:t>Attendee email.</w:t>
            </w:r>
          </w:p>
        </w:tc>
      </w:tr>
      <w:tr>
        <w:tc>
          <w:tcPr>
            <w:tcW w:type="dxa" w:w="2880"/>
          </w:tcPr>
          <w:p>
            <w:r>
              <w:t>data.displayEmail</w:t>
            </w:r>
          </w:p>
        </w:tc>
        <w:tc>
          <w:tcPr>
            <w:tcW w:type="dxa" w:w="2880"/>
          </w:tcPr>
          <w:p>
            <w:r>
              <w:t>string</w:t>
            </w:r>
          </w:p>
        </w:tc>
        <w:tc>
          <w:tcPr>
            <w:tcW w:type="dxa" w:w="2880"/>
          </w:tcPr>
          <w:p>
            <w:r>
              <w:t>Clean email for display purposes.</w:t>
            </w:r>
          </w:p>
        </w:tc>
      </w:tr>
      <w:tr>
        <w:tc>
          <w:tcPr>
            <w:tcW w:type="dxa" w:w="2880"/>
          </w:tcPr>
          <w:p>
            <w:r>
              <w:t>data.timeZone</w:t>
            </w:r>
          </w:p>
        </w:tc>
        <w:tc>
          <w:tcPr>
            <w:tcW w:type="dxa" w:w="2880"/>
          </w:tcPr>
          <w:p>
            <w:r>
              <w:t>string</w:t>
            </w:r>
          </w:p>
        </w:tc>
        <w:tc>
          <w:tcPr>
            <w:tcW w:type="dxa" w:w="2880"/>
          </w:tcPr>
          <w:p>
            <w:r>
              <w:t>Attendee time zone.</w:t>
            </w:r>
          </w:p>
        </w:tc>
      </w:tr>
      <w:tr>
        <w:tc>
          <w:tcPr>
            <w:tcW w:type="dxa" w:w="2880"/>
          </w:tcPr>
          <w:p>
            <w:r>
              <w:t>data.language</w:t>
            </w:r>
          </w:p>
        </w:tc>
        <w:tc>
          <w:tcPr>
            <w:tcW w:type="dxa" w:w="2880"/>
          </w:tcPr>
          <w:p>
            <w:r>
              <w:t>string</w:t>
            </w:r>
          </w:p>
        </w:tc>
        <w:tc>
          <w:tcPr>
            <w:tcW w:type="dxa" w:w="2880"/>
          </w:tcPr>
          <w:p>
            <w:r>
              <w:t>Attendee language. Possible values include: ar, ca, de, es, eu, he, id, ja, lv, pl, ro, sr, th, vi, az, cs, el, es-419, fi, hr, it, km, nl, pt, ru, sv, tr, zh-CN, bg, da, en, et, fr, hu, iw, ko, no, pt-BR, sk, ta, uk, zh-TW, bn.</w:t>
            </w:r>
          </w:p>
        </w:tc>
      </w:tr>
      <w:tr>
        <w:tc>
          <w:tcPr>
            <w:tcW w:type="dxa" w:w="2880"/>
          </w:tcPr>
          <w:p>
            <w:r>
              <w:t>data.absent</w:t>
            </w:r>
          </w:p>
        </w:tc>
        <w:tc>
          <w:tcPr>
            <w:tcW w:type="dxa" w:w="2880"/>
          </w:tcPr>
          <w:p>
            <w:r>
              <w:t>boolean</w:t>
            </w:r>
          </w:p>
        </w:tc>
        <w:tc>
          <w:tcPr>
            <w:tcW w:type="dxa" w:w="2880"/>
          </w:tcPr>
          <w:p>
            <w:r>
              <w:t>Whether the attendee was absent.</w:t>
            </w:r>
          </w:p>
        </w:tc>
      </w:tr>
      <w:tr>
        <w:tc>
          <w:tcPr>
            <w:tcW w:type="dxa" w:w="2880"/>
          </w:tcPr>
          <w:p>
            <w:r>
              <w:t>data.phoneNumber</w:t>
            </w:r>
          </w:p>
        </w:tc>
        <w:tc>
          <w:tcPr>
            <w:tcW w:type="dxa" w:w="2880"/>
          </w:tcPr>
          <w:p>
            <w:r>
              <w:t>string</w:t>
            </w:r>
          </w:p>
        </w:tc>
        <w:tc>
          <w:tcPr>
            <w:tcW w:type="dxa" w:w="2880"/>
          </w:tcPr>
          <w:p>
            <w:r>
              <w:t>Attendee phone number (if present).</w:t>
            </w:r>
          </w:p>
        </w:tc>
      </w:tr>
      <w:tr>
        <w:tc>
          <w:tcPr>
            <w:tcW w:type="dxa" w:w="2880"/>
          </w:tcPr>
          <w:p>
            <w:r>
              <w:t>data.id</w:t>
            </w:r>
          </w:p>
        </w:tc>
        <w:tc>
          <w:tcPr>
            <w:tcW w:type="dxa" w:w="2880"/>
          </w:tcPr>
          <w:p>
            <w:r>
              <w:t>number</w:t>
            </w:r>
          </w:p>
        </w:tc>
        <w:tc>
          <w:tcPr>
            <w:tcW w:type="dxa" w:w="2880"/>
          </w:tcPr>
          <w:p>
            <w:r>
              <w:t>Attendee ID.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'https://api.cal.com/v2/bookings/booking_AbC123/attendees/42' \</w:t>
        <w:br/>
        <w:t xml:space="preserve"> --header 'Accept: application/json' \</w:t>
        <w:br/>
        <w:t xml:space="preserve"> --header 'cal-api-version: 2024-08-13' \</w:t>
        <w:br/>
        <w:t xml:space="preserve"> --header 'x-cal-client-id: {{CAL_COM_CLIENT_ID}}' \</w:t>
        <w:br/>
        <w:t xml:space="preserve"> --header 'x-cal-secret-key: {{CAL_COM_CLIENT_SECRET}}'</w:t>
      </w:r>
    </w:p>
    <w:p>
      <w:pPr>
        <w:pStyle w:val="Heading3"/>
      </w:pPr>
      <w:r>
        <w:t>Related bookingAttendees actions</w:t>
      </w:r>
    </w:p>
    <w:p>
      <w:pPr>
        <w:pStyle w:val="ListBullet"/>
      </w:pPr>
      <w:r>
        <w:t>[POST] Add an Attendee to a Booking — /bookings/{{bookingUid}}/attendees</w:t>
      </w:r>
    </w:p>
    <w:p>
      <w:pPr>
        <w:pStyle w:val="ListBullet"/>
      </w:pPr>
      <w:r>
        <w:t>[GET] List Attendees for a Booking — /bookings/{{bookingUid}}/attendees</w:t>
      </w:r>
    </w:p>
    <w:p>
      <w:r>
        <w:br w:type="page"/>
      </w:r>
    </w:p>
    <w:p>
      <w:pPr>
        <w:pStyle w:val="Heading2"/>
      </w:pPr>
      <w:r>
        <w:t>62. [GET] List Attendees for a Booking</w:t>
      </w:r>
    </w:p>
    <w:p>
      <w:r>
        <w:rPr>
          <w:b/>
        </w:rPr>
        <w:t xml:space="preserve">Endpoint: </w:t>
      </w:r>
      <w:r>
        <w:rPr>
          <w:rFonts w:ascii="Courier New" w:hAnsi="Courier New"/>
          <w:sz w:val="18"/>
        </w:rPr>
        <w:t>/bookings/{{bookingUid}}/attendees</w:t>
      </w:r>
    </w:p>
    <w:p>
      <w:pPr>
        <w:pStyle w:val="Heading3"/>
      </w:pPr>
      <w:r>
        <w:t>Prerequisites</w:t>
      </w:r>
    </w:p>
    <w:p>
      <w:pPr>
        <w:pStyle w:val="ListBullet"/>
      </w:pPr>
      <w:r>
        <w:t>You must have a valid booking UID (bookingUid)</w:t>
      </w:r>
    </w:p>
    <w:p>
      <w:pPr>
        <w:pStyle w:val="Heading3"/>
      </w:pPr>
      <w:r>
        <w:t>Method</w:t>
      </w:r>
    </w:p>
    <w:p>
      <w:r>
        <w:t>GET</w:t>
      </w:r>
    </w:p>
    <w:p>
      <w:pPr>
        <w:pStyle w:val="Heading3"/>
      </w:pPr>
      <w:r>
        <w:t>URL</w:t>
      </w:r>
    </w:p>
    <w:p>
      <w:r>
        <w:t>https://api.cal.com/v2/bookings/{{bookingUid}}/attendees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"cal-api-version": "2024-08-13",</w:t>
        <w:br/>
        <w:t xml:space="preserve"> "x-cal-client-id": "{{CAL_COM_CLIENT_ID}}",</w:t>
        <w:br/>
        <w:t xml:space="preserve"> "x-cal-secret-key": "{{CAL_COM_CLIENT_SECRET}}"</w:t>
        <w:br/>
        <w:t>}</w:t>
      </w:r>
    </w:p>
    <w:p>
      <w:pPr>
        <w:pStyle w:val="Heading3"/>
      </w:pPr>
      <w:r>
        <w:t>Description</w:t>
      </w:r>
    </w:p>
    <w:p>
      <w:r>
        <w:t>Retrieves all attendees for a specific booking by its UID.</w:t>
      </w:r>
    </w:p>
    <w:p>
      <w:pPr>
        <w:pStyle w:val="Heading3"/>
      </w:pPr>
      <w:r>
        <w:t>Enforcement Rules</w:t>
      </w:r>
    </w:p>
    <w:p>
      <w:pPr>
        <w:pStyle w:val="ListBullet"/>
      </w:pPr>
      <w:r>
        <w:t>The bookingUid path parameter must always be present and non-empty.</w:t>
      </w:r>
    </w:p>
    <w:p>
      <w:pPr>
        <w:pStyle w:val="ListBullet"/>
      </w:pPr>
      <w:r>
        <w:t>Always construct the path as /bookings/{{bookingUid}}/attendees, where {{bookingUid}} is a non-empty string.</w:t>
      </w:r>
    </w:p>
    <w:p>
      <w:pPr>
        <w:pStyle w:val="ListBullet"/>
      </w:pPr>
      <w:r>
        <w:t>Do not call the API with a missing or empty bookingUid (e.g., avoid /bookings//attendees).</w:t>
      </w:r>
    </w:p>
    <w:p>
      <w:pPr>
        <w:pStyle w:val="ListBullet"/>
      </w:pPr>
      <w:r>
        <w:t>The cal-api-version header is required and must be set to 2024-08-13. Without it, the request will fail with a 404 error.</w:t>
      </w:r>
    </w:p>
    <w:p>
      <w:pPr>
        <w:pStyle w:val="ListBullet"/>
      </w:pPr>
      <w:r>
        <w:t>When executing the action, ensure to send Path Parameters in the URL and not in the body.</w:t>
      </w:r>
    </w:p>
    <w:p>
      <w:pPr>
        <w:pStyle w:val="ListBullet"/>
      </w:pPr>
      <w:r>
        <w:t>This endpoint has no query parameters documented.</w:t>
      </w:r>
    </w:p>
    <w:p>
      <w:pPr>
        <w:pStyle w:val="Heading3"/>
      </w:pPr>
      <w:r>
        <w:t>Valid Examples</w:t>
      </w:r>
    </w:p>
    <w:p>
      <w:r>
        <w:rPr>
          <w:b/>
          <w:color w:val="666666"/>
          <w:sz w:val="16"/>
        </w:rPr>
        <w:t>[http]</w:t>
      </w:r>
    </w:p>
    <w:p>
      <w:pPr>
        <w:shd w:fill="F2F2F2" w:val="clear"/>
      </w:pPr>
      <w:r>
        <w:rPr>
          <w:rFonts w:ascii="Courier New" w:hAnsi="Courier New"/>
          <w:sz w:val="17"/>
        </w:rPr>
        <w:t>/bookings/booking_12345/attendees</w:t>
        <w:br/>
        <w:t>/bookings/6b9f2c0a-1f2a-4d8b-9b4a-2a2d2b6b9a11/attendees</w:t>
      </w:r>
    </w:p>
    <w:p>
      <w:pPr>
        <w:pStyle w:val="Heading3"/>
      </w:pPr>
      <w:r>
        <w:t>Invalid Examples</w:t>
      </w:r>
    </w:p>
    <w:p>
      <w:r>
        <w:rPr>
          <w:b/>
          <w:color w:val="666666"/>
          <w:sz w:val="16"/>
        </w:rPr>
        <w:t>[http]</w:t>
      </w:r>
    </w:p>
    <w:p>
      <w:pPr>
        <w:shd w:fill="F2F2F2" w:val="clear"/>
      </w:pPr>
      <w:r>
        <w:rPr>
          <w:rFonts w:ascii="Courier New" w:hAnsi="Courier New"/>
          <w:sz w:val="17"/>
        </w:rPr>
        <w:t>/bookings//attendees</w:t>
        <w:br/>
        <w:t>/bookings/attendees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bookingUid</w:t>
            </w:r>
          </w:p>
        </w:tc>
        <w:tc>
          <w:tcPr>
            <w:tcW w:type="dxa" w:w="2880"/>
          </w:tcPr>
          <w:p>
            <w:r>
              <w:t>string</w:t>
            </w:r>
          </w:p>
        </w:tc>
        <w:tc>
          <w:tcPr>
            <w:tcW w:type="dxa" w:w="2880"/>
          </w:tcPr>
          <w:p>
            <w:r>
              <w:t>Booking UID to retrieve attendees for.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w:t>
        <w:br/>
        <w:t xml:space="preserve"> "name": "Alex Johnson",</w:t>
        <w:br/>
        <w:t xml:space="preserve"> "email": "alex.johnson@example.com",</w:t>
        <w:br/>
        <w:t xml:space="preserve"> "displayEmail": "alex.johnson@example.com",</w:t>
        <w:br/>
        <w:t xml:space="preserve"> "timeZone": "America/New_York",</w:t>
        <w:br/>
        <w:t xml:space="preserve"> "language": "en",</w:t>
        <w:br/>
        <w:t xml:space="preserve"> "absent": false,</w:t>
        <w:br/>
        <w:t xml:space="preserve"> "phoneNumber": "+14155550123",</w:t>
        <w:br/>
        <w:t xml:space="preserve"> "id": 12345</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Possible values: success, error.</w:t>
            </w:r>
          </w:p>
        </w:tc>
      </w:tr>
      <w:tr>
        <w:tc>
          <w:tcPr>
            <w:tcW w:type="dxa" w:w="2880"/>
          </w:tcPr>
          <w:p>
            <w:r>
              <w:t>data</w:t>
            </w:r>
          </w:p>
        </w:tc>
        <w:tc>
          <w:tcPr>
            <w:tcW w:type="dxa" w:w="2880"/>
          </w:tcPr>
          <w:p>
            <w:r>
              <w:t>array</w:t>
            </w:r>
          </w:p>
        </w:tc>
        <w:tc>
          <w:tcPr>
            <w:tcW w:type="dxa" w:w="2880"/>
          </w:tcPr>
          <w:p>
            <w:r>
              <w:t>Array of attendee objects.</w:t>
            </w:r>
          </w:p>
        </w:tc>
      </w:tr>
    </w:tbl>
    <w:p/>
    <w:p>
      <w:pPr>
        <w:pStyle w:val="Heading3"/>
      </w:pPr>
      <w:r>
        <w:t>Attendee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data[].name</w:t>
            </w:r>
          </w:p>
        </w:tc>
        <w:tc>
          <w:tcPr>
            <w:tcW w:type="dxa" w:w="2880"/>
          </w:tcPr>
          <w:p>
            <w:r>
              <w:t>string</w:t>
            </w:r>
          </w:p>
        </w:tc>
        <w:tc>
          <w:tcPr>
            <w:tcW w:type="dxa" w:w="2880"/>
          </w:tcPr>
          <w:p>
            <w:r>
              <w:t>Attendee name.</w:t>
            </w:r>
          </w:p>
        </w:tc>
      </w:tr>
      <w:tr>
        <w:tc>
          <w:tcPr>
            <w:tcW w:type="dxa" w:w="2880"/>
          </w:tcPr>
          <w:p>
            <w:r>
              <w:t>data[].email</w:t>
            </w:r>
          </w:p>
        </w:tc>
        <w:tc>
          <w:tcPr>
            <w:tcW w:type="dxa" w:w="2880"/>
          </w:tcPr>
          <w:p>
            <w:r>
              <w:t>string</w:t>
            </w:r>
          </w:p>
        </w:tc>
        <w:tc>
          <w:tcPr>
            <w:tcW w:type="dxa" w:w="2880"/>
          </w:tcPr>
          <w:p>
            <w:r>
              <w:t>Attendee email address.</w:t>
            </w:r>
          </w:p>
        </w:tc>
      </w:tr>
      <w:tr>
        <w:tc>
          <w:tcPr>
            <w:tcW w:type="dxa" w:w="2880"/>
          </w:tcPr>
          <w:p>
            <w:r>
              <w:t>data[].displayEmail</w:t>
            </w:r>
          </w:p>
        </w:tc>
        <w:tc>
          <w:tcPr>
            <w:tcW w:type="dxa" w:w="2880"/>
          </w:tcPr>
          <w:p>
            <w:r>
              <w:t>string</w:t>
            </w:r>
          </w:p>
        </w:tc>
        <w:tc>
          <w:tcPr>
            <w:tcW w:type="dxa" w:w="2880"/>
          </w:tcPr>
          <w:p>
            <w:r>
              <w:t>Clean email for display purposes.</w:t>
            </w:r>
          </w:p>
        </w:tc>
      </w:tr>
      <w:tr>
        <w:tc>
          <w:tcPr>
            <w:tcW w:type="dxa" w:w="2880"/>
          </w:tcPr>
          <w:p>
            <w:r>
              <w:t>data[].timeZone</w:t>
            </w:r>
          </w:p>
        </w:tc>
        <w:tc>
          <w:tcPr>
            <w:tcW w:type="dxa" w:w="2880"/>
          </w:tcPr>
          <w:p>
            <w:r>
              <w:t>string</w:t>
            </w:r>
          </w:p>
        </w:tc>
        <w:tc>
          <w:tcPr>
            <w:tcW w:type="dxa" w:w="2880"/>
          </w:tcPr>
          <w:p>
            <w:r>
              <w:t>Attendee time zone.</w:t>
            </w:r>
          </w:p>
        </w:tc>
      </w:tr>
      <w:tr>
        <w:tc>
          <w:tcPr>
            <w:tcW w:type="dxa" w:w="2880"/>
          </w:tcPr>
          <w:p>
            <w:r>
              <w:t>data[].language</w:t>
            </w:r>
          </w:p>
        </w:tc>
        <w:tc>
          <w:tcPr>
            <w:tcW w:type="dxa" w:w="2880"/>
          </w:tcPr>
          <w:p>
            <w:r>
              <w:t>string</w:t>
            </w:r>
          </w:p>
        </w:tc>
        <w:tc>
          <w:tcPr>
            <w:tcW w:type="dxa" w:w="2880"/>
          </w:tcPr>
          <w:p>
            <w:r>
              <w:t>Attendee language. Possible values include: ar, ca, de, es, eu, he, id, ja, lv, pl, ro, sr, th, vi, az, cs, el, es-419, fi, hr, it, km, nl, pt, ru, sv, tr, zh-CN, bg, da, en, et, fr, hu, iw, ko, no, pt-BR, sk, ta, uk, zh-TW, bn.</w:t>
            </w:r>
          </w:p>
        </w:tc>
      </w:tr>
      <w:tr>
        <w:tc>
          <w:tcPr>
            <w:tcW w:type="dxa" w:w="2880"/>
          </w:tcPr>
          <w:p>
            <w:r>
              <w:t>data[].absent</w:t>
            </w:r>
          </w:p>
        </w:tc>
        <w:tc>
          <w:tcPr>
            <w:tcW w:type="dxa" w:w="2880"/>
          </w:tcPr>
          <w:p>
            <w:r>
              <w:t>boolean</w:t>
            </w:r>
          </w:p>
        </w:tc>
        <w:tc>
          <w:tcPr>
            <w:tcW w:type="dxa" w:w="2880"/>
          </w:tcPr>
          <w:p>
            <w:r>
              <w:t>Whether the attendee is marked absent.</w:t>
            </w:r>
          </w:p>
        </w:tc>
      </w:tr>
      <w:tr>
        <w:tc>
          <w:tcPr>
            <w:tcW w:type="dxa" w:w="2880"/>
          </w:tcPr>
          <w:p>
            <w:r>
              <w:t>data[].phoneNumber</w:t>
            </w:r>
          </w:p>
        </w:tc>
        <w:tc>
          <w:tcPr>
            <w:tcW w:type="dxa" w:w="2880"/>
          </w:tcPr>
          <w:p>
            <w:r>
              <w:t>string</w:t>
            </w:r>
          </w:p>
        </w:tc>
        <w:tc>
          <w:tcPr>
            <w:tcW w:type="dxa" w:w="2880"/>
          </w:tcPr>
          <w:p>
            <w:r>
              <w:t>Attendee phone number (if available).</w:t>
            </w:r>
          </w:p>
        </w:tc>
      </w:tr>
      <w:tr>
        <w:tc>
          <w:tcPr>
            <w:tcW w:type="dxa" w:w="2880"/>
          </w:tcPr>
          <w:p>
            <w:r>
              <w:t>data[].id</w:t>
            </w:r>
          </w:p>
        </w:tc>
        <w:tc>
          <w:tcPr>
            <w:tcW w:type="dxa" w:w="2880"/>
          </w:tcPr>
          <w:p>
            <w:r>
              <w:t>number</w:t>
            </w:r>
          </w:p>
        </w:tc>
        <w:tc>
          <w:tcPr>
            <w:tcW w:type="dxa" w:w="2880"/>
          </w:tcPr>
          <w:p>
            <w:r>
              <w:t>Attendee numeric ID.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'https://api.cal.com/v2/bookings/booking_12345/attendees' \</w:t>
        <w:br/>
        <w:t xml:space="preserve"> --header 'Accept: application/json' \</w:t>
        <w:br/>
        <w:t xml:space="preserve"> --header 'cal-api-version: 2024-08-13' \</w:t>
        <w:br/>
        <w:t xml:space="preserve"> --header 'x-cal-client-id: {{CAL_COM_CLIENT_ID}}' \</w:t>
        <w:br/>
        <w:t xml:space="preserve"> --header 'x-cal-secret-key: {{CAL_COM_CLIENT_SECRET}}'</w:t>
      </w:r>
    </w:p>
    <w:p>
      <w:pPr>
        <w:pStyle w:val="Heading3"/>
      </w:pPr>
      <w:r>
        <w:t>Notes</w:t>
      </w:r>
    </w:p>
    <w:p>
      <w:pPr>
        <w:pStyle w:val="ListBullet"/>
      </w:pPr>
      <w:r>
        <w:t>The cal-api-version: 2024-08-13 header is mandatory for this endpoint; without it the API returns 404 because the endpoint does not exist in older API versions.</w:t>
      </w:r>
    </w:p>
    <w:p>
      <w:pPr>
        <w:pStyle w:val="Heading3"/>
      </w:pPr>
      <w:r>
        <w:t>Related bookingAttendees actions</w:t>
      </w:r>
    </w:p>
    <w:p>
      <w:pPr>
        <w:pStyle w:val="ListBullet"/>
      </w:pPr>
      <w:r>
        <w:t>[POST] Add an Attendee to a Booking — /bookings/{{bookingUid}}/attendees</w:t>
      </w:r>
    </w:p>
    <w:p>
      <w:pPr>
        <w:pStyle w:val="ListBullet"/>
      </w:pPr>
      <w:r>
        <w:t>[GET] Get a Booking Attendee — /bookings/{{bookingUid}}/attendees/{{attendeeId}}</w:t>
      </w:r>
    </w:p>
    <w:p>
      <w:r>
        <w:br w:type="page"/>
      </w:r>
    </w:p>
    <w:p>
      <w:pPr>
        <w:pStyle w:val="Heading2"/>
      </w:pPr>
      <w:r>
        <w:t>63. [POST] Add Guests to a Booking</w:t>
      </w:r>
    </w:p>
    <w:p>
      <w:r>
        <w:rPr>
          <w:b/>
        </w:rPr>
        <w:t xml:space="preserve">Endpoint: </w:t>
      </w:r>
      <w:r>
        <w:rPr>
          <w:rFonts w:ascii="Courier New" w:hAnsi="Courier New"/>
          <w:sz w:val="18"/>
        </w:rPr>
        <w:t>/bookings/{{bookingUid}}/guests</w:t>
      </w:r>
    </w:p>
    <w:p>
      <w:pPr>
        <w:pStyle w:val="Heading3"/>
      </w:pPr>
      <w:r>
        <w:t>Prerequisites</w:t>
      </w:r>
    </w:p>
    <w:p>
      <w:pPr>
        <w:pStyle w:val="ListBullet"/>
      </w:pPr>
      <w:r>
        <w:t>You must have access to modify the target booking.</w:t>
      </w:r>
    </w:p>
    <w:p>
      <w:pPr>
        <w:pStyle w:val="ListBullet"/>
      </w:pPr>
      <w:r>
        <w:t>Respect limits: max 10 guests per request and 30 total guests per booking.</w:t>
      </w:r>
    </w:p>
    <w:p>
      <w:pPr>
        <w:pStyle w:val="Heading3"/>
      </w:pPr>
      <w:r>
        <w:t>Method</w:t>
      </w:r>
    </w:p>
    <w:p>
      <w:r>
        <w:t>POST</w:t>
      </w:r>
    </w:p>
    <w:p>
      <w:pPr>
        <w:pStyle w:val="Heading3"/>
      </w:pPr>
      <w:r>
        <w:t>URL</w:t>
      </w:r>
    </w:p>
    <w:p>
      <w:r>
        <w:t>https://api.cal.com/v2/bookings/{{bookingUid}}/guests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"cal-api-version": "2024-08-13",</w:t>
        <w:br/>
        <w:t xml:space="preserve"> "x-cal-client-id": "{{CAL_COM_CLIENT_ID}}",</w:t>
        <w:br/>
        <w:t xml:space="preserve"> "x-cal-secret-key": "{{CAL_COM_CLIENT_SECRET}}"</w:t>
        <w:br/>
        <w:t>}</w:t>
      </w:r>
    </w:p>
    <w:p>
      <w:pPr>
        <w:pStyle w:val="Heading3"/>
      </w:pPr>
      <w:r>
        <w:t>Description</w:t>
      </w:r>
    </w:p>
    <w:p>
      <w:r>
        <w:t>Adds one or more guests to an existing booking. When guests are added, email notifications are sent to the organizer/team members, new guests, and existing guests (unless disabled by event type settings). This endpoint is rate limited to prevent abuse.</w:t>
      </w:r>
    </w:p>
    <w:p>
      <w:pPr>
        <w:pStyle w:val="Heading3"/>
      </w:pPr>
      <w:r>
        <w:t>Enforcement Rules</w:t>
      </w:r>
    </w:p>
    <w:p>
      <w:pPr>
        <w:pStyle w:val="ListBullet"/>
      </w:pPr>
      <w:r>
        <w:t>The bookingUid path parameter must always be present and non-empty.</w:t>
      </w:r>
    </w:p>
    <w:p>
      <w:pPr>
        <w:pStyle w:val="ListBullet"/>
      </w:pPr>
      <w:r>
        <w:t>Always construct the path as /bookings/{{bookingUid}}/guests, where {{bookingUid}} is a non-empty string.</w:t>
      </w:r>
    </w:p>
    <w:p>
      <w:pPr>
        <w:pStyle w:val="ListBullet"/>
      </w:pPr>
      <w:r>
        <w:t>Do not call the API with a missing or empty bookingUid (e.g., avoid /bookings//guests).</w:t>
      </w:r>
    </w:p>
    <w:p>
      <w:pPr>
        <w:pStyle w:val="ListBullet"/>
      </w:pPr>
      <w:r>
        <w:t>When executing the action, ensure to send Path Parameters in the URL and not in the body.</w:t>
      </w:r>
    </w:p>
    <w:p>
      <w:pPr>
        <w:pStyle w:val="ListBullet"/>
      </w:pPr>
      <w:r>
        <w:t>This endpoint requires the cal-api-version: 2024-08-13 header; without it, the request will fail with 404.</w:t>
      </w:r>
    </w:p>
    <w:p>
      <w:pPr>
        <w:pStyle w:val="Heading3"/>
      </w:pPr>
      <w:r>
        <w:t>Valid Examples</w:t>
      </w:r>
    </w:p>
    <w:p>
      <w:r>
        <w:rPr>
          <w:b/>
          <w:color w:val="666666"/>
          <w:sz w:val="16"/>
        </w:rPr>
        <w:t>[http]</w:t>
      </w:r>
    </w:p>
    <w:p>
      <w:pPr>
        <w:shd w:fill="F2F2F2" w:val="clear"/>
      </w:pPr>
      <w:r>
        <w:rPr>
          <w:rFonts w:ascii="Courier New" w:hAnsi="Courier New"/>
          <w:sz w:val="17"/>
        </w:rPr>
        <w:t>/bookings/bkg_2q7V7m8a9XcP/guests</w:t>
        <w:br/>
        <w:t>/bookings/9b2f1c3d4e5f/guests</w:t>
      </w:r>
    </w:p>
    <w:p>
      <w:pPr>
        <w:pStyle w:val="Heading3"/>
      </w:pPr>
      <w:r>
        <w:t>Invalid Examples</w:t>
      </w:r>
    </w:p>
    <w:p>
      <w:r>
        <w:rPr>
          <w:b/>
          <w:color w:val="666666"/>
          <w:sz w:val="16"/>
        </w:rPr>
        <w:t>[http]</w:t>
      </w:r>
    </w:p>
    <w:p>
      <w:pPr>
        <w:shd w:fill="F2F2F2" w:val="clear"/>
      </w:pPr>
      <w:r>
        <w:rPr>
          <w:rFonts w:ascii="Courier New" w:hAnsi="Courier New"/>
          <w:sz w:val="17"/>
        </w:rPr>
        <w:t>/bookings//guests</w:t>
        <w:br/>
        <w:t>/bookings/guests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bookingUid</w:t>
            </w:r>
          </w:p>
        </w:tc>
        <w:tc>
          <w:tcPr>
            <w:tcW w:type="dxa" w:w="2880"/>
          </w:tcPr>
          <w:p>
            <w:r>
              <w:t>string</w:t>
            </w:r>
          </w:p>
        </w:tc>
        <w:tc>
          <w:tcPr>
            <w:tcW w:type="dxa" w:w="2880"/>
          </w:tcPr>
          <w:p>
            <w:r>
              <w:t>Booking UID to add guests to.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guests</w:t>
            </w:r>
          </w:p>
        </w:tc>
        <w:tc>
          <w:tcPr>
            <w:tcW w:type="dxa" w:w="2880"/>
          </w:tcPr>
          <w:p>
            <w:r>
              <w:t>array</w:t>
            </w:r>
          </w:p>
        </w:tc>
        <w:tc>
          <w:tcPr>
            <w:tcW w:type="dxa" w:w="2880"/>
          </w:tcPr>
          <w:p>
            <w:r>
              <w:t>Array of guest objects to add. Max 10 guests per request.</w:t>
            </w:r>
          </w:p>
        </w:tc>
      </w:tr>
    </w:tbl>
    <w:p/>
    <w:p>
      <w:pPr>
        <w:pStyle w:val="Heading3"/>
      </w:pPr>
      <w:r>
        <w:t>guests[]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Required. The email of the guest.</w:t>
            </w:r>
          </w:p>
        </w:tc>
      </w:tr>
      <w:tr>
        <w:tc>
          <w:tcPr>
            <w:tcW w:type="dxa" w:w="2880"/>
          </w:tcPr>
          <w:p>
            <w:r>
              <w:t>name</w:t>
            </w:r>
          </w:p>
        </w:tc>
        <w:tc>
          <w:tcPr>
            <w:tcW w:type="dxa" w:w="2880"/>
          </w:tcPr>
          <w:p>
            <w:r>
              <w:t>string</w:t>
            </w:r>
          </w:p>
        </w:tc>
        <w:tc>
          <w:tcPr>
            <w:tcW w:type="dxa" w:w="2880"/>
          </w:tcPr>
          <w:p>
            <w:r>
              <w:t>The name of the guest.</w:t>
            </w:r>
          </w:p>
        </w:tc>
      </w:tr>
      <w:tr>
        <w:tc>
          <w:tcPr>
            <w:tcW w:type="dxa" w:w="2880"/>
          </w:tcPr>
          <w:p>
            <w:r>
              <w:t>timeZone</w:t>
            </w:r>
          </w:p>
        </w:tc>
        <w:tc>
          <w:tcPr>
            <w:tcW w:type="dxa" w:w="2880"/>
          </w:tcPr>
          <w:p>
            <w:r>
              <w:t>string</w:t>
            </w:r>
          </w:p>
        </w:tc>
        <w:tc>
          <w:tcPr>
            <w:tcW w:type="dxa" w:w="2880"/>
          </w:tcPr>
          <w:p>
            <w:r>
              <w:t>The time zone of the guest.</w:t>
            </w:r>
          </w:p>
        </w:tc>
      </w:tr>
      <w:tr>
        <w:tc>
          <w:tcPr>
            <w:tcW w:type="dxa" w:w="2880"/>
          </w:tcPr>
          <w:p>
            <w:r>
              <w:t>phoneNumber</w:t>
            </w:r>
          </w:p>
        </w:tc>
        <w:tc>
          <w:tcPr>
            <w:tcW w:type="dxa" w:w="2880"/>
          </w:tcPr>
          <w:p>
            <w:r>
              <w:t>string</w:t>
            </w:r>
          </w:p>
        </w:tc>
        <w:tc>
          <w:tcPr>
            <w:tcW w:type="dxa" w:w="2880"/>
          </w:tcPr>
          <w:p>
            <w:r>
              <w:t>The phone number of the guest in international format.</w:t>
            </w:r>
          </w:p>
        </w:tc>
      </w:tr>
      <w:tr>
        <w:tc>
          <w:tcPr>
            <w:tcW w:type="dxa" w:w="2880"/>
          </w:tcPr>
          <w:p>
            <w:r>
              <w:t>language</w:t>
            </w:r>
          </w:p>
        </w:tc>
        <w:tc>
          <w:tcPr>
            <w:tcW w:type="dxa" w:w="2880"/>
          </w:tcPr>
          <w:p>
            <w:r>
              <w:t>string</w:t>
            </w:r>
          </w:p>
        </w:tc>
        <w:tc>
          <w:tcPr>
            <w:tcW w:type="dxa" w:w="2880"/>
          </w:tcPr>
          <w:p>
            <w:r>
              <w:t>Preferred language of the guest (used for booking confirmation). Allowed values: ar, ca, de, es, eu, he, id, ja, lv, pl, ro, sr, th, vi, az, cs, el, es-419, fi, hr, it, km, nl, pt, ru, sv, tr, zh-CN, bg, da, en, et, fr, hu, iw, ko, no, pt-BR, sk, ta, uk, zh-TW, bn. Default: "en".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"id": 12345,</w:t>
        <w:br/>
        <w:t xml:space="preserve"> "uid": "bkg_2q7V7m8a9XcP",</w:t>
        <w:br/>
        <w:t xml:space="preserve"> "title": "Intro Call",</w:t>
        <w:br/>
        <w:t xml:space="preserve"> "description": "Discuss project scope and timeline.",</w:t>
        <w:br/>
        <w:t xml:space="preserve"> "hosts": [</w:t>
        <w:br/>
        <w:t xml:space="preserve"> {</w:t>
        <w:br/>
        <w:t xml:space="preserve"> "id": 101,</w:t>
        <w:br/>
        <w:t xml:space="preserve"> "name": "Alex Organizer",</w:t>
        <w:br/>
        <w:t xml:space="preserve"> "email": "alex@company.com",</w:t>
        <w:br/>
        <w:t xml:space="preserve"> "displayEmail": "alex@company.com",</w:t>
        <w:br/>
        <w:t xml:space="preserve"> "username": "alex",</w:t>
        <w:br/>
        <w:t xml:space="preserve"> "timeZone": "America/New_York"</w:t>
        <w:br/>
        <w:t xml:space="preserve"> }</w:t>
        <w:br/>
        <w:t xml:space="preserve"> ],</w:t>
        <w:br/>
        <w:t xml:space="preserve"> "status": "accepted",</w:t>
        <w:br/>
        <w:t xml:space="preserve"> "cancellationReason": null,</w:t>
        <w:br/>
        <w:t xml:space="preserve"> "cancelledByEmail": null,</w:t>
        <w:br/>
        <w:t xml:space="preserve"> "reschedulingReason": null,</w:t>
        <w:br/>
        <w:t xml:space="preserve"> "rescheduledByEmail": null,</w:t>
        <w:br/>
        <w:t xml:space="preserve"> "rescheduledFromUid": null,</w:t>
        <w:br/>
        <w:t xml:space="preserve"> "rescheduledToUid": null,</w:t>
        <w:br/>
        <w:t xml:space="preserve"> "start": "2026-03-20T15:00:00.000Z",</w:t>
        <w:br/>
        <w:t xml:space="preserve"> "end": "2026-03-20T15:30:00.000Z",</w:t>
        <w:br/>
        <w:t xml:space="preserve"> "duration": 30,</w:t>
        <w:br/>
        <w:t xml:space="preserve"> "eventTypeId": 987,</w:t>
        <w:br/>
        <w:t xml:space="preserve"> "eventType": {},</w:t>
        <w:br/>
        <w:t xml:space="preserve"> "meetingUrl": null,</w:t>
        <w:br/>
        <w:t xml:space="preserve"> "location": "https://meet.example.com/abc-defg-hij",</w:t>
        <w:br/>
        <w:t xml:space="preserve"> "absentHost": false,</w:t>
        <w:br/>
        <w:t xml:space="preserve"> "createdAt": "2026-03-10T12:00:00.000Z",</w:t>
        <w:br/>
        <w:t xml:space="preserve"> "updatedAt": "2026-03-14T09:30:00.000Z",</w:t>
        <w:br/>
        <w:t xml:space="preserve"> "metadata": {},</w:t>
        <w:br/>
        <w:t xml:space="preserve"> "rating": null,</w:t>
        <w:br/>
        <w:t xml:space="preserve"> "icsUid": "ics_7f3e9c2a",</w:t>
        <w:br/>
        <w:t xml:space="preserve"> "attendees": [</w:t>
        <w:br/>
        <w:t xml:space="preserve"> {</w:t>
        <w:br/>
        <w:t xml:space="preserve"> "name": "Pat Attendee",</w:t>
        <w:br/>
        <w:t xml:space="preserve"> "email": "pat@example.com",</w:t>
        <w:br/>
        <w:t xml:space="preserve"> "displayEmail": "pat@example.com",</w:t>
        <w:br/>
        <w:t xml:space="preserve"> "timeZone": "Europe/London",</w:t>
        <w:br/>
        <w:t xml:space="preserve"> "language": "en",</w:t>
        <w:br/>
        <w:t xml:space="preserve"> "absent": false,</w:t>
        <w:br/>
        <w:t xml:space="preserve"> "phoneNumber": null</w:t>
        <w:br/>
        <w:t xml:space="preserve"> }</w:t>
        <w:br/>
        <w:t xml:space="preserve"> ],</w:t>
        <w:br/>
        <w:t xml:space="preserve"> "guests": [</w:t>
        <w:br/>
        <w:t xml:space="preserve"> "newguest1@example.com",</w:t>
        <w:br/>
        <w:t xml:space="preserve"> "newguest2@example.com"</w:t>
        <w:br/>
        <w:t xml:space="preserve"> ],</w:t>
        <w:br/>
        <w:t xml:space="preserve"> "bookingFieldsResponses": {}</w:t>
        <w:br/>
        <w:t xml:space="preserve"> }</w:t>
        <w:br/>
        <w:t>}</w:t>
      </w:r>
    </w:p>
    <w:p>
      <w:pPr>
        <w:pStyle w:val="Heading3"/>
      </w:pPr>
      <w:r>
        <w:t>Error Response (404 Not Found)</w:t>
      </w:r>
    </w:p>
    <w:p>
      <w:r>
        <w:rPr>
          <w:b/>
        </w:rPr>
        <w:t>Note: Documented behavior: if cal-api-version is missing, the request fails with a 404.</w:t>
      </w:r>
    </w:p>
    <w:p>
      <w:r>
        <w:rPr>
          <w:b/>
          <w:color w:val="666666"/>
          <w:sz w:val="16"/>
        </w:rPr>
        <w:t>[json]</w:t>
      </w:r>
    </w:p>
    <w:p>
      <w:pPr>
        <w:shd w:fill="F2F2F2" w:val="clear"/>
      </w:pPr>
      <w:r>
        <w:rPr>
          <w:rFonts w:ascii="Courier New" w:hAnsi="Courier New"/>
          <w:sz w:val="17"/>
        </w:rPr>
        <w:t>{</w:t>
        <w:br/>
        <w:t xml:space="preserve"> "status": "error",</w:t>
        <w:br/>
        <w:t xml:space="preserve"> "data":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Allowed values: success, error.</w:t>
            </w:r>
          </w:p>
        </w:tc>
      </w:tr>
      <w:tr>
        <w:tc>
          <w:tcPr>
            <w:tcW w:type="dxa" w:w="2880"/>
          </w:tcPr>
          <w:p>
            <w:r>
              <w:t>data</w:t>
            </w:r>
          </w:p>
        </w:tc>
        <w:tc>
          <w:tcPr>
            <w:tcW w:type="dxa" w:w="2880"/>
          </w:tcPr>
          <w:p>
            <w:r>
              <w:t>object</w:t>
            </w:r>
          </w:p>
        </w:tc>
        <w:tc>
          <w:tcPr>
            <w:tcW w:type="dxa" w:w="2880"/>
          </w:tcPr>
          <w:p>
            <w:r>
              <w:t>Booking object (shape varies; may be one of several variants).</w:t>
            </w:r>
          </w:p>
        </w:tc>
      </w:tr>
    </w:tbl>
    <w:p/>
    <w:p>
      <w:pPr>
        <w:pStyle w:val="Heading3"/>
      </w:pPr>
      <w:r>
        <w:t>Common data fields (present across the documented variants)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number</w:t>
            </w:r>
          </w:p>
        </w:tc>
        <w:tc>
          <w:tcPr>
            <w:tcW w:type="dxa" w:w="2880"/>
          </w:tcPr>
          <w:p>
            <w:r>
              <w:t>Booking numeric ID.</w:t>
            </w:r>
          </w:p>
        </w:tc>
      </w:tr>
      <w:tr>
        <w:tc>
          <w:tcPr>
            <w:tcW w:type="dxa" w:w="2880"/>
          </w:tcPr>
          <w:p>
            <w:r>
              <w:t>data.uid</w:t>
            </w:r>
          </w:p>
        </w:tc>
        <w:tc>
          <w:tcPr>
            <w:tcW w:type="dxa" w:w="2880"/>
          </w:tcPr>
          <w:p>
            <w:r>
              <w:t>string</w:t>
            </w:r>
          </w:p>
        </w:tc>
        <w:tc>
          <w:tcPr>
            <w:tcW w:type="dxa" w:w="2880"/>
          </w:tcPr>
          <w:p>
            <w:r>
              <w:t>Booking UID.</w:t>
            </w:r>
          </w:p>
        </w:tc>
      </w:tr>
      <w:tr>
        <w:tc>
          <w:tcPr>
            <w:tcW w:type="dxa" w:w="2880"/>
          </w:tcPr>
          <w:p>
            <w:r>
              <w:t>data.title</w:t>
            </w:r>
          </w:p>
        </w:tc>
        <w:tc>
          <w:tcPr>
            <w:tcW w:type="dxa" w:w="2880"/>
          </w:tcPr>
          <w:p>
            <w:r>
              <w:t>string</w:t>
            </w:r>
          </w:p>
        </w:tc>
        <w:tc>
          <w:tcPr>
            <w:tcW w:type="dxa" w:w="2880"/>
          </w:tcPr>
          <w:p>
            <w:r>
              <w:t>Booking title.</w:t>
            </w:r>
          </w:p>
        </w:tc>
      </w:tr>
      <w:tr>
        <w:tc>
          <w:tcPr>
            <w:tcW w:type="dxa" w:w="2880"/>
          </w:tcPr>
          <w:p>
            <w:r>
              <w:t>data.description</w:t>
            </w:r>
          </w:p>
        </w:tc>
        <w:tc>
          <w:tcPr>
            <w:tcW w:type="dxa" w:w="2880"/>
          </w:tcPr>
          <w:p>
            <w:r>
              <w:t>string</w:t>
            </w:r>
          </w:p>
        </w:tc>
        <w:tc>
          <w:tcPr>
            <w:tcW w:type="dxa" w:w="2880"/>
          </w:tcPr>
          <w:p>
            <w:r>
              <w:t>Booking description.</w:t>
            </w:r>
          </w:p>
        </w:tc>
      </w:tr>
      <w:tr>
        <w:tc>
          <w:tcPr>
            <w:tcW w:type="dxa" w:w="2880"/>
          </w:tcPr>
          <w:p>
            <w:r>
              <w:t>data.hosts</w:t>
            </w:r>
          </w:p>
        </w:tc>
        <w:tc>
          <w:tcPr>
            <w:tcW w:type="dxa" w:w="2880"/>
          </w:tcPr>
          <w:p>
            <w:r>
              <w:t>array</w:t>
            </w:r>
          </w:p>
        </w:tc>
        <w:tc>
          <w:tcPr>
            <w:tcW w:type="dxa" w:w="2880"/>
          </w:tcPr>
          <w:p>
            <w:r>
              <w:t>Host objects.</w:t>
            </w:r>
          </w:p>
        </w:tc>
      </w:tr>
      <w:tr>
        <w:tc>
          <w:tcPr>
            <w:tcW w:type="dxa" w:w="2880"/>
          </w:tcPr>
          <w:p>
            <w:r>
              <w:t>data.hosts[].id</w:t>
            </w:r>
          </w:p>
        </w:tc>
        <w:tc>
          <w:tcPr>
            <w:tcW w:type="dxa" w:w="2880"/>
          </w:tcPr>
          <w:p>
            <w:r>
              <w:t>number</w:t>
            </w:r>
          </w:p>
        </w:tc>
        <w:tc>
          <w:tcPr>
            <w:tcW w:type="dxa" w:w="2880"/>
          </w:tcPr>
          <w:p>
            <w:r>
              <w:t>Host ID.</w:t>
            </w:r>
          </w:p>
        </w:tc>
      </w:tr>
      <w:tr>
        <w:tc>
          <w:tcPr>
            <w:tcW w:type="dxa" w:w="2880"/>
          </w:tcPr>
          <w:p>
            <w:r>
              <w:t>data.hosts[].name</w:t>
            </w:r>
          </w:p>
        </w:tc>
        <w:tc>
          <w:tcPr>
            <w:tcW w:type="dxa" w:w="2880"/>
          </w:tcPr>
          <w:p>
            <w:r>
              <w:t>string</w:t>
            </w:r>
          </w:p>
        </w:tc>
        <w:tc>
          <w:tcPr>
            <w:tcW w:type="dxa" w:w="2880"/>
          </w:tcPr>
          <w:p>
            <w:r>
              <w:t>Host name.</w:t>
            </w:r>
          </w:p>
        </w:tc>
      </w:tr>
      <w:tr>
        <w:tc>
          <w:tcPr>
            <w:tcW w:type="dxa" w:w="2880"/>
          </w:tcPr>
          <w:p>
            <w:r>
              <w:t>data.hosts[].email</w:t>
            </w:r>
          </w:p>
        </w:tc>
        <w:tc>
          <w:tcPr>
            <w:tcW w:type="dxa" w:w="2880"/>
          </w:tcPr>
          <w:p>
            <w:r>
              <w:t>string</w:t>
            </w:r>
          </w:p>
        </w:tc>
        <w:tc>
          <w:tcPr>
            <w:tcW w:type="dxa" w:w="2880"/>
          </w:tcPr>
          <w:p>
            <w:r>
              <w:t>Host email.</w:t>
            </w:r>
          </w:p>
        </w:tc>
      </w:tr>
      <w:tr>
        <w:tc>
          <w:tcPr>
            <w:tcW w:type="dxa" w:w="2880"/>
          </w:tcPr>
          <w:p>
            <w:r>
              <w:t>data.hosts[].displayEmail</w:t>
            </w:r>
          </w:p>
        </w:tc>
        <w:tc>
          <w:tcPr>
            <w:tcW w:type="dxa" w:w="2880"/>
          </w:tcPr>
          <w:p>
            <w:r>
              <w:t>string</w:t>
            </w:r>
          </w:p>
        </w:tc>
        <w:tc>
          <w:tcPr>
            <w:tcW w:type="dxa" w:w="2880"/>
          </w:tcPr>
          <w:p>
            <w:r>
              <w:t>Clean email for display purposes.</w:t>
            </w:r>
          </w:p>
        </w:tc>
      </w:tr>
      <w:tr>
        <w:tc>
          <w:tcPr>
            <w:tcW w:type="dxa" w:w="2880"/>
          </w:tcPr>
          <w:p>
            <w:r>
              <w:t>data.hosts[].username</w:t>
            </w:r>
          </w:p>
        </w:tc>
        <w:tc>
          <w:tcPr>
            <w:tcW w:type="dxa" w:w="2880"/>
          </w:tcPr>
          <w:p>
            <w:r>
              <w:t>string</w:t>
            </w:r>
          </w:p>
        </w:tc>
        <w:tc>
          <w:tcPr>
            <w:tcW w:type="dxa" w:w="2880"/>
          </w:tcPr>
          <w:p>
            <w:r>
              <w:t>Host username.</w:t>
            </w:r>
          </w:p>
        </w:tc>
      </w:tr>
      <w:tr>
        <w:tc>
          <w:tcPr>
            <w:tcW w:type="dxa" w:w="2880"/>
          </w:tcPr>
          <w:p>
            <w:r>
              <w:t>data.hosts[].timeZone</w:t>
            </w:r>
          </w:p>
        </w:tc>
        <w:tc>
          <w:tcPr>
            <w:tcW w:type="dxa" w:w="2880"/>
          </w:tcPr>
          <w:p>
            <w:r>
              <w:t>string</w:t>
            </w:r>
          </w:p>
        </w:tc>
        <w:tc>
          <w:tcPr>
            <w:tcW w:type="dxa" w:w="2880"/>
          </w:tcPr>
          <w:p>
            <w:r>
              <w:t>Host time zone.</w:t>
            </w:r>
          </w:p>
        </w:tc>
      </w:tr>
      <w:tr>
        <w:tc>
          <w:tcPr>
            <w:tcW w:type="dxa" w:w="2880"/>
          </w:tcPr>
          <w:p>
            <w:r>
              <w:t>data.status</w:t>
            </w:r>
          </w:p>
        </w:tc>
        <w:tc>
          <w:tcPr>
            <w:tcW w:type="dxa" w:w="2880"/>
          </w:tcPr>
          <w:p>
            <w:r>
              <w:t>string</w:t>
            </w:r>
          </w:p>
        </w:tc>
        <w:tc>
          <w:tcPr>
            <w:tcW w:type="dxa" w:w="2880"/>
          </w:tcPr>
          <w:p>
            <w:r>
              <w:t>Booking status: cancelled, accepted, rejected, pending.</w:t>
            </w:r>
          </w:p>
        </w:tc>
      </w:tr>
      <w:tr>
        <w:tc>
          <w:tcPr>
            <w:tcW w:type="dxa" w:w="2880"/>
          </w:tcPr>
          <w:p>
            <w:r>
              <w:t>data.cancellationReason</w:t>
            </w:r>
          </w:p>
        </w:tc>
        <w:tc>
          <w:tcPr>
            <w:tcW w:type="dxa" w:w="2880"/>
          </w:tcPr>
          <w:p>
            <w:r>
              <w:t>string | null</w:t>
            </w:r>
          </w:p>
        </w:tc>
        <w:tc>
          <w:tcPr>
            <w:tcW w:type="dxa" w:w="2880"/>
          </w:tcPr>
          <w:p>
            <w:r>
              <w:t>Cancellation reason (if cancelled).</w:t>
            </w:r>
          </w:p>
        </w:tc>
      </w:tr>
      <w:tr>
        <w:tc>
          <w:tcPr>
            <w:tcW w:type="dxa" w:w="2880"/>
          </w:tcPr>
          <w:p>
            <w:r>
              <w:t>data.cancelledByEmail</w:t>
            </w:r>
          </w:p>
        </w:tc>
        <w:tc>
          <w:tcPr>
            <w:tcW w:type="dxa" w:w="2880"/>
          </w:tcPr>
          <w:p>
            <w:r>
              <w:t>string | null</w:t>
            </w:r>
          </w:p>
        </w:tc>
        <w:tc>
          <w:tcPr>
            <w:tcW w:type="dxa" w:w="2880"/>
          </w:tcPr>
          <w:p>
            <w:r>
              <w:t>Email of the user who cancelled (if cancelled).</w:t>
            </w:r>
          </w:p>
        </w:tc>
      </w:tr>
      <w:tr>
        <w:tc>
          <w:tcPr>
            <w:tcW w:type="dxa" w:w="2880"/>
          </w:tcPr>
          <w:p>
            <w:r>
              <w:t>data.reschedulingReason</w:t>
            </w:r>
          </w:p>
        </w:tc>
        <w:tc>
          <w:tcPr>
            <w:tcW w:type="dxa" w:w="2880"/>
          </w:tcPr>
          <w:p>
            <w:r>
              <w:t>string | null</w:t>
            </w:r>
          </w:p>
        </w:tc>
        <w:tc>
          <w:tcPr>
            <w:tcW w:type="dxa" w:w="2880"/>
          </w:tcPr>
          <w:p>
            <w:r>
              <w:t>Rescheduling reason (if rescheduled).</w:t>
            </w:r>
          </w:p>
        </w:tc>
      </w:tr>
      <w:tr>
        <w:tc>
          <w:tcPr>
            <w:tcW w:type="dxa" w:w="2880"/>
          </w:tcPr>
          <w:p>
            <w:r>
              <w:t>data.rescheduledByEmail</w:t>
            </w:r>
          </w:p>
        </w:tc>
        <w:tc>
          <w:tcPr>
            <w:tcW w:type="dxa" w:w="2880"/>
          </w:tcPr>
          <w:p>
            <w:r>
              <w:t>string | null</w:t>
            </w:r>
          </w:p>
        </w:tc>
        <w:tc>
          <w:tcPr>
            <w:tcW w:type="dxa" w:w="2880"/>
          </w:tcPr>
          <w:p>
            <w:r>
              <w:t>Email of the user who rescheduled (if rescheduled).</w:t>
            </w:r>
          </w:p>
        </w:tc>
      </w:tr>
      <w:tr>
        <w:tc>
          <w:tcPr>
            <w:tcW w:type="dxa" w:w="2880"/>
          </w:tcPr>
          <w:p>
            <w:r>
              <w:t>data.rescheduledFromUid</w:t>
            </w:r>
          </w:p>
        </w:tc>
        <w:tc>
          <w:tcPr>
            <w:tcW w:type="dxa" w:w="2880"/>
          </w:tcPr>
          <w:p>
            <w:r>
              <w:t>string | null</w:t>
            </w:r>
          </w:p>
        </w:tc>
        <w:tc>
          <w:tcPr>
            <w:tcW w:type="dxa" w:w="2880"/>
          </w:tcPr>
          <w:p>
            <w:r>
              <w:t>UID of the previous booking from which this booking was rescheduled.</w:t>
            </w:r>
          </w:p>
        </w:tc>
      </w:tr>
      <w:tr>
        <w:tc>
          <w:tcPr>
            <w:tcW w:type="dxa" w:w="2880"/>
          </w:tcPr>
          <w:p>
            <w:r>
              <w:t>data.rescheduledToUid</w:t>
            </w:r>
          </w:p>
        </w:tc>
        <w:tc>
          <w:tcPr>
            <w:tcW w:type="dxa" w:w="2880"/>
          </w:tcPr>
          <w:p>
            <w:r>
              <w:t>string | null</w:t>
            </w:r>
          </w:p>
        </w:tc>
        <w:tc>
          <w:tcPr>
            <w:tcW w:type="dxa" w:w="2880"/>
          </w:tcPr>
          <w:p>
            <w:r>
              <w:t>UID of the new booking to which this booking was rescheduled.</w:t>
            </w:r>
          </w:p>
        </w:tc>
      </w:tr>
      <w:tr>
        <w:tc>
          <w:tcPr>
            <w:tcW w:type="dxa" w:w="2880"/>
          </w:tcPr>
          <w:p>
            <w:r>
              <w:t>data.start</w:t>
            </w:r>
          </w:p>
        </w:tc>
        <w:tc>
          <w:tcPr>
            <w:tcW w:type="dxa" w:w="2880"/>
          </w:tcPr>
          <w:p>
            <w:r>
              <w:t>string</w:t>
            </w:r>
          </w:p>
        </w:tc>
        <w:tc>
          <w:tcPr>
            <w:tcW w:type="dxa" w:w="2880"/>
          </w:tcPr>
          <w:p>
            <w:r>
              <w:t>Start time (string; format not further specified).</w:t>
            </w:r>
          </w:p>
        </w:tc>
      </w:tr>
      <w:tr>
        <w:tc>
          <w:tcPr>
            <w:tcW w:type="dxa" w:w="2880"/>
          </w:tcPr>
          <w:p>
            <w:r>
              <w:t>data.end</w:t>
            </w:r>
          </w:p>
        </w:tc>
        <w:tc>
          <w:tcPr>
            <w:tcW w:type="dxa" w:w="2880"/>
          </w:tcPr>
          <w:p>
            <w:r>
              <w:t>string</w:t>
            </w:r>
          </w:p>
        </w:tc>
        <w:tc>
          <w:tcPr>
            <w:tcW w:type="dxa" w:w="2880"/>
          </w:tcPr>
          <w:p>
            <w:r>
              <w:t>End time (string; format not further specified).</w:t>
            </w:r>
          </w:p>
        </w:tc>
      </w:tr>
      <w:tr>
        <w:tc>
          <w:tcPr>
            <w:tcW w:type="dxa" w:w="2880"/>
          </w:tcPr>
          <w:p>
            <w:r>
              <w:t>data.duration</w:t>
            </w:r>
          </w:p>
        </w:tc>
        <w:tc>
          <w:tcPr>
            <w:tcW w:type="dxa" w:w="2880"/>
          </w:tcPr>
          <w:p>
            <w:r>
              <w:t>number</w:t>
            </w:r>
          </w:p>
        </w:tc>
        <w:tc>
          <w:tcPr>
            <w:tcW w:type="dxa" w:w="2880"/>
          </w:tcPr>
          <w:p>
            <w:r>
              <w:t>Duration in minutes.</w:t>
            </w:r>
          </w:p>
        </w:tc>
      </w:tr>
      <w:tr>
        <w:tc>
          <w:tcPr>
            <w:tcW w:type="dxa" w:w="2880"/>
          </w:tcPr>
          <w:p>
            <w:r>
              <w:t>data.eventTypeId</w:t>
            </w:r>
          </w:p>
        </w:tc>
        <w:tc>
          <w:tcPr>
            <w:tcW w:type="dxa" w:w="2880"/>
          </w:tcPr>
          <w:p>
            <w:r>
              <w:t>number</w:t>
            </w:r>
          </w:p>
        </w:tc>
        <w:tc>
          <w:tcPr>
            <w:tcW w:type="dxa" w:w="2880"/>
          </w:tcPr>
          <w:p>
            <w:r>
              <w:t>Deprecated; rely on data.eventType containing the id instead.</w:t>
            </w:r>
          </w:p>
        </w:tc>
      </w:tr>
      <w:tr>
        <w:tc>
          <w:tcPr>
            <w:tcW w:type="dxa" w:w="2880"/>
          </w:tcPr>
          <w:p>
            <w:r>
              <w:t>data.eventType</w:t>
            </w:r>
          </w:p>
        </w:tc>
        <w:tc>
          <w:tcPr>
            <w:tcW w:type="dxa" w:w="2880"/>
          </w:tcPr>
          <w:p>
            <w:r>
              <w:t>object</w:t>
            </w:r>
          </w:p>
        </w:tc>
        <w:tc>
          <w:tcPr>
            <w:tcW w:type="dxa" w:w="2880"/>
          </w:tcPr>
          <w:p>
            <w:r>
              <w:t>Event type object (&lt;EventType&gt;; not expanded in provided docs).</w:t>
            </w:r>
          </w:p>
        </w:tc>
      </w:tr>
      <w:tr>
        <w:tc>
          <w:tcPr>
            <w:tcW w:type="dxa" w:w="2880"/>
          </w:tcPr>
          <w:p>
            <w:r>
              <w:t>data.meetingUrl</w:t>
            </w:r>
          </w:p>
        </w:tc>
        <w:tc>
          <w:tcPr>
            <w:tcW w:type="dxa" w:w="2880"/>
          </w:tcPr>
          <w:p>
            <w:r>
              <w:t>string | null</w:t>
            </w:r>
          </w:p>
        </w:tc>
        <w:tc>
          <w:tcPr>
            <w:tcW w:type="dxa" w:w="2880"/>
          </w:tcPr>
          <w:p>
            <w:r>
              <w:t>Deprecated; rely on data.location instead.</w:t>
            </w:r>
          </w:p>
        </w:tc>
      </w:tr>
      <w:tr>
        <w:tc>
          <w:tcPr>
            <w:tcW w:type="dxa" w:w="2880"/>
          </w:tcPr>
          <w:p>
            <w:r>
              <w:t>data.location</w:t>
            </w:r>
          </w:p>
        </w:tc>
        <w:tc>
          <w:tcPr>
            <w:tcW w:type="dxa" w:w="2880"/>
          </w:tcPr>
          <w:p>
            <w:r>
              <w:t>string</w:t>
            </w:r>
          </w:p>
        </w:tc>
        <w:tc>
          <w:tcPr>
            <w:tcW w:type="dxa" w:w="2880"/>
          </w:tcPr>
          <w:p>
            <w:r>
              <w:t>Booking location (e.g., meeting URL).</w:t>
            </w:r>
          </w:p>
        </w:tc>
      </w:tr>
      <w:tr>
        <w:tc>
          <w:tcPr>
            <w:tcW w:type="dxa" w:w="2880"/>
          </w:tcPr>
          <w:p>
            <w:r>
              <w:t>data.absentHost</w:t>
            </w:r>
          </w:p>
        </w:tc>
        <w:tc>
          <w:tcPr>
            <w:tcW w:type="dxa" w:w="2880"/>
          </w:tcPr>
          <w:p>
            <w:r>
              <w:t>boolean</w:t>
            </w:r>
          </w:p>
        </w:tc>
        <w:tc>
          <w:tcPr>
            <w:tcW w:type="dxa" w:w="2880"/>
          </w:tcPr>
          <w:p>
            <w:r>
              <w:t>Whether host was absent.</w:t>
            </w:r>
          </w:p>
        </w:tc>
      </w:tr>
      <w:tr>
        <w:tc>
          <w:tcPr>
            <w:tcW w:type="dxa" w:w="2880"/>
          </w:tcPr>
          <w:p>
            <w:r>
              <w:t>data.createdAt</w:t>
            </w:r>
          </w:p>
        </w:tc>
        <w:tc>
          <w:tcPr>
            <w:tcW w:type="dxa" w:w="2880"/>
          </w:tcPr>
          <w:p>
            <w:r>
              <w:t>string</w:t>
            </w:r>
          </w:p>
        </w:tc>
        <w:tc>
          <w:tcPr>
            <w:tcW w:type="dxa" w:w="2880"/>
          </w:tcPr>
          <w:p>
            <w:r>
              <w:t>Created timestamp (string; format not further specified).</w:t>
            </w:r>
          </w:p>
        </w:tc>
      </w:tr>
      <w:tr>
        <w:tc>
          <w:tcPr>
            <w:tcW w:type="dxa" w:w="2880"/>
          </w:tcPr>
          <w:p>
            <w:r>
              <w:t>data.updatedAt</w:t>
            </w:r>
          </w:p>
        </w:tc>
        <w:tc>
          <w:tcPr>
            <w:tcW w:type="dxa" w:w="2880"/>
          </w:tcPr>
          <w:p>
            <w:r>
              <w:t>string</w:t>
            </w:r>
          </w:p>
        </w:tc>
        <w:tc>
          <w:tcPr>
            <w:tcW w:type="dxa" w:w="2880"/>
          </w:tcPr>
          <w:p>
            <w:r>
              <w:t>Updated timestamp (string; format not further specified).</w:t>
            </w:r>
          </w:p>
        </w:tc>
      </w:tr>
      <w:tr>
        <w:tc>
          <w:tcPr>
            <w:tcW w:type="dxa" w:w="2880"/>
          </w:tcPr>
          <w:p>
            <w:r>
              <w:t>data.metadata</w:t>
            </w:r>
          </w:p>
        </w:tc>
        <w:tc>
          <w:tcPr>
            <w:tcW w:type="dxa" w:w="2880"/>
          </w:tcPr>
          <w:p>
            <w:r>
              <w:t>object</w:t>
            </w:r>
          </w:p>
        </w:tc>
        <w:tc>
          <w:tcPr>
            <w:tcW w:type="dxa" w:w="2880"/>
          </w:tcPr>
          <w:p>
            <w:r>
              <w:t>Arbitrary metadata.</w:t>
            </w:r>
          </w:p>
        </w:tc>
      </w:tr>
      <w:tr>
        <w:tc>
          <w:tcPr>
            <w:tcW w:type="dxa" w:w="2880"/>
          </w:tcPr>
          <w:p>
            <w:r>
              <w:t>data.rating</w:t>
            </w:r>
          </w:p>
        </w:tc>
        <w:tc>
          <w:tcPr>
            <w:tcW w:type="dxa" w:w="2880"/>
          </w:tcPr>
          <w:p>
            <w:r>
              <w:t>number | null</w:t>
            </w:r>
          </w:p>
        </w:tc>
        <w:tc>
          <w:tcPr>
            <w:tcW w:type="dxa" w:w="2880"/>
          </w:tcPr>
          <w:p>
            <w:r>
              <w:t>Booking rating (if present).</w:t>
            </w:r>
          </w:p>
        </w:tc>
      </w:tr>
      <w:tr>
        <w:tc>
          <w:tcPr>
            <w:tcW w:type="dxa" w:w="2880"/>
          </w:tcPr>
          <w:p>
            <w:r>
              <w:t>data.icsUid</w:t>
            </w:r>
          </w:p>
        </w:tc>
        <w:tc>
          <w:tcPr>
            <w:tcW w:type="dxa" w:w="2880"/>
          </w:tcPr>
          <w:p>
            <w:r>
              <w:t>string</w:t>
            </w:r>
          </w:p>
        </w:tc>
        <w:tc>
          <w:tcPr>
            <w:tcW w:type="dxa" w:w="2880"/>
          </w:tcPr>
          <w:p>
            <w:r>
              <w:t>UID of ICS event.</w:t>
            </w:r>
          </w:p>
        </w:tc>
      </w:tr>
      <w:tr>
        <w:tc>
          <w:tcPr>
            <w:tcW w:type="dxa" w:w="2880"/>
          </w:tcPr>
          <w:p>
            <w:r>
              <w:t>data.attendees</w:t>
            </w:r>
          </w:p>
        </w:tc>
        <w:tc>
          <w:tcPr>
            <w:tcW w:type="dxa" w:w="2880"/>
          </w:tcPr>
          <w:p>
            <w:r>
              <w:t>array</w:t>
            </w:r>
          </w:p>
        </w:tc>
        <w:tc>
          <w:tcPr>
            <w:tcW w:type="dxa" w:w="2880"/>
          </w:tcPr>
          <w:p>
            <w:r>
              <w:t>Attendee objects.</w:t>
            </w:r>
          </w:p>
        </w:tc>
      </w:tr>
      <w:tr>
        <w:tc>
          <w:tcPr>
            <w:tcW w:type="dxa" w:w="2880"/>
          </w:tcPr>
          <w:p>
            <w:r>
              <w:t>data.attendees[].name</w:t>
            </w:r>
          </w:p>
        </w:tc>
        <w:tc>
          <w:tcPr>
            <w:tcW w:type="dxa" w:w="2880"/>
          </w:tcPr>
          <w:p>
            <w:r>
              <w:t>string</w:t>
            </w:r>
          </w:p>
        </w:tc>
        <w:tc>
          <w:tcPr>
            <w:tcW w:type="dxa" w:w="2880"/>
          </w:tcPr>
          <w:p>
            <w:r>
              <w:t>Attendee name.</w:t>
            </w:r>
          </w:p>
        </w:tc>
      </w:tr>
      <w:tr>
        <w:tc>
          <w:tcPr>
            <w:tcW w:type="dxa" w:w="2880"/>
          </w:tcPr>
          <w:p>
            <w:r>
              <w:t>data.attendees[].email</w:t>
            </w:r>
          </w:p>
        </w:tc>
        <w:tc>
          <w:tcPr>
            <w:tcW w:type="dxa" w:w="2880"/>
          </w:tcPr>
          <w:p>
            <w:r>
              <w:t>string</w:t>
            </w:r>
          </w:p>
        </w:tc>
        <w:tc>
          <w:tcPr>
            <w:tcW w:type="dxa" w:w="2880"/>
          </w:tcPr>
          <w:p>
            <w:r>
              <w:t>Attendee email.</w:t>
            </w:r>
          </w:p>
        </w:tc>
      </w:tr>
      <w:tr>
        <w:tc>
          <w:tcPr>
            <w:tcW w:type="dxa" w:w="2880"/>
          </w:tcPr>
          <w:p>
            <w:r>
              <w:t>data.attendees[].displayEmail</w:t>
            </w:r>
          </w:p>
        </w:tc>
        <w:tc>
          <w:tcPr>
            <w:tcW w:type="dxa" w:w="2880"/>
          </w:tcPr>
          <w:p>
            <w:r>
              <w:t>string</w:t>
            </w:r>
          </w:p>
        </w:tc>
        <w:tc>
          <w:tcPr>
            <w:tcW w:type="dxa" w:w="2880"/>
          </w:tcPr>
          <w:p>
            <w:r>
              <w:t>Clean email for display purposes.</w:t>
            </w:r>
          </w:p>
        </w:tc>
      </w:tr>
      <w:tr>
        <w:tc>
          <w:tcPr>
            <w:tcW w:type="dxa" w:w="2880"/>
          </w:tcPr>
          <w:p>
            <w:r>
              <w:t>data.attendees[].timeZone</w:t>
            </w:r>
          </w:p>
        </w:tc>
        <w:tc>
          <w:tcPr>
            <w:tcW w:type="dxa" w:w="2880"/>
          </w:tcPr>
          <w:p>
            <w:r>
              <w:t>string</w:t>
            </w:r>
          </w:p>
        </w:tc>
        <w:tc>
          <w:tcPr>
            <w:tcW w:type="dxa" w:w="2880"/>
          </w:tcPr>
          <w:p>
            <w:r>
              <w:t>Attendee time zone.</w:t>
            </w:r>
          </w:p>
        </w:tc>
      </w:tr>
      <w:tr>
        <w:tc>
          <w:tcPr>
            <w:tcW w:type="dxa" w:w="2880"/>
          </w:tcPr>
          <w:p>
            <w:r>
              <w:t>data.attendees[].language</w:t>
            </w:r>
          </w:p>
        </w:tc>
        <w:tc>
          <w:tcPr>
            <w:tcW w:type="dxa" w:w="2880"/>
          </w:tcPr>
          <w:p>
            <w:r>
              <w:t>string</w:t>
            </w:r>
          </w:p>
        </w:tc>
        <w:tc>
          <w:tcPr>
            <w:tcW w:type="dxa" w:w="2880"/>
          </w:tcPr>
          <w:p>
            <w:r>
              <w:t>Attendee language (same enum list as guest language).</w:t>
            </w:r>
          </w:p>
        </w:tc>
      </w:tr>
      <w:tr>
        <w:tc>
          <w:tcPr>
            <w:tcW w:type="dxa" w:w="2880"/>
          </w:tcPr>
          <w:p>
            <w:r>
              <w:t>data.attendees[].absent</w:t>
            </w:r>
          </w:p>
        </w:tc>
        <w:tc>
          <w:tcPr>
            <w:tcW w:type="dxa" w:w="2880"/>
          </w:tcPr>
          <w:p>
            <w:r>
              <w:t>boolean</w:t>
            </w:r>
          </w:p>
        </w:tc>
        <w:tc>
          <w:tcPr>
            <w:tcW w:type="dxa" w:w="2880"/>
          </w:tcPr>
          <w:p>
            <w:r>
              <w:t>Whether attendee was absent.</w:t>
            </w:r>
          </w:p>
        </w:tc>
      </w:tr>
      <w:tr>
        <w:tc>
          <w:tcPr>
            <w:tcW w:type="dxa" w:w="2880"/>
          </w:tcPr>
          <w:p>
            <w:r>
              <w:t>data.attendees[].phoneNumber</w:t>
            </w:r>
          </w:p>
        </w:tc>
        <w:tc>
          <w:tcPr>
            <w:tcW w:type="dxa" w:w="2880"/>
          </w:tcPr>
          <w:p>
            <w:r>
              <w:t>string | null</w:t>
            </w:r>
          </w:p>
        </w:tc>
        <w:tc>
          <w:tcPr>
            <w:tcW w:type="dxa" w:w="2880"/>
          </w:tcPr>
          <w:p>
            <w:r>
              <w:t>Attendee phone number (if present).</w:t>
            </w:r>
          </w:p>
        </w:tc>
      </w:tr>
      <w:tr>
        <w:tc>
          <w:tcPr>
            <w:tcW w:type="dxa" w:w="2880"/>
          </w:tcPr>
          <w:p>
            <w:r>
              <w:t>data.guests</w:t>
            </w:r>
          </w:p>
        </w:tc>
        <w:tc>
          <w:tcPr>
            <w:tcW w:type="dxa" w:w="2880"/>
          </w:tcPr>
          <w:p>
            <w:r>
              <w:t>array</w:t>
            </w:r>
          </w:p>
        </w:tc>
        <w:tc>
          <w:tcPr>
            <w:tcW w:type="dxa" w:w="2880"/>
          </w:tcPr>
          <w:p>
            <w:r>
              <w:t>Guest emails (strings).</w:t>
            </w:r>
          </w:p>
        </w:tc>
      </w:tr>
      <w:tr>
        <w:tc>
          <w:tcPr>
            <w:tcW w:type="dxa" w:w="2880"/>
          </w:tcPr>
          <w:p>
            <w:r>
              <w:t>data.bookingFieldsResponses</w:t>
            </w:r>
          </w:p>
        </w:tc>
        <w:tc>
          <w:tcPr>
            <w:tcW w:type="dxa" w:w="2880"/>
          </w:tcPr>
          <w:p>
            <w:r>
              <w:t>object</w:t>
            </w:r>
          </w:p>
        </w:tc>
        <w:tc>
          <w:tcPr>
            <w:tcW w:type="dxa" w:w="2880"/>
          </w:tcPr>
          <w:p>
            <w:r>
              <w:t>Booking field responses keyed by booking field slug.</w:t>
            </w:r>
          </w:p>
        </w:tc>
      </w:tr>
      <w:tr>
        <w:tc>
          <w:tcPr>
            <w:tcW w:type="dxa" w:w="2880"/>
          </w:tcPr>
          <w:p>
            <w:r>
              <w:t>data.recurringBookingUid</w:t>
            </w:r>
          </w:p>
        </w:tc>
        <w:tc>
          <w:tcPr>
            <w:tcW w:type="dxa" w:w="2880"/>
          </w:tcPr>
          <w:p>
            <w:r>
              <w:t>string</w:t>
            </w:r>
          </w:p>
        </w:tc>
        <w:tc>
          <w:tcPr>
            <w:tcW w:type="dxa" w:w="2880"/>
          </w:tcPr>
          <w:p>
            <w:r>
              <w:t>Present in some variants (recurring bookings).</w:t>
            </w:r>
          </w:p>
        </w:tc>
      </w:tr>
      <w:tr>
        <w:tc>
          <w:tcPr>
            <w:tcW w:type="dxa" w:w="2880"/>
          </w:tcPr>
          <w:p>
            <w:r>
              <w:t>data.attendees[].seatUid</w:t>
            </w:r>
          </w:p>
        </w:tc>
        <w:tc>
          <w:tcPr>
            <w:tcW w:type="dxa" w:w="2880"/>
          </w:tcPr>
          <w:p>
            <w:r>
              <w:t>string</w:t>
            </w:r>
          </w:p>
        </w:tc>
        <w:tc>
          <w:tcPr>
            <w:tcW w:type="dxa" w:w="2880"/>
          </w:tcPr>
          <w:p>
            <w:r>
              <w:t>Present in some variants (seated bookings).</w:t>
            </w:r>
          </w:p>
        </w:tc>
      </w:tr>
      <w:tr>
        <w:tc>
          <w:tcPr>
            <w:tcW w:type="dxa" w:w="2880"/>
          </w:tcPr>
          <w:p>
            <w:r>
              <w:t>data.attendees[].bookingFieldsResponses</w:t>
            </w:r>
          </w:p>
        </w:tc>
        <w:tc>
          <w:tcPr>
            <w:tcW w:type="dxa" w:w="2880"/>
          </w:tcPr>
          <w:p>
            <w:r>
              <w:t>object</w:t>
            </w:r>
          </w:p>
        </w:tc>
        <w:tc>
          <w:tcPr>
            <w:tcW w:type="dxa" w:w="2880"/>
          </w:tcPr>
          <w:p>
            <w:r>
              <w:t>Present in some variants (attendee-level booking field responses).</w:t>
            </w:r>
          </w:p>
        </w:tc>
      </w:tr>
      <w:tr>
        <w:tc>
          <w:tcPr>
            <w:tcW w:type="dxa" w:w="2880"/>
          </w:tcPr>
          <w:p>
            <w:r>
              <w:t>data.attendees[].metadata</w:t>
            </w:r>
          </w:p>
        </w:tc>
        <w:tc>
          <w:tcPr>
            <w:tcW w:type="dxa" w:w="2880"/>
          </w:tcPr>
          <w:p>
            <w:r>
              <w:t>object</w:t>
            </w:r>
          </w:p>
        </w:tc>
        <w:tc>
          <w:tcPr>
            <w:tcW w:type="dxa" w:w="2880"/>
          </w:tcPr>
          <w:p>
            <w:r>
              <w:t>Present in some variants (attendee-level metadata).</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'https://api.cal.com/v2/bookings/bkg_2q7V7m8a9XcP/guests' \</w:t>
        <w:br/>
        <w:t xml:space="preserve"> --header 'Accept: application/json' \</w:t>
        <w:br/>
        <w:t xml:space="preserve"> --header 'Content-Type: application/json' \</w:t>
        <w:br/>
        <w:t xml:space="preserve"> --header 'cal-api-version: 2024-08-13' \</w:t>
        <w:br/>
        <w:t xml:space="preserve"> --header 'x-cal-client-id: {{CAL_COM_CLIENT_ID}}' \</w:t>
        <w:br/>
        <w:t xml:space="preserve"> --header 'x-cal-secret-key: {{CAL_COM_CLIENT_SECRET}}' \</w:t>
        <w:br/>
        <w:t xml:space="preserve"> --data-raw '{</w:t>
        <w:br/>
        <w:t xml:space="preserve"> "guests": [</w:t>
        <w:br/>
        <w:t xml:space="preserve">      {</w:t>
        <w:br/>
        <w:t xml:space="preserve"> "email": "newguest1@example.com",</w:t>
        <w:br/>
        <w:t xml:space="preserve"> "name": "New Guest One",</w:t>
        <w:br/>
        <w:t xml:space="preserve"> "timeZone": "Europe/London",</w:t>
        <w:br/>
        <w:t xml:space="preserve"> "phoneNumber": "+447700900123",</w:t>
        <w:br/>
        <w:t xml:space="preserve"> "language": "en"</w:t>
        <w:br/>
        <w:t xml:space="preserve">      },</w:t>
        <w:br/>
        <w:t xml:space="preserve">      {</w:t>
        <w:br/>
        <w:t xml:space="preserve"> "email": "newguest2@example.com",</w:t>
        <w:br/>
        <w:t xml:space="preserve"> "name": "New Guest Two",</w:t>
        <w:br/>
        <w:t xml:space="preserve"> "timeZone": "America/Los_Angeles",</w:t>
        <w:br/>
        <w:t xml:space="preserve"> "language": "es"</w:t>
        <w:br/>
        <w:t xml:space="preserve">      }</w:t>
        <w:br/>
        <w:t xml:space="preserve">    ]</w:t>
        <w:br/>
        <w:t xml:space="preserve">  }'</w:t>
      </w:r>
    </w:p>
    <w:p>
      <w:pPr>
        <w:pStyle w:val="Heading3"/>
      </w:pPr>
      <w:r>
        <w:t>Example Usage</w:t>
      </w:r>
    </w:p>
    <w:p>
      <w:pPr>
        <w:pStyle w:val="Heading3"/>
      </w:pPr>
      <w:r>
        <w:t>Example 1: Add a single guest</w:t>
      </w:r>
    </w:p>
    <w:p>
      <w:r>
        <w:rPr>
          <w:b/>
          <w:color w:val="666666"/>
          <w:sz w:val="16"/>
        </w:rPr>
        <w:t>[bash]</w:t>
      </w:r>
    </w:p>
    <w:p>
      <w:pPr>
        <w:shd w:fill="F2F2F2" w:val="clear"/>
      </w:pPr>
      <w:r>
        <w:rPr>
          <w:rFonts w:ascii="Courier New" w:hAnsi="Courier New"/>
          <w:sz w:val="17"/>
        </w:rPr>
        <w:t>curl --location 'https://api.cal.com/v2/bookings/bkg_2q7V7m8a9XcP/guests' \</w:t>
        <w:br/>
        <w:t xml:space="preserve"> --header 'Accept: application/json' \</w:t>
        <w:br/>
        <w:t xml:space="preserve"> --header 'Content-Type: application/json' \</w:t>
        <w:br/>
        <w:t xml:space="preserve"> --header 'cal-api-version: 2024-08-13' \</w:t>
        <w:br/>
        <w:t xml:space="preserve"> --header 'x-cal-client-id: {{CAL_COM_CLIENT_ID}}' \</w:t>
        <w:br/>
        <w:t xml:space="preserve"> --header 'x-cal-secret-key: {{CAL_COM_CLIENT_SECRET}}' \</w:t>
        <w:br/>
        <w:t xml:space="preserve"> --data-raw '{</w:t>
        <w:br/>
        <w:t xml:space="preserve"> "guests": [</w:t>
        <w:br/>
        <w:t xml:space="preserve">      { "email": "guest@example.com" }</w:t>
        <w:br/>
        <w:t xml:space="preserve">    ]</w:t>
        <w:br/>
        <w:t xml:space="preserve">  }'</w:t>
      </w:r>
    </w:p>
    <w:p>
      <w:pPr>
        <w:pStyle w:val="Heading3"/>
      </w:pPr>
      <w:r>
        <w:t>Example 2: Add up to 10 guests in one request (limit)</w:t>
      </w:r>
    </w:p>
    <w:p>
      <w:r>
        <w:rPr>
          <w:b/>
          <w:color w:val="666666"/>
          <w:sz w:val="16"/>
        </w:rPr>
        <w:t>[bash]</w:t>
      </w:r>
    </w:p>
    <w:p>
      <w:pPr>
        <w:shd w:fill="F2F2F2" w:val="clear"/>
      </w:pPr>
      <w:r>
        <w:rPr>
          <w:rFonts w:ascii="Courier New" w:hAnsi="Courier New"/>
          <w:sz w:val="17"/>
        </w:rPr>
        <w:t>curl --location 'https://api.cal.com/v2/bookings/bkg_2q7V7m8a9XcP/guests' \</w:t>
        <w:br/>
        <w:t xml:space="preserve"> --header 'Accept: application/json' \</w:t>
        <w:br/>
        <w:t xml:space="preserve"> --header 'Content-Type: application/json' \</w:t>
        <w:br/>
        <w:t xml:space="preserve"> --header 'cal-api-version: 2024-08-13' \</w:t>
        <w:br/>
        <w:t xml:space="preserve"> --header 'x-cal-client-id: {{CAL_COM_CLIENT_ID}}' \</w:t>
        <w:br/>
        <w:t xml:space="preserve"> --header 'x-cal-secret-key: {{CAL_COM_CLIENT_SECRET}}' \</w:t>
        <w:br/>
        <w:t xml:space="preserve"> --data-raw '{</w:t>
        <w:br/>
        <w:t xml:space="preserve"> "guests": [</w:t>
        <w:br/>
        <w:t xml:space="preserve">      { "email": "g1@example.com" },</w:t>
        <w:br/>
        <w:t xml:space="preserve">      { "email": "g2@example.com" }</w:t>
        <w:br/>
        <w:t xml:space="preserve">    ]</w:t>
        <w:br/>
        <w:t xml:space="preserve">  }'</w:t>
      </w:r>
    </w:p>
    <w:p>
      <w:pPr>
        <w:pStyle w:val="Heading3"/>
      </w:pPr>
      <w:r>
        <w:t>Behavior</w:t>
      </w:r>
    </w:p>
    <w:p>
      <w:pPr>
        <w:pStyle w:val="ListBullet"/>
      </w:pPr>
      <w:r>
        <w:t>Validates bookingUid and the request body (guests array, including max 10 guests per request).</w:t>
      </w:r>
    </w:p>
    <w:p>
      <w:pPr>
        <w:pStyle w:val="ListBullet"/>
      </w:pPr>
      <w:r>
        <w:t>Adds the provided guests to the booking (up to 30 total guests per booking).</w:t>
      </w:r>
    </w:p>
    <w:p>
      <w:pPr>
        <w:pStyle w:val="ListBullet"/>
      </w:pPr>
      <w:r>
        <w:t xml:space="preserve">Sends notifications (unless disabled by event type settings): </w:t>
        <w:br/>
        <w:br/>
        <w:t>Organizer &amp; team members: “Add Guests” email</w:t>
        <w:br/>
        <w:t>New guests: “Scheduled Event” email + calendar invite; SMS if phone number is present</w:t>
        <w:br/>
        <w:t>Existing guests: “Add Guests” email</w:t>
      </w:r>
    </w:p>
    <w:p>
      <w:pPr>
        <w:pStyle w:val="Heading3"/>
      </w:pPr>
      <w:r>
        <w:t>Notes</w:t>
      </w:r>
    </w:p>
    <w:p>
      <w:pPr>
        <w:pStyle w:val="ListBullet"/>
      </w:pPr>
      <w:r>
        <w:t>Rate limiting: 5 requests per minute.</w:t>
      </w:r>
    </w:p>
    <w:p>
      <w:pPr>
        <w:pStyle w:val="ListBullet"/>
      </w:pPr>
      <w:r>
        <w:t>Versioning: cal-api-version: 2024-08-13 is mandatory; otherwise a 404 is returned.</w:t>
      </w:r>
    </w:p>
    <w:p>
      <w:pPr>
        <w:pStyle w:val="Heading3"/>
      </w:pPr>
      <w:r>
        <w:t>Gotchas</w:t>
      </w:r>
    </w:p>
    <w:p>
      <w:pPr>
        <w:pStyle w:val="ListBullet"/>
      </w:pPr>
      <w:r>
        <w:t>Exceeding 10 guests per request or 30 total guests per booking will fail (exact error code/message not provided in the scraped content).</w:t>
      </w:r>
    </w:p>
    <w:p>
      <w:pPr>
        <w:pStyle w:val="ListBullet"/>
      </w:pPr>
      <w:r>
        <w:t>Missing cal-api-version causes a 404, which can look like an incorrect URL rather than a versioning issue.</w:t>
      </w:r>
    </w:p>
    <w:p>
      <w:pPr>
        <w:pStyle w:val="Heading3"/>
      </w:pPr>
      <w:r>
        <w:t>Error Handling</w:t>
      </w:r>
    </w:p>
    <w:p>
      <w:pPr>
        <w:pStyle w:val="ListBullet"/>
      </w:pPr>
      <w:r>
        <w:t>404 Not Found: Missing required cal-api-version header (documented).</w:t>
      </w:r>
    </w:p>
    <w:p>
      <w:pPr>
        <w:pStyle w:val="ListBullet"/>
      </w:pPr>
      <w:r>
        <w:t>Other error responses were not provided in the scraped content.</w:t>
      </w:r>
    </w:p>
    <w:p>
      <w:pPr>
        <w:pStyle w:val="Heading3"/>
      </w:pPr>
      <w:r>
        <w:t>Related bookings actions</w:t>
      </w:r>
    </w:p>
    <w:p>
      <w:pPr>
        <w:pStyle w:val="ListBullet"/>
      </w:pPr>
      <w:r>
        <w:t>[POST] Cancel a Booking — /bookings/{{bookingUid}}/cancel</w:t>
      </w:r>
    </w:p>
    <w:p>
      <w:pPr>
        <w:pStyle w:val="ListBullet"/>
      </w:pPr>
      <w:r>
        <w:t>[POST] Confirm a Booking — /bookings/{{bookingUid}}/confirm</w:t>
      </w:r>
    </w:p>
    <w:p>
      <w:pPr>
        <w:pStyle w:val="ListBullet"/>
      </w:pPr>
      <w:r>
        <w:t>[POST] Create a Booking — /v2/bookings</w:t>
      </w:r>
    </w:p>
    <w:p>
      <w:pPr>
        <w:pStyle w:val="ListBullet"/>
      </w:pPr>
      <w:r>
        <w:t>[POST] Decline a Booking — /bookings/{{bookingUid}}/decline</w:t>
      </w:r>
    </w:p>
    <w:p>
      <w:pPr>
        <w:pStyle w:val="ListBullet"/>
      </w:pPr>
      <w:r>
        <w:t>[GET] Get a Booking — /bookings/{{bookingUid}}</w:t>
      </w:r>
    </w:p>
    <w:p>
      <w:pPr>
        <w:pStyle w:val="ListBullet"/>
      </w:pPr>
      <w:r>
        <w:t>[GET] Get a Booking by Seat UID — /bookings/by-seat/{{seatUid}}</w:t>
      </w:r>
    </w:p>
    <w:p>
      <w:r>
        <w:br w:type="page"/>
      </w:r>
    </w:p>
    <w:p>
      <w:pPr>
        <w:pStyle w:val="Heading2"/>
      </w:pPr>
      <w:r>
        <w:t>64. [POST] Add Permissions to an Organization Team Role</w:t>
      </w:r>
    </w:p>
    <w:p>
      <w:r>
        <w:rPr>
          <w:b/>
        </w:rPr>
        <w:t xml:space="preserve">Endpoint: </w:t>
      </w:r>
      <w:r>
        <w:rPr>
          <w:rFonts w:ascii="Courier New" w:hAnsi="Courier New"/>
          <w:sz w:val="18"/>
        </w:rPr>
        <w:t>/organizations/{{orgId}}/teams/{{teamId}}/roles/{{roleId}}/permissions</w:t>
      </w:r>
    </w:p>
    <w:p>
      <w:pPr>
        <w:pStyle w:val="Heading3"/>
      </w:pPr>
      <w:r>
        <w:t>Prerequisites</w:t>
      </w:r>
    </w:p>
    <w:p>
      <w:pPr>
        <w:pStyle w:val="ListBullet"/>
      </w:pPr>
      <w:r>
        <w:t>You must have access to the target organization, team, and role.</w:t>
      </w:r>
    </w:p>
    <w:p>
      <w:pPr>
        <w:pStyle w:val="ListBullet"/>
      </w:pPr>
      <w:r>
        <w:t>You must know the organization ID (orgId), team ID (teamId), and role ID (roleId).</w:t>
      </w:r>
    </w:p>
    <w:p>
      <w:pPr>
        <w:pStyle w:val="Heading3"/>
      </w:pPr>
      <w:r>
        <w:t>Method</w:t>
      </w:r>
    </w:p>
    <w:p>
      <w:r>
        <w:t>POST</w:t>
      </w:r>
    </w:p>
    <w:p>
      <w:pPr>
        <w:pStyle w:val="Heading3"/>
      </w:pPr>
      <w:r>
        <w:t>URL</w:t>
      </w:r>
    </w:p>
    <w:p>
      <w:r>
        <w:t>https://api.cal.com/v2/organizations/{{orgId}}/teams/{{teamId}}/roles/{{roleId}}/permissions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"x-cal-client-id": "{{CAL_COM_CLIENT_ID}}",</w:t>
        <w:br/>
        <w:t xml:space="preserve"> "x-cal-secret-key": "{{CAL_COM_CLIENT_SECRET}}"</w:t>
        <w:br/>
        <w:t>}</w:t>
      </w:r>
    </w:p>
    <w:p>
      <w:pPr>
        <w:pStyle w:val="Heading3"/>
      </w:pPr>
      <w:r>
        <w:t>Description</w:t>
      </w:r>
    </w:p>
    <w:p>
      <w:r>
        <w:t>Adds one or more permissions to a specific role within a team in an organization. Supports adding permissions in a single request (batch) by passing an array of permission strings.</w:t>
      </w:r>
    </w:p>
    <w:p>
      <w:pPr>
        <w:pStyle w:val="Heading3"/>
      </w:pPr>
      <w:r>
        <w:t>Enforcement Rules</w:t>
      </w:r>
    </w:p>
    <w:p>
      <w:pPr>
        <w:pStyle w:val="ListBullet"/>
      </w:pPr>
      <w:r>
        <w:t>The orgId path parameter must always be present and must be a non-empty value.</w:t>
      </w:r>
    </w:p>
    <w:p>
      <w:pPr>
        <w:pStyle w:val="ListBullet"/>
      </w:pPr>
      <w:r>
        <w:t>The teamId path parameter must always be present and must be a non-empty value.</w:t>
      </w:r>
    </w:p>
    <w:p>
      <w:pPr>
        <w:pStyle w:val="ListBullet"/>
      </w:pPr>
      <w:r>
        <w:t>The roleId path parameter must always be present and must be a non-empty value.</w:t>
      </w:r>
    </w:p>
    <w:p>
      <w:pPr>
        <w:pStyle w:val="ListBullet"/>
      </w:pPr>
      <w:r>
        <w:t>Always construct the path as /organizations/{{orgId}}/teams/{{teamId}}/roles/{{roleId}}/permissions.</w:t>
      </w:r>
    </w:p>
    <w:p>
      <w:pPr>
        <w:pStyle w:val="ListBullet"/>
      </w:pPr>
      <w:r>
        <w:t>Do not call the API with any missing or empty path parameters (e.g., avoid /organizations//teams/...).</w:t>
      </w:r>
    </w:p>
    <w:p>
      <w:pPr>
        <w:pStyle w:val="ListBullet"/>
      </w:pPr>
      <w:r>
        <w:t>When executing the action, ensure to send Path Parameters in the URL, not in the body.</w:t>
      </w:r>
    </w:p>
    <w:p>
      <w:pPr>
        <w:pStyle w:val="ListBullet"/>
      </w:pPr>
      <w:r>
        <w:t>This endpoint uses a JSON request body; do not put body fields into the URL.</w:t>
      </w:r>
    </w:p>
    <w:p>
      <w:pPr>
        <w:pStyle w:val="Heading3"/>
      </w:pPr>
      <w:r>
        <w:t>Valid Examples</w:t>
      </w:r>
    </w:p>
    <w:p>
      <w:r>
        <w:rPr>
          <w:b/>
          <w:color w:val="666666"/>
          <w:sz w:val="16"/>
        </w:rPr>
        <w:t>[http]</w:t>
      </w:r>
    </w:p>
    <w:p>
      <w:pPr>
        <w:shd w:fill="F2F2F2" w:val="clear"/>
      </w:pPr>
      <w:r>
        <w:rPr>
          <w:rFonts w:ascii="Courier New" w:hAnsi="Courier New"/>
          <w:sz w:val="17"/>
        </w:rPr>
        <w:t>/organizations/123/teams/456/roles/admin/permissions</w:t>
        <w:br/>
        <w:t>/organizations/10/teams/22/roles/role_abc/permissions</w:t>
      </w:r>
    </w:p>
    <w:p>
      <w:pPr>
        <w:pStyle w:val="Heading3"/>
      </w:pPr>
      <w:r>
        <w:t>Invalid Examples</w:t>
      </w:r>
    </w:p>
    <w:p>
      <w:r>
        <w:rPr>
          <w:b/>
          <w:color w:val="666666"/>
          <w:sz w:val="16"/>
        </w:rPr>
        <w:t>[http]</w:t>
      </w:r>
    </w:p>
    <w:p>
      <w:pPr>
        <w:shd w:fill="F2F2F2" w:val="clear"/>
      </w:pPr>
      <w:r>
        <w:rPr>
          <w:rFonts w:ascii="Courier New" w:hAnsi="Courier New"/>
          <w:sz w:val="17"/>
        </w:rPr>
        <w:t>/organizations//teams/456/roles/admin/permissions</w:t>
        <w:br/>
        <w:t>/organizations/123/teams//roles/admin/permissions</w:t>
        <w:br/>
        <w:t>/organizations/123/teams/456/roles//permissions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number</w:t>
            </w:r>
          </w:p>
        </w:tc>
        <w:tc>
          <w:tcPr>
            <w:tcW w:type="dxa" w:w="2880"/>
          </w:tcPr>
          <w:p>
            <w:r>
              <w:t>Organization ID. Sent in the URL path.</w:t>
            </w:r>
          </w:p>
        </w:tc>
      </w:tr>
      <w:tr>
        <w:tc>
          <w:tcPr>
            <w:tcW w:type="dxa" w:w="2880"/>
          </w:tcPr>
          <w:p>
            <w:r>
              <w:t>teamId</w:t>
            </w:r>
          </w:p>
        </w:tc>
        <w:tc>
          <w:tcPr>
            <w:tcW w:type="dxa" w:w="2880"/>
          </w:tcPr>
          <w:p>
            <w:r>
              <w:t>number</w:t>
            </w:r>
          </w:p>
        </w:tc>
        <w:tc>
          <w:tcPr>
            <w:tcW w:type="dxa" w:w="2880"/>
          </w:tcPr>
          <w:p>
            <w:r>
              <w:t>Team ID. Sent in the URL path.</w:t>
            </w:r>
          </w:p>
        </w:tc>
      </w:tr>
      <w:tr>
        <w:tc>
          <w:tcPr>
            <w:tcW w:type="dxa" w:w="2880"/>
          </w:tcPr>
          <w:p>
            <w:r>
              <w:t>roleId</w:t>
            </w:r>
          </w:p>
        </w:tc>
        <w:tc>
          <w:tcPr>
            <w:tcW w:type="dxa" w:w="2880"/>
          </w:tcPr>
          <w:p>
            <w:r>
              <w:t>string</w:t>
            </w:r>
          </w:p>
        </w:tc>
        <w:tc>
          <w:tcPr>
            <w:tcW w:type="dxa" w:w="2880"/>
          </w:tcPr>
          <w:p>
            <w:r>
              <w:t>Role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permissions</w:t>
            </w:r>
          </w:p>
        </w:tc>
        <w:tc>
          <w:tcPr>
            <w:tcW w:type="dxa" w:w="2880"/>
          </w:tcPr>
          <w:p>
            <w:r>
              <w:t>array of string</w:t>
            </w:r>
          </w:p>
        </w:tc>
        <w:tc>
          <w:tcPr>
            <w:tcW w:type="dxa" w:w="2880"/>
          </w:tcPr>
          <w:p>
            <w:r>
              <w:t>Permissions to add (format: resource.action). Allowed values are listed below.</w:t>
            </w:r>
          </w:p>
        </w:tc>
      </w:tr>
    </w:tbl>
    <w:p/>
    <w:p>
      <w:pPr>
        <w:pStyle w:val="Heading3"/>
      </w:pPr>
      <w:r>
        <w:t>permissions Allowed Values</w:t>
      </w:r>
    </w:p>
    <w:p>
      <w:pPr>
        <w:pStyle w:val="ListBullet"/>
      </w:pPr>
      <w:r>
        <w:t>role.create</w:t>
      </w:r>
    </w:p>
    <w:p>
      <w:pPr>
        <w:pStyle w:val="ListBullet"/>
      </w:pPr>
      <w:r>
        <w:t>role.read</w:t>
      </w:r>
    </w:p>
    <w:p>
      <w:pPr>
        <w:pStyle w:val="ListBullet"/>
      </w:pPr>
      <w:r>
        <w:t>role.update</w:t>
      </w:r>
    </w:p>
    <w:p>
      <w:pPr>
        <w:pStyle w:val="ListBullet"/>
      </w:pPr>
      <w:r>
        <w:t>role.delete</w:t>
      </w:r>
    </w:p>
    <w:p>
      <w:pPr>
        <w:pStyle w:val="ListBullet"/>
      </w:pPr>
      <w:r>
        <w:t>eventType.create</w:t>
      </w:r>
    </w:p>
    <w:p>
      <w:pPr>
        <w:pStyle w:val="ListBullet"/>
      </w:pPr>
      <w:r>
        <w:t>eventType.read</w:t>
      </w:r>
    </w:p>
    <w:p>
      <w:pPr>
        <w:pStyle w:val="ListBullet"/>
      </w:pPr>
      <w:r>
        <w:t>eventType.update</w:t>
      </w:r>
    </w:p>
    <w:p>
      <w:pPr>
        <w:pStyle w:val="ListBullet"/>
      </w:pPr>
      <w:r>
        <w:t>eventType.delete</w:t>
      </w:r>
    </w:p>
    <w:p>
      <w:pPr>
        <w:pStyle w:val="ListBullet"/>
      </w:pPr>
      <w:r>
        <w:t>team.read</w:t>
      </w:r>
    </w:p>
    <w:p>
      <w:pPr>
        <w:pStyle w:val="ListBullet"/>
      </w:pPr>
      <w:r>
        <w:t>team.update</w:t>
      </w:r>
    </w:p>
    <w:p>
      <w:pPr>
        <w:pStyle w:val="ListBullet"/>
      </w:pPr>
      <w:r>
        <w:t>team.delete</w:t>
      </w:r>
    </w:p>
    <w:p>
      <w:pPr>
        <w:pStyle w:val="ListBullet"/>
      </w:pPr>
      <w:r>
        <w:t>team.invite</w:t>
      </w:r>
    </w:p>
    <w:p>
      <w:pPr>
        <w:pStyle w:val="ListBullet"/>
      </w:pPr>
      <w:r>
        <w:t>team.remove</w:t>
      </w:r>
    </w:p>
    <w:p>
      <w:pPr>
        <w:pStyle w:val="ListBullet"/>
      </w:pPr>
      <w:r>
        <w:t>team.listMembers</w:t>
      </w:r>
    </w:p>
    <w:p>
      <w:pPr>
        <w:pStyle w:val="ListBullet"/>
      </w:pPr>
      <w:r>
        <w:t>team.listMembersPrivate</w:t>
      </w:r>
    </w:p>
    <w:p>
      <w:pPr>
        <w:pStyle w:val="ListBullet"/>
      </w:pPr>
      <w:r>
        <w:t>team.changeMemberRole</w:t>
      </w:r>
    </w:p>
    <w:p>
      <w:pPr>
        <w:pStyle w:val="ListBullet"/>
      </w:pPr>
      <w:r>
        <w:t>team.impersonate</w:t>
      </w:r>
    </w:p>
    <w:p>
      <w:pPr>
        <w:pStyle w:val="ListBullet"/>
      </w:pPr>
      <w:r>
        <w:t>booking.read</w:t>
      </w:r>
    </w:p>
    <w:p>
      <w:pPr>
        <w:pStyle w:val="ListBullet"/>
      </w:pPr>
      <w:r>
        <w:t>booking.readTeamBookings</w:t>
      </w:r>
    </w:p>
    <w:p>
      <w:pPr>
        <w:pStyle w:val="ListBullet"/>
      </w:pPr>
      <w:r>
        <w:t>booking.readRecordings</w:t>
      </w:r>
    </w:p>
    <w:p>
      <w:pPr>
        <w:pStyle w:val="ListBullet"/>
      </w:pPr>
      <w:r>
        <w:t>booking.update</w:t>
      </w:r>
    </w:p>
    <w:p>
      <w:pPr>
        <w:pStyle w:val="ListBullet"/>
      </w:pPr>
      <w:r>
        <w:t>booking.readTeamAuditLogs</w:t>
      </w:r>
    </w:p>
    <w:p>
      <w:pPr>
        <w:pStyle w:val="ListBullet"/>
      </w:pPr>
      <w:r>
        <w:t>insights.read</w:t>
      </w:r>
    </w:p>
    <w:p>
      <w:pPr>
        <w:pStyle w:val="ListBullet"/>
      </w:pPr>
      <w:r>
        <w:t>workflow.create</w:t>
      </w:r>
    </w:p>
    <w:p>
      <w:pPr>
        <w:pStyle w:val="ListBullet"/>
      </w:pPr>
      <w:r>
        <w:t>workflow.read</w:t>
      </w:r>
    </w:p>
    <w:p>
      <w:pPr>
        <w:pStyle w:val="ListBullet"/>
      </w:pPr>
      <w:r>
        <w:t>workflow.update</w:t>
      </w:r>
    </w:p>
    <w:p>
      <w:pPr>
        <w:pStyle w:val="ListBullet"/>
      </w:pPr>
      <w:r>
        <w:t>workflow.delete</w:t>
      </w:r>
    </w:p>
    <w:p>
      <w:pPr>
        <w:pStyle w:val="ListBullet"/>
      </w:pPr>
      <w:r>
        <w:t>routingForm.create</w:t>
      </w:r>
    </w:p>
    <w:p>
      <w:pPr>
        <w:pStyle w:val="ListBullet"/>
      </w:pPr>
      <w:r>
        <w:t>routingForm.read</w:t>
      </w:r>
    </w:p>
    <w:p>
      <w:pPr>
        <w:pStyle w:val="ListBullet"/>
      </w:pPr>
      <w:r>
        <w:t>routingForm.update</w:t>
      </w:r>
    </w:p>
    <w:p>
      <w:pPr>
        <w:pStyle w:val="ListBullet"/>
      </w:pPr>
      <w:r>
        <w:t>routingForm.delete</w:t>
      </w:r>
    </w:p>
    <w:p>
      <w:pPr>
        <w:pStyle w:val="ListBullet"/>
      </w:pPr>
      <w:r>
        <w:t>webhook.create</w:t>
      </w:r>
    </w:p>
    <w:p>
      <w:pPr>
        <w:pStyle w:val="ListBullet"/>
      </w:pPr>
      <w:r>
        <w:t>webhook.read</w:t>
      </w:r>
    </w:p>
    <w:p>
      <w:pPr>
        <w:pStyle w:val="ListBullet"/>
      </w:pPr>
      <w:r>
        <w:t>webhook.update</w:t>
      </w:r>
    </w:p>
    <w:p>
      <w:pPr>
        <w:pStyle w:val="ListBullet"/>
      </w:pPr>
      <w:r>
        <w:t>webhook.delete</w:t>
      </w:r>
    </w:p>
    <w:p>
      <w:pPr>
        <w:pStyle w:val="ListBullet"/>
      </w:pPr>
      <w:r>
        <w:t>featureOptIn.read</w:t>
      </w:r>
    </w:p>
    <w:p>
      <w:pPr>
        <w:pStyle w:val="ListBullet"/>
      </w:pPr>
      <w:r>
        <w:t>featureOptIn.update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"team.read",</w:t>
        <w:br/>
        <w:t xml:space="preserve"> "team.update"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of the operation. Example: "success".</w:t>
            </w:r>
          </w:p>
        </w:tc>
      </w:tr>
      <w:tr>
        <w:tc>
          <w:tcPr>
            <w:tcW w:type="dxa" w:w="2880"/>
          </w:tcPr>
          <w:p>
            <w:r>
              <w:t>data</w:t>
            </w:r>
          </w:p>
        </w:tc>
        <w:tc>
          <w:tcPr>
            <w:tcW w:type="dxa" w:w="2880"/>
          </w:tcPr>
          <w:p>
            <w:r>
              <w:t>array of string</w:t>
            </w:r>
          </w:p>
        </w:tc>
        <w:tc>
          <w:tcPr>
            <w:tcW w:type="dxa" w:w="2880"/>
          </w:tcPr>
          <w:p>
            <w:r>
              <w:t>The permissions returned by the API (as strings).</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'https://api.cal.com/v2/organizations/123/teams/456/roles/admin/permissions'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"permissions": ["team.read", "team.update"]</w:t>
        <w:br/>
        <w:t xml:space="preserve">  }'</w:t>
      </w:r>
    </w:p>
    <w:p>
      <w:pPr>
        <w:pStyle w:val="Heading3"/>
      </w:pPr>
      <w:r>
        <w:t>Example Usage</w:t>
      </w:r>
    </w:p>
    <w:p>
      <w:pPr>
        <w:pStyle w:val="Heading3"/>
      </w:pPr>
      <w:r>
        <w:t>Example 1: Add a Single Permission</w:t>
      </w:r>
    </w:p>
    <w:p>
      <w:r>
        <w:rPr>
          <w:b/>
          <w:color w:val="666666"/>
          <w:sz w:val="16"/>
        </w:rPr>
        <w:t>[bash]</w:t>
      </w:r>
    </w:p>
    <w:p>
      <w:pPr>
        <w:shd w:fill="F2F2F2" w:val="clear"/>
      </w:pPr>
      <w:r>
        <w:rPr>
          <w:rFonts w:ascii="Courier New" w:hAnsi="Courier New"/>
          <w:sz w:val="17"/>
        </w:rPr>
        <w:t>curl --request POST \</w:t>
        <w:br/>
        <w:t xml:space="preserve"> --url 'https://api.cal.com/v2/organizations/123/teams/456/roles/admin/permissions'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"permissions": ["booking.read"]</w:t>
        <w:br/>
        <w:t xml:space="preserve">  }'</w:t>
      </w:r>
    </w:p>
    <w:p>
      <w:pPr>
        <w:pStyle w:val="Heading3"/>
      </w:pPr>
      <w:r>
        <w:t>Example 2: Add Multiple Permissions (Batch)</w:t>
      </w:r>
    </w:p>
    <w:p>
      <w:r>
        <w:rPr>
          <w:b/>
          <w:color w:val="666666"/>
          <w:sz w:val="16"/>
        </w:rPr>
        <w:t>[bash]</w:t>
      </w:r>
    </w:p>
    <w:p>
      <w:pPr>
        <w:shd w:fill="F2F2F2" w:val="clear"/>
      </w:pPr>
      <w:r>
        <w:rPr>
          <w:rFonts w:ascii="Courier New" w:hAnsi="Courier New"/>
          <w:sz w:val="17"/>
        </w:rPr>
        <w:t>curl --request POST \</w:t>
        <w:br/>
        <w:t xml:space="preserve"> --url 'https://api.cal.com/v2/organizations/123/teams/456/roles/admin/permissions'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"permissions": ["eventType.create", "eventType.update", "webhook.read"]</w:t>
        <w:br/>
        <w:t xml:space="preserve">  }'</w:t>
      </w:r>
    </w:p>
    <w:p>
      <w:pPr>
        <w:pStyle w:val="Heading3"/>
      </w:pPr>
      <w:r>
        <w:t>Behavior</w:t>
      </w:r>
    </w:p>
    <w:p>
      <w:pPr>
        <w:pStyle w:val="ListBullet"/>
      </w:pPr>
      <w:r>
        <w:t>Validates orgId, teamId, and roleId from the URL path.</w:t>
      </w:r>
    </w:p>
    <w:p>
      <w:pPr>
        <w:pStyle w:val="ListBullet"/>
      </w:pPr>
      <w:r>
        <w:t>Validates the request body contains permissions as an array of allowed permission strings.</w:t>
      </w:r>
    </w:p>
    <w:p>
      <w:pPr>
        <w:pStyle w:val="ListBullet"/>
      </w:pPr>
      <w:r>
        <w:t>Adds the specified permissions to the role.</w:t>
      </w:r>
    </w:p>
    <w:p>
      <w:pPr>
        <w:pStyle w:val="ListBullet"/>
      </w:pPr>
      <w:r>
        <w:t>Returns a success status and a list of permission strings in data.</w:t>
      </w:r>
    </w:p>
    <w:p>
      <w:pPr>
        <w:pStyle w:val="Heading3"/>
      </w:pPr>
      <w:r>
        <w:t>Error Handling</w:t>
      </w:r>
    </w:p>
    <w:p>
      <w:pPr>
        <w:pStyle w:val="ListBullet"/>
      </w:pPr>
      <w:r>
        <w:t>The documentation snippet only specifies a 200 success response; other error responses (e.g., validation failures, unauthorized, not found) are not provided in the scraped content.</w:t>
      </w:r>
    </w:p>
    <w:p>
      <w:pPr>
        <w:pStyle w:val="Heading3"/>
      </w:pPr>
      <w:r>
        <w:t>Related organizationTeamRolePermissions actions</w:t>
      </w:r>
    </w:p>
    <w:p>
      <w:pPr>
        <w:pStyle w:val="ListBullet"/>
      </w:pPr>
      <w:r>
        <w:t>[GET] List an Organization Team Role’s Permissions — /organizations/{{orgId}}/teams/{{teamId}}/roles/{{roleId}}/permissions</w:t>
      </w:r>
    </w:p>
    <w:p>
      <w:pPr>
        <w:pStyle w:val="ListBullet"/>
      </w:pPr>
      <w:r>
        <w:t>[DELETE] Remove a Permission from an Organization Team Role — /organizations/{{orgId}}/teams/{{teamId}}/roles/{{roleId}}/permissions/{{permission}}</w:t>
      </w:r>
    </w:p>
    <w:p>
      <w:pPr>
        <w:pStyle w:val="ListBullet"/>
      </w:pPr>
      <w:r>
        <w:t>[DELETE] Remove Multiple Permissions from an Organization Team Role — /organizations/{{orgId}}/teams/{{teamId}}/roles/{{roleId}}/permissions</w:t>
      </w:r>
    </w:p>
    <w:p>
      <w:pPr>
        <w:pStyle w:val="ListBullet"/>
      </w:pPr>
      <w:r>
        <w:t>[PUT] Replace an Organization Team Role’s Permissions — /organizations/{{orgId}}/teams/{{teamId}}/roles/{{roleId}}/permissions</w:t>
      </w:r>
    </w:p>
    <w:p>
      <w:r>
        <w:br w:type="page"/>
      </w:r>
    </w:p>
    <w:p>
      <w:pPr>
        <w:pStyle w:val="Heading2"/>
      </w:pPr>
      <w:r>
        <w:t>65. [GET] Get a Calendar's Meeting (Event) Details</w:t>
      </w:r>
    </w:p>
    <w:p>
      <w:r>
        <w:rPr>
          <w:b/>
        </w:rPr>
        <w:t xml:space="preserve">Endpoint: </w:t>
      </w:r>
      <w:r>
        <w:rPr>
          <w:rFonts w:ascii="Courier New" w:hAnsi="Courier New"/>
          <w:sz w:val="18"/>
        </w:rPr>
        <w:t>/calendars/{{calendar}}/event/{{eventUid}}</w:t>
      </w:r>
    </w:p>
    <w:p>
      <w:pPr>
        <w:pStyle w:val="Heading3"/>
      </w:pPr>
      <w:r>
        <w:t>Prerequisites</w:t>
      </w:r>
    </w:p>
    <w:p>
      <w:pPr>
        <w:pStyle w:val="ListBullet"/>
      </w:pPr>
      <w:r>
        <w:t>You must have access to the target calendar event (via your Cal account setup and connected calendar).</w:t>
      </w:r>
    </w:p>
    <w:p>
      <w:pPr>
        <w:pStyle w:val="ListBullet"/>
      </w:pPr>
      <w:r>
        <w:t xml:space="preserve">You must know the Google Calendar event ID (eventUid). The docs note you can retrieve it by first getting booking references: </w:t>
        <w:br/>
        <w:br/>
        <w:t>Team events: GET https://cal.com/docs/api-reference/v2/orgs-teams-bookings/get-booking-references-for-a-booking</w:t>
        <w:br/>
        <w:t>User events: GET https://cal.com/docs/api-reference/v2/bookings/get-booking-references-for-a-booking</w:t>
      </w:r>
    </w:p>
    <w:p>
      <w:pPr>
        <w:pStyle w:val="Heading3"/>
      </w:pPr>
      <w:r>
        <w:t>Method</w:t>
      </w:r>
    </w:p>
    <w:p>
      <w:r>
        <w:t>GET</w:t>
      </w:r>
    </w:p>
    <w:p>
      <w:pPr>
        <w:pStyle w:val="Heading3"/>
      </w:pPr>
      <w:r>
        <w:t>URL</w:t>
      </w:r>
    </w:p>
    <w:p>
      <w:r>
        <w:t>https://api.cal.com/v2/calendars/{{calendar}}/event/{{eventUid}}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"x-cal-client-id": "{{CAL_COM_CLIENT_ID}}",</w:t>
        <w:br/>
        <w:t xml:space="preserve"> "x-cal-secret-key": "{{CAL_COM_CLIENT_SECRET}}"</w:t>
        <w:br/>
        <w:t>}</w:t>
      </w:r>
    </w:p>
    <w:p>
      <w:pPr>
        <w:pStyle w:val="Heading3"/>
      </w:pPr>
      <w:r>
        <w:t>Description</w:t>
      </w:r>
    </w:p>
    <w:p>
      <w:r>
        <w:t>Returns detailed information about a meeting (calendar event), including attendance-related information and conference locations.</w:t>
      </w:r>
    </w:p>
    <w:p>
      <w:pPr>
        <w:pStyle w:val="Heading3"/>
      </w:pPr>
      <w:r>
        <w:t>Enforcement Rules</w:t>
      </w:r>
    </w:p>
    <w:p>
      <w:pPr>
        <w:pStyle w:val="ListBullet"/>
      </w:pPr>
      <w:r>
        <w:t>The calendar path parameter must always be present and must be one of the allowed enum values.</w:t>
      </w:r>
    </w:p>
    <w:p>
      <w:pPr>
        <w:pStyle w:val="ListBullet"/>
      </w:pPr>
      <w:r>
        <w:t>The eventUid path parameter must always be present and must be a non-empty string.</w:t>
      </w:r>
    </w:p>
    <w:p>
      <w:pPr>
        <w:pStyle w:val="ListBullet"/>
      </w:pPr>
      <w:r>
        <w:t>Always construct the path as /calendars/{{calendar}}/event/{{eventUid}}.</w:t>
      </w:r>
    </w:p>
    <w:p>
      <w:pPr>
        <w:pStyle w:val="ListBullet"/>
      </w:pPr>
      <w:r>
        <w:t>Do not call the API with missing or empty path parameters (e.g., avoid /calendars//event/... or /calendars/google/event/).</w:t>
      </w:r>
    </w:p>
    <w:p>
      <w:pPr>
        <w:pStyle w:val="ListBullet"/>
      </w:pPr>
      <w:r>
        <w:t>Do not infer or guess path parameter values.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/calendars/google/event/7n3k2m1l0p9o8i7u6y5t4r3e2w</w:t>
      </w:r>
    </w:p>
    <w:p>
      <w:pPr>
        <w:pStyle w:val="Heading3"/>
      </w:pPr>
      <w:r>
        <w:t>Invalid Examples</w:t>
      </w:r>
    </w:p>
    <w:p>
      <w:r>
        <w:rPr>
          <w:b/>
          <w:color w:val="666666"/>
          <w:sz w:val="16"/>
        </w:rPr>
        <w:t>[http]</w:t>
      </w:r>
    </w:p>
    <w:p>
      <w:pPr>
        <w:shd w:fill="F2F2F2" w:val="clear"/>
      </w:pPr>
      <w:r>
        <w:rPr>
          <w:rFonts w:ascii="Courier New" w:hAnsi="Courier New"/>
          <w:sz w:val="17"/>
        </w:rPr>
        <w:t>/calendars//event/7n3k2m1l0p9o8i7u6y5t4r3e2w</w:t>
        <w:br/>
        <w:t>/calendars/google/event/</w:t>
        <w:br/>
        <w:t>/calendars/google/event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calendar</w:t>
            </w:r>
          </w:p>
        </w:tc>
        <w:tc>
          <w:tcPr>
            <w:tcW w:type="dxa" w:w="2880"/>
          </w:tcPr>
          <w:p>
            <w:r>
              <w:t>enum</w:t>
            </w:r>
          </w:p>
        </w:tc>
        <w:tc>
          <w:tcPr>
            <w:tcW w:type="dxa" w:w="2880"/>
          </w:tcPr>
          <w:p>
            <w:r>
              <w:t>Calendar provider. Allowed values: google.</w:t>
            </w:r>
          </w:p>
        </w:tc>
      </w:tr>
      <w:tr>
        <w:tc>
          <w:tcPr>
            <w:tcW w:type="dxa" w:w="2880"/>
          </w:tcPr>
          <w:p>
            <w:r>
              <w:t>eventUid</w:t>
            </w:r>
          </w:p>
        </w:tc>
        <w:tc>
          <w:tcPr>
            <w:tcW w:type="dxa" w:w="2880"/>
          </w:tcPr>
          <w:p>
            <w:r>
              <w:t>string</w:t>
            </w:r>
          </w:p>
        </w:tc>
        <w:tc>
          <w:tcPr>
            <w:tcW w:type="dxa" w:w="2880"/>
          </w:tcPr>
          <w:p>
            <w:r>
              <w:t>The Google Calendar event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"start": {</w:t>
        <w:br/>
        <w:t xml:space="preserve"> "time": "2026-03-14T10:00:00.000Z",</w:t>
        <w:br/>
        <w:t xml:space="preserve"> "timeZone": "America/Los_Angeles"</w:t>
        <w:br/>
        <w:t xml:space="preserve"> },</w:t>
        <w:br/>
        <w:t xml:space="preserve"> "end": {</w:t>
        <w:br/>
        <w:t xml:space="preserve"> "time": "2026-03-14T10:30:00.000Z",</w:t>
        <w:br/>
        <w:t xml:space="preserve"> "timeZone": "America/Los_Angeles"</w:t>
        <w:br/>
        <w:t xml:space="preserve"> },</w:t>
        <w:br/>
        <w:t xml:space="preserve"> "id": "7n3k2m1l0p9o8i7u6y5t4r3e2w",</w:t>
        <w:br/>
        <w:t xml:space="preserve"> "title": "Weekly Sync",</w:t>
        <w:br/>
        <w:t xml:space="preserve"> "description": "Discuss project status and blockers.",</w:t>
        <w:br/>
        <w:t xml:space="preserve"> "locations": [],</w:t>
        <w:br/>
        <w:t xml:space="preserve"> "attendees": [</w:t>
        <w:br/>
        <w:t xml:space="preserve"> {</w:t>
        <w:br/>
        <w:t xml:space="preserve"> "email": "alex@example.com",</w:t>
        <w:br/>
        <w:t xml:space="preserve"> "name": "Alex Johnson",</w:t>
        <w:br/>
        <w:t xml:space="preserve"> "responseStatus": "accepted",</w:t>
        <w:br/>
        <w:t xml:space="preserve"> "self": true,</w:t>
        <w:br/>
        <w:t xml:space="preserve"> "optional": false,</w:t>
        <w:br/>
        <w:t xml:space="preserve"> "host": true</w:t>
        <w:br/>
        <w:t xml:space="preserve"> }</w:t>
        <w:br/>
        <w:t xml:space="preserve"> ],</w:t>
        <w:br/>
        <w:t xml:space="preserve"> "status": "confirmed",</w:t>
        <w:br/>
        <w:t xml:space="preserve"> "hosts": [</w:t>
        <w:br/>
        <w:t xml:space="preserve"> {</w:t>
        <w:br/>
        <w:t xml:space="preserve"> "email": "alex@example.com",</w:t>
        <w:br/>
        <w:t xml:space="preserve"> "name": "Alex Johnson",</w:t>
        <w:br/>
        <w:t xml:space="preserve"> "responseStatus": "accepted"</w:t>
        <w:br/>
        <w:t xml:space="preserve"> }</w:t>
        <w:br/>
        <w:t xml:space="preserve"> ],</w:t>
        <w:br/>
        <w:t xml:space="preserve"> "calendarEventOwner": {</w:t>
        <w:br/>
        <w:t xml:space="preserve"> "email": "alex@example.com",</w:t>
        <w:br/>
        <w:t xml:space="preserve"> "name": "Alex Johnson"</w:t>
        <w:br/>
        <w:t xml:space="preserve"> },</w:t>
        <w:br/>
        <w:t xml:space="preserve"> "source": "google"</w:t>
        <w:br/>
        <w:t xml:space="preserve"> }</w:t>
        <w:br/>
        <w:t>}</w:t>
      </w:r>
    </w:p>
    <w:p>
      <w:pPr>
        <w:pStyle w:val="Heading3"/>
      </w:pPr>
      <w:r>
        <w:t>Error Responses</w:t>
      </w:r>
    </w:p>
    <w:p>
      <w:r>
        <w:t>The scraped documentation did not provide non-200 error examples for this endpoint.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Possible values shown: success, error.</w:t>
            </w:r>
          </w:p>
        </w:tc>
      </w:tr>
      <w:tr>
        <w:tc>
          <w:tcPr>
            <w:tcW w:type="dxa" w:w="2880"/>
          </w:tcPr>
          <w:p>
            <w:r>
              <w:t>data</w:t>
            </w:r>
          </w:p>
        </w:tc>
        <w:tc>
          <w:tcPr>
            <w:tcW w:type="dxa" w:w="2880"/>
          </w:tcPr>
          <w:p>
            <w:r>
              <w:t>object</w:t>
            </w:r>
          </w:p>
        </w:tc>
        <w:tc>
          <w:tcPr>
            <w:tcW w:type="dxa" w:w="2880"/>
          </w:tcPr>
          <w:p>
            <w:r>
              <w:t>Event details payload.</w:t>
            </w:r>
          </w:p>
        </w:tc>
      </w:tr>
      <w:tr>
        <w:tc>
          <w:tcPr>
            <w:tcW w:type="dxa" w:w="2880"/>
          </w:tcPr>
          <w:p>
            <w:r>
              <w:t>data.start</w:t>
            </w:r>
          </w:p>
        </w:tc>
        <w:tc>
          <w:tcPr>
            <w:tcW w:type="dxa" w:w="2880"/>
          </w:tcPr>
          <w:p>
            <w:r>
              <w:t>object</w:t>
            </w:r>
          </w:p>
        </w:tc>
        <w:tc>
          <w:tcPr>
            <w:tcW w:type="dxa" w:w="2880"/>
          </w:tcPr>
          <w:p>
            <w:r>
              <w:t>Event start information.</w:t>
            </w:r>
          </w:p>
        </w:tc>
      </w:tr>
      <w:tr>
        <w:tc>
          <w:tcPr>
            <w:tcW w:type="dxa" w:w="2880"/>
          </w:tcPr>
          <w:p>
            <w:r>
              <w:t>data.start.time</w:t>
            </w:r>
          </w:p>
        </w:tc>
        <w:tc>
          <w:tcPr>
            <w:tcW w:type="dxa" w:w="2880"/>
          </w:tcPr>
          <w:p>
            <w:r>
              <w:t>string</w:t>
            </w:r>
          </w:p>
        </w:tc>
        <w:tc>
          <w:tcPr>
            <w:tcW w:type="dxa" w:w="2880"/>
          </w:tcPr>
          <w:p>
            <w:r>
              <w:t>Start time (string format as returned by the API).</w:t>
            </w:r>
          </w:p>
        </w:tc>
      </w:tr>
      <w:tr>
        <w:tc>
          <w:tcPr>
            <w:tcW w:type="dxa" w:w="2880"/>
          </w:tcPr>
          <w:p>
            <w:r>
              <w:t>data.start.timeZone</w:t>
            </w:r>
          </w:p>
        </w:tc>
        <w:tc>
          <w:tcPr>
            <w:tcW w:type="dxa" w:w="2880"/>
          </w:tcPr>
          <w:p>
            <w:r>
              <w:t>string</w:t>
            </w:r>
          </w:p>
        </w:tc>
        <w:tc>
          <w:tcPr>
            <w:tcW w:type="dxa" w:w="2880"/>
          </w:tcPr>
          <w:p>
            <w:r>
              <w:t>IANA time zone for the start time.</w:t>
            </w:r>
          </w:p>
        </w:tc>
      </w:tr>
      <w:tr>
        <w:tc>
          <w:tcPr>
            <w:tcW w:type="dxa" w:w="2880"/>
          </w:tcPr>
          <w:p>
            <w:r>
              <w:t>data.end</w:t>
            </w:r>
          </w:p>
        </w:tc>
        <w:tc>
          <w:tcPr>
            <w:tcW w:type="dxa" w:w="2880"/>
          </w:tcPr>
          <w:p>
            <w:r>
              <w:t>object</w:t>
            </w:r>
          </w:p>
        </w:tc>
        <w:tc>
          <w:tcPr>
            <w:tcW w:type="dxa" w:w="2880"/>
          </w:tcPr>
          <w:p>
            <w:r>
              <w:t>Event end information.</w:t>
            </w:r>
          </w:p>
        </w:tc>
      </w:tr>
      <w:tr>
        <w:tc>
          <w:tcPr>
            <w:tcW w:type="dxa" w:w="2880"/>
          </w:tcPr>
          <w:p>
            <w:r>
              <w:t>data.end.time</w:t>
            </w:r>
          </w:p>
        </w:tc>
        <w:tc>
          <w:tcPr>
            <w:tcW w:type="dxa" w:w="2880"/>
          </w:tcPr>
          <w:p>
            <w:r>
              <w:t>string</w:t>
            </w:r>
          </w:p>
        </w:tc>
        <w:tc>
          <w:tcPr>
            <w:tcW w:type="dxa" w:w="2880"/>
          </w:tcPr>
          <w:p>
            <w:r>
              <w:t>End time (string format as returned by the API).</w:t>
            </w:r>
          </w:p>
        </w:tc>
      </w:tr>
      <w:tr>
        <w:tc>
          <w:tcPr>
            <w:tcW w:type="dxa" w:w="2880"/>
          </w:tcPr>
          <w:p>
            <w:r>
              <w:t>data.end.timeZone</w:t>
            </w:r>
          </w:p>
        </w:tc>
        <w:tc>
          <w:tcPr>
            <w:tcW w:type="dxa" w:w="2880"/>
          </w:tcPr>
          <w:p>
            <w:r>
              <w:t>string</w:t>
            </w:r>
          </w:p>
        </w:tc>
        <w:tc>
          <w:tcPr>
            <w:tcW w:type="dxa" w:w="2880"/>
          </w:tcPr>
          <w:p>
            <w:r>
              <w:t>IANA time zone for the end time.</w:t>
            </w:r>
          </w:p>
        </w:tc>
      </w:tr>
      <w:tr>
        <w:tc>
          <w:tcPr>
            <w:tcW w:type="dxa" w:w="2880"/>
          </w:tcPr>
          <w:p>
            <w:r>
              <w:t>data.id</w:t>
            </w:r>
          </w:p>
        </w:tc>
        <w:tc>
          <w:tcPr>
            <w:tcW w:type="dxa" w:w="2880"/>
          </w:tcPr>
          <w:p>
            <w:r>
              <w:t>string</w:t>
            </w:r>
          </w:p>
        </w:tc>
        <w:tc>
          <w:tcPr>
            <w:tcW w:type="dxa" w:w="2880"/>
          </w:tcPr>
          <w:p>
            <w:r>
              <w:t>Unique identifier of the calendar event.</w:t>
            </w:r>
          </w:p>
        </w:tc>
      </w:tr>
      <w:tr>
        <w:tc>
          <w:tcPr>
            <w:tcW w:type="dxa" w:w="2880"/>
          </w:tcPr>
          <w:p>
            <w:r>
              <w:t>data.title</w:t>
            </w:r>
          </w:p>
        </w:tc>
        <w:tc>
          <w:tcPr>
            <w:tcW w:type="dxa" w:w="2880"/>
          </w:tcPr>
          <w:p>
            <w:r>
              <w:t>string</w:t>
            </w:r>
          </w:p>
        </w:tc>
        <w:tc>
          <w:tcPr>
            <w:tcW w:type="dxa" w:w="2880"/>
          </w:tcPr>
          <w:p>
            <w:r>
              <w:t>Title of the calendar event.</w:t>
            </w:r>
          </w:p>
        </w:tc>
      </w:tr>
      <w:tr>
        <w:tc>
          <w:tcPr>
            <w:tcW w:type="dxa" w:w="2880"/>
          </w:tcPr>
          <w:p>
            <w:r>
              <w:t>data.description</w:t>
            </w:r>
          </w:p>
        </w:tc>
        <w:tc>
          <w:tcPr>
            <w:tcW w:type="dxa" w:w="2880"/>
          </w:tcPr>
          <w:p>
            <w:r>
              <w:t>string</w:t>
            </w:r>
          </w:p>
        </w:tc>
        <w:tc>
          <w:tcPr>
            <w:tcW w:type="dxa" w:w="2880"/>
          </w:tcPr>
          <w:p>
            <w:r>
              <w:t>Detailed description of the calendar event.</w:t>
            </w:r>
          </w:p>
        </w:tc>
      </w:tr>
      <w:tr>
        <w:tc>
          <w:tcPr>
            <w:tcW w:type="dxa" w:w="2880"/>
          </w:tcPr>
          <w:p>
            <w:r>
              <w:t>data.locations</w:t>
            </w:r>
          </w:p>
        </w:tc>
        <w:tc>
          <w:tcPr>
            <w:tcW w:type="dxa" w:w="2880"/>
          </w:tcPr>
          <w:p>
            <w:r>
              <w:t>array</w:t>
            </w:r>
          </w:p>
        </w:tc>
        <w:tc>
          <w:tcPr>
            <w:tcW w:type="dxa" w:w="2880"/>
          </w:tcPr>
          <w:p>
            <w:r>
              <w:t>Conference locations with entry points (video, phone, sip, more). Item schemas referenced but not expanded in the scraped content.</w:t>
            </w:r>
          </w:p>
        </w:tc>
      </w:tr>
      <w:tr>
        <w:tc>
          <w:tcPr>
            <w:tcW w:type="dxa" w:w="2880"/>
          </w:tcPr>
          <w:p>
            <w:r>
              <w:t>data.attendees</w:t>
            </w:r>
          </w:p>
        </w:tc>
        <w:tc>
          <w:tcPr>
            <w:tcW w:type="dxa" w:w="2880"/>
          </w:tcPr>
          <w:p>
            <w:r>
              <w:t>array</w:t>
            </w:r>
          </w:p>
        </w:tc>
        <w:tc>
          <w:tcPr>
            <w:tcW w:type="dxa" w:w="2880"/>
          </w:tcPr>
          <w:p>
            <w:r>
              <w:t>List of attendees with response status and flags.</w:t>
            </w:r>
          </w:p>
        </w:tc>
      </w:tr>
      <w:tr>
        <w:tc>
          <w:tcPr>
            <w:tcW w:type="dxa" w:w="2880"/>
          </w:tcPr>
          <w:p>
            <w:r>
              <w:t>data.attendees[].email</w:t>
            </w:r>
          </w:p>
        </w:tc>
        <w:tc>
          <w:tcPr>
            <w:tcW w:type="dxa" w:w="2880"/>
          </w:tcPr>
          <w:p>
            <w:r>
              <w:t>string</w:t>
            </w:r>
          </w:p>
        </w:tc>
        <w:tc>
          <w:tcPr>
            <w:tcW w:type="dxa" w:w="2880"/>
          </w:tcPr>
          <w:p>
            <w:r>
              <w:t>Email address of the attendee.</w:t>
            </w:r>
          </w:p>
        </w:tc>
      </w:tr>
      <w:tr>
        <w:tc>
          <w:tcPr>
            <w:tcW w:type="dxa" w:w="2880"/>
          </w:tcPr>
          <w:p>
            <w:r>
              <w:t>data.attendees[].name</w:t>
            </w:r>
          </w:p>
        </w:tc>
        <w:tc>
          <w:tcPr>
            <w:tcW w:type="dxa" w:w="2880"/>
          </w:tcPr>
          <w:p>
            <w:r>
              <w:t>string</w:t>
            </w:r>
          </w:p>
        </w:tc>
        <w:tc>
          <w:tcPr>
            <w:tcW w:type="dxa" w:w="2880"/>
          </w:tcPr>
          <w:p>
            <w:r>
              <w:t>Display name of the attendee.</w:t>
            </w:r>
          </w:p>
        </w:tc>
      </w:tr>
      <w:tr>
        <w:tc>
          <w:tcPr>
            <w:tcW w:type="dxa" w:w="2880"/>
          </w:tcPr>
          <w:p>
            <w:r>
              <w:t>data.attendees[].responseStatus</w:t>
            </w:r>
          </w:p>
        </w:tc>
        <w:tc>
          <w:tcPr>
            <w:tcW w:type="dxa" w:w="2880"/>
          </w:tcPr>
          <w:p>
            <w:r>
              <w:t>object</w:t>
            </w:r>
          </w:p>
        </w:tc>
        <w:tc>
          <w:tcPr>
            <w:tcW w:type="dxa" w:w="2880"/>
          </w:tcPr>
          <w:p>
            <w:r>
              <w:t>&lt;CalendarEventResponseStatus&gt; (schema not expanded in the scraped content).</w:t>
            </w:r>
          </w:p>
        </w:tc>
      </w:tr>
      <w:tr>
        <w:tc>
          <w:tcPr>
            <w:tcW w:type="dxa" w:w="2880"/>
          </w:tcPr>
          <w:p>
            <w:r>
              <w:t>data.attendees[].self</w:t>
            </w:r>
          </w:p>
        </w:tc>
        <w:tc>
          <w:tcPr>
            <w:tcW w:type="dxa" w:w="2880"/>
          </w:tcPr>
          <w:p>
            <w:r>
              <w:t>boolean</w:t>
            </w:r>
          </w:p>
        </w:tc>
        <w:tc>
          <w:tcPr>
            <w:tcW w:type="dxa" w:w="2880"/>
          </w:tcPr>
          <w:p>
            <w:r>
              <w:t>Whether this attendee is the current user.</w:t>
            </w:r>
          </w:p>
        </w:tc>
      </w:tr>
      <w:tr>
        <w:tc>
          <w:tcPr>
            <w:tcW w:type="dxa" w:w="2880"/>
          </w:tcPr>
          <w:p>
            <w:r>
              <w:t>data.attendees[].optional</w:t>
            </w:r>
          </w:p>
        </w:tc>
        <w:tc>
          <w:tcPr>
            <w:tcW w:type="dxa" w:w="2880"/>
          </w:tcPr>
          <w:p>
            <w:r>
              <w:t>boolean</w:t>
            </w:r>
          </w:p>
        </w:tc>
        <w:tc>
          <w:tcPr>
            <w:tcW w:type="dxa" w:w="2880"/>
          </w:tcPr>
          <w:p>
            <w:r>
              <w:t>Whether this attendee is optional.</w:t>
            </w:r>
          </w:p>
        </w:tc>
      </w:tr>
      <w:tr>
        <w:tc>
          <w:tcPr>
            <w:tcW w:type="dxa" w:w="2880"/>
          </w:tcPr>
          <w:p>
            <w:r>
              <w:t>data.attendees[].host</w:t>
            </w:r>
          </w:p>
        </w:tc>
        <w:tc>
          <w:tcPr>
            <w:tcW w:type="dxa" w:w="2880"/>
          </w:tcPr>
          <w:p>
            <w:r>
              <w:t>boolean</w:t>
            </w:r>
          </w:p>
        </w:tc>
        <w:tc>
          <w:tcPr>
            <w:tcW w:type="dxa" w:w="2880"/>
          </w:tcPr>
          <w:p>
            <w:r>
              <w:t>Whether this attendee is the host.</w:t>
            </w:r>
          </w:p>
        </w:tc>
      </w:tr>
      <w:tr>
        <w:tc>
          <w:tcPr>
            <w:tcW w:type="dxa" w:w="2880"/>
          </w:tcPr>
          <w:p>
            <w:r>
              <w:t>data.status</w:t>
            </w:r>
          </w:p>
        </w:tc>
        <w:tc>
          <w:tcPr>
            <w:tcW w:type="dxa" w:w="2880"/>
          </w:tcPr>
          <w:p>
            <w:r>
              <w:t>object</w:t>
            </w:r>
          </w:p>
        </w:tc>
        <w:tc>
          <w:tcPr>
            <w:tcW w:type="dxa" w:w="2880"/>
          </w:tcPr>
          <w:p>
            <w:r>
              <w:t>&lt;CalendarEventStatus&gt; (schema not expanded in the scraped content).</w:t>
            </w:r>
          </w:p>
        </w:tc>
      </w:tr>
      <w:tr>
        <w:tc>
          <w:tcPr>
            <w:tcW w:type="dxa" w:w="2880"/>
          </w:tcPr>
          <w:p>
            <w:r>
              <w:t>data.hosts</w:t>
            </w:r>
          </w:p>
        </w:tc>
        <w:tc>
          <w:tcPr>
            <w:tcW w:type="dxa" w:w="2880"/>
          </w:tcPr>
          <w:p>
            <w:r>
              <w:t>array</w:t>
            </w:r>
          </w:p>
        </w:tc>
        <w:tc>
          <w:tcPr>
            <w:tcW w:type="dxa" w:w="2880"/>
          </w:tcPr>
          <w:p>
            <w:r>
              <w:t>Information about the event hosts (organizers).</w:t>
            </w:r>
          </w:p>
        </w:tc>
      </w:tr>
      <w:tr>
        <w:tc>
          <w:tcPr>
            <w:tcW w:type="dxa" w:w="2880"/>
          </w:tcPr>
          <w:p>
            <w:r>
              <w:t>data.hosts[].email</w:t>
            </w:r>
          </w:p>
        </w:tc>
        <w:tc>
          <w:tcPr>
            <w:tcW w:type="dxa" w:w="2880"/>
          </w:tcPr>
          <w:p>
            <w:r>
              <w:t>string</w:t>
            </w:r>
          </w:p>
        </w:tc>
        <w:tc>
          <w:tcPr>
            <w:tcW w:type="dxa" w:w="2880"/>
          </w:tcPr>
          <w:p>
            <w:r>
              <w:t>Email address of the event host.</w:t>
            </w:r>
          </w:p>
        </w:tc>
      </w:tr>
      <w:tr>
        <w:tc>
          <w:tcPr>
            <w:tcW w:type="dxa" w:w="2880"/>
          </w:tcPr>
          <w:p>
            <w:r>
              <w:t>data.hosts[].name</w:t>
            </w:r>
          </w:p>
        </w:tc>
        <w:tc>
          <w:tcPr>
            <w:tcW w:type="dxa" w:w="2880"/>
          </w:tcPr>
          <w:p>
            <w:r>
              <w:t>string</w:t>
            </w:r>
          </w:p>
        </w:tc>
        <w:tc>
          <w:tcPr>
            <w:tcW w:type="dxa" w:w="2880"/>
          </w:tcPr>
          <w:p>
            <w:r>
              <w:t>Display name of the event host.</w:t>
            </w:r>
          </w:p>
        </w:tc>
      </w:tr>
      <w:tr>
        <w:tc>
          <w:tcPr>
            <w:tcW w:type="dxa" w:w="2880"/>
          </w:tcPr>
          <w:p>
            <w:r>
              <w:t>data.hosts[].responseStatus</w:t>
            </w:r>
          </w:p>
        </w:tc>
        <w:tc>
          <w:tcPr>
            <w:tcW w:type="dxa" w:w="2880"/>
          </w:tcPr>
          <w:p>
            <w:r>
              <w:t>object</w:t>
            </w:r>
          </w:p>
        </w:tc>
        <w:tc>
          <w:tcPr>
            <w:tcW w:type="dxa" w:w="2880"/>
          </w:tcPr>
          <w:p>
            <w:r>
              <w:t>&lt;CalendarEventResponseStatus&gt; (schema not expanded in the scraped content).</w:t>
            </w:r>
          </w:p>
        </w:tc>
      </w:tr>
      <w:tr>
        <w:tc>
          <w:tcPr>
            <w:tcW w:type="dxa" w:w="2880"/>
          </w:tcPr>
          <w:p>
            <w:r>
              <w:t>data.calendarEventOwner</w:t>
            </w:r>
          </w:p>
        </w:tc>
        <w:tc>
          <w:tcPr>
            <w:tcW w:type="dxa" w:w="2880"/>
          </w:tcPr>
          <w:p>
            <w:r>
              <w:t>object</w:t>
            </w:r>
          </w:p>
        </w:tc>
        <w:tc>
          <w:tcPr>
            <w:tcW w:type="dxa" w:w="2880"/>
          </w:tcPr>
          <w:p>
            <w:r>
              <w:t>Owner/organizer of the event.</w:t>
            </w:r>
          </w:p>
        </w:tc>
      </w:tr>
      <w:tr>
        <w:tc>
          <w:tcPr>
            <w:tcW w:type="dxa" w:w="2880"/>
          </w:tcPr>
          <w:p>
            <w:r>
              <w:t>data.calendarEventOwner.email</w:t>
            </w:r>
          </w:p>
        </w:tc>
        <w:tc>
          <w:tcPr>
            <w:tcW w:type="dxa" w:w="2880"/>
          </w:tcPr>
          <w:p>
            <w:r>
              <w:t>string</w:t>
            </w:r>
          </w:p>
        </w:tc>
        <w:tc>
          <w:tcPr>
            <w:tcW w:type="dxa" w:w="2880"/>
          </w:tcPr>
          <w:p>
            <w:r>
              <w:t>Email address of the event host.</w:t>
            </w:r>
          </w:p>
        </w:tc>
      </w:tr>
      <w:tr>
        <w:tc>
          <w:tcPr>
            <w:tcW w:type="dxa" w:w="2880"/>
          </w:tcPr>
          <w:p>
            <w:r>
              <w:t>data.calendarEventOwner.name</w:t>
            </w:r>
          </w:p>
        </w:tc>
        <w:tc>
          <w:tcPr>
            <w:tcW w:type="dxa" w:w="2880"/>
          </w:tcPr>
          <w:p>
            <w:r>
              <w:t>string</w:t>
            </w:r>
          </w:p>
        </w:tc>
        <w:tc>
          <w:tcPr>
            <w:tcW w:type="dxa" w:w="2880"/>
          </w:tcPr>
          <w:p>
            <w:r>
              <w:t>Display name of the event host.</w:t>
            </w:r>
          </w:p>
        </w:tc>
      </w:tr>
      <w:tr>
        <w:tc>
          <w:tcPr>
            <w:tcW w:type="dxa" w:w="2880"/>
          </w:tcPr>
          <w:p>
            <w:r>
              <w:t>data.source</w:t>
            </w:r>
          </w:p>
        </w:tc>
        <w:tc>
          <w:tcPr>
            <w:tcW w:type="dxa" w:w="2880"/>
          </w:tcPr>
          <w:p>
            <w:r>
              <w:t>object</w:t>
            </w:r>
          </w:p>
        </w:tc>
        <w:tc>
          <w:tcPr>
            <w:tcW w:type="dxa" w:w="2880"/>
          </w:tcPr>
          <w:p>
            <w:r>
              <w:t>&lt;CalendarSource&gt; (schema not expanded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'https://api.cal.com/v2/calendars/google/event/7n3k2m1l0p9o8i7u6y5t4r3e2w' \</w:t>
        <w:br/>
        <w:t xml:space="preserve"> --header 'Accept: application/json' \</w:t>
        <w:br/>
        <w:t xml:space="preserve"> --header 'x-cal-client-id: {{CAL_COM_CLIENT_ID}}' \</w:t>
        <w:br/>
        <w:t xml:space="preserve"> --header 'x-cal-secret-key: {{CAL_COM_CLIENT_SECRET}}'</w:t>
      </w:r>
    </w:p>
    <w:p>
      <w:pPr>
        <w:pStyle w:val="Heading3"/>
      </w:pPr>
      <w:r>
        <w:t>Example Usage</w:t>
      </w:r>
    </w:p>
    <w:p>
      <w:pPr>
        <w:pStyle w:val="Heading3"/>
      </w:pPr>
      <w:r>
        <w:t>Example 1: Get details for a Google calendar event</w:t>
      </w:r>
    </w:p>
    <w:p>
      <w:pPr>
        <w:pStyle w:val="Heading3"/>
      </w:pPr>
      <w:r>
        <w:t>Example 2: Use a different event UID</w:t>
      </w:r>
    </w:p>
    <w:p>
      <w:r>
        <w:rPr>
          <w:b/>
          <w:color w:val="666666"/>
          <w:sz w:val="16"/>
        </w:rPr>
        <w:t>[bash]</w:t>
      </w:r>
    </w:p>
    <w:p>
      <w:pPr>
        <w:shd w:fill="F2F2F2" w:val="clear"/>
      </w:pPr>
      <w:r>
        <w:rPr>
          <w:rFonts w:ascii="Courier New" w:hAnsi="Courier New"/>
          <w:sz w:val="17"/>
        </w:rPr>
        <w:t>curl --location 'https://api.cal.com/v2/calendars/google/event/abc123def456ghi789' \</w:t>
        <w:br/>
        <w:t xml:space="preserve"> --header 'Accept: application/json' \</w:t>
        <w:br/>
        <w:t xml:space="preserve"> --header 'x-cal-client-id: {{CAL_COM_CLIENT_ID}}' \</w:t>
        <w:br/>
        <w:t xml:space="preserve"> --header 'x-cal-secret-key: {{CAL_COM_CLIENT_SECRET}}'</w:t>
      </w:r>
    </w:p>
    <w:p>
      <w:pPr>
        <w:pStyle w:val="Heading3"/>
      </w:pPr>
      <w:r>
        <w:t>Notes</w:t>
      </w:r>
    </w:p>
    <w:p>
      <w:pPr>
        <w:pStyle w:val="ListBullet"/>
      </w:pPr>
      <w:r>
        <w:t>The eventUid is specifically the Google Calendar event ID for calendar=google.</w:t>
      </w:r>
    </w:p>
    <w:p>
      <w:pPr>
        <w:pStyle w:val="ListBullet"/>
      </w:pPr>
      <w:r>
        <w:t>Several response subtypes are referenced but not defined in the scraped content: CalendarEventVideoLocation, CalendarEventPhoneLocation, CalendarEventSipLocation, CalendarEventMoreLocation, CalendarEventResponseStatus, CalendarEventStatus, CalendarSource.</w:t>
      </w:r>
    </w:p>
    <w:p>
      <w:pPr>
        <w:pStyle w:val="Heading3"/>
      </w:pPr>
      <w:r>
        <w:t>Related calendarEvents actions</w:t>
      </w:r>
    </w:p>
    <w:p>
      <w:pPr>
        <w:pStyle w:val="ListBullet"/>
      </w:pPr>
      <w:r>
        <w:t>[PATCH] Update a Calendar Event in a Calendar — /calendars/{{calendar}}/events/{{eventUid}}</w:t>
      </w:r>
    </w:p>
    <w:p>
      <w:r>
        <w:br w:type="page"/>
      </w:r>
    </w:p>
    <w:p>
      <w:pPr>
        <w:pStyle w:val="Heading2"/>
      </w:pPr>
      <w:r>
        <w:t>66. [PATCH] Update an Organization Team Workflow</w:t>
      </w:r>
    </w:p>
    <w:p>
      <w:r>
        <w:rPr>
          <w:b/>
        </w:rPr>
        <w:t xml:space="preserve">Endpoint: </w:t>
      </w:r>
      <w:r>
        <w:rPr>
          <w:rFonts w:ascii="Courier New" w:hAnsi="Courier New"/>
          <w:sz w:val="18"/>
        </w:rPr>
        <w:t>/organizations/{{orgId}}/teams/{{teamId}}/workflows/{{workflowId}}</w:t>
      </w:r>
    </w:p>
    <w:p>
      <w:pPr>
        <w:pStyle w:val="Heading3"/>
      </w:pPr>
      <w:r>
        <w:t>Prerequisites</w:t>
      </w:r>
    </w:p>
    <w:p>
      <w:pPr>
        <w:pStyle w:val="ListBullet"/>
      </w:pPr>
      <w:r>
        <w:t>You must have access to the target organization (orgId) and team (teamId) and permission to update workflows.</w:t>
      </w:r>
    </w:p>
    <w:p>
      <w:pPr>
        <w:pStyle w:val="Heading3"/>
      </w:pPr>
      <w:r>
        <w:t>Method</w:t>
      </w:r>
    </w:p>
    <w:p>
      <w:r>
        <w:t>PATCH</w:t>
      </w:r>
    </w:p>
    <w:p>
      <w:pPr>
        <w:pStyle w:val="Heading3"/>
      </w:pPr>
      <w:r>
        <w:t>URL</w:t>
      </w:r>
    </w:p>
    <w:p>
      <w:r>
        <w:t>https://api.cal.com/v2/organizations/{{orgId}}/teams/{{teamId}}/workflows/{{workflowId}}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"x-cal-client-id": "{{CAL_COM_CLIENT_ID}}",</w:t>
        <w:br/>
        <w:t xml:space="preserve"> "x-cal-secret-key": "{{CAL_COM_CLIENT_SECRET}}"</w:t>
        <w:br/>
        <w:t>}</w:t>
      </w:r>
    </w:p>
    <w:p>
      <w:pPr>
        <w:pStyle w:val="Heading3"/>
      </w:pPr>
      <w:r>
        <w:t>Description</w:t>
      </w:r>
    </w:p>
    <w:p>
      <w:r>
        <w:t>Updates an existing workflow that belongs to a specific team within an organization. You can update the workflow name, activation settings, trigger, and the steps that execute when the workflow is triggered.</w:t>
      </w:r>
    </w:p>
    <w:p>
      <w:pPr>
        <w:pStyle w:val="Heading3"/>
      </w:pPr>
      <w:r>
        <w:t>Enforcement Rules</w:t>
      </w:r>
    </w:p>
    <w:p>
      <w:pPr>
        <w:pStyle w:val="ListBullet"/>
      </w:pPr>
      <w:r>
        <w:t>The orgId path parameter must always be present.</w:t>
      </w:r>
    </w:p>
    <w:p>
      <w:pPr>
        <w:pStyle w:val="ListBullet"/>
      </w:pPr>
      <w:r>
        <w:t>The teamId path parameter must always be present.</w:t>
      </w:r>
    </w:p>
    <w:p>
      <w:pPr>
        <w:pStyle w:val="ListBullet"/>
      </w:pPr>
      <w:r>
        <w:t>The workflowId path parameter must always be present.</w:t>
      </w:r>
    </w:p>
    <w:p>
      <w:pPr>
        <w:pStyle w:val="ListBullet"/>
      </w:pPr>
      <w:r>
        <w:t>Always construct the path as /organizations/{{orgId}}/teams/{{teamId}}/workflows/{{workflowId}}, where each path parameter is a non-empty value.</w:t>
      </w:r>
    </w:p>
    <w:p>
      <w:pPr>
        <w:pStyle w:val="ListBullet"/>
      </w:pPr>
      <w:r>
        <w:t>Do not call the API with missing or empty path parameters (e.g., avoid /organizations//teams/123/workflows/456).</w:t>
      </w:r>
    </w:p>
    <w:p>
      <w:pPr>
        <w:pStyle w:val="ListBullet"/>
      </w:pPr>
      <w:r>
        <w:t>When executing the action, ensure to send Path Parameters in the URL and not in the body.</w:t>
      </w:r>
    </w:p>
    <w:p>
      <w:pPr>
        <w:pStyle w:val="ListBullet"/>
      </w:pPr>
      <w:r>
        <w:t>This endpoint has no query parameters in the provided documentation;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/organizations/10/teams/22/workflows/333</w:t>
      </w:r>
    </w:p>
    <w:p>
      <w:pPr>
        <w:pStyle w:val="Heading3"/>
      </w:pPr>
      <w:r>
        <w:t>Invalid Examples</w:t>
      </w:r>
    </w:p>
    <w:p>
      <w:r>
        <w:rPr>
          <w:b/>
          <w:color w:val="666666"/>
          <w:sz w:val="16"/>
        </w:rPr>
        <w:t>[http]</w:t>
      </w:r>
    </w:p>
    <w:p>
      <w:pPr>
        <w:shd w:fill="F2F2F2" w:val="clear"/>
      </w:pPr>
      <w:r>
        <w:rPr>
          <w:rFonts w:ascii="Courier New" w:hAnsi="Courier New"/>
          <w:sz w:val="17"/>
        </w:rPr>
        <w:t>/organizations//teams/22/workflows/333</w:t>
        <w:br/>
        <w:t>/organizations/10/teams//workflows/333</w:t>
        <w:br/>
        <w:t>/organizations/10/teams/22/workflows/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number</w:t>
            </w:r>
          </w:p>
        </w:tc>
        <w:tc>
          <w:tcPr>
            <w:tcW w:type="dxa" w:w="2880"/>
          </w:tcPr>
          <w:p>
            <w:r>
              <w:t>Organization ID. Sent in the URL path.</w:t>
            </w:r>
          </w:p>
        </w:tc>
      </w:tr>
      <w:tr>
        <w:tc>
          <w:tcPr>
            <w:tcW w:type="dxa" w:w="2880"/>
          </w:tcPr>
          <w:p>
            <w:r>
              <w:t>teamId</w:t>
            </w:r>
          </w:p>
        </w:tc>
        <w:tc>
          <w:tcPr>
            <w:tcW w:type="dxa" w:w="2880"/>
          </w:tcPr>
          <w:p>
            <w:r>
              <w:t>number</w:t>
            </w:r>
          </w:p>
        </w:tc>
        <w:tc>
          <w:tcPr>
            <w:tcW w:type="dxa" w:w="2880"/>
          </w:tcPr>
          <w:p>
            <w:r>
              <w:t>Team ID. Sent in the URL path.</w:t>
            </w:r>
          </w:p>
        </w:tc>
      </w:tr>
      <w:tr>
        <w:tc>
          <w:tcPr>
            <w:tcW w:type="dxa" w:w="2880"/>
          </w:tcPr>
          <w:p>
            <w:r>
              <w:t>workflowId</w:t>
            </w:r>
          </w:p>
        </w:tc>
        <w:tc>
          <w:tcPr>
            <w:tcW w:type="dxa" w:w="2880"/>
          </w:tcPr>
          <w:p>
            <w:r>
              <w:t>number</w:t>
            </w:r>
          </w:p>
        </w:tc>
        <w:tc>
          <w:tcPr>
            <w:tcW w:type="dxa" w:w="2880"/>
          </w:tcPr>
          <w:p>
            <w:r>
              <w:t>Workflow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activation</w:t>
            </w:r>
          </w:p>
        </w:tc>
        <w:tc>
          <w:tcPr>
            <w:tcW w:type="dxa" w:w="2880"/>
          </w:tcPr>
          <w:p>
            <w:r>
              <w:t>object</w:t>
            </w:r>
          </w:p>
        </w:tc>
        <w:tc>
          <w:tcPr>
            <w:tcW w:type="dxa" w:w="2880"/>
          </w:tcPr>
          <w:p>
            <w:r>
              <w:t>Activation configuration for the workflow.</w:t>
            </w:r>
          </w:p>
        </w:tc>
      </w:tr>
      <w:tr>
        <w:tc>
          <w:tcPr>
            <w:tcW w:type="dxa" w:w="2880"/>
          </w:tcPr>
          <w:p>
            <w:r>
              <w:t>activation.isActiveOnAllEventTypes</w:t>
            </w:r>
          </w:p>
        </w:tc>
        <w:tc>
          <w:tcPr>
            <w:tcW w:type="dxa" w:w="2880"/>
          </w:tcPr>
          <w:p>
            <w:r>
              <w:t>boolean</w:t>
            </w:r>
          </w:p>
        </w:tc>
        <w:tc>
          <w:tcPr>
            <w:tcW w:type="dxa" w:w="2880"/>
          </w:tcPr>
          <w:p>
            <w:r>
              <w:t>Whether the workflow is active for all event types. Default: false.</w:t>
            </w:r>
          </w:p>
        </w:tc>
      </w:tr>
      <w:tr>
        <w:tc>
          <w:tcPr>
            <w:tcW w:type="dxa" w:w="2880"/>
          </w:tcPr>
          <w:p>
            <w:r>
              <w:t>trigger</w:t>
            </w:r>
          </w:p>
        </w:tc>
        <w:tc>
          <w:tcPr>
            <w:tcW w:type="dxa" w:w="2880"/>
          </w:tcPr>
          <w:p>
            <w:r>
              <w:t>object</w:t>
            </w:r>
          </w:p>
        </w:tc>
        <w:tc>
          <w:tcPr>
            <w:tcW w:type="dxa" w:w="2880"/>
          </w:tcPr>
          <w:p>
            <w:r>
              <w:t>Trigger definition (one of the documented trigger shapes).</w:t>
            </w:r>
          </w:p>
        </w:tc>
      </w:tr>
      <w:tr>
        <w:tc>
          <w:tcPr>
            <w:tcW w:type="dxa" w:w="2880"/>
          </w:tcPr>
          <w:p>
            <w:r>
              <w:t>trigger.type</w:t>
            </w:r>
          </w:p>
        </w:tc>
        <w:tc>
          <w:tcPr>
            <w:tcW w:type="dxa" w:w="2880"/>
          </w:tcPr>
          <w:p>
            <w:r>
              <w:t>string</w:t>
            </w:r>
          </w:p>
        </w:tc>
        <w:tc>
          <w:tcPr>
            <w:tcW w:type="dxa" w:w="2880"/>
          </w:tcPr>
          <w:p>
            <w:r>
              <w:t>Trigger type. Allowed: beforeEvent, afterEvent, eventCancelled, newEvent, rescheduleEvent, afterGuestsCalVideoNoShow, afterHostsCalVideoNoShow, bookingRejected, bookingRequested, bookingPaid, bookingPaymentInitiated, bookingNoShowUpdated. Some variants list a default for their specific type.</w:t>
            </w:r>
          </w:p>
        </w:tc>
      </w:tr>
      <w:tr>
        <w:tc>
          <w:tcPr>
            <w:tcW w:type="dxa" w:w="2880"/>
          </w:tcPr>
          <w:p>
            <w:r>
              <w:t>steps</w:t>
            </w:r>
          </w:p>
        </w:tc>
        <w:tc>
          <w:tcPr>
            <w:tcW w:type="dxa" w:w="2880"/>
          </w:tcPr>
          <w:p>
            <w:r>
              <w:t>array</w:t>
            </w:r>
          </w:p>
        </w:tc>
        <w:tc>
          <w:tcPr>
            <w:tcW w:type="dxa" w:w="2880"/>
          </w:tcPr>
          <w:p>
            <w:r>
              <w:t>Steps to execute as part of the workflow. Each item must match one of the documented step shapes.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workflow. Example: "Platform Test Workflow".</w:t>
            </w:r>
          </w:p>
        </w:tc>
      </w:tr>
      <w:tr>
        <w:tc>
          <w:tcPr>
            <w:tcW w:type="dxa" w:w="2880"/>
          </w:tcPr>
          <w:p>
            <w:r>
              <w:t>activation.activeOnEventTypeIds</w:t>
            </w:r>
          </w:p>
        </w:tc>
        <w:tc>
          <w:tcPr>
            <w:tcW w:type="dxa" w:w="2880"/>
          </w:tcPr>
          <w:p>
            <w:r>
              <w:t>number[]</w:t>
            </w:r>
          </w:p>
        </w:tc>
        <w:tc>
          <w:tcPr>
            <w:tcW w:type="dxa" w:w="2880"/>
          </w:tcPr>
          <w:p>
            <w:r>
              <w:t>Event type IDs the workflow is active on (when not active on all event types).</w:t>
            </w:r>
          </w:p>
        </w:tc>
      </w:tr>
    </w:tbl>
    <w:p/>
    <w:p>
      <w:pPr>
        <w:pStyle w:val="Heading3"/>
      </w:pPr>
      <w:r>
        <w:t>Request Body: trigger (OneOf shapes)</w:t>
      </w:r>
    </w:p>
    <w:p>
      <w:pPr>
        <w:pStyle w:val="Heading3"/>
      </w:pPr>
      <w:r>
        <w:t>Trigger types that require an offset</w:t>
      </w:r>
    </w:p>
    <w:p>
      <w:r>
        <w:t>For these trigger types, offset is required:</w:t>
      </w:r>
    </w:p>
    <w:p>
      <w:pPr>
        <w:pStyle w:val="ListBullet"/>
      </w:pPr>
      <w:r>
        <w:t>beforeEvent</w:t>
      </w:r>
    </w:p>
    <w:p>
      <w:pPr>
        <w:pStyle w:val="ListBullet"/>
      </w:pPr>
      <w:r>
        <w:t>afterEvent</w:t>
      </w:r>
    </w:p>
    <w:p>
      <w:pPr>
        <w:pStyle w:val="ListBullet"/>
      </w:pPr>
      <w:r>
        <w:t>afterGuestsCalVideoNoShow</w:t>
      </w:r>
    </w:p>
    <w:p>
      <w:pPr>
        <w:pStyle w:val="ListBullet"/>
      </w:pPr>
      <w:r>
        <w:t>afterHostsCalVideoNoShow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trigger.offset</w:t>
            </w:r>
          </w:p>
        </w:tc>
        <w:tc>
          <w:tcPr>
            <w:tcW w:type="dxa" w:w="2880"/>
          </w:tcPr>
          <w:p>
            <w:r>
              <w:t>object</w:t>
            </w:r>
          </w:p>
        </w:tc>
        <w:tc>
          <w:tcPr>
            <w:tcW w:type="dxa" w:w="2880"/>
          </w:tcPr>
          <w:p>
            <w:r>
              <w:t>Time offset before/after the trigger event.</w:t>
            </w:r>
          </w:p>
        </w:tc>
      </w:tr>
      <w:tr>
        <w:tc>
          <w:tcPr>
            <w:tcW w:type="dxa" w:w="2880"/>
          </w:tcPr>
          <w:p>
            <w:r>
              <w:t>trigger.offset.value</w:t>
            </w:r>
          </w:p>
        </w:tc>
        <w:tc>
          <w:tcPr>
            <w:tcW w:type="dxa" w:w="2880"/>
          </w:tcPr>
          <w:p>
            <w:r>
              <w:t>number</w:t>
            </w:r>
          </w:p>
        </w:tc>
        <w:tc>
          <w:tcPr>
            <w:tcW w:type="dxa" w:w="2880"/>
          </w:tcPr>
          <w:p>
            <w:r>
              <w:t>Time value for offset.</w:t>
            </w:r>
          </w:p>
        </w:tc>
      </w:tr>
      <w:tr>
        <w:tc>
          <w:tcPr>
            <w:tcW w:type="dxa" w:w="2880"/>
          </w:tcPr>
          <w:p>
            <w:r>
              <w:t>trigger.offset.unit</w:t>
            </w:r>
          </w:p>
        </w:tc>
        <w:tc>
          <w:tcPr>
            <w:tcW w:type="dxa" w:w="2880"/>
          </w:tcPr>
          <w:p>
            <w:r>
              <w:t>string</w:t>
            </w:r>
          </w:p>
        </w:tc>
        <w:tc>
          <w:tcPr>
            <w:tcW w:type="dxa" w:w="2880"/>
          </w:tcPr>
          <w:p>
            <w:r>
              <w:t>Unit for the offset time. Allowed: hour, minute, day.</w:t>
            </w:r>
          </w:p>
        </w:tc>
      </w:tr>
      <w:tr>
        <w:tc>
          <w:tcPr>
            <w:tcW w:type="dxa" w:w="2880"/>
          </w:tcPr>
          <w:p>
            <w:r>
              <w:t>trigger.type</w:t>
            </w:r>
          </w:p>
        </w:tc>
        <w:tc>
          <w:tcPr>
            <w:tcW w:type="dxa" w:w="2880"/>
          </w:tcPr>
          <w:p>
            <w:r>
              <w:t>string</w:t>
            </w:r>
          </w:p>
        </w:tc>
        <w:tc>
          <w:tcPr>
            <w:tcW w:type="dxa" w:w="2880"/>
          </w:tcPr>
          <w:p>
            <w:r>
              <w:t>One of the offset-based types listed above.</w:t>
            </w:r>
          </w:p>
        </w:tc>
      </w:tr>
    </w:tbl>
    <w:p/>
    <w:p>
      <w:pPr>
        <w:pStyle w:val="Heading3"/>
      </w:pPr>
      <w:r>
        <w:t>Trigger types without an offset</w:t>
      </w:r>
    </w:p>
    <w:p>
      <w:r>
        <w:t>For these trigger types, only type is documented:</w:t>
      </w:r>
    </w:p>
    <w:p>
      <w:pPr>
        <w:pStyle w:val="ListBullet"/>
      </w:pPr>
      <w:r>
        <w:t>eventCancelled</w:t>
      </w:r>
    </w:p>
    <w:p>
      <w:pPr>
        <w:pStyle w:val="ListBullet"/>
      </w:pPr>
      <w:r>
        <w:t>newEvent</w:t>
      </w:r>
    </w:p>
    <w:p>
      <w:pPr>
        <w:pStyle w:val="ListBullet"/>
      </w:pPr>
      <w:r>
        <w:t>rescheduleEvent</w:t>
      </w:r>
    </w:p>
    <w:p>
      <w:pPr>
        <w:pStyle w:val="ListBullet"/>
      </w:pPr>
      <w:r>
        <w:t>bookingRejected</w:t>
      </w:r>
    </w:p>
    <w:p>
      <w:pPr>
        <w:pStyle w:val="ListBullet"/>
      </w:pPr>
      <w:r>
        <w:t>bookingRequested</w:t>
      </w:r>
    </w:p>
    <w:p>
      <w:pPr>
        <w:pStyle w:val="ListBullet"/>
      </w:pPr>
      <w:r>
        <w:t>bookingPaid</w:t>
      </w:r>
    </w:p>
    <w:p>
      <w:pPr>
        <w:pStyle w:val="ListBullet"/>
      </w:pPr>
      <w:r>
        <w:t>bookingPaymentInitiated</w:t>
      </w:r>
    </w:p>
    <w:p>
      <w:pPr>
        <w:pStyle w:val="ListBullet"/>
      </w:pPr>
      <w:r>
        <w:t>bookingNoShowUpdated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trigger.type</w:t>
            </w:r>
          </w:p>
        </w:tc>
        <w:tc>
          <w:tcPr>
            <w:tcW w:type="dxa" w:w="2880"/>
          </w:tcPr>
          <w:p>
            <w:r>
              <w:t>string</w:t>
            </w:r>
          </w:p>
        </w:tc>
        <w:tc>
          <w:tcPr>
            <w:tcW w:type="dxa" w:w="2880"/>
          </w:tcPr>
          <w:p>
            <w:r>
              <w:t>One of the non-offset types listed above.</w:t>
            </w:r>
          </w:p>
        </w:tc>
      </w:tr>
    </w:tbl>
    <w:p/>
    <w:p>
      <w:pPr>
        <w:pStyle w:val="Heading3"/>
      </w:pPr>
      <w:r>
        <w:t>Request Body: steps (array of OneOf shapes)</w:t>
      </w:r>
    </w:p>
    <w:p>
      <w:r>
        <w:t>Each step item includes common fields and then additional fields depending on the action/recipient.</w:t>
      </w:r>
    </w:p>
    <w:p>
      <w:pPr>
        <w:pStyle w:val="Heading3"/>
      </w:pPr>
      <w:r>
        <w:t>Common step fields (apply to all step variants)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steps[].action</w:t>
            </w:r>
          </w:p>
        </w:tc>
        <w:tc>
          <w:tcPr>
            <w:tcW w:type="dxa" w:w="2880"/>
          </w:tcPr>
          <w:p>
            <w:r>
              <w:t>string</w:t>
            </w:r>
          </w:p>
        </w:tc>
        <w:tc>
          <w:tcPr>
            <w:tcW w:type="dxa" w:w="2880"/>
          </w:tcPr>
          <w:p>
            <w:r>
              <w:t>Action to perform. Allowed: email_host, email_attendee, email_address, sms_attendee, sms_number, whatsapp_attendee, whatsapp_number, cal_ai_phone_call.</w:t>
            </w:r>
          </w:p>
        </w:tc>
      </w:tr>
      <w:tr>
        <w:tc>
          <w:tcPr>
            <w:tcW w:type="dxa" w:w="2880"/>
          </w:tcPr>
          <w:p>
            <w:r>
              <w:t>steps[].stepNumber</w:t>
            </w:r>
          </w:p>
        </w:tc>
        <w:tc>
          <w:tcPr>
            <w:tcW w:type="dxa" w:w="2880"/>
          </w:tcPr>
          <w:p>
            <w:r>
              <w:t>number</w:t>
            </w:r>
          </w:p>
        </w:tc>
        <w:tc>
          <w:tcPr>
            <w:tcW w:type="dxa" w:w="2880"/>
          </w:tcPr>
          <w:p>
            <w:r>
              <w:t>Step number in the workflow sequence.</w:t>
            </w:r>
          </w:p>
        </w:tc>
      </w:tr>
      <w:tr>
        <w:tc>
          <w:tcPr>
            <w:tcW w:type="dxa" w:w="2880"/>
          </w:tcPr>
          <w:p>
            <w:r>
              <w:t>steps[].recipient</w:t>
            </w:r>
          </w:p>
        </w:tc>
        <w:tc>
          <w:tcPr>
            <w:tcW w:type="dxa" w:w="2880"/>
          </w:tcPr>
          <w:p>
            <w:r>
              <w:t>string</w:t>
            </w:r>
          </w:p>
        </w:tc>
        <w:tc>
          <w:tcPr>
            <w:tcW w:type="dxa" w:w="2880"/>
          </w:tcPr>
          <w:p>
            <w:r>
              <w:t>Recipient type. Allowed: const, attendee, email, phone_number.</w:t>
            </w:r>
          </w:p>
        </w:tc>
      </w:tr>
      <w:tr>
        <w:tc>
          <w:tcPr>
            <w:tcW w:type="dxa" w:w="2880"/>
          </w:tcPr>
          <w:p>
            <w:r>
              <w:t>steps[].template</w:t>
            </w:r>
          </w:p>
        </w:tc>
        <w:tc>
          <w:tcPr>
            <w:tcW w:type="dxa" w:w="2880"/>
          </w:tcPr>
          <w:p>
            <w:r>
              <w:t>string</w:t>
            </w:r>
          </w:p>
        </w:tc>
        <w:tc>
          <w:tcPr>
            <w:tcW w:type="dxa" w:w="2880"/>
          </w:tcPr>
          <w:p>
            <w:r>
              <w:t>Template type. Allowed: reminder, custom, rescheduled, completed, rating, cancelled.</w:t>
            </w:r>
          </w:p>
        </w:tc>
      </w:tr>
      <w:tr>
        <w:tc>
          <w:tcPr>
            <w:tcW w:type="dxa" w:w="2880"/>
          </w:tcPr>
          <w:p>
            <w:r>
              <w:t>steps[].sender</w:t>
            </w:r>
          </w:p>
        </w:tc>
        <w:tc>
          <w:tcPr>
            <w:tcW w:type="dxa" w:w="2880"/>
          </w:tcPr>
          <w:p>
            <w:r>
              <w:t>string</w:t>
            </w:r>
          </w:p>
        </w:tc>
        <w:tc>
          <w:tcPr>
            <w:tcW w:type="dxa" w:w="2880"/>
          </w:tcPr>
          <w:p>
            <w:r>
              <w:t>Displayed sender name.</w:t>
            </w:r>
          </w:p>
        </w:tc>
      </w:tr>
      <w:tr>
        <w:tc>
          <w:tcPr>
            <w:tcW w:type="dxa" w:w="2880"/>
          </w:tcPr>
          <w:p>
            <w:r>
              <w:t>steps[].id</w:t>
            </w:r>
          </w:p>
        </w:tc>
        <w:tc>
          <w:tcPr>
            <w:tcW w:type="dxa" w:w="2880"/>
          </w:tcPr>
          <w:p>
            <w:r>
              <w:t>number</w:t>
            </w:r>
          </w:p>
        </w:tc>
        <w:tc>
          <w:tcPr>
            <w:tcW w:type="dxa" w:w="2880"/>
          </w:tcPr>
          <w:p>
            <w:r>
              <w:t>Unique identifier of the step you want to update. If adding a new step, do not provide this id.</w:t>
            </w:r>
          </w:p>
        </w:tc>
      </w:tr>
    </w:tbl>
    <w:p/>
    <w:p>
      <w:pPr>
        <w:pStyle w:val="Heading3"/>
      </w:pPr>
      <w:r>
        <w:t>Email steps (email_host, email_attendee, email_address)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steps[].includeCalendarEvent</w:t>
            </w:r>
          </w:p>
        </w:tc>
        <w:tc>
          <w:tcPr>
            <w:tcW w:type="dxa" w:w="2880"/>
          </w:tcPr>
          <w:p>
            <w:r>
              <w:t>boolean</w:t>
            </w:r>
          </w:p>
        </w:tc>
        <w:tc>
          <w:tcPr>
            <w:tcW w:type="dxa" w:w="2880"/>
          </w:tcPr>
          <w:p>
            <w:r>
              <w:t>Whether to include a calendar event in the notification. Default: false. (Can be included with email_host, email_attendee, email_address.)</w:t>
            </w:r>
          </w:p>
        </w:tc>
      </w:tr>
      <w:tr>
        <w:tc>
          <w:tcPr>
            <w:tcW w:type="dxa" w:w="2880"/>
          </w:tcPr>
          <w:p>
            <w:r>
              <w:t>steps[].message</w:t>
            </w:r>
          </w:p>
        </w:tc>
        <w:tc>
          <w:tcPr>
            <w:tcW w:type="dxa" w:w="2880"/>
          </w:tcPr>
          <w:p>
            <w:r>
              <w:t>object</w:t>
            </w:r>
          </w:p>
        </w:tc>
        <w:tc>
          <w:tcPr>
            <w:tcW w:type="dxa" w:w="2880"/>
          </w:tcPr>
          <w:p>
            <w:r>
              <w:t>Email message payload.</w:t>
            </w:r>
          </w:p>
        </w:tc>
      </w:tr>
      <w:tr>
        <w:tc>
          <w:tcPr>
            <w:tcW w:type="dxa" w:w="2880"/>
          </w:tcPr>
          <w:p>
            <w:r>
              <w:t>steps[].message.subject</w:t>
            </w:r>
          </w:p>
        </w:tc>
        <w:tc>
          <w:tcPr>
            <w:tcW w:type="dxa" w:w="2880"/>
          </w:tcPr>
          <w:p>
            <w:r>
              <w:t>string</w:t>
            </w:r>
          </w:p>
        </w:tc>
        <w:tc>
          <w:tcPr>
            <w:tcW w:type="dxa" w:w="2880"/>
          </w:tcPr>
          <w:p>
            <w:r>
              <w:t>Subject of the message.</w:t>
            </w:r>
          </w:p>
        </w:tc>
      </w:tr>
      <w:tr>
        <w:tc>
          <w:tcPr>
            <w:tcW w:type="dxa" w:w="2880"/>
          </w:tcPr>
          <w:p>
            <w:r>
              <w:t>steps[].message.html</w:t>
            </w:r>
          </w:p>
        </w:tc>
        <w:tc>
          <w:tcPr>
            <w:tcW w:type="dxa" w:w="2880"/>
          </w:tcPr>
          <w:p>
            <w:r>
              <w:t>string</w:t>
            </w:r>
          </w:p>
        </w:tc>
        <w:tc>
          <w:tcPr>
            <w:tcW w:type="dxa" w:w="2880"/>
          </w:tcPr>
          <w:p>
            <w:r>
              <w:t>HTML content of the message (used for Emails).</w:t>
            </w:r>
          </w:p>
        </w:tc>
      </w:tr>
      <w:tr>
        <w:tc>
          <w:tcPr>
            <w:tcW w:type="dxa" w:w="2880"/>
          </w:tcPr>
          <w:p>
            <w:r>
              <w:t>steps[].verifiedEmailId</w:t>
            </w:r>
          </w:p>
        </w:tc>
        <w:tc>
          <w:tcPr>
            <w:tcW w:type="dxa" w:w="2880"/>
          </w:tcPr>
          <w:p>
            <w:r>
              <w:t>number</w:t>
            </w:r>
          </w:p>
        </w:tc>
        <w:tc>
          <w:tcPr>
            <w:tcW w:type="dxa" w:w="2880"/>
          </w:tcPr>
          <w:p>
            <w:r>
              <w:t>Required for action email_address (email to a specific verified email).</w:t>
            </w:r>
          </w:p>
        </w:tc>
      </w:tr>
    </w:tbl>
    <w:p/>
    <w:p>
      <w:pPr>
        <w:pStyle w:val="Heading3"/>
      </w:pPr>
      <w:r>
        <w:t>SMS / WhatsApp attendee steps (sms_attendee, whatsapp_attendee)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steps[].message</w:t>
            </w:r>
          </w:p>
        </w:tc>
        <w:tc>
          <w:tcPr>
            <w:tcW w:type="dxa" w:w="2880"/>
          </w:tcPr>
          <w:p>
            <w:r>
              <w:t>object</w:t>
            </w:r>
          </w:p>
        </w:tc>
        <w:tc>
          <w:tcPr>
            <w:tcW w:type="dxa" w:w="2880"/>
          </w:tcPr>
          <w:p>
            <w:r>
              <w:t>Text message payload.</w:t>
            </w:r>
          </w:p>
        </w:tc>
      </w:tr>
      <w:tr>
        <w:tc>
          <w:tcPr>
            <w:tcW w:type="dxa" w:w="2880"/>
          </w:tcPr>
          <w:p>
            <w:r>
              <w:t>steps[].message.subject</w:t>
            </w:r>
          </w:p>
        </w:tc>
        <w:tc>
          <w:tcPr>
            <w:tcW w:type="dxa" w:w="2880"/>
          </w:tcPr>
          <w:p>
            <w:r>
              <w:t>string</w:t>
            </w:r>
          </w:p>
        </w:tc>
        <w:tc>
          <w:tcPr>
            <w:tcW w:type="dxa" w:w="2880"/>
          </w:tcPr>
          <w:p>
            <w:r>
              <w:t>Subject of the message.</w:t>
            </w:r>
          </w:p>
        </w:tc>
      </w:tr>
      <w:tr>
        <w:tc>
          <w:tcPr>
            <w:tcW w:type="dxa" w:w="2880"/>
          </w:tcPr>
          <w:p>
            <w:r>
              <w:t>steps[].message.text</w:t>
            </w:r>
          </w:p>
        </w:tc>
        <w:tc>
          <w:tcPr>
            <w:tcW w:type="dxa" w:w="2880"/>
          </w:tcPr>
          <w:p>
            <w:r>
              <w:t>string</w:t>
            </w:r>
          </w:p>
        </w:tc>
        <w:tc>
          <w:tcPr>
            <w:tcW w:type="dxa" w:w="2880"/>
          </w:tcPr>
          <w:p>
            <w:r>
              <w:t>Text content of the message (used for SMS).</w:t>
            </w:r>
          </w:p>
        </w:tc>
      </w:tr>
      <w:tr>
        <w:tc>
          <w:tcPr>
            <w:tcW w:type="dxa" w:w="2880"/>
          </w:tcPr>
          <w:p>
            <w:r>
              <w:t>steps[].phoneRequired</w:t>
            </w:r>
          </w:p>
        </w:tc>
        <w:tc>
          <w:tcPr>
            <w:tcW w:type="dxa" w:w="2880"/>
          </w:tcPr>
          <w:p>
            <w:r>
              <w:t>boolean</w:t>
            </w:r>
          </w:p>
        </w:tc>
        <w:tc>
          <w:tcPr>
            <w:tcW w:type="dxa" w:w="2880"/>
          </w:tcPr>
          <w:p>
            <w:r>
              <w:t>Whether attendees are required to provide phone numbers when booking. Default: false.</w:t>
            </w:r>
          </w:p>
        </w:tc>
      </w:tr>
    </w:tbl>
    <w:p/>
    <w:p>
      <w:pPr>
        <w:pStyle w:val="Heading3"/>
      </w:pPr>
      <w:r>
        <w:t>SMS / WhatsApp number steps (sms_number, whatsapp_number)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steps[].verifiedPhoneId</w:t>
            </w:r>
          </w:p>
        </w:tc>
        <w:tc>
          <w:tcPr>
            <w:tcW w:type="dxa" w:w="2880"/>
          </w:tcPr>
          <w:p>
            <w:r>
              <w:t>number</w:t>
            </w:r>
          </w:p>
        </w:tc>
        <w:tc>
          <w:tcPr>
            <w:tcW w:type="dxa" w:w="2880"/>
          </w:tcPr>
          <w:p>
            <w:r>
              <w:t>Phone number if recipient is phone_number. Required for actions sms_number and whatsapp_number.</w:t>
            </w:r>
          </w:p>
        </w:tc>
      </w:tr>
      <w:tr>
        <w:tc>
          <w:tcPr>
            <w:tcW w:type="dxa" w:w="2880"/>
          </w:tcPr>
          <w:p>
            <w:r>
              <w:t>steps[].message</w:t>
            </w:r>
          </w:p>
        </w:tc>
        <w:tc>
          <w:tcPr>
            <w:tcW w:type="dxa" w:w="2880"/>
          </w:tcPr>
          <w:p>
            <w:r>
              <w:t>object</w:t>
            </w:r>
          </w:p>
        </w:tc>
        <w:tc>
          <w:tcPr>
            <w:tcW w:type="dxa" w:w="2880"/>
          </w:tcPr>
          <w:p>
            <w:r>
              <w:t>Text message payload.</w:t>
            </w:r>
          </w:p>
        </w:tc>
      </w:tr>
      <w:tr>
        <w:tc>
          <w:tcPr>
            <w:tcW w:type="dxa" w:w="2880"/>
          </w:tcPr>
          <w:p>
            <w:r>
              <w:t>steps[].message.subject</w:t>
            </w:r>
          </w:p>
        </w:tc>
        <w:tc>
          <w:tcPr>
            <w:tcW w:type="dxa" w:w="2880"/>
          </w:tcPr>
          <w:p>
            <w:r>
              <w:t>string</w:t>
            </w:r>
          </w:p>
        </w:tc>
        <w:tc>
          <w:tcPr>
            <w:tcW w:type="dxa" w:w="2880"/>
          </w:tcPr>
          <w:p>
            <w:r>
              <w:t>Subject of the message.</w:t>
            </w:r>
          </w:p>
        </w:tc>
      </w:tr>
      <w:tr>
        <w:tc>
          <w:tcPr>
            <w:tcW w:type="dxa" w:w="2880"/>
          </w:tcPr>
          <w:p>
            <w:r>
              <w:t>steps[].message.text</w:t>
            </w:r>
          </w:p>
        </w:tc>
        <w:tc>
          <w:tcPr>
            <w:tcW w:type="dxa" w:w="2880"/>
          </w:tcPr>
          <w:p>
            <w:r>
              <w:t>string</w:t>
            </w:r>
          </w:p>
        </w:tc>
        <w:tc>
          <w:tcPr>
            <w:tcW w:type="dxa" w:w="2880"/>
          </w:tcPr>
          <w:p>
            <w:r>
              <w:t>Text content of the message (used for SMS).</w:t>
            </w:r>
          </w:p>
        </w:tc>
      </w:tr>
    </w:tbl>
    <w:p/>
    <w:p>
      <w:r>
        <w:rPr>
          <w:b/>
        </w:rPr>
        <w:t>Note: Note: cal_ai_phone_call is listed as an allowed action, but no step-specific fields for it were provided in the scraped content.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"id": 333,</w:t>
        <w:br/>
        <w:t xml:space="preserve"> "name": "Platform Test Workflow",</w:t>
        <w:br/>
        <w:t xml:space="preserve"> "userId": 123,</w:t>
        <w:br/>
        <w:t xml:space="preserve"> "teamId": 22,</w:t>
        <w:br/>
        <w:t xml:space="preserve"> "createdAt": "2026-01-10T12:00:00.000Z",</w:t>
        <w:br/>
        <w:t xml:space="preserve"> "updatedAt": "2026-03-14T09:15:00.000Z",</w:t>
        <w:br/>
        <w:t xml:space="preserve"> "type": "event-type",</w:t>
        <w:br/>
        <w:t xml:space="preserve"> "activation": {</w:t>
        <w:br/>
        <w:t xml:space="preserve"> "isActiveOnAllEventTypes": false,</w:t>
        <w:br/>
        <w:t xml:space="preserve"> "activeOnEventTypeIds": [1001, 1002]</w:t>
        <w:br/>
        <w:t xml:space="preserve"> },</w:t>
        <w:br/>
        <w:t xml:space="preserve"> "trigger": {</w:t>
        <w:br/>
        <w:t xml:space="preserve"> "type": "beforeEvent",</w:t>
        <w:br/>
        <w:t xml:space="preserve"> "offset": {</w:t>
        <w:br/>
        <w:t xml:space="preserve"> "value": 30,</w:t>
        <w:br/>
        <w:t xml:space="preserve"> "unit": "minute"</w:t>
        <w:br/>
        <w:t xml:space="preserve"> }</w:t>
        <w:br/>
        <w:t xml:space="preserve"> },</w:t>
        <w:br/>
        <w:t xml:space="preserve"> "steps": [</w:t>
        <w:br/>
        <w:t xml:space="preserve"> {</w:t>
        <w:br/>
        <w:t xml:space="preserve"> "id": 9001,</w:t>
        <w:br/>
        <w:t xml:space="preserve"> "stepNumber": 1,</w:t>
        <w:br/>
        <w:t xml:space="preserve"> "recipient": "attendee",</w:t>
        <w:br/>
        <w:t xml:space="preserve"> "email": "verified-attendee@example.com",</w:t>
        <w:br/>
        <w:t xml:space="preserve"> "phone": null,</w:t>
        <w:br/>
        <w:t xml:space="preserve"> "phoneRequired": false,</w:t>
        <w:br/>
        <w:t xml:space="preserve"> "template": "reminder",</w:t>
        <w:br/>
        <w:t xml:space="preserve"> "includeCalendarEvent": false,</w:t>
        <w:br/>
        <w:t xml:space="preserve"> "sender": "Acme Scheduling",</w:t>
        <w:br/>
        <w:t xml:space="preserve"> "message": {</w:t>
        <w:br/>
        <w:t xml:space="preserve"> "subject": "Reminder: upcoming meeting",</w:t>
        <w:br/>
        <w:t xml:space="preserve"> "html": "&lt;p&gt;See you soon.&lt;/p&gt;",</w:t>
        <w:br/>
        <w:t xml:space="preserve"> "text": null</w:t>
        <w:br/>
        <w:t xml:space="preserve"> },</w:t>
        <w:br/>
        <w:t xml:space="preserve"> "action": "email_attendee"</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Indicates the status of the response. Allowed: success, error.</w:t>
            </w:r>
          </w:p>
        </w:tc>
      </w:tr>
      <w:tr>
        <w:tc>
          <w:tcPr>
            <w:tcW w:type="dxa" w:w="2880"/>
          </w:tcPr>
          <w:p>
            <w:r>
              <w:t>data</w:t>
            </w:r>
          </w:p>
        </w:tc>
        <w:tc>
          <w:tcPr>
            <w:tcW w:type="dxa" w:w="2880"/>
          </w:tcPr>
          <w:p>
            <w:r>
              <w:t>object</w:t>
            </w:r>
          </w:p>
        </w:tc>
        <w:tc>
          <w:tcPr>
            <w:tcW w:type="dxa" w:w="2880"/>
          </w:tcPr>
          <w:p>
            <w:r>
              <w:t>Workflow object.</w:t>
            </w:r>
          </w:p>
        </w:tc>
      </w:tr>
      <w:tr>
        <w:tc>
          <w:tcPr>
            <w:tcW w:type="dxa" w:w="2880"/>
          </w:tcPr>
          <w:p>
            <w:r>
              <w:t>data.id</w:t>
            </w:r>
          </w:p>
        </w:tc>
        <w:tc>
          <w:tcPr>
            <w:tcW w:type="dxa" w:w="2880"/>
          </w:tcPr>
          <w:p>
            <w:r>
              <w:t>number</w:t>
            </w:r>
          </w:p>
        </w:tc>
        <w:tc>
          <w:tcPr>
            <w:tcW w:type="dxa" w:w="2880"/>
          </w:tcPr>
          <w:p>
            <w:r>
              <w:t>Unique identifier of the workflow.</w:t>
            </w:r>
          </w:p>
        </w:tc>
      </w:tr>
      <w:tr>
        <w:tc>
          <w:tcPr>
            <w:tcW w:type="dxa" w:w="2880"/>
          </w:tcPr>
          <w:p>
            <w:r>
              <w:t>data.name</w:t>
            </w:r>
          </w:p>
        </w:tc>
        <w:tc>
          <w:tcPr>
            <w:tcW w:type="dxa" w:w="2880"/>
          </w:tcPr>
          <w:p>
            <w:r>
              <w:t>string</w:t>
            </w:r>
          </w:p>
        </w:tc>
        <w:tc>
          <w:tcPr>
            <w:tcW w:type="dxa" w:w="2880"/>
          </w:tcPr>
          <w:p>
            <w:r>
              <w:t>Name of the workflow.</w:t>
            </w:r>
          </w:p>
        </w:tc>
      </w:tr>
      <w:tr>
        <w:tc>
          <w:tcPr>
            <w:tcW w:type="dxa" w:w="2880"/>
          </w:tcPr>
          <w:p>
            <w:r>
              <w:t>data.userId</w:t>
            </w:r>
          </w:p>
        </w:tc>
        <w:tc>
          <w:tcPr>
            <w:tcW w:type="dxa" w:w="2880"/>
          </w:tcPr>
          <w:p>
            <w:r>
              <w:t>number</w:t>
            </w:r>
          </w:p>
        </w:tc>
        <w:tc>
          <w:tcPr>
            <w:tcW w:type="dxa" w:w="2880"/>
          </w:tcPr>
          <w:p>
            <w:r>
              <w:t>ID of the user who owns the workflow (if not team-owned).</w:t>
            </w:r>
          </w:p>
        </w:tc>
      </w:tr>
      <w:tr>
        <w:tc>
          <w:tcPr>
            <w:tcW w:type="dxa" w:w="2880"/>
          </w:tcPr>
          <w:p>
            <w:r>
              <w:t>data.teamId</w:t>
            </w:r>
          </w:p>
        </w:tc>
        <w:tc>
          <w:tcPr>
            <w:tcW w:type="dxa" w:w="2880"/>
          </w:tcPr>
          <w:p>
            <w:r>
              <w:t>number</w:t>
            </w:r>
          </w:p>
        </w:tc>
        <w:tc>
          <w:tcPr>
            <w:tcW w:type="dxa" w:w="2880"/>
          </w:tcPr>
          <w:p>
            <w:r>
              <w:t>ID of the team owning the workflow.</w:t>
            </w:r>
          </w:p>
        </w:tc>
      </w:tr>
      <w:tr>
        <w:tc>
          <w:tcPr>
            <w:tcW w:type="dxa" w:w="2880"/>
          </w:tcPr>
          <w:p>
            <w:r>
              <w:t>data.createdAt</w:t>
            </w:r>
          </w:p>
        </w:tc>
        <w:tc>
          <w:tcPr>
            <w:tcW w:type="dxa" w:w="2880"/>
          </w:tcPr>
          <w:p>
            <w:r>
              <w:t>string</w:t>
            </w:r>
          </w:p>
        </w:tc>
        <w:tc>
          <w:tcPr>
            <w:tcW w:type="dxa" w:w="2880"/>
          </w:tcPr>
          <w:p>
            <w:r>
              <w:t>Timestamp of creation.</w:t>
            </w:r>
          </w:p>
        </w:tc>
      </w:tr>
      <w:tr>
        <w:tc>
          <w:tcPr>
            <w:tcW w:type="dxa" w:w="2880"/>
          </w:tcPr>
          <w:p>
            <w:r>
              <w:t>data.updatedAt</w:t>
            </w:r>
          </w:p>
        </w:tc>
        <w:tc>
          <w:tcPr>
            <w:tcW w:type="dxa" w:w="2880"/>
          </w:tcPr>
          <w:p>
            <w:r>
              <w:t>string</w:t>
            </w:r>
          </w:p>
        </w:tc>
        <w:tc>
          <w:tcPr>
            <w:tcW w:type="dxa" w:w="2880"/>
          </w:tcPr>
          <w:p>
            <w:r>
              <w:t>Timestamp of last update.</w:t>
            </w:r>
          </w:p>
        </w:tc>
      </w:tr>
      <w:tr>
        <w:tc>
          <w:tcPr>
            <w:tcW w:type="dxa" w:w="2880"/>
          </w:tcPr>
          <w:p>
            <w:r>
              <w:t>data.type</w:t>
            </w:r>
          </w:p>
        </w:tc>
        <w:tc>
          <w:tcPr>
            <w:tcW w:type="dxa" w:w="2880"/>
          </w:tcPr>
          <w:p>
            <w:r>
              <w:t>string</w:t>
            </w:r>
          </w:p>
        </w:tc>
        <w:tc>
          <w:tcPr>
            <w:tcW w:type="dxa" w:w="2880"/>
          </w:tcPr>
          <w:p>
            <w:r>
              <w:t>Type of the workflow. Default: event-type. Allowed: event-type.</w:t>
            </w:r>
          </w:p>
        </w:tc>
      </w:tr>
      <w:tr>
        <w:tc>
          <w:tcPr>
            <w:tcW w:type="dxa" w:w="2880"/>
          </w:tcPr>
          <w:p>
            <w:r>
              <w:t>data.activation</w:t>
            </w:r>
          </w:p>
        </w:tc>
        <w:tc>
          <w:tcPr>
            <w:tcW w:type="dxa" w:w="2880"/>
          </w:tcPr>
          <w:p>
            <w:r>
              <w:t>object</w:t>
            </w:r>
          </w:p>
        </w:tc>
        <w:tc>
          <w:tcPr>
            <w:tcW w:type="dxa" w:w="2880"/>
          </w:tcPr>
          <w:p>
            <w:r>
              <w:t>Activation configuration.</w:t>
            </w:r>
          </w:p>
        </w:tc>
      </w:tr>
      <w:tr>
        <w:tc>
          <w:tcPr>
            <w:tcW w:type="dxa" w:w="2880"/>
          </w:tcPr>
          <w:p>
            <w:r>
              <w:t>data.activation.isActiveOnAllEventTypes</w:t>
            </w:r>
          </w:p>
        </w:tc>
        <w:tc>
          <w:tcPr>
            <w:tcW w:type="dxa" w:w="2880"/>
          </w:tcPr>
          <w:p>
            <w:r>
              <w:t>boolean</w:t>
            </w:r>
          </w:p>
        </w:tc>
        <w:tc>
          <w:tcPr>
            <w:tcW w:type="dxa" w:w="2880"/>
          </w:tcPr>
          <w:p>
            <w:r>
              <w:t>Whether the workflow is active for all event types associated with the team/user. Default: false.</w:t>
            </w:r>
          </w:p>
        </w:tc>
      </w:tr>
      <w:tr>
        <w:tc>
          <w:tcPr>
            <w:tcW w:type="dxa" w:w="2880"/>
          </w:tcPr>
          <w:p>
            <w:r>
              <w:t>data.activation.activeOnEventTypeIds</w:t>
            </w:r>
          </w:p>
        </w:tc>
        <w:tc>
          <w:tcPr>
            <w:tcW w:type="dxa" w:w="2880"/>
          </w:tcPr>
          <w:p>
            <w:r>
              <w:t>number[]</w:t>
            </w:r>
          </w:p>
        </w:tc>
        <w:tc>
          <w:tcPr>
            <w:tcW w:type="dxa" w:w="2880"/>
          </w:tcPr>
          <w:p>
            <w:r>
              <w:t>Event type IDs the workflow is active on.</w:t>
            </w:r>
          </w:p>
        </w:tc>
      </w:tr>
      <w:tr>
        <w:tc>
          <w:tcPr>
            <w:tcW w:type="dxa" w:w="2880"/>
          </w:tcPr>
          <w:p>
            <w:r>
              <w:t>data.trigger</w:t>
            </w:r>
          </w:p>
        </w:tc>
        <w:tc>
          <w:tcPr>
            <w:tcW w:type="dxa" w:w="2880"/>
          </w:tcPr>
          <w:p>
            <w:r>
              <w:t>object</w:t>
            </w:r>
          </w:p>
        </w:tc>
        <w:tc>
          <w:tcPr>
            <w:tcW w:type="dxa" w:w="2880"/>
          </w:tcPr>
          <w:p>
            <w:r>
              <w:t>Trigger configuration.</w:t>
            </w:r>
          </w:p>
        </w:tc>
      </w:tr>
      <w:tr>
        <w:tc>
          <w:tcPr>
            <w:tcW w:type="dxa" w:w="2880"/>
          </w:tcPr>
          <w:p>
            <w:r>
              <w:t>data.trigger.type</w:t>
            </w:r>
          </w:p>
        </w:tc>
        <w:tc>
          <w:tcPr>
            <w:tcW w:type="dxa" w:w="2880"/>
          </w:tcPr>
          <w:p>
            <w:r>
              <w:t>string</w:t>
            </w:r>
          </w:p>
        </w:tc>
        <w:tc>
          <w:tcPr>
            <w:tcW w:type="dxa" w:w="2880"/>
          </w:tcPr>
          <w:p>
            <w:r>
              <w:t>Trigger type. Allowed: beforeEvent, eventCancelled, newEvent, afterEvent, rescheduleEvent, afterHostsCalVideoNoShow, afterGuestsCalVideoNoShow, bookingRejected, bookingRequested, bookingPaymentInitiated, bookingPaid, bookingNoShowUpdated.</w:t>
            </w:r>
          </w:p>
        </w:tc>
      </w:tr>
      <w:tr>
        <w:tc>
          <w:tcPr>
            <w:tcW w:type="dxa" w:w="2880"/>
          </w:tcPr>
          <w:p>
            <w:r>
              <w:t>data.trigger.offset</w:t>
            </w:r>
          </w:p>
        </w:tc>
        <w:tc>
          <w:tcPr>
            <w:tcW w:type="dxa" w:w="2880"/>
          </w:tcPr>
          <w:p>
            <w:r>
              <w:t>object</w:t>
            </w:r>
          </w:p>
        </w:tc>
        <w:tc>
          <w:tcPr>
            <w:tcW w:type="dxa" w:w="2880"/>
          </w:tcPr>
          <w:p>
            <w:r>
              <w:t>Offset configuration (present for offset-based triggers).</w:t>
            </w:r>
          </w:p>
        </w:tc>
      </w:tr>
      <w:tr>
        <w:tc>
          <w:tcPr>
            <w:tcW w:type="dxa" w:w="2880"/>
          </w:tcPr>
          <w:p>
            <w:r>
              <w:t>data.trigger.offset.value</w:t>
            </w:r>
          </w:p>
        </w:tc>
        <w:tc>
          <w:tcPr>
            <w:tcW w:type="dxa" w:w="2880"/>
          </w:tcPr>
          <w:p>
            <w:r>
              <w:t>number</w:t>
            </w:r>
          </w:p>
        </w:tc>
        <w:tc>
          <w:tcPr>
            <w:tcW w:type="dxa" w:w="2880"/>
          </w:tcPr>
          <w:p>
            <w:r>
              <w:t>Time value for offset.</w:t>
            </w:r>
          </w:p>
        </w:tc>
      </w:tr>
      <w:tr>
        <w:tc>
          <w:tcPr>
            <w:tcW w:type="dxa" w:w="2880"/>
          </w:tcPr>
          <w:p>
            <w:r>
              <w:t>data.trigger.offset.unit</w:t>
            </w:r>
          </w:p>
        </w:tc>
        <w:tc>
          <w:tcPr>
            <w:tcW w:type="dxa" w:w="2880"/>
          </w:tcPr>
          <w:p>
            <w:r>
              <w:t>string</w:t>
            </w:r>
          </w:p>
        </w:tc>
        <w:tc>
          <w:tcPr>
            <w:tcW w:type="dxa" w:w="2880"/>
          </w:tcPr>
          <w:p>
            <w:r>
              <w:t>Unit for the offset time. Allowed: hour, minute, day.</w:t>
            </w:r>
          </w:p>
        </w:tc>
      </w:tr>
      <w:tr>
        <w:tc>
          <w:tcPr>
            <w:tcW w:type="dxa" w:w="2880"/>
          </w:tcPr>
          <w:p>
            <w:r>
              <w:t>data.steps</w:t>
            </w:r>
          </w:p>
        </w:tc>
        <w:tc>
          <w:tcPr>
            <w:tcW w:type="dxa" w:w="2880"/>
          </w:tcPr>
          <w:p>
            <w:r>
              <w:t>array</w:t>
            </w:r>
          </w:p>
        </w:tc>
        <w:tc>
          <w:tcPr>
            <w:tcW w:type="dxa" w:w="2880"/>
          </w:tcPr>
          <w:p>
            <w:r>
              <w:t>Steps comprising the workflow.</w:t>
            </w:r>
          </w:p>
        </w:tc>
      </w:tr>
      <w:tr>
        <w:tc>
          <w:tcPr>
            <w:tcW w:type="dxa" w:w="2880"/>
          </w:tcPr>
          <w:p>
            <w:r>
              <w:t>data.steps[].id</w:t>
            </w:r>
          </w:p>
        </w:tc>
        <w:tc>
          <w:tcPr>
            <w:tcW w:type="dxa" w:w="2880"/>
          </w:tcPr>
          <w:p>
            <w:r>
              <w:t>number</w:t>
            </w:r>
          </w:p>
        </w:tc>
        <w:tc>
          <w:tcPr>
            <w:tcW w:type="dxa" w:w="2880"/>
          </w:tcPr>
          <w:p>
            <w:r>
              <w:t>Unique identifier of the step.</w:t>
            </w:r>
          </w:p>
        </w:tc>
      </w:tr>
      <w:tr>
        <w:tc>
          <w:tcPr>
            <w:tcW w:type="dxa" w:w="2880"/>
          </w:tcPr>
          <w:p>
            <w:r>
              <w:t>data.steps[].stepNumber</w:t>
            </w:r>
          </w:p>
        </w:tc>
        <w:tc>
          <w:tcPr>
            <w:tcW w:type="dxa" w:w="2880"/>
          </w:tcPr>
          <w:p>
            <w:r>
              <w:t>number</w:t>
            </w:r>
          </w:p>
        </w:tc>
        <w:tc>
          <w:tcPr>
            <w:tcW w:type="dxa" w:w="2880"/>
          </w:tcPr>
          <w:p>
            <w:r>
              <w:t>Step number in the workflow sequence.</w:t>
            </w:r>
          </w:p>
        </w:tc>
      </w:tr>
      <w:tr>
        <w:tc>
          <w:tcPr>
            <w:tcW w:type="dxa" w:w="2880"/>
          </w:tcPr>
          <w:p>
            <w:r>
              <w:t>data.steps[].recipient</w:t>
            </w:r>
          </w:p>
        </w:tc>
        <w:tc>
          <w:tcPr>
            <w:tcW w:type="dxa" w:w="2880"/>
          </w:tcPr>
          <w:p>
            <w:r>
              <w:t>string</w:t>
            </w:r>
          </w:p>
        </w:tc>
        <w:tc>
          <w:tcPr>
            <w:tcW w:type="dxa" w:w="2880"/>
          </w:tcPr>
          <w:p>
            <w:r>
              <w:t>Intended recipient type. Allowed: const, attendee, email, phone_number.</w:t>
            </w:r>
          </w:p>
        </w:tc>
      </w:tr>
      <w:tr>
        <w:tc>
          <w:tcPr>
            <w:tcW w:type="dxa" w:w="2880"/>
          </w:tcPr>
          <w:p>
            <w:r>
              <w:t>data.steps[].email</w:t>
            </w:r>
          </w:p>
        </w:tc>
        <w:tc>
          <w:tcPr>
            <w:tcW w:type="dxa" w:w="2880"/>
          </w:tcPr>
          <w:p>
            <w:r>
              <w:t>string</w:t>
            </w:r>
          </w:p>
        </w:tc>
        <w:tc>
          <w:tcPr>
            <w:tcW w:type="dxa" w:w="2880"/>
          </w:tcPr>
          <w:p>
            <w:r>
              <w:t>Verified email address if action is email_address.</w:t>
            </w:r>
          </w:p>
        </w:tc>
      </w:tr>
      <w:tr>
        <w:tc>
          <w:tcPr>
            <w:tcW w:type="dxa" w:w="2880"/>
          </w:tcPr>
          <w:p>
            <w:r>
              <w:t>data.steps[].phone</w:t>
            </w:r>
          </w:p>
        </w:tc>
        <w:tc>
          <w:tcPr>
            <w:tcW w:type="dxa" w:w="2880"/>
          </w:tcPr>
          <w:p>
            <w:r>
              <w:t>string</w:t>
            </w:r>
          </w:p>
        </w:tc>
        <w:tc>
          <w:tcPr>
            <w:tcW w:type="dxa" w:w="2880"/>
          </w:tcPr>
          <w:p>
            <w:r>
              <w:t>Verified phone if action is sms_number or whatsapp_number.</w:t>
            </w:r>
          </w:p>
        </w:tc>
      </w:tr>
      <w:tr>
        <w:tc>
          <w:tcPr>
            <w:tcW w:type="dxa" w:w="2880"/>
          </w:tcPr>
          <w:p>
            <w:r>
              <w:t>data.steps[].phoneRequired</w:t>
            </w:r>
          </w:p>
        </w:tc>
        <w:tc>
          <w:tcPr>
            <w:tcW w:type="dxa" w:w="2880"/>
          </w:tcPr>
          <w:p>
            <w:r>
              <w:t>boolean</w:t>
            </w:r>
          </w:p>
        </w:tc>
        <w:tc>
          <w:tcPr>
            <w:tcW w:type="dxa" w:w="2880"/>
          </w:tcPr>
          <w:p>
            <w:r>
              <w:t>Whether attendees are required to provide phone numbers when booking. Default: false.</w:t>
            </w:r>
          </w:p>
        </w:tc>
      </w:tr>
      <w:tr>
        <w:tc>
          <w:tcPr>
            <w:tcW w:type="dxa" w:w="2880"/>
          </w:tcPr>
          <w:p>
            <w:r>
              <w:t>data.steps[].template</w:t>
            </w:r>
          </w:p>
        </w:tc>
        <w:tc>
          <w:tcPr>
            <w:tcW w:type="dxa" w:w="2880"/>
          </w:tcPr>
          <w:p>
            <w:r>
              <w:t>string</w:t>
            </w:r>
          </w:p>
        </w:tc>
        <w:tc>
          <w:tcPr>
            <w:tcW w:type="dxa" w:w="2880"/>
          </w:tcPr>
          <w:p>
            <w:r>
              <w:t>Template type used. Allowed: reminder, custom, rescheduled, completed, rating, cancelled.</w:t>
            </w:r>
          </w:p>
        </w:tc>
      </w:tr>
      <w:tr>
        <w:tc>
          <w:tcPr>
            <w:tcW w:type="dxa" w:w="2880"/>
          </w:tcPr>
          <w:p>
            <w:r>
              <w:t>data.steps[].includeCalendarEvent</w:t>
            </w:r>
          </w:p>
        </w:tc>
        <w:tc>
          <w:tcPr>
            <w:tcW w:type="dxa" w:w="2880"/>
          </w:tcPr>
          <w:p>
            <w:r>
              <w:t>boolean</w:t>
            </w:r>
          </w:p>
        </w:tc>
        <w:tc>
          <w:tcPr>
            <w:tcW w:type="dxa" w:w="2880"/>
          </w:tcPr>
          <w:p>
            <w:r>
              <w:t>Whether a calendar event (.ics) was included (for email actions). Default: false.</w:t>
            </w:r>
          </w:p>
        </w:tc>
      </w:tr>
      <w:tr>
        <w:tc>
          <w:tcPr>
            <w:tcW w:type="dxa" w:w="2880"/>
          </w:tcPr>
          <w:p>
            <w:r>
              <w:t>data.steps[].sender</w:t>
            </w:r>
          </w:p>
        </w:tc>
        <w:tc>
          <w:tcPr>
            <w:tcW w:type="dxa" w:w="2880"/>
          </w:tcPr>
          <w:p>
            <w:r>
              <w:t>string</w:t>
            </w:r>
          </w:p>
        </w:tc>
        <w:tc>
          <w:tcPr>
            <w:tcW w:type="dxa" w:w="2880"/>
          </w:tcPr>
          <w:p>
            <w:r>
              <w:t>Displayed sender name used for this step.</w:t>
            </w:r>
          </w:p>
        </w:tc>
      </w:tr>
      <w:tr>
        <w:tc>
          <w:tcPr>
            <w:tcW w:type="dxa" w:w="2880"/>
          </w:tcPr>
          <w:p>
            <w:r>
              <w:t>data.steps[].message</w:t>
            </w:r>
          </w:p>
        </w:tc>
        <w:tc>
          <w:tcPr>
            <w:tcW w:type="dxa" w:w="2880"/>
          </w:tcPr>
          <w:p>
            <w:r>
              <w:t>object</w:t>
            </w:r>
          </w:p>
        </w:tc>
        <w:tc>
          <w:tcPr>
            <w:tcW w:type="dxa" w:w="2880"/>
          </w:tcPr>
          <w:p>
            <w:r>
              <w:t>Message payload.</w:t>
            </w:r>
          </w:p>
        </w:tc>
      </w:tr>
      <w:tr>
        <w:tc>
          <w:tcPr>
            <w:tcW w:type="dxa" w:w="2880"/>
          </w:tcPr>
          <w:p>
            <w:r>
              <w:t>data.steps[].message.subject</w:t>
            </w:r>
          </w:p>
        </w:tc>
        <w:tc>
          <w:tcPr>
            <w:tcW w:type="dxa" w:w="2880"/>
          </w:tcPr>
          <w:p>
            <w:r>
              <w:t>string</w:t>
            </w:r>
          </w:p>
        </w:tc>
        <w:tc>
          <w:tcPr>
            <w:tcW w:type="dxa" w:w="2880"/>
          </w:tcPr>
          <w:p>
            <w:r>
              <w:t>Subject of the message.</w:t>
            </w:r>
          </w:p>
        </w:tc>
      </w:tr>
      <w:tr>
        <w:tc>
          <w:tcPr>
            <w:tcW w:type="dxa" w:w="2880"/>
          </w:tcPr>
          <w:p>
            <w:r>
              <w:t>data.steps[].message.html</w:t>
            </w:r>
          </w:p>
        </w:tc>
        <w:tc>
          <w:tcPr>
            <w:tcW w:type="dxa" w:w="2880"/>
          </w:tcPr>
          <w:p>
            <w:r>
              <w:t>string</w:t>
            </w:r>
          </w:p>
        </w:tc>
        <w:tc>
          <w:tcPr>
            <w:tcW w:type="dxa" w:w="2880"/>
          </w:tcPr>
          <w:p>
            <w:r>
              <w:t>HTML content of the message.</w:t>
            </w:r>
          </w:p>
        </w:tc>
      </w:tr>
      <w:tr>
        <w:tc>
          <w:tcPr>
            <w:tcW w:type="dxa" w:w="2880"/>
          </w:tcPr>
          <w:p>
            <w:r>
              <w:t>data.steps[].message.text</w:t>
            </w:r>
          </w:p>
        </w:tc>
        <w:tc>
          <w:tcPr>
            <w:tcW w:type="dxa" w:w="2880"/>
          </w:tcPr>
          <w:p>
            <w:r>
              <w:t>string</w:t>
            </w:r>
          </w:p>
        </w:tc>
        <w:tc>
          <w:tcPr>
            <w:tcW w:type="dxa" w:w="2880"/>
          </w:tcPr>
          <w:p>
            <w:r>
              <w:t>Text content of the message (used for SMS/WhatsApp).</w:t>
            </w:r>
          </w:p>
        </w:tc>
      </w:tr>
      <w:tr>
        <w:tc>
          <w:tcPr>
            <w:tcW w:type="dxa" w:w="2880"/>
          </w:tcPr>
          <w:p>
            <w:r>
              <w:t>data.steps[].action</w:t>
            </w:r>
          </w:p>
        </w:tc>
        <w:tc>
          <w:tcPr>
            <w:tcW w:type="dxa" w:w="2880"/>
          </w:tcPr>
          <w:p>
            <w:r>
              <w:t>string</w:t>
            </w:r>
          </w:p>
        </w:tc>
        <w:tc>
          <w:tcPr>
            <w:tcW w:type="dxa" w:w="2880"/>
          </w:tcPr>
          <w:p>
            <w:r>
              <w:t>Action to perform. Allowed: email_host, email_attendee, email_address, sms_attendee, sms_number, whatsapp_attendee, whatsapp_number, cal_ai_phone_call.</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--url 'https://api.cal.com/v2/organizations/10/teams/22/workflows/333'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"name": "Platform Test Workflow",</w:t>
        <w:br/>
        <w:t xml:space="preserve"> "activation": {</w:t>
        <w:br/>
        <w:t xml:space="preserve"> "isActiveOnAllEventTypes": false,</w:t>
        <w:br/>
        <w:t xml:space="preserve"> "activeOnEventTypeIds": [1001, 1002]</w:t>
        <w:br/>
        <w:t xml:space="preserve">    },</w:t>
        <w:br/>
        <w:t xml:space="preserve"> "trigger": {</w:t>
        <w:br/>
        <w:t xml:space="preserve"> "type": "beforeEvent",</w:t>
        <w:br/>
        <w:t xml:space="preserve"> "offset": {</w:t>
        <w:br/>
        <w:t xml:space="preserve"> "value": 30,</w:t>
        <w:br/>
        <w:t xml:space="preserve"> "unit": "minute"</w:t>
        <w:br/>
        <w:t xml:space="preserve">      }</w:t>
        <w:br/>
        <w:t xml:space="preserve">    },</w:t>
        <w:br/>
        <w:t xml:space="preserve"> "steps": [</w:t>
        <w:br/>
        <w:t xml:space="preserve">      {</w:t>
        <w:br/>
        <w:t xml:space="preserve"> "id": 9001,</w:t>
        <w:br/>
        <w:t xml:space="preserve"> "action": "email_attendee",</w:t>
        <w:br/>
        <w:t xml:space="preserve"> "stepNumber": 1,</w:t>
        <w:br/>
        <w:t xml:space="preserve"> "recipient": "attendee",</w:t>
        <w:br/>
        <w:t xml:space="preserve"> "template": "reminder",</w:t>
        <w:br/>
        <w:t xml:space="preserve"> "sender": "Acme Scheduling",</w:t>
        <w:br/>
        <w:t xml:space="preserve"> "includeCalendarEvent": false,</w:t>
        <w:br/>
        <w:t xml:space="preserve"> "message": {</w:t>
        <w:br/>
        <w:t xml:space="preserve"> "subject": "Reminder: upcoming meeting",</w:t>
        <w:br/>
        <w:t xml:space="preserve"> "html": "&lt;p&gt;See you soon.&lt;/p&gt;"</w:t>
        <w:br/>
        <w:t xml:space="preserve">        }</w:t>
        <w:br/>
        <w:t xml:space="preserve">      }</w:t>
        <w:br/>
        <w:t xml:space="preserve">    ]</w:t>
        <w:br/>
        <w:t xml:space="preserve">  }'</w:t>
      </w:r>
    </w:p>
    <w:p>
      <w:pPr>
        <w:pStyle w:val="Heading3"/>
      </w:pPr>
      <w:r>
        <w:t>Example Usage</w:t>
      </w:r>
    </w:p>
    <w:p>
      <w:pPr>
        <w:pStyle w:val="Heading3"/>
      </w:pPr>
      <w:r>
        <w:t>Example 1: Update workflow name and activation</w:t>
      </w:r>
    </w:p>
    <w:p>
      <w:r>
        <w:rPr>
          <w:b/>
          <w:color w:val="666666"/>
          <w:sz w:val="16"/>
        </w:rPr>
        <w:t>[bash]</w:t>
      </w:r>
    </w:p>
    <w:p>
      <w:pPr>
        <w:shd w:fill="F2F2F2" w:val="clear"/>
      </w:pPr>
      <w:r>
        <w:rPr>
          <w:rFonts w:ascii="Courier New" w:hAnsi="Courier New"/>
          <w:sz w:val="17"/>
        </w:rPr>
        <w:t>curl --request PATCH \</w:t>
        <w:br/>
        <w:t xml:space="preserve"> --url 'https://api.cal.com/v2/organizations/10/teams/22/workflows/333'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"name": "Updated Workflow Name",</w:t>
        <w:br/>
        <w:t xml:space="preserve"> "activation": {</w:t>
        <w:br/>
        <w:t xml:space="preserve"> "isActiveOnAllEventTypes": true,</w:t>
        <w:br/>
        <w:t xml:space="preserve"> "activeOnEventTypeIds": []</w:t>
        <w:br/>
        <w:t xml:space="preserve">    },</w:t>
        <w:br/>
        <w:t xml:space="preserve"> "trigger": { "type": "newEvent" },</w:t>
        <w:br/>
        <w:t xml:space="preserve"> "steps": []</w:t>
        <w:br/>
        <w:t xml:space="preserve">  }'</w:t>
      </w:r>
    </w:p>
    <w:p>
      <w:pPr>
        <w:pStyle w:val="Heading3"/>
      </w:pPr>
      <w:r>
        <w:t>Example 2: Update a before-event reminder with offset</w:t>
      </w:r>
    </w:p>
    <w:p>
      <w:r>
        <w:rPr>
          <w:b/>
          <w:color w:val="666666"/>
          <w:sz w:val="16"/>
        </w:rPr>
        <w:t>[bash]</w:t>
      </w:r>
    </w:p>
    <w:p>
      <w:pPr>
        <w:shd w:fill="F2F2F2" w:val="clear"/>
      </w:pPr>
      <w:r>
        <w:rPr>
          <w:rFonts w:ascii="Courier New" w:hAnsi="Courier New"/>
          <w:sz w:val="17"/>
        </w:rPr>
        <w:t>curl --request PATCH \</w:t>
        <w:br/>
        <w:t xml:space="preserve"> --url 'https://api.cal.com/v2/organizations/10/teams/22/workflows/333'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"activation": {</w:t>
        <w:br/>
        <w:t xml:space="preserve"> "isActiveOnAllEventTypes": false,</w:t>
        <w:br/>
        <w:t xml:space="preserve"> "activeOnEventTypeIds": [1001]</w:t>
        <w:br/>
        <w:t xml:space="preserve">    },</w:t>
        <w:br/>
        <w:t xml:space="preserve"> "trigger": {</w:t>
        <w:br/>
        <w:t xml:space="preserve"> "type": "beforeEvent",</w:t>
        <w:br/>
        <w:t xml:space="preserve"> "offset": { "value": 1, "unit": "hour" }</w:t>
        <w:br/>
        <w:t xml:space="preserve">    },</w:t>
        <w:br/>
        <w:t xml:space="preserve"> "steps": [</w:t>
        <w:br/>
        <w:t xml:space="preserve">      {</w:t>
        <w:br/>
        <w:t xml:space="preserve"> "action": "email_host",</w:t>
        <w:br/>
        <w:t xml:space="preserve"> "stepNumber": 1,</w:t>
        <w:br/>
        <w:t xml:space="preserve"> "recipient": "attendee",</w:t>
        <w:br/>
        <w:t xml:space="preserve"> "template": "reminder",</w:t>
        <w:br/>
        <w:t xml:space="preserve"> "sender": "Acme Scheduling",</w:t>
        <w:br/>
        <w:t xml:space="preserve"> "includeCalendarEvent": true,</w:t>
        <w:br/>
        <w:t xml:space="preserve"> "message": {</w:t>
        <w:br/>
        <w:t xml:space="preserve"> "subject": "Host reminder",</w:t>
        <w:br/>
        <w:t xml:space="preserve"> "html": "&lt;p&gt;You have an event in 1 hour.&lt;/p&gt;"</w:t>
        <w:br/>
        <w:t xml:space="preserve">        }</w:t>
        <w:br/>
        <w:t xml:space="preserve">      }</w:t>
        <w:br/>
        <w:t xml:space="preserve">    ]</w:t>
        <w:br/>
        <w:t xml:space="preserve">  }'</w:t>
      </w:r>
    </w:p>
    <w:p>
      <w:pPr>
        <w:pStyle w:val="Heading3"/>
      </w:pPr>
      <w:r>
        <w:t>Notes</w:t>
      </w:r>
    </w:p>
    <w:p>
      <w:pPr>
        <w:pStyle w:val="ListBullet"/>
      </w:pPr>
      <w:r>
        <w:t>To update an existing step, include steps[].id. To add a new step, omit steps[].id.</w:t>
      </w:r>
    </w:p>
    <w:p>
      <w:pPr>
        <w:pStyle w:val="ListBullet"/>
      </w:pPr>
      <w:r>
        <w:t>Some trigger variants require trigger.offset; others do not (see the trigger section above).</w:t>
      </w:r>
    </w:p>
    <w:p>
      <w:pPr>
        <w:pStyle w:val="ListBullet"/>
      </w:pPr>
      <w:r>
        <w:t>The scraped documentation lists auth-related headers; they are intentionally omitted from this knowledge file’s headers, except for the required Cal platform headers (x-cal-client-id, x-cal-secret-key) per platform rules.</w:t>
      </w:r>
    </w:p>
    <w:p>
      <w:pPr>
        <w:pStyle w:val="Heading3"/>
      </w:pPr>
      <w:r>
        <w:t>Error Handling</w:t>
      </w:r>
    </w:p>
    <w:p>
      <w:pPr>
        <w:pStyle w:val="ListBullet"/>
      </w:pPr>
      <w:r>
        <w:t>The scraped content only documents a 200 success response. No error status codes or error response bodies were provided.</w:t>
      </w:r>
    </w:p>
    <w:p>
      <w:pPr>
        <w:pStyle w:val="Heading3"/>
      </w:pPr>
      <w:r>
        <w:t>Related workflows actions</w:t>
      </w:r>
    </w:p>
    <w:p>
      <w:pPr>
        <w:pStyle w:val="ListBullet"/>
      </w:pPr>
      <w:r>
        <w:t>[DELETE] Delete an Organization Team Workflow — /organizations/{{orgId}}/teams/{{teamId}}/workflows/{{workflowId}}</w:t>
      </w:r>
    </w:p>
    <w:p>
      <w:pPr>
        <w:pStyle w:val="ListBullet"/>
      </w:pPr>
      <w:r>
        <w:t>[POST] Create an Organization Team Event-Type Workflow — /organizations/{{orgId}}/teams/{{teamId}}/workflows</w:t>
      </w:r>
    </w:p>
    <w:p>
      <w:pPr>
        <w:pStyle w:val="ListBullet"/>
      </w:pPr>
      <w:r>
        <w:t>[POST] Create an Organization Team Routing Form Workflow — /organizations/{{orgId}}/teams/{{teamId}}/workflows/routing-form</w:t>
      </w:r>
    </w:p>
    <w:p>
      <w:pPr>
        <w:pStyle w:val="ListBullet"/>
      </w:pPr>
      <w:r>
        <w:t>[GET] Get an Organization Team Workflow (by ID) — /organizations/{{orgId}}/teams/{{teamId}}/workflows/{{workflowId}}</w:t>
      </w:r>
    </w:p>
    <w:p>
      <w:pPr>
        <w:pStyle w:val="ListBullet"/>
      </w:pPr>
      <w:r>
        <w:t>[GET] Get an Organization Team Routing-Form Workflow — /organizations/{{orgId}}/teams/{{teamId}}/workflows/{{workflowId}}/routing-form</w:t>
      </w:r>
    </w:p>
    <w:p>
      <w:pPr>
        <w:pStyle w:val="ListBullet"/>
      </w:pPr>
      <w:r>
        <w:t>[GET] List an Organization Team’s Workflows — /organizations/{{orgId}}/teams/{{teamId}}/workflows</w:t>
      </w:r>
    </w:p>
    <w:p>
      <w:r>
        <w:br w:type="page"/>
      </w:r>
    </w:p>
    <w:p>
      <w:pPr>
        <w:pStyle w:val="Heading2"/>
      </w:pPr>
      <w:r>
        <w:t>67. [DELETE] Delete an Organization User</w:t>
      </w:r>
    </w:p>
    <w:p>
      <w:r>
        <w:rPr>
          <w:b/>
        </w:rPr>
        <w:t xml:space="preserve">Endpoint: </w:t>
      </w:r>
      <w:r>
        <w:rPr>
          <w:rFonts w:ascii="Courier New" w:hAnsi="Courier New"/>
          <w:sz w:val="18"/>
        </w:rPr>
        <w:t>/organizations/{{orgId}}/users/{{userId}}</w:t>
      </w:r>
    </w:p>
    <w:p>
      <w:pPr>
        <w:pStyle w:val="Heading3"/>
      </w:pPr>
      <w:r>
        <w:t>Prerequisites</w:t>
      </w:r>
    </w:p>
    <w:p>
      <w:pPr>
        <w:pStyle w:val="ListBullet"/>
      </w:pPr>
      <w:r>
        <w:t>You must have permission to delete users within the target organization.</w:t>
      </w:r>
    </w:p>
    <w:p>
      <w:pPr>
        <w:pStyle w:val="Heading3"/>
      </w:pPr>
      <w:r>
        <w:t>Method</w:t>
      </w:r>
    </w:p>
    <w:p>
      <w:r>
        <w:t>DELETE</w:t>
      </w:r>
    </w:p>
    <w:p>
      <w:pPr>
        <w:pStyle w:val="Heading3"/>
      </w:pPr>
      <w:r>
        <w:t>URL</w:t>
      </w:r>
    </w:p>
    <w:p>
      <w:r>
        <w:t>https://api.cal.com/v2/organizations/{{orgId}}/users/{{userId}}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"x-cal-client-id": "{{CAL_COM_CLIENT_ID}}",</w:t>
        <w:br/>
        <w:t xml:space="preserve"> "x-cal-secret-key": "{{CAL_COM_CLIENT_SECRET}}"</w:t>
        <w:br/>
        <w:t>}</w:t>
      </w:r>
    </w:p>
    <w:p>
      <w:pPr>
        <w:pStyle w:val="Heading3"/>
      </w:pPr>
      <w:r>
        <w:t>Description</w:t>
      </w:r>
    </w:p>
    <w:p>
      <w:r>
        <w:t>Deletes a user from a specific organization and returns the deleted user record in a standard response envelope.</w:t>
      </w:r>
    </w:p>
    <w:p>
      <w:pPr>
        <w:pStyle w:val="Heading3"/>
      </w:pPr>
      <w:r>
        <w:t>Enforcement Rules</w:t>
      </w:r>
    </w:p>
    <w:p>
      <w:pPr>
        <w:pStyle w:val="ListBullet"/>
      </w:pPr>
      <w:r>
        <w:t>The orgId path parameter must always be present and must be a non-empty value.</w:t>
      </w:r>
    </w:p>
    <w:p>
      <w:pPr>
        <w:pStyle w:val="ListBullet"/>
      </w:pPr>
      <w:r>
        <w:t>The userId path parameter must always be present and must be a non-empty value.</w:t>
      </w:r>
    </w:p>
    <w:p>
      <w:pPr>
        <w:pStyle w:val="ListBullet"/>
      </w:pPr>
      <w:r>
        <w:t>Always construct the path as /organizations/{{orgId}}/users/{{userId}}.</w:t>
      </w:r>
    </w:p>
    <w:p>
      <w:pPr>
        <w:pStyle w:val="ListBullet"/>
      </w:pPr>
      <w:r>
        <w:t>Do not call the API with missing or empty path parameters (e.g., avoid /organizations//users/).</w:t>
      </w:r>
    </w:p>
    <w:p>
      <w:pPr>
        <w:pStyle w:val="ListBullet"/>
      </w:pPr>
      <w:r>
        <w:t>Do not infer or guess orgId or userId; only use values explicitly provided by the user.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/organizations/123/users/456</w:t>
      </w:r>
    </w:p>
    <w:p>
      <w:pPr>
        <w:pStyle w:val="Heading3"/>
      </w:pPr>
      <w:r>
        <w:t>Invalid Examples</w:t>
      </w:r>
    </w:p>
    <w:p>
      <w:r>
        <w:rPr>
          <w:b/>
          <w:color w:val="666666"/>
          <w:sz w:val="16"/>
        </w:rPr>
        <w:t>[http]</w:t>
      </w:r>
    </w:p>
    <w:p>
      <w:pPr>
        <w:shd w:fill="F2F2F2" w:val="clear"/>
      </w:pPr>
      <w:r>
        <w:rPr>
          <w:rFonts w:ascii="Courier New" w:hAnsi="Courier New"/>
          <w:sz w:val="17"/>
        </w:rPr>
        <w:t>/organizations//users/456</w:t>
        <w:br/>
        <w:t>/organizations/123/users/</w:t>
        <w:br/>
        <w:t>/organizations/123/users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number</w:t>
            </w:r>
          </w:p>
        </w:tc>
        <w:tc>
          <w:tcPr>
            <w:tcW w:type="dxa" w:w="2880"/>
          </w:tcPr>
          <w:p>
            <w:r>
              <w:t>The organization ID. (Send in URL path.)</w:t>
            </w:r>
          </w:p>
        </w:tc>
      </w:tr>
      <w:tr>
        <w:tc>
          <w:tcPr>
            <w:tcW w:type="dxa" w:w="2880"/>
          </w:tcPr>
          <w:p>
            <w:r>
              <w:t>userId</w:t>
            </w:r>
          </w:p>
        </w:tc>
        <w:tc>
          <w:tcPr>
            <w:tcW w:type="dxa" w:w="2880"/>
          </w:tcPr>
          <w:p>
            <w:r>
              <w:t>number</w:t>
            </w:r>
          </w:p>
        </w:tc>
        <w:tc>
          <w:tcPr>
            <w:tcW w:type="dxa" w:w="2880"/>
          </w:tcPr>
          <w:p>
            <w:r>
              <w:t>The user ID to delete.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"id": 456,</w:t>
        <w:br/>
        <w:t xml:space="preserve"> "username": "jdoe",</w:t>
        <w:br/>
        <w:t xml:space="preserve"> "name": "Jane Doe",</w:t>
        <w:br/>
        <w:t xml:space="preserve"> "email": "jane.doe@example.com",</w:t>
        <w:br/>
        <w:t xml:space="preserve"> "emailVerified": "2024-10-02T12:34:56Z",</w:t>
        <w:br/>
        <w:t xml:space="preserve"> "bio": "Product designer",</w:t>
        <w:br/>
        <w:t xml:space="preserve"> "avatarUrl": "https://cdn.example.com/avatars/456.png",</w:t>
        <w:br/>
        <w:t xml:space="preserve"> "timeZone": "America/New_York",</w:t>
        <w:br/>
        <w:t xml:space="preserve"> "weekStart": "monday",</w:t>
        <w:br/>
        <w:t xml:space="preserve"> "appTheme": "system",</w:t>
        <w:br/>
        <w:t xml:space="preserve"> "theme": "light",</w:t>
        <w:br/>
        <w:t xml:space="preserve"> "defaultScheduleId": 12,</w:t>
        <w:br/>
        <w:t xml:space="preserve"> "locale": "en",</w:t>
        <w:br/>
        <w:t xml:space="preserve"> "timeFormat": 12,</w:t>
        <w:br/>
        <w:t xml:space="preserve"> "hideBranding": false,</w:t>
        <w:br/>
        <w:t xml:space="preserve"> "brandColor": "#111827",</w:t>
        <w:br/>
        <w:t xml:space="preserve"> "darkBrandColor": "#FFFFFF",</w:t>
        <w:br/>
        <w:t xml:space="preserve"> "allowDynamicBooking": true,</w:t>
        <w:br/>
        <w:t xml:space="preserve"> "createdDate": "2024-01-15T10:30:00Z",</w:t>
        <w:br/>
        <w:t xml:space="preserve"> "verified": true,</w:t>
        <w:br/>
        <w:t xml:space="preserve"> "invitedTo": 123,</w:t>
        <w:br/>
        <w:t xml:space="preserve"> "metadata": {},</w:t>
        <w:br/>
        <w:t xml:space="preserve"> "profile": {</w:t>
        <w:br/>
        <w:t xml:space="preserve"> "id": 789,</w:t>
        <w:br/>
        <w:t xml:space="preserve"> "organizationId": 123,</w:t>
        <w:br/>
        <w:t xml:space="preserve"> "userId": 456,</w:t>
        <w:br/>
        <w:t xml:space="preserve"> "username": "jdoe"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of the operation. Possible values: success, error.</w:t>
            </w:r>
          </w:p>
        </w:tc>
      </w:tr>
      <w:tr>
        <w:tc>
          <w:tcPr>
            <w:tcW w:type="dxa" w:w="2880"/>
          </w:tcPr>
          <w:p>
            <w:r>
              <w:t>data</w:t>
            </w:r>
          </w:p>
        </w:tc>
        <w:tc>
          <w:tcPr>
            <w:tcW w:type="dxa" w:w="2880"/>
          </w:tcPr>
          <w:p>
            <w:r>
              <w:t>object</w:t>
            </w:r>
          </w:p>
        </w:tc>
        <w:tc>
          <w:tcPr>
            <w:tcW w:type="dxa" w:w="2880"/>
          </w:tcPr>
          <w:p>
            <w:r>
              <w:t>Deleted user data.</w:t>
            </w:r>
          </w:p>
        </w:tc>
      </w:tr>
      <w:tr>
        <w:tc>
          <w:tcPr>
            <w:tcW w:type="dxa" w:w="2880"/>
          </w:tcPr>
          <w:p>
            <w:r>
              <w:t>data.id</w:t>
            </w:r>
          </w:p>
        </w:tc>
        <w:tc>
          <w:tcPr>
            <w:tcW w:type="dxa" w:w="2880"/>
          </w:tcPr>
          <w:p>
            <w:r>
              <w:t>number</w:t>
            </w:r>
          </w:p>
        </w:tc>
        <w:tc>
          <w:tcPr>
            <w:tcW w:type="dxa" w:w="2880"/>
          </w:tcPr>
          <w:p>
            <w:r>
              <w:t>The ID of the user.</w:t>
            </w:r>
          </w:p>
        </w:tc>
      </w:tr>
      <w:tr>
        <w:tc>
          <w:tcPr>
            <w:tcW w:type="dxa" w:w="2880"/>
          </w:tcPr>
          <w:p>
            <w:r>
              <w:t>data.username</w:t>
            </w:r>
          </w:p>
        </w:tc>
        <w:tc>
          <w:tcPr>
            <w:tcW w:type="dxa" w:w="2880"/>
          </w:tcPr>
          <w:p>
            <w:r>
              <w:t>string</w:t>
            </w:r>
          </w:p>
        </w:tc>
        <w:tc>
          <w:tcPr>
            <w:tcW w:type="dxa" w:w="2880"/>
          </w:tcPr>
          <w:p>
            <w:r>
              <w:t>The username of the user.</w:t>
            </w:r>
          </w:p>
        </w:tc>
      </w:tr>
      <w:tr>
        <w:tc>
          <w:tcPr>
            <w:tcW w:type="dxa" w:w="2880"/>
          </w:tcPr>
          <w:p>
            <w:r>
              <w:t>data.name</w:t>
            </w:r>
          </w:p>
        </w:tc>
        <w:tc>
          <w:tcPr>
            <w:tcW w:type="dxa" w:w="2880"/>
          </w:tcPr>
          <w:p>
            <w:r>
              <w:t>string</w:t>
            </w:r>
          </w:p>
        </w:tc>
        <w:tc>
          <w:tcPr>
            <w:tcW w:type="dxa" w:w="2880"/>
          </w:tcPr>
          <w:p>
            <w:r>
              <w:t>The name of the user.</w:t>
            </w:r>
          </w:p>
        </w:tc>
      </w:tr>
      <w:tr>
        <w:tc>
          <w:tcPr>
            <w:tcW w:type="dxa" w:w="2880"/>
          </w:tcPr>
          <w:p>
            <w:r>
              <w:t>data.email</w:t>
            </w:r>
          </w:p>
        </w:tc>
        <w:tc>
          <w:tcPr>
            <w:tcW w:type="dxa" w:w="2880"/>
          </w:tcPr>
          <w:p>
            <w:r>
              <w:t>string</w:t>
            </w:r>
          </w:p>
        </w:tc>
        <w:tc>
          <w:tcPr>
            <w:tcW w:type="dxa" w:w="2880"/>
          </w:tcPr>
          <w:p>
            <w:r>
              <w:t>The email of the user.</w:t>
            </w:r>
          </w:p>
        </w:tc>
      </w:tr>
      <w:tr>
        <w:tc>
          <w:tcPr>
            <w:tcW w:type="dxa" w:w="2880"/>
          </w:tcPr>
          <w:p>
            <w:r>
              <w:t>data.emailVerified</w:t>
            </w:r>
          </w:p>
        </w:tc>
        <w:tc>
          <w:tcPr>
            <w:tcW w:type="dxa" w:w="2880"/>
          </w:tcPr>
          <w:p>
            <w:r>
              <w:t>string</w:t>
            </w:r>
          </w:p>
        </w:tc>
        <w:tc>
          <w:tcPr>
            <w:tcW w:type="dxa" w:w="2880"/>
          </w:tcPr>
          <w:p>
            <w:r>
              <w:t>The date when the email was verified.</w:t>
            </w:r>
          </w:p>
        </w:tc>
      </w:tr>
      <w:tr>
        <w:tc>
          <w:tcPr>
            <w:tcW w:type="dxa" w:w="2880"/>
          </w:tcPr>
          <w:p>
            <w:r>
              <w:t>data.bio</w:t>
            </w:r>
          </w:p>
        </w:tc>
        <w:tc>
          <w:tcPr>
            <w:tcW w:type="dxa" w:w="2880"/>
          </w:tcPr>
          <w:p>
            <w:r>
              <w:t>string</w:t>
            </w:r>
          </w:p>
        </w:tc>
        <w:tc>
          <w:tcPr>
            <w:tcW w:type="dxa" w:w="2880"/>
          </w:tcPr>
          <w:p>
            <w:r>
              <w:t>The bio of the user.</w:t>
            </w:r>
          </w:p>
        </w:tc>
      </w:tr>
      <w:tr>
        <w:tc>
          <w:tcPr>
            <w:tcW w:type="dxa" w:w="2880"/>
          </w:tcPr>
          <w:p>
            <w:r>
              <w:t>data.avatarUrl</w:t>
            </w:r>
          </w:p>
        </w:tc>
        <w:tc>
          <w:tcPr>
            <w:tcW w:type="dxa" w:w="2880"/>
          </w:tcPr>
          <w:p>
            <w:r>
              <w:t>string</w:t>
            </w:r>
          </w:p>
        </w:tc>
        <w:tc>
          <w:tcPr>
            <w:tcW w:type="dxa" w:w="2880"/>
          </w:tcPr>
          <w:p>
            <w:r>
              <w:t>The URL of the user's avatar.</w:t>
            </w:r>
          </w:p>
        </w:tc>
      </w:tr>
      <w:tr>
        <w:tc>
          <w:tcPr>
            <w:tcW w:type="dxa" w:w="2880"/>
          </w:tcPr>
          <w:p>
            <w:r>
              <w:t>data.timeZone</w:t>
            </w:r>
          </w:p>
        </w:tc>
        <w:tc>
          <w:tcPr>
            <w:tcW w:type="dxa" w:w="2880"/>
          </w:tcPr>
          <w:p>
            <w:r>
              <w:t>string</w:t>
            </w:r>
          </w:p>
        </w:tc>
        <w:tc>
          <w:tcPr>
            <w:tcW w:type="dxa" w:w="2880"/>
          </w:tcPr>
          <w:p>
            <w:r>
              <w:t>The time zone of the user.</w:t>
            </w:r>
          </w:p>
        </w:tc>
      </w:tr>
      <w:tr>
        <w:tc>
          <w:tcPr>
            <w:tcW w:type="dxa" w:w="2880"/>
          </w:tcPr>
          <w:p>
            <w:r>
              <w:t>data.weekStart</w:t>
            </w:r>
          </w:p>
        </w:tc>
        <w:tc>
          <w:tcPr>
            <w:tcW w:type="dxa" w:w="2880"/>
          </w:tcPr>
          <w:p>
            <w:r>
              <w:t>string</w:t>
            </w:r>
          </w:p>
        </w:tc>
        <w:tc>
          <w:tcPr>
            <w:tcW w:type="dxa" w:w="2880"/>
          </w:tcPr>
          <w:p>
            <w:r>
              <w:t>The week start day of the user.</w:t>
            </w:r>
          </w:p>
        </w:tc>
      </w:tr>
      <w:tr>
        <w:tc>
          <w:tcPr>
            <w:tcW w:type="dxa" w:w="2880"/>
          </w:tcPr>
          <w:p>
            <w:r>
              <w:t>data.appTheme</w:t>
            </w:r>
          </w:p>
        </w:tc>
        <w:tc>
          <w:tcPr>
            <w:tcW w:type="dxa" w:w="2880"/>
          </w:tcPr>
          <w:p>
            <w:r>
              <w:t>string</w:t>
            </w:r>
          </w:p>
        </w:tc>
        <w:tc>
          <w:tcPr>
            <w:tcW w:type="dxa" w:w="2880"/>
          </w:tcPr>
          <w:p>
            <w:r>
              <w:t>The app theme of the user.</w:t>
            </w:r>
          </w:p>
        </w:tc>
      </w:tr>
      <w:tr>
        <w:tc>
          <w:tcPr>
            <w:tcW w:type="dxa" w:w="2880"/>
          </w:tcPr>
          <w:p>
            <w:r>
              <w:t>data.theme</w:t>
            </w:r>
          </w:p>
        </w:tc>
        <w:tc>
          <w:tcPr>
            <w:tcW w:type="dxa" w:w="2880"/>
          </w:tcPr>
          <w:p>
            <w:r>
              <w:t>string</w:t>
            </w:r>
          </w:p>
        </w:tc>
        <w:tc>
          <w:tcPr>
            <w:tcW w:type="dxa" w:w="2880"/>
          </w:tcPr>
          <w:p>
            <w:r>
              <w:t>The theme of the user.</w:t>
            </w:r>
          </w:p>
        </w:tc>
      </w:tr>
      <w:tr>
        <w:tc>
          <w:tcPr>
            <w:tcW w:type="dxa" w:w="2880"/>
          </w:tcPr>
          <w:p>
            <w:r>
              <w:t>data.defaultScheduleId</w:t>
            </w:r>
          </w:p>
        </w:tc>
        <w:tc>
          <w:tcPr>
            <w:tcW w:type="dxa" w:w="2880"/>
          </w:tcPr>
          <w:p>
            <w:r>
              <w:t>number</w:t>
            </w:r>
          </w:p>
        </w:tc>
        <w:tc>
          <w:tcPr>
            <w:tcW w:type="dxa" w:w="2880"/>
          </w:tcPr>
          <w:p>
            <w:r>
              <w:t>The ID of the default schedule for the user.</w:t>
            </w:r>
          </w:p>
        </w:tc>
      </w:tr>
      <w:tr>
        <w:tc>
          <w:tcPr>
            <w:tcW w:type="dxa" w:w="2880"/>
          </w:tcPr>
          <w:p>
            <w:r>
              <w:t>data.locale</w:t>
            </w:r>
          </w:p>
        </w:tc>
        <w:tc>
          <w:tcPr>
            <w:tcW w:type="dxa" w:w="2880"/>
          </w:tcPr>
          <w:p>
            <w:r>
              <w:t>string</w:t>
            </w:r>
          </w:p>
        </w:tc>
        <w:tc>
          <w:tcPr>
            <w:tcW w:type="dxa" w:w="2880"/>
          </w:tcPr>
          <w:p>
            <w:r>
              <w:t>The locale of the user.</w:t>
            </w:r>
          </w:p>
        </w:tc>
      </w:tr>
      <w:tr>
        <w:tc>
          <w:tcPr>
            <w:tcW w:type="dxa" w:w="2880"/>
          </w:tcPr>
          <w:p>
            <w:r>
              <w:t>data.timeFormat</w:t>
            </w:r>
          </w:p>
        </w:tc>
        <w:tc>
          <w:tcPr>
            <w:tcW w:type="dxa" w:w="2880"/>
          </w:tcPr>
          <w:p>
            <w:r>
              <w:t>number</w:t>
            </w:r>
          </w:p>
        </w:tc>
        <w:tc>
          <w:tcPr>
            <w:tcW w:type="dxa" w:w="2880"/>
          </w:tcPr>
          <w:p>
            <w:r>
              <w:t>The time format of the user.</w:t>
            </w:r>
          </w:p>
        </w:tc>
      </w:tr>
      <w:tr>
        <w:tc>
          <w:tcPr>
            <w:tcW w:type="dxa" w:w="2880"/>
          </w:tcPr>
          <w:p>
            <w:r>
              <w:t>data.hideBranding</w:t>
            </w:r>
          </w:p>
        </w:tc>
        <w:tc>
          <w:tcPr>
            <w:tcW w:type="dxa" w:w="2880"/>
          </w:tcPr>
          <w:p>
            <w:r>
              <w:t>boolean</w:t>
            </w:r>
          </w:p>
        </w:tc>
        <w:tc>
          <w:tcPr>
            <w:tcW w:type="dxa" w:w="2880"/>
          </w:tcPr>
          <w:p>
            <w:r>
              <w:t>Whether to hide branding for the user.</w:t>
            </w:r>
          </w:p>
        </w:tc>
      </w:tr>
      <w:tr>
        <w:tc>
          <w:tcPr>
            <w:tcW w:type="dxa" w:w="2880"/>
          </w:tcPr>
          <w:p>
            <w:r>
              <w:t>data.brandColor</w:t>
            </w:r>
          </w:p>
        </w:tc>
        <w:tc>
          <w:tcPr>
            <w:tcW w:type="dxa" w:w="2880"/>
          </w:tcPr>
          <w:p>
            <w:r>
              <w:t>string</w:t>
            </w:r>
          </w:p>
        </w:tc>
        <w:tc>
          <w:tcPr>
            <w:tcW w:type="dxa" w:w="2880"/>
          </w:tcPr>
          <w:p>
            <w:r>
              <w:t>The brand color of the user.</w:t>
            </w:r>
          </w:p>
        </w:tc>
      </w:tr>
      <w:tr>
        <w:tc>
          <w:tcPr>
            <w:tcW w:type="dxa" w:w="2880"/>
          </w:tcPr>
          <w:p>
            <w:r>
              <w:t>data.darkBrandColor</w:t>
            </w:r>
          </w:p>
        </w:tc>
        <w:tc>
          <w:tcPr>
            <w:tcW w:type="dxa" w:w="2880"/>
          </w:tcPr>
          <w:p>
            <w:r>
              <w:t>string</w:t>
            </w:r>
          </w:p>
        </w:tc>
        <w:tc>
          <w:tcPr>
            <w:tcW w:type="dxa" w:w="2880"/>
          </w:tcPr>
          <w:p>
            <w:r>
              <w:t>The dark brand color of the user.</w:t>
            </w:r>
          </w:p>
        </w:tc>
      </w:tr>
      <w:tr>
        <w:tc>
          <w:tcPr>
            <w:tcW w:type="dxa" w:w="2880"/>
          </w:tcPr>
          <w:p>
            <w:r>
              <w:t>data.allowDynamicBooking</w:t>
            </w:r>
          </w:p>
        </w:tc>
        <w:tc>
          <w:tcPr>
            <w:tcW w:type="dxa" w:w="2880"/>
          </w:tcPr>
          <w:p>
            <w:r>
              <w:t>boolean</w:t>
            </w:r>
          </w:p>
        </w:tc>
        <w:tc>
          <w:tcPr>
            <w:tcW w:type="dxa" w:w="2880"/>
          </w:tcPr>
          <w:p>
            <w:r>
              <w:t>Whether dynamic booking is allowed for the user.</w:t>
            </w:r>
          </w:p>
        </w:tc>
      </w:tr>
      <w:tr>
        <w:tc>
          <w:tcPr>
            <w:tcW w:type="dxa" w:w="2880"/>
          </w:tcPr>
          <w:p>
            <w:r>
              <w:t>data.createdDate</w:t>
            </w:r>
          </w:p>
        </w:tc>
        <w:tc>
          <w:tcPr>
            <w:tcW w:type="dxa" w:w="2880"/>
          </w:tcPr>
          <w:p>
            <w:r>
              <w:t>string</w:t>
            </w:r>
          </w:p>
        </w:tc>
        <w:tc>
          <w:tcPr>
            <w:tcW w:type="dxa" w:w="2880"/>
          </w:tcPr>
          <w:p>
            <w:r>
              <w:t>The date when the user was created.</w:t>
            </w:r>
          </w:p>
        </w:tc>
      </w:tr>
      <w:tr>
        <w:tc>
          <w:tcPr>
            <w:tcW w:type="dxa" w:w="2880"/>
          </w:tcPr>
          <w:p>
            <w:r>
              <w:t>data.verified</w:t>
            </w:r>
          </w:p>
        </w:tc>
        <w:tc>
          <w:tcPr>
            <w:tcW w:type="dxa" w:w="2880"/>
          </w:tcPr>
          <w:p>
            <w:r>
              <w:t>boolean</w:t>
            </w:r>
          </w:p>
        </w:tc>
        <w:tc>
          <w:tcPr>
            <w:tcW w:type="dxa" w:w="2880"/>
          </w:tcPr>
          <w:p>
            <w:r>
              <w:t>Whether the user is verified.</w:t>
            </w:r>
          </w:p>
        </w:tc>
      </w:tr>
      <w:tr>
        <w:tc>
          <w:tcPr>
            <w:tcW w:type="dxa" w:w="2880"/>
          </w:tcPr>
          <w:p>
            <w:r>
              <w:t>data.invitedTo</w:t>
            </w:r>
          </w:p>
        </w:tc>
        <w:tc>
          <w:tcPr>
            <w:tcW w:type="dxa" w:w="2880"/>
          </w:tcPr>
          <w:p>
            <w:r>
              <w:t>number</w:t>
            </w:r>
          </w:p>
        </w:tc>
        <w:tc>
          <w:tcPr>
            <w:tcW w:type="dxa" w:w="2880"/>
          </w:tcPr>
          <w:p>
            <w:r>
              <w:t>The ID of the user who invited this user.</w:t>
            </w:r>
          </w:p>
        </w:tc>
      </w:tr>
      <w:tr>
        <w:tc>
          <w:tcPr>
            <w:tcW w:type="dxa" w:w="2880"/>
          </w:tcPr>
          <w:p>
            <w:r>
              <w:t>data.metadata</w:t>
            </w:r>
          </w:p>
        </w:tc>
        <w:tc>
          <w:tcPr>
            <w:tcW w:type="dxa" w:w="2880"/>
          </w:tcPr>
          <w:p>
            <w:r>
              <w:t>object</w:t>
            </w:r>
          </w:p>
        </w:tc>
        <w:tc>
          <w:tcPr>
            <w:tcW w:type="dxa" w:w="2880"/>
          </w:tcPr>
          <w:p>
            <w:r>
              <w:t>Metadata object for the user.</w:t>
            </w:r>
          </w:p>
        </w:tc>
      </w:tr>
      <w:tr>
        <w:tc>
          <w:tcPr>
            <w:tcW w:type="dxa" w:w="2880"/>
          </w:tcPr>
          <w:p>
            <w:r>
              <w:t>data.profile</w:t>
            </w:r>
          </w:p>
        </w:tc>
        <w:tc>
          <w:tcPr>
            <w:tcW w:type="dxa" w:w="2880"/>
          </w:tcPr>
          <w:p>
            <w:r>
              <w:t>object</w:t>
            </w:r>
          </w:p>
        </w:tc>
        <w:tc>
          <w:tcPr>
            <w:tcW w:type="dxa" w:w="2880"/>
          </w:tcPr>
          <w:p>
            <w:r>
              <w:t>The user's profile within the organization context.</w:t>
            </w:r>
          </w:p>
        </w:tc>
      </w:tr>
      <w:tr>
        <w:tc>
          <w:tcPr>
            <w:tcW w:type="dxa" w:w="2880"/>
          </w:tcPr>
          <w:p>
            <w:r>
              <w:t>data.profile.id</w:t>
            </w:r>
          </w:p>
        </w:tc>
        <w:tc>
          <w:tcPr>
            <w:tcW w:type="dxa" w:w="2880"/>
          </w:tcPr>
          <w:p>
            <w:r>
              <w:t>number</w:t>
            </w:r>
          </w:p>
        </w:tc>
        <w:tc>
          <w:tcPr>
            <w:tcW w:type="dxa" w:w="2880"/>
          </w:tcPr>
          <w:p>
            <w:r>
              <w:t>The ID of the profile of user.</w:t>
            </w:r>
          </w:p>
        </w:tc>
      </w:tr>
      <w:tr>
        <w:tc>
          <w:tcPr>
            <w:tcW w:type="dxa" w:w="2880"/>
          </w:tcPr>
          <w:p>
            <w:r>
              <w:t>data.profile.organizationId</w:t>
            </w:r>
          </w:p>
        </w:tc>
        <w:tc>
          <w:tcPr>
            <w:tcW w:type="dxa" w:w="2880"/>
          </w:tcPr>
          <w:p>
            <w:r>
              <w:t>number</w:t>
            </w:r>
          </w:p>
        </w:tc>
        <w:tc>
          <w:tcPr>
            <w:tcW w:type="dxa" w:w="2880"/>
          </w:tcPr>
          <w:p>
            <w:r>
              <w:t>The ID of the organization of user.</w:t>
            </w:r>
          </w:p>
        </w:tc>
      </w:tr>
      <w:tr>
        <w:tc>
          <w:tcPr>
            <w:tcW w:type="dxa" w:w="2880"/>
          </w:tcPr>
          <w:p>
            <w:r>
              <w:t>data.profile.userId</w:t>
            </w:r>
          </w:p>
        </w:tc>
        <w:tc>
          <w:tcPr>
            <w:tcW w:type="dxa" w:w="2880"/>
          </w:tcPr>
          <w:p>
            <w:r>
              <w:t>number</w:t>
            </w:r>
          </w:p>
        </w:tc>
        <w:tc>
          <w:tcPr>
            <w:tcW w:type="dxa" w:w="2880"/>
          </w:tcPr>
          <w:p>
            <w:r>
              <w:t>The IDof the user.</w:t>
            </w:r>
          </w:p>
        </w:tc>
      </w:tr>
      <w:tr>
        <w:tc>
          <w:tcPr>
            <w:tcW w:type="dxa" w:w="2880"/>
          </w:tcPr>
          <w:p>
            <w:r>
              <w:t>data.profile.username</w:t>
            </w:r>
          </w:p>
        </w:tc>
        <w:tc>
          <w:tcPr>
            <w:tcW w:type="dxa" w:w="2880"/>
          </w:tcPr>
          <w:p>
            <w:r>
              <w:t>string</w:t>
            </w:r>
          </w:p>
        </w:tc>
        <w:tc>
          <w:tcPr>
            <w:tcW w:type="dxa" w:w="2880"/>
          </w:tcPr>
          <w:p>
            <w:r>
              <w:t>The username of the user within the organization context.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'https://api.cal.com/v2/organizations/123/users/456' \</w:t>
        <w:br/>
        <w:t xml:space="preserve"> --header 'Accept: application/json' \</w:t>
        <w:br/>
        <w:t xml:space="preserve"> --header 'x-cal-client-id: {{CAL_COM_CLIENT_ID}}' \</w:t>
        <w:br/>
        <w:t xml:space="preserve"> --header 'x-cal-secret-key: {{CAL_COM_CLIENT_SECRET}}'</w:t>
      </w:r>
    </w:p>
    <w:p>
      <w:pPr>
        <w:pStyle w:val="Heading3"/>
      </w:pPr>
      <w:r>
        <w:t>Example Usage</w:t>
      </w:r>
    </w:p>
    <w:p>
      <w:pPr>
        <w:pStyle w:val="Heading3"/>
      </w:pPr>
      <w:r>
        <w:t>Example 1: Delete a user from an organization</w:t>
      </w:r>
    </w:p>
    <w:p>
      <w:r>
        <w:rPr>
          <w:b/>
          <w:color w:val="666666"/>
          <w:sz w:val="16"/>
        </w:rPr>
        <w:t>[bash]</w:t>
      </w:r>
    </w:p>
    <w:p>
      <w:pPr>
        <w:shd w:fill="F2F2F2" w:val="clear"/>
      </w:pPr>
      <w:r>
        <w:rPr>
          <w:rFonts w:ascii="Courier New" w:hAnsi="Courier New"/>
          <w:sz w:val="17"/>
        </w:rPr>
        <w:t>curl --request DELETE \</w:t>
        <w:br/>
        <w:t xml:space="preserve"> --url 'https://api.cal.com/v2/organizations/123/users/456' \</w:t>
        <w:br/>
        <w:t xml:space="preserve"> --header 'Accept: application/json' \</w:t>
        <w:br/>
        <w:t xml:space="preserve"> --header 'x-cal-client-id: {{CAL_COM_CLIENT_ID}}' \</w:t>
        <w:br/>
        <w:t xml:space="preserve"> --header 'x-cal-secret-key: {{CAL_COM_CLIENT_SECRET}}'</w:t>
      </w:r>
    </w:p>
    <w:p>
      <w:pPr>
        <w:pStyle w:val="Heading3"/>
      </w:pPr>
      <w:r>
        <w:t>Example 2: Delete another user</w:t>
      </w:r>
    </w:p>
    <w:p>
      <w:r>
        <w:rPr>
          <w:b/>
          <w:color w:val="666666"/>
          <w:sz w:val="16"/>
        </w:rPr>
        <w:t>[bash]</w:t>
      </w:r>
    </w:p>
    <w:p>
      <w:pPr>
        <w:shd w:fill="F2F2F2" w:val="clear"/>
      </w:pPr>
      <w:r>
        <w:rPr>
          <w:rFonts w:ascii="Courier New" w:hAnsi="Courier New"/>
          <w:sz w:val="17"/>
        </w:rPr>
        <w:t>curl --request DELETE \</w:t>
        <w:br/>
        <w:t xml:space="preserve"> --url 'https://api.cal.com/v2/organizations/123/users/987' \</w:t>
        <w:br/>
        <w:t xml:space="preserve"> --header 'Accept: application/json' \</w:t>
        <w:br/>
        <w:t xml:space="preserve"> --header 'x-cal-client-id: {{CAL_COM_CLIENT_ID}}' \</w:t>
        <w:br/>
        <w:t xml:space="preserve"> --header 'x-cal-secret-key: {{CAL_COM_CLIENT_SECRET}}'</w:t>
      </w:r>
    </w:p>
    <w:p>
      <w:pPr>
        <w:pStyle w:val="Heading3"/>
      </w:pPr>
      <w:r>
        <w:t>Notes</w:t>
      </w:r>
    </w:p>
    <w:p>
      <w:pPr>
        <w:pStyle w:val="ListBullet"/>
      </w:pPr>
      <w:r>
        <w:t>This endpoint is identified as: OrganizationsUsersController_deleteOrganizationUser.</w:t>
      </w:r>
    </w:p>
    <w:p>
      <w:pPr>
        <w:pStyle w:val="ListBullet"/>
      </w:pPr>
      <w:r>
        <w:t>Authentication headers (e.g., Authorization) are intentionally omitted from this knowledge file.</w:t>
      </w:r>
    </w:p>
    <w:p>
      <w:pPr>
        <w:pStyle w:val="Heading3"/>
      </w:pPr>
      <w:r>
        <w:t>Error Handling</w:t>
      </w:r>
    </w:p>
    <w:p>
      <w:pPr>
        <w:pStyle w:val="ListBullet"/>
      </w:pPr>
      <w:r>
        <w:t>The scraped content only documents a 200 success response; no error status codes or bodies were provided.</w:t>
      </w:r>
    </w:p>
    <w:p>
      <w:pPr>
        <w:pStyle w:val="Heading3"/>
      </w:pPr>
      <w:r>
        <w:t>Related organizationUsers actions</w:t>
      </w:r>
    </w:p>
    <w:p>
      <w:pPr>
        <w:pStyle w:val="ListBullet"/>
      </w:pPr>
      <w:r>
        <w:t>[GET] List an Organization’s Users — /organizations/{{orgId}}/users</w:t>
      </w:r>
    </w:p>
    <w:p>
      <w:pPr>
        <w:pStyle w:val="ListBullet"/>
      </w:pPr>
      <w:r>
        <w:t>[PATCH] Update an Organization User — /organizations/{{orgId}}/users/{{userId}}</w:t>
      </w:r>
    </w:p>
    <w:p>
      <w:pPr>
        <w:pStyle w:val="ListBullet"/>
      </w:pPr>
      <w:r>
        <w:t>[POST] Create an Organization User — /organizations/{{orgId}}/users</w:t>
      </w:r>
    </w:p>
    <w:p>
      <w:r>
        <w:br w:type="page"/>
      </w:r>
    </w:p>
    <w:p>
      <w:pPr>
        <w:pStyle w:val="Heading2"/>
      </w:pPr>
      <w:r>
        <w:t>68. [GET] List an Organization’s Users</w:t>
      </w:r>
    </w:p>
    <w:p>
      <w:r>
        <w:rPr>
          <w:b/>
        </w:rPr>
        <w:t xml:space="preserve">Endpoint: </w:t>
      </w:r>
      <w:r>
        <w:rPr>
          <w:rFonts w:ascii="Courier New" w:hAnsi="Courier New"/>
          <w:sz w:val="18"/>
        </w:rPr>
        <w:t>/organizations/{{orgId}}/users</w:t>
      </w:r>
    </w:p>
    <w:p>
      <w:pPr>
        <w:pStyle w:val="Heading3"/>
      </w:pPr>
      <w:r>
        <w:t>Prerequisites</w:t>
      </w:r>
    </w:p>
    <w:p>
      <w:pPr>
        <w:pStyle w:val="ListBullet"/>
      </w:pPr>
      <w:r>
        <w:t>You must know the organization ID (orgId).</w:t>
      </w:r>
    </w:p>
    <w:p>
      <w:pPr>
        <w:pStyle w:val="Heading3"/>
      </w:pPr>
      <w:r>
        <w:t>Method</w:t>
      </w:r>
    </w:p>
    <w:p>
      <w:r>
        <w:t>GET</w:t>
      </w:r>
    </w:p>
    <w:p>
      <w:pPr>
        <w:pStyle w:val="Heading3"/>
      </w:pPr>
      <w:r>
        <w:t>URL</w:t>
      </w:r>
    </w:p>
    <w:p>
      <w:r>
        <w:t>https://api.cal.com/v2/organizations/{{orgId}}/users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"x-cal-client-id": "{{CAL_COM_CLIENT_ID}}",</w:t>
        <w:br/>
        <w:t xml:space="preserve"> "x-cal-secret-key": "{{CAL_COM_CLIENT_SECRET}}"</w:t>
        <w:br/>
        <w:t>}</w:t>
      </w:r>
    </w:p>
    <w:p>
      <w:pPr>
        <w:pStyle w:val="Heading3"/>
      </w:pPr>
      <w:r>
        <w:t>Description</w:t>
      </w:r>
    </w:p>
    <w:p>
      <w:r>
        <w:t>Returns a list of users that belong to the specified organization. Supports pagination and filtering by email, team IDs, and assigned attribute option IDs.</w:t>
      </w:r>
    </w:p>
    <w:p>
      <w:pPr>
        <w:pStyle w:val="Heading3"/>
      </w:pPr>
      <w:r>
        <w:t>Enforcement Rules</w:t>
      </w:r>
    </w:p>
    <w:p>
      <w:pPr>
        <w:pStyle w:val="ListBullet"/>
      </w:pPr>
      <w:r>
        <w:t>The orgId path parameter must always be present.</w:t>
      </w:r>
    </w:p>
    <w:p>
      <w:pPr>
        <w:pStyle w:val="ListBullet"/>
      </w:pPr>
      <w:r>
        <w:t>Always construct the path as /organizations/{{orgId}}/users, where {{orgId}} is a non-empty value.</w:t>
      </w:r>
    </w:p>
    <w:p>
      <w:pPr>
        <w:pStyle w:val="ListBullet"/>
      </w:pPr>
      <w:r>
        <w:t>Do not call the API with a missing or empty orgId (e.g., avoid /organizations//users).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/organizations/123/users</w:t>
        <w:br/>
        <w:t>/organizations/999/users</w:t>
      </w:r>
    </w:p>
    <w:p>
      <w:pPr>
        <w:pStyle w:val="Heading3"/>
      </w:pPr>
      <w:r>
        <w:t>Invalid Examples</w:t>
      </w:r>
    </w:p>
    <w:p>
      <w:r>
        <w:rPr>
          <w:b/>
          <w:color w:val="666666"/>
          <w:sz w:val="16"/>
        </w:rPr>
        <w:t>[http]</w:t>
      </w:r>
    </w:p>
    <w:p>
      <w:pPr>
        <w:shd w:fill="F2F2F2" w:val="clear"/>
      </w:pPr>
      <w:r>
        <w:rPr>
          <w:rFonts w:ascii="Courier New" w:hAnsi="Courier New"/>
          <w:sz w:val="17"/>
        </w:rPr>
        <w:t>/organizations//users</w:t>
        <w:br/>
        <w:t>/organizations/users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number</w:t>
            </w:r>
          </w:p>
        </w:tc>
        <w:tc>
          <w:tcPr>
            <w:tcW w:type="dxa" w:w="2880"/>
          </w:tcPr>
          <w:p>
            <w:r>
              <w:t>Organization ID whose users will be returned.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take</w:t>
            </w:r>
          </w:p>
        </w:tc>
        <w:tc>
          <w:tcPr>
            <w:tcW w:type="dxa" w:w="2880"/>
          </w:tcPr>
          <w:p>
            <w:r>
              <w:t>number</w:t>
            </w:r>
          </w:p>
        </w:tc>
        <w:tc>
          <w:tcPr>
            <w:tcW w:type="dxa" w:w="2880"/>
          </w:tcPr>
          <w:p>
            <w:r>
              <w:t>The number of items to return.</w:t>
            </w:r>
          </w:p>
        </w:tc>
      </w:tr>
      <w:tr>
        <w:tc>
          <w:tcPr>
            <w:tcW w:type="dxa" w:w="2880"/>
          </w:tcPr>
          <w:p>
            <w:r>
              <w:t>skip</w:t>
            </w:r>
          </w:p>
        </w:tc>
        <w:tc>
          <w:tcPr>
            <w:tcW w:type="dxa" w:w="2880"/>
          </w:tcPr>
          <w:p>
            <w:r>
              <w:t>number</w:t>
            </w:r>
          </w:p>
        </w:tc>
        <w:tc>
          <w:tcPr>
            <w:tcW w:type="dxa" w:w="2880"/>
          </w:tcPr>
          <w:p>
            <w:r>
              <w:t>The number of items to skip.</w:t>
            </w:r>
          </w:p>
        </w:tc>
      </w:tr>
      <w:tr>
        <w:tc>
          <w:tcPr>
            <w:tcW w:type="dxa" w:w="2880"/>
          </w:tcPr>
          <w:p>
            <w:r>
              <w:t>emails</w:t>
            </w:r>
          </w:p>
        </w:tc>
        <w:tc>
          <w:tcPr>
            <w:tcW w:type="dxa" w:w="2880"/>
          </w:tcPr>
          <w:p>
            <w:r>
              <w:t>string[]</w:t>
            </w:r>
          </w:p>
        </w:tc>
        <w:tc>
          <w:tcPr>
            <w:tcW w:type="dxa" w:w="2880"/>
          </w:tcPr>
          <w:p>
            <w:r>
              <w:t>The email address or an array of email addresses to filter by.</w:t>
            </w:r>
          </w:p>
        </w:tc>
      </w:tr>
      <w:tr>
        <w:tc>
          <w:tcPr>
            <w:tcW w:type="dxa" w:w="2880"/>
          </w:tcPr>
          <w:p>
            <w:r>
              <w:t>assignedOptionIds</w:t>
            </w:r>
          </w:p>
        </w:tc>
        <w:tc>
          <w:tcPr>
            <w:tcW w:type="dxa" w:w="2880"/>
          </w:tcPr>
          <w:p>
            <w:r>
              <w:t>string[]</w:t>
            </w:r>
          </w:p>
        </w:tc>
        <w:tc>
          <w:tcPr>
            <w:tcW w:type="dxa" w:w="2880"/>
          </w:tcPr>
          <w:p>
            <w:r>
              <w:t>Filter by assigned attribute option IDs. IDs must be separated by a comma.</w:t>
            </w:r>
          </w:p>
        </w:tc>
      </w:tr>
      <w:tr>
        <w:tc>
          <w:tcPr>
            <w:tcW w:type="dxa" w:w="2880"/>
          </w:tcPr>
          <w:p>
            <w:r>
              <w:t>attributeQueryOperator</w:t>
            </w:r>
          </w:p>
        </w:tc>
        <w:tc>
          <w:tcPr>
            <w:tcW w:type="dxa" w:w="2880"/>
          </w:tcPr>
          <w:p>
            <w:r>
              <w:t>enum (OR, AND, NONE)</w:t>
            </w:r>
          </w:p>
        </w:tc>
        <w:tc>
          <w:tcPr>
            <w:tcW w:type="dxa" w:w="2880"/>
          </w:tcPr>
          <w:p>
            <w:r>
              <w:t>Query operator used to filter assigned options. Default: AND.</w:t>
            </w:r>
          </w:p>
        </w:tc>
      </w:tr>
      <w:tr>
        <w:tc>
          <w:tcPr>
            <w:tcW w:type="dxa" w:w="2880"/>
          </w:tcPr>
          <w:p>
            <w:r>
              <w:t>teamIds</w:t>
            </w:r>
          </w:p>
        </w:tc>
        <w:tc>
          <w:tcPr>
            <w:tcW w:type="dxa" w:w="2880"/>
          </w:tcPr>
          <w:p>
            <w:r>
              <w:t>number[]</w:t>
            </w:r>
          </w:p>
        </w:tc>
        <w:tc>
          <w:tcPr>
            <w:tcW w:type="dxa" w:w="2880"/>
          </w:tcPr>
          <w:p>
            <w:r>
              <w:t>Filter by team IDs. Team IDs must be separated by a comma.</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w:t>
        <w:br/>
        <w:t xml:space="preserve"> "id": 123,</w:t>
        <w:br/>
        <w:t xml:space="preserve"> "username": "jdoe",</w:t>
        <w:br/>
        <w:t xml:space="preserve"> "name": "Jane Doe",</w:t>
        <w:br/>
        <w:t xml:space="preserve"> "email": "jane.doe@acme.com",</w:t>
        <w:br/>
        <w:t xml:space="preserve"> "emailVerified": "2025-01-10T12:34:56.000Z",</w:t>
        <w:br/>
        <w:t xml:space="preserve"> "bio": "Customer Success Manager",</w:t>
        <w:br/>
        <w:t xml:space="preserve"> "avatarUrl": "https://cdn.cal.com/avatars/jane.png",</w:t>
        <w:br/>
        <w:t xml:space="preserve"> "timeZone": "America/New_York",</w:t>
        <w:br/>
        <w:t xml:space="preserve"> "weekStart": "Monday",</w:t>
        <w:br/>
        <w:t xml:space="preserve"> "appTheme": "light",</w:t>
        <w:br/>
        <w:t xml:space="preserve"> "theme": "system",</w:t>
        <w:br/>
        <w:t xml:space="preserve"> "defaultScheduleId": 456,</w:t>
        <w:br/>
        <w:t xml:space="preserve"> "locale": "en",</w:t>
        <w:br/>
        <w:t xml:space="preserve"> "timeFormat": 12,</w:t>
        <w:br/>
        <w:t xml:space="preserve"> "hideBranding": false,</w:t>
        <w:br/>
        <w:t xml:space="preserve"> "brandColor": "#111827",</w:t>
        <w:br/>
        <w:t xml:space="preserve"> "darkBrandColor": "#0B1220",</w:t>
        <w:br/>
        <w:t xml:space="preserve"> "allowDynamicBooking": true,</w:t>
        <w:br/>
        <w:t xml:space="preserve"> "createdDate": "2024-06-01T08:00:00.000Z",</w:t>
        <w:br/>
        <w:t xml:space="preserve"> "verified": true,</w:t>
        <w:br/>
        <w:t xml:space="preserve"> "invitedTo": 321,</w:t>
        <w:br/>
        <w:t xml:space="preserve"> "metadata": {},</w:t>
        <w:br/>
        <w:t xml:space="preserve"> "profile": {</w:t>
        <w:br/>
        <w:t xml:space="preserve"> "id": 987,</w:t>
        <w:br/>
        <w:t xml:space="preserve"> "organizationId": 55,</w:t>
        <w:br/>
        <w:t xml:space="preserve"> "userId": 123,</w:t>
        <w:br/>
        <w:t xml:space="preserve"> "username": "jane-doe"</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of the response. Example shows success. Documentation indicates possible values: success, error.</w:t>
            </w:r>
          </w:p>
        </w:tc>
      </w:tr>
      <w:tr>
        <w:tc>
          <w:tcPr>
            <w:tcW w:type="dxa" w:w="2880"/>
          </w:tcPr>
          <w:p>
            <w:r>
              <w:t>data</w:t>
            </w:r>
          </w:p>
        </w:tc>
        <w:tc>
          <w:tcPr>
            <w:tcW w:type="dxa" w:w="2880"/>
          </w:tcPr>
          <w:p>
            <w:r>
              <w:t>array</w:t>
            </w:r>
          </w:p>
        </w:tc>
        <w:tc>
          <w:tcPr>
            <w:tcW w:type="dxa" w:w="2880"/>
          </w:tcPr>
          <w:p>
            <w:r>
              <w:t>Array of user objects.</w:t>
            </w:r>
          </w:p>
        </w:tc>
      </w:tr>
      <w:tr>
        <w:tc>
          <w:tcPr>
            <w:tcW w:type="dxa" w:w="2880"/>
          </w:tcPr>
          <w:p>
            <w:r>
              <w:t>data[].id</w:t>
            </w:r>
          </w:p>
        </w:tc>
        <w:tc>
          <w:tcPr>
            <w:tcW w:type="dxa" w:w="2880"/>
          </w:tcPr>
          <w:p>
            <w:r>
              <w:t>number</w:t>
            </w:r>
          </w:p>
        </w:tc>
        <w:tc>
          <w:tcPr>
            <w:tcW w:type="dxa" w:w="2880"/>
          </w:tcPr>
          <w:p>
            <w:r>
              <w:t>The ID of the user.</w:t>
            </w:r>
          </w:p>
        </w:tc>
      </w:tr>
      <w:tr>
        <w:tc>
          <w:tcPr>
            <w:tcW w:type="dxa" w:w="2880"/>
          </w:tcPr>
          <w:p>
            <w:r>
              <w:t>data[].username</w:t>
            </w:r>
          </w:p>
        </w:tc>
        <w:tc>
          <w:tcPr>
            <w:tcW w:type="dxa" w:w="2880"/>
          </w:tcPr>
          <w:p>
            <w:r>
              <w:t>string</w:t>
            </w:r>
          </w:p>
        </w:tc>
        <w:tc>
          <w:tcPr>
            <w:tcW w:type="dxa" w:w="2880"/>
          </w:tcPr>
          <w:p>
            <w:r>
              <w:t>The username of the user.</w:t>
            </w:r>
          </w:p>
        </w:tc>
      </w:tr>
      <w:tr>
        <w:tc>
          <w:tcPr>
            <w:tcW w:type="dxa" w:w="2880"/>
          </w:tcPr>
          <w:p>
            <w:r>
              <w:t>data[].name</w:t>
            </w:r>
          </w:p>
        </w:tc>
        <w:tc>
          <w:tcPr>
            <w:tcW w:type="dxa" w:w="2880"/>
          </w:tcPr>
          <w:p>
            <w:r>
              <w:t>string</w:t>
            </w:r>
          </w:p>
        </w:tc>
        <w:tc>
          <w:tcPr>
            <w:tcW w:type="dxa" w:w="2880"/>
          </w:tcPr>
          <w:p>
            <w:r>
              <w:t>The name of the user.</w:t>
            </w:r>
          </w:p>
        </w:tc>
      </w:tr>
      <w:tr>
        <w:tc>
          <w:tcPr>
            <w:tcW w:type="dxa" w:w="2880"/>
          </w:tcPr>
          <w:p>
            <w:r>
              <w:t>data[].email</w:t>
            </w:r>
          </w:p>
        </w:tc>
        <w:tc>
          <w:tcPr>
            <w:tcW w:type="dxa" w:w="2880"/>
          </w:tcPr>
          <w:p>
            <w:r>
              <w:t>string</w:t>
            </w:r>
          </w:p>
        </w:tc>
        <w:tc>
          <w:tcPr>
            <w:tcW w:type="dxa" w:w="2880"/>
          </w:tcPr>
          <w:p>
            <w:r>
              <w:t>The email of the user.</w:t>
            </w:r>
          </w:p>
        </w:tc>
      </w:tr>
      <w:tr>
        <w:tc>
          <w:tcPr>
            <w:tcW w:type="dxa" w:w="2880"/>
          </w:tcPr>
          <w:p>
            <w:r>
              <w:t>data[].emailVerified</w:t>
            </w:r>
          </w:p>
        </w:tc>
        <w:tc>
          <w:tcPr>
            <w:tcW w:type="dxa" w:w="2880"/>
          </w:tcPr>
          <w:p>
            <w:r>
              <w:t>string</w:t>
            </w:r>
          </w:p>
        </w:tc>
        <w:tc>
          <w:tcPr>
            <w:tcW w:type="dxa" w:w="2880"/>
          </w:tcPr>
          <w:p>
            <w:r>
              <w:t>The date when the email was verified.</w:t>
            </w:r>
          </w:p>
        </w:tc>
      </w:tr>
      <w:tr>
        <w:tc>
          <w:tcPr>
            <w:tcW w:type="dxa" w:w="2880"/>
          </w:tcPr>
          <w:p>
            <w:r>
              <w:t>data[].bio</w:t>
            </w:r>
          </w:p>
        </w:tc>
        <w:tc>
          <w:tcPr>
            <w:tcW w:type="dxa" w:w="2880"/>
          </w:tcPr>
          <w:p>
            <w:r>
              <w:t>string</w:t>
            </w:r>
          </w:p>
        </w:tc>
        <w:tc>
          <w:tcPr>
            <w:tcW w:type="dxa" w:w="2880"/>
          </w:tcPr>
          <w:p>
            <w:r>
              <w:t>The bio of the user.</w:t>
            </w:r>
          </w:p>
        </w:tc>
      </w:tr>
      <w:tr>
        <w:tc>
          <w:tcPr>
            <w:tcW w:type="dxa" w:w="2880"/>
          </w:tcPr>
          <w:p>
            <w:r>
              <w:t>data[].avatarUrl</w:t>
            </w:r>
          </w:p>
        </w:tc>
        <w:tc>
          <w:tcPr>
            <w:tcW w:type="dxa" w:w="2880"/>
          </w:tcPr>
          <w:p>
            <w:r>
              <w:t>string</w:t>
            </w:r>
          </w:p>
        </w:tc>
        <w:tc>
          <w:tcPr>
            <w:tcW w:type="dxa" w:w="2880"/>
          </w:tcPr>
          <w:p>
            <w:r>
              <w:t>The URL of the user's avatar.</w:t>
            </w:r>
          </w:p>
        </w:tc>
      </w:tr>
      <w:tr>
        <w:tc>
          <w:tcPr>
            <w:tcW w:type="dxa" w:w="2880"/>
          </w:tcPr>
          <w:p>
            <w:r>
              <w:t>data[].timeZone</w:t>
            </w:r>
          </w:p>
        </w:tc>
        <w:tc>
          <w:tcPr>
            <w:tcW w:type="dxa" w:w="2880"/>
          </w:tcPr>
          <w:p>
            <w:r>
              <w:t>string</w:t>
            </w:r>
          </w:p>
        </w:tc>
        <w:tc>
          <w:tcPr>
            <w:tcW w:type="dxa" w:w="2880"/>
          </w:tcPr>
          <w:p>
            <w:r>
              <w:t>The time zone of the user.</w:t>
            </w:r>
          </w:p>
        </w:tc>
      </w:tr>
      <w:tr>
        <w:tc>
          <w:tcPr>
            <w:tcW w:type="dxa" w:w="2880"/>
          </w:tcPr>
          <w:p>
            <w:r>
              <w:t>data[].weekStart</w:t>
            </w:r>
          </w:p>
        </w:tc>
        <w:tc>
          <w:tcPr>
            <w:tcW w:type="dxa" w:w="2880"/>
          </w:tcPr>
          <w:p>
            <w:r>
              <w:t>string</w:t>
            </w:r>
          </w:p>
        </w:tc>
        <w:tc>
          <w:tcPr>
            <w:tcW w:type="dxa" w:w="2880"/>
          </w:tcPr>
          <w:p>
            <w:r>
              <w:t>The week start day of the user.</w:t>
            </w:r>
          </w:p>
        </w:tc>
      </w:tr>
      <w:tr>
        <w:tc>
          <w:tcPr>
            <w:tcW w:type="dxa" w:w="2880"/>
          </w:tcPr>
          <w:p>
            <w:r>
              <w:t>data[].appTheme</w:t>
            </w:r>
          </w:p>
        </w:tc>
        <w:tc>
          <w:tcPr>
            <w:tcW w:type="dxa" w:w="2880"/>
          </w:tcPr>
          <w:p>
            <w:r>
              <w:t>string</w:t>
            </w:r>
          </w:p>
        </w:tc>
        <w:tc>
          <w:tcPr>
            <w:tcW w:type="dxa" w:w="2880"/>
          </w:tcPr>
          <w:p>
            <w:r>
              <w:t>The app theme of the user.</w:t>
            </w:r>
          </w:p>
        </w:tc>
      </w:tr>
      <w:tr>
        <w:tc>
          <w:tcPr>
            <w:tcW w:type="dxa" w:w="2880"/>
          </w:tcPr>
          <w:p>
            <w:r>
              <w:t>data[].theme</w:t>
            </w:r>
          </w:p>
        </w:tc>
        <w:tc>
          <w:tcPr>
            <w:tcW w:type="dxa" w:w="2880"/>
          </w:tcPr>
          <w:p>
            <w:r>
              <w:t>string</w:t>
            </w:r>
          </w:p>
        </w:tc>
        <w:tc>
          <w:tcPr>
            <w:tcW w:type="dxa" w:w="2880"/>
          </w:tcPr>
          <w:p>
            <w:r>
              <w:t>The theme of the user.</w:t>
            </w:r>
          </w:p>
        </w:tc>
      </w:tr>
      <w:tr>
        <w:tc>
          <w:tcPr>
            <w:tcW w:type="dxa" w:w="2880"/>
          </w:tcPr>
          <w:p>
            <w:r>
              <w:t>data[].defaultScheduleId</w:t>
            </w:r>
          </w:p>
        </w:tc>
        <w:tc>
          <w:tcPr>
            <w:tcW w:type="dxa" w:w="2880"/>
          </w:tcPr>
          <w:p>
            <w:r>
              <w:t>number</w:t>
            </w:r>
          </w:p>
        </w:tc>
        <w:tc>
          <w:tcPr>
            <w:tcW w:type="dxa" w:w="2880"/>
          </w:tcPr>
          <w:p>
            <w:r>
              <w:t>The ID of the default schedule for the user.</w:t>
            </w:r>
          </w:p>
        </w:tc>
      </w:tr>
      <w:tr>
        <w:tc>
          <w:tcPr>
            <w:tcW w:type="dxa" w:w="2880"/>
          </w:tcPr>
          <w:p>
            <w:r>
              <w:t>data[].locale</w:t>
            </w:r>
          </w:p>
        </w:tc>
        <w:tc>
          <w:tcPr>
            <w:tcW w:type="dxa" w:w="2880"/>
          </w:tcPr>
          <w:p>
            <w:r>
              <w:t>string</w:t>
            </w:r>
          </w:p>
        </w:tc>
        <w:tc>
          <w:tcPr>
            <w:tcW w:type="dxa" w:w="2880"/>
          </w:tcPr>
          <w:p>
            <w:r>
              <w:t>The locale of the user.</w:t>
            </w:r>
          </w:p>
        </w:tc>
      </w:tr>
      <w:tr>
        <w:tc>
          <w:tcPr>
            <w:tcW w:type="dxa" w:w="2880"/>
          </w:tcPr>
          <w:p>
            <w:r>
              <w:t>data[].timeFormat</w:t>
            </w:r>
          </w:p>
        </w:tc>
        <w:tc>
          <w:tcPr>
            <w:tcW w:type="dxa" w:w="2880"/>
          </w:tcPr>
          <w:p>
            <w:r>
              <w:t>number</w:t>
            </w:r>
          </w:p>
        </w:tc>
        <w:tc>
          <w:tcPr>
            <w:tcW w:type="dxa" w:w="2880"/>
          </w:tcPr>
          <w:p>
            <w:r>
              <w:t>The time format of the user.</w:t>
            </w:r>
          </w:p>
        </w:tc>
      </w:tr>
      <w:tr>
        <w:tc>
          <w:tcPr>
            <w:tcW w:type="dxa" w:w="2880"/>
          </w:tcPr>
          <w:p>
            <w:r>
              <w:t>data[].hideBranding</w:t>
            </w:r>
          </w:p>
        </w:tc>
        <w:tc>
          <w:tcPr>
            <w:tcW w:type="dxa" w:w="2880"/>
          </w:tcPr>
          <w:p>
            <w:r>
              <w:t>boolean</w:t>
            </w:r>
          </w:p>
        </w:tc>
        <w:tc>
          <w:tcPr>
            <w:tcW w:type="dxa" w:w="2880"/>
          </w:tcPr>
          <w:p>
            <w:r>
              <w:t>Whether to hide branding for the user.</w:t>
            </w:r>
          </w:p>
        </w:tc>
      </w:tr>
      <w:tr>
        <w:tc>
          <w:tcPr>
            <w:tcW w:type="dxa" w:w="2880"/>
          </w:tcPr>
          <w:p>
            <w:r>
              <w:t>data[].brandColor</w:t>
            </w:r>
          </w:p>
        </w:tc>
        <w:tc>
          <w:tcPr>
            <w:tcW w:type="dxa" w:w="2880"/>
          </w:tcPr>
          <w:p>
            <w:r>
              <w:t>string</w:t>
            </w:r>
          </w:p>
        </w:tc>
        <w:tc>
          <w:tcPr>
            <w:tcW w:type="dxa" w:w="2880"/>
          </w:tcPr>
          <w:p>
            <w:r>
              <w:t>The brand color of the user.</w:t>
            </w:r>
          </w:p>
        </w:tc>
      </w:tr>
      <w:tr>
        <w:tc>
          <w:tcPr>
            <w:tcW w:type="dxa" w:w="2880"/>
          </w:tcPr>
          <w:p>
            <w:r>
              <w:t>data[].darkBrandColor</w:t>
            </w:r>
          </w:p>
        </w:tc>
        <w:tc>
          <w:tcPr>
            <w:tcW w:type="dxa" w:w="2880"/>
          </w:tcPr>
          <w:p>
            <w:r>
              <w:t>string</w:t>
            </w:r>
          </w:p>
        </w:tc>
        <w:tc>
          <w:tcPr>
            <w:tcW w:type="dxa" w:w="2880"/>
          </w:tcPr>
          <w:p>
            <w:r>
              <w:t>The dark brand color of the user.</w:t>
            </w:r>
          </w:p>
        </w:tc>
      </w:tr>
      <w:tr>
        <w:tc>
          <w:tcPr>
            <w:tcW w:type="dxa" w:w="2880"/>
          </w:tcPr>
          <w:p>
            <w:r>
              <w:t>data[].allowDynamicBooking</w:t>
            </w:r>
          </w:p>
        </w:tc>
        <w:tc>
          <w:tcPr>
            <w:tcW w:type="dxa" w:w="2880"/>
          </w:tcPr>
          <w:p>
            <w:r>
              <w:t>boolean</w:t>
            </w:r>
          </w:p>
        </w:tc>
        <w:tc>
          <w:tcPr>
            <w:tcW w:type="dxa" w:w="2880"/>
          </w:tcPr>
          <w:p>
            <w:r>
              <w:t>Whether dynamic booking is allowed for the user.</w:t>
            </w:r>
          </w:p>
        </w:tc>
      </w:tr>
      <w:tr>
        <w:tc>
          <w:tcPr>
            <w:tcW w:type="dxa" w:w="2880"/>
          </w:tcPr>
          <w:p>
            <w:r>
              <w:t>data[].createdDate</w:t>
            </w:r>
          </w:p>
        </w:tc>
        <w:tc>
          <w:tcPr>
            <w:tcW w:type="dxa" w:w="2880"/>
          </w:tcPr>
          <w:p>
            <w:r>
              <w:t>string</w:t>
            </w:r>
          </w:p>
        </w:tc>
        <w:tc>
          <w:tcPr>
            <w:tcW w:type="dxa" w:w="2880"/>
          </w:tcPr>
          <w:p>
            <w:r>
              <w:t>The date when the user was created.</w:t>
            </w:r>
          </w:p>
        </w:tc>
      </w:tr>
      <w:tr>
        <w:tc>
          <w:tcPr>
            <w:tcW w:type="dxa" w:w="2880"/>
          </w:tcPr>
          <w:p>
            <w:r>
              <w:t>data[].verified</w:t>
            </w:r>
          </w:p>
        </w:tc>
        <w:tc>
          <w:tcPr>
            <w:tcW w:type="dxa" w:w="2880"/>
          </w:tcPr>
          <w:p>
            <w:r>
              <w:t>boolean</w:t>
            </w:r>
          </w:p>
        </w:tc>
        <w:tc>
          <w:tcPr>
            <w:tcW w:type="dxa" w:w="2880"/>
          </w:tcPr>
          <w:p>
            <w:r>
              <w:t>Whether the user is verified.</w:t>
            </w:r>
          </w:p>
        </w:tc>
      </w:tr>
      <w:tr>
        <w:tc>
          <w:tcPr>
            <w:tcW w:type="dxa" w:w="2880"/>
          </w:tcPr>
          <w:p>
            <w:r>
              <w:t>data[].invitedTo</w:t>
            </w:r>
          </w:p>
        </w:tc>
        <w:tc>
          <w:tcPr>
            <w:tcW w:type="dxa" w:w="2880"/>
          </w:tcPr>
          <w:p>
            <w:r>
              <w:t>number</w:t>
            </w:r>
          </w:p>
        </w:tc>
        <w:tc>
          <w:tcPr>
            <w:tcW w:type="dxa" w:w="2880"/>
          </w:tcPr>
          <w:p>
            <w:r>
              <w:t>The ID of the user who invited this user.</w:t>
            </w:r>
          </w:p>
        </w:tc>
      </w:tr>
      <w:tr>
        <w:tc>
          <w:tcPr>
            <w:tcW w:type="dxa" w:w="2880"/>
          </w:tcPr>
          <w:p>
            <w:r>
              <w:t>data[].metadata</w:t>
            </w:r>
          </w:p>
        </w:tc>
        <w:tc>
          <w:tcPr>
            <w:tcW w:type="dxa" w:w="2880"/>
          </w:tcPr>
          <w:p>
            <w:r>
              <w:t>object</w:t>
            </w:r>
          </w:p>
        </w:tc>
        <w:tc>
          <w:tcPr>
            <w:tcW w:type="dxa" w:w="2880"/>
          </w:tcPr>
          <w:p>
            <w:r>
              <w:t>Metadata object.</w:t>
            </w:r>
          </w:p>
        </w:tc>
      </w:tr>
      <w:tr>
        <w:tc>
          <w:tcPr>
            <w:tcW w:type="dxa" w:w="2880"/>
          </w:tcPr>
          <w:p>
            <w:r>
              <w:t>data[].profile</w:t>
            </w:r>
          </w:p>
        </w:tc>
        <w:tc>
          <w:tcPr>
            <w:tcW w:type="dxa" w:w="2880"/>
          </w:tcPr>
          <w:p>
            <w:r>
              <w:t>object</w:t>
            </w:r>
          </w:p>
        </w:tc>
        <w:tc>
          <w:tcPr>
            <w:tcW w:type="dxa" w:w="2880"/>
          </w:tcPr>
          <w:p>
            <w:r>
              <w:t>Organization-scoped profile for the user.</w:t>
            </w:r>
          </w:p>
        </w:tc>
      </w:tr>
      <w:tr>
        <w:tc>
          <w:tcPr>
            <w:tcW w:type="dxa" w:w="2880"/>
          </w:tcPr>
          <w:p>
            <w:r>
              <w:t>data[].profile.id</w:t>
            </w:r>
          </w:p>
        </w:tc>
        <w:tc>
          <w:tcPr>
            <w:tcW w:type="dxa" w:w="2880"/>
          </w:tcPr>
          <w:p>
            <w:r>
              <w:t>number</w:t>
            </w:r>
          </w:p>
        </w:tc>
        <w:tc>
          <w:tcPr>
            <w:tcW w:type="dxa" w:w="2880"/>
          </w:tcPr>
          <w:p>
            <w:r>
              <w:t>The ID of the profile of user.</w:t>
            </w:r>
          </w:p>
        </w:tc>
      </w:tr>
      <w:tr>
        <w:tc>
          <w:tcPr>
            <w:tcW w:type="dxa" w:w="2880"/>
          </w:tcPr>
          <w:p>
            <w:r>
              <w:t>data[].profile.organizationId</w:t>
            </w:r>
          </w:p>
        </w:tc>
        <w:tc>
          <w:tcPr>
            <w:tcW w:type="dxa" w:w="2880"/>
          </w:tcPr>
          <w:p>
            <w:r>
              <w:t>number</w:t>
            </w:r>
          </w:p>
        </w:tc>
        <w:tc>
          <w:tcPr>
            <w:tcW w:type="dxa" w:w="2880"/>
          </w:tcPr>
          <w:p>
            <w:r>
              <w:t>The ID of the organization of user.</w:t>
            </w:r>
          </w:p>
        </w:tc>
      </w:tr>
      <w:tr>
        <w:tc>
          <w:tcPr>
            <w:tcW w:type="dxa" w:w="2880"/>
          </w:tcPr>
          <w:p>
            <w:r>
              <w:t>data[].profile.userId</w:t>
            </w:r>
          </w:p>
        </w:tc>
        <w:tc>
          <w:tcPr>
            <w:tcW w:type="dxa" w:w="2880"/>
          </w:tcPr>
          <w:p>
            <w:r>
              <w:t>number</w:t>
            </w:r>
          </w:p>
        </w:tc>
        <w:tc>
          <w:tcPr>
            <w:tcW w:type="dxa" w:w="2880"/>
          </w:tcPr>
          <w:p>
            <w:r>
              <w:t>The ID of the user.</w:t>
            </w:r>
          </w:p>
        </w:tc>
      </w:tr>
      <w:tr>
        <w:tc>
          <w:tcPr>
            <w:tcW w:type="dxa" w:w="2880"/>
          </w:tcPr>
          <w:p>
            <w:r>
              <w:t>data[].profile.username</w:t>
            </w:r>
          </w:p>
        </w:tc>
        <w:tc>
          <w:tcPr>
            <w:tcW w:type="dxa" w:w="2880"/>
          </w:tcPr>
          <w:p>
            <w:r>
              <w:t>string</w:t>
            </w:r>
          </w:p>
        </w:tc>
        <w:tc>
          <w:tcPr>
            <w:tcW w:type="dxa" w:w="2880"/>
          </w:tcPr>
          <w:p>
            <w:r>
              <w:t>The username of the user within the organization context.</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'https://api.cal.com/v2/organizations/55/users?take=50&amp;skip=0' \</w:t>
        <w:br/>
        <w:t xml:space="preserve"> --header 'Accept: application/json' \</w:t>
        <w:br/>
        <w:t xml:space="preserve"> --header 'x-cal-client-id: {{CAL_COM_CLIENT_ID}}' \</w:t>
        <w:br/>
        <w:t xml:space="preserve"> --header 'x-cal-secret-key: {{CAL_COM_CLIENT_SECRET}}'</w:t>
      </w:r>
    </w:p>
    <w:p>
      <w:pPr>
        <w:pStyle w:val="Heading3"/>
      </w:pPr>
      <w:r>
        <w:t>Example Usage</w:t>
      </w:r>
    </w:p>
    <w:p>
      <w:pPr>
        <w:pStyle w:val="Heading3"/>
      </w:pPr>
      <w:r>
        <w:t>Example 1: Paginate through users</w:t>
      </w:r>
    </w:p>
    <w:p>
      <w:r>
        <w:rPr>
          <w:b/>
          <w:color w:val="666666"/>
          <w:sz w:val="16"/>
        </w:rPr>
        <w:t>[bash]</w:t>
      </w:r>
    </w:p>
    <w:p>
      <w:pPr>
        <w:shd w:fill="F2F2F2" w:val="clear"/>
      </w:pPr>
      <w:r>
        <w:rPr>
          <w:rFonts w:ascii="Courier New" w:hAnsi="Courier New"/>
          <w:sz w:val="17"/>
        </w:rPr>
        <w:t>curl -i 'https://api.cal.com/v2/organizations/55/users?take=25&amp;skip=25' \</w:t>
        <w:br/>
        <w:t xml:space="preserve"> -H 'Accept: application/json' \</w:t>
        <w:br/>
        <w:t xml:space="preserve"> -H 'x-cal-client-id: {{CAL_COM_CLIENT_ID}}' \</w:t>
        <w:br/>
        <w:t xml:space="preserve"> -H 'x-cal-secret-key: {{CAL_COM_CLIENT_SECRET}}'</w:t>
      </w:r>
    </w:p>
    <w:p>
      <w:pPr>
        <w:pStyle w:val="Heading3"/>
      </w:pPr>
      <w:r>
        <w:t>Example 2: Filter by emails</w:t>
      </w:r>
    </w:p>
    <w:p>
      <w:r>
        <w:rPr>
          <w:b/>
          <w:color w:val="666666"/>
          <w:sz w:val="16"/>
        </w:rPr>
        <w:t>[bash]</w:t>
      </w:r>
    </w:p>
    <w:p>
      <w:pPr>
        <w:shd w:fill="F2F2F2" w:val="clear"/>
      </w:pPr>
      <w:r>
        <w:rPr>
          <w:rFonts w:ascii="Courier New" w:hAnsi="Courier New"/>
          <w:sz w:val="17"/>
        </w:rPr>
        <w:t>curl -i 'https://api.cal.com/v2/organizations/55/users?emails=jane.doe@acme.com&amp;emails=john.smith@acme.com' \</w:t>
        <w:br/>
        <w:t xml:space="preserve"> -H 'Accept: application/json' \</w:t>
        <w:br/>
        <w:t xml:space="preserve"> -H 'x-cal-client-id: {{CAL_COM_CLIENT_ID}}' \</w:t>
        <w:br/>
        <w:t xml:space="preserve"> -H 'x-cal-secret-key: {{CAL_COM_CLIENT_SECRET}}'</w:t>
      </w:r>
    </w:p>
    <w:p>
      <w:pPr>
        <w:pStyle w:val="Heading3"/>
      </w:pPr>
      <w:r>
        <w:t>Example 3: Filter by team IDs and assigned option IDs (comma-separated)</w:t>
      </w:r>
    </w:p>
    <w:p>
      <w:r>
        <w:rPr>
          <w:b/>
          <w:color w:val="666666"/>
          <w:sz w:val="16"/>
        </w:rPr>
        <w:t>[bash]</w:t>
      </w:r>
    </w:p>
    <w:p>
      <w:pPr>
        <w:shd w:fill="F2F2F2" w:val="clear"/>
      </w:pPr>
      <w:r>
        <w:rPr>
          <w:rFonts w:ascii="Courier New" w:hAnsi="Courier New"/>
          <w:sz w:val="17"/>
        </w:rPr>
        <w:t>curl -i 'https://api.cal.com/v2/organizations/55/users?teamIds=10,12&amp;assignedOptionIds=opt_1,opt_2&amp;attributeQueryOperator=AND' \</w:t>
        <w:br/>
        <w:t xml:space="preserve"> -H 'Accept: application/json' \</w:t>
        <w:br/>
        <w:t xml:space="preserve"> -H 'x-cal-client-id: {{CAL_COM_CLIENT_ID}}' \</w:t>
        <w:br/>
        <w:t xml:space="preserve"> -H 'x-cal-secret-key: {{CAL_COM_CLIENT_SECRET}}'</w:t>
      </w:r>
    </w:p>
    <w:p>
      <w:pPr>
        <w:pStyle w:val="Heading3"/>
      </w:pPr>
      <w:r>
        <w:t>Notes</w:t>
      </w:r>
    </w:p>
    <w:p>
      <w:pPr>
        <w:pStyle w:val="ListBullet"/>
      </w:pPr>
      <w:r>
        <w:t>This endpoint uses GET and has no request body.</w:t>
      </w:r>
    </w:p>
    <w:p>
      <w:pPr>
        <w:pStyle w:val="ListBullet"/>
      </w:pPr>
      <w:r>
        <w:t>The documentation indicates some array-like query inputs can be provided as comma-separated values (e.g., teamIds=1,2 and assignedOptionIds=a,b).</w:t>
      </w:r>
    </w:p>
    <w:p>
      <w:pPr>
        <w:pStyle w:val="ListBullet"/>
      </w:pPr>
      <w:r>
        <w:t>Authentication headers (e.g., Authorization) are intentionally omitted from this knowledge file per documentation rules.</w:t>
      </w:r>
    </w:p>
    <w:p>
      <w:pPr>
        <w:pStyle w:val="Heading3"/>
      </w:pPr>
      <w:r>
        <w:t>Error Handling</w:t>
      </w:r>
    </w:p>
    <w:p>
      <w:pPr>
        <w:pStyle w:val="ListBullet"/>
      </w:pPr>
      <w:r>
        <w:t>The scraped documentation only explicitly provides a 200 success response example; other error status codes and bodies were not provided.</w:t>
      </w:r>
    </w:p>
    <w:p>
      <w:pPr>
        <w:pStyle w:val="Heading3"/>
      </w:pPr>
      <w:r>
        <w:t>Related organizationUsers actions</w:t>
      </w:r>
    </w:p>
    <w:p>
      <w:pPr>
        <w:pStyle w:val="ListBullet"/>
      </w:pPr>
      <w:r>
        <w:t>[DELETE] Delete an Organization User — /organizations/{{orgId}}/users/{{userId}}</w:t>
      </w:r>
    </w:p>
    <w:p>
      <w:pPr>
        <w:pStyle w:val="ListBullet"/>
      </w:pPr>
      <w:r>
        <w:t>[PATCH] Update an Organization User — /organizations/{{orgId}}/users/{{userId}}</w:t>
      </w:r>
    </w:p>
    <w:p>
      <w:pPr>
        <w:pStyle w:val="ListBullet"/>
      </w:pPr>
      <w:r>
        <w:t>[POST] Create an Organization User — /organizations/{{orgId}}/users</w:t>
      </w:r>
    </w:p>
    <w:p>
      <w:r>
        <w:br w:type="page"/>
      </w:r>
    </w:p>
    <w:p>
      <w:pPr>
        <w:pStyle w:val="Heading2"/>
      </w:pPr>
      <w:r>
        <w:t>69. [PATCH] Update an Organization User</w:t>
      </w:r>
    </w:p>
    <w:p>
      <w:r>
        <w:rPr>
          <w:b/>
        </w:rPr>
        <w:t xml:space="preserve">Endpoint: </w:t>
      </w:r>
      <w:r>
        <w:rPr>
          <w:rFonts w:ascii="Courier New" w:hAnsi="Courier New"/>
          <w:sz w:val="18"/>
        </w:rPr>
        <w:t>/organizations/{{orgId}}/users/{{userId}}</w:t>
      </w:r>
    </w:p>
    <w:p>
      <w:pPr>
        <w:pStyle w:val="Heading3"/>
      </w:pPr>
      <w:r>
        <w:t>Prerequisites</w:t>
      </w:r>
    </w:p>
    <w:p>
      <w:pPr>
        <w:pStyle w:val="ListBullet"/>
      </w:pPr>
      <w:r>
        <w:t>You must have access to the target organization and permission to update users within it.</w:t>
      </w:r>
    </w:p>
    <w:p>
      <w:pPr>
        <w:pStyle w:val="Heading3"/>
      </w:pPr>
      <w:r>
        <w:t>Method</w:t>
      </w:r>
    </w:p>
    <w:p>
      <w:r>
        <w:t>PATCH</w:t>
      </w:r>
    </w:p>
    <w:p>
      <w:pPr>
        <w:pStyle w:val="Heading3"/>
      </w:pPr>
      <w:r>
        <w:t>URL</w:t>
      </w:r>
    </w:p>
    <w:p>
      <w:r>
        <w:t>https://api.cal.com/v2/organizations/{{orgId}}/users/{{userId}}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"x-cal-client-id": "{{CAL_COM_CLIENT_ID}}",</w:t>
        <w:br/>
        <w:t xml:space="preserve"> "x-cal-secret-key": "{{CAL_COM_CLIENT_SECRET}}"</w:t>
        <w:br/>
        <w:t>}</w:t>
      </w:r>
    </w:p>
    <w:p>
      <w:pPr>
        <w:pStyle w:val="Heading3"/>
      </w:pPr>
      <w:r>
        <w:t>Description</w:t>
      </w:r>
    </w:p>
    <w:p>
      <w:r>
        <w:t>Updates an existing user within a specific organization. You can update profile fields such as email, username, bio, branding/theme preferences, locale/time settings, and optional metadata.</w:t>
      </w:r>
    </w:p>
    <w:p>
      <w:pPr>
        <w:pStyle w:val="Heading3"/>
      </w:pPr>
      <w:r>
        <w:t>Enforcement Rules</w:t>
      </w:r>
    </w:p>
    <w:p>
      <w:pPr>
        <w:pStyle w:val="ListBullet"/>
      </w:pPr>
      <w:r>
        <w:t>The orgId path parameter must always be present and must be a non-empty value.</w:t>
      </w:r>
    </w:p>
    <w:p>
      <w:pPr>
        <w:pStyle w:val="ListBullet"/>
      </w:pPr>
      <w:r>
        <w:t>The userId path parameter must always be present and must be a non-empty value.</w:t>
      </w:r>
    </w:p>
    <w:p>
      <w:pPr>
        <w:pStyle w:val="ListBullet"/>
      </w:pPr>
      <w:r>
        <w:t>Always construct the path as /organizations/{{orgId}}/users/{{userId}}.</w:t>
      </w:r>
    </w:p>
    <w:p>
      <w:pPr>
        <w:pStyle w:val="ListBullet"/>
      </w:pPr>
      <w:r>
        <w:t>Do not call the API with a missing or empty orgId or userId (e.g., avoid /organizations//users/).</w:t>
      </w:r>
    </w:p>
    <w:p>
      <w:pPr>
        <w:pStyle w:val="ListBullet"/>
      </w:pPr>
      <w:r>
        <w:t>Do not infer or guess orgId or userId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/organizations/123/users/456</w:t>
      </w:r>
    </w:p>
    <w:p>
      <w:pPr>
        <w:pStyle w:val="Heading3"/>
      </w:pPr>
      <w:r>
        <w:t>Invalid Examples</w:t>
      </w:r>
    </w:p>
    <w:p>
      <w:r>
        <w:rPr>
          <w:b/>
          <w:color w:val="666666"/>
          <w:sz w:val="16"/>
        </w:rPr>
        <w:t>[http]</w:t>
      </w:r>
    </w:p>
    <w:p>
      <w:pPr>
        <w:shd w:fill="F2F2F2" w:val="clear"/>
      </w:pPr>
      <w:r>
        <w:rPr>
          <w:rFonts w:ascii="Courier New" w:hAnsi="Courier New"/>
          <w:sz w:val="17"/>
        </w:rPr>
        <w:t>/organizations//users/456</w:t>
        <w:br/>
        <w:t>/organizations/123/users/</w:t>
        <w:br/>
        <w:t>/organizations/123/users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number</w:t>
            </w:r>
          </w:p>
        </w:tc>
        <w:tc>
          <w:tcPr>
            <w:tcW w:type="dxa" w:w="2880"/>
          </w:tcPr>
          <w:p>
            <w:r>
              <w:t>Organization ID.</w:t>
            </w:r>
          </w:p>
        </w:tc>
      </w:tr>
      <w:tr>
        <w:tc>
          <w:tcPr>
            <w:tcW w:type="dxa" w:w="2880"/>
          </w:tcPr>
          <w:p>
            <w:r>
              <w:t>userId</w:t>
            </w:r>
          </w:p>
        </w:tc>
        <w:tc>
          <w:tcPr>
            <w:tcW w:type="dxa" w:w="2880"/>
          </w:tcPr>
          <w:p>
            <w:r>
              <w:t>number</w:t>
            </w:r>
          </w:p>
        </w:tc>
        <w:tc>
          <w:tcPr>
            <w:tcW w:type="dxa" w:w="2880"/>
          </w:tcPr>
          <w:p>
            <w:r>
              <w:t>User ID to update within the organization.</w:t>
            </w:r>
          </w:p>
        </w:tc>
      </w:tr>
    </w:tbl>
    <w:p/>
    <w:p>
      <w:pPr>
        <w:pStyle w:val="Heading3"/>
      </w:pPr>
      <w:r>
        <w:t>Required Request Body Fields</w:t>
      </w:r>
    </w:p>
    <w:p>
      <w:r>
        <w:rPr>
          <w:b/>
        </w:rPr>
        <w:t>Note: The documentation marks the request body as required, but does not specify any required fields inside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JSON object containing one or more updatable user fields (see optional fields below).</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User email address. Example: "user@example.com".</w:t>
            </w:r>
          </w:p>
        </w:tc>
      </w:tr>
      <w:tr>
        <w:tc>
          <w:tcPr>
            <w:tcW w:type="dxa" w:w="2880"/>
          </w:tcPr>
          <w:p>
            <w:r>
              <w:t>username</w:t>
            </w:r>
          </w:p>
        </w:tc>
        <w:tc>
          <w:tcPr>
            <w:tcW w:type="dxa" w:w="2880"/>
          </w:tcPr>
          <w:p>
            <w:r>
              <w:t>string</w:t>
            </w:r>
          </w:p>
        </w:tc>
        <w:tc>
          <w:tcPr>
            <w:tcW w:type="dxa" w:w="2880"/>
          </w:tcPr>
          <w:p>
            <w:r>
              <w:t>Username. Example: "user123".</w:t>
            </w:r>
          </w:p>
        </w:tc>
      </w:tr>
      <w:tr>
        <w:tc>
          <w:tcPr>
            <w:tcW w:type="dxa" w:w="2880"/>
          </w:tcPr>
          <w:p>
            <w:r>
              <w:t>weekday</w:t>
            </w:r>
          </w:p>
        </w:tc>
        <w:tc>
          <w:tcPr>
            <w:tcW w:type="dxa" w:w="2880"/>
          </w:tcPr>
          <w:p>
            <w:r>
              <w:t>string</w:t>
            </w:r>
          </w:p>
        </w:tc>
        <w:tc>
          <w:tcPr>
            <w:tcW w:type="dxa" w:w="2880"/>
          </w:tcPr>
          <w:p>
            <w:r>
              <w:t>Preferred weekday. Example: "Monday".</w:t>
            </w:r>
          </w:p>
        </w:tc>
      </w:tr>
      <w:tr>
        <w:tc>
          <w:tcPr>
            <w:tcW w:type="dxa" w:w="2880"/>
          </w:tcPr>
          <w:p>
            <w:r>
              <w:t>brandColor</w:t>
            </w:r>
          </w:p>
        </w:tc>
        <w:tc>
          <w:tcPr>
            <w:tcW w:type="dxa" w:w="2880"/>
          </w:tcPr>
          <w:p>
            <w:r>
              <w:t>string</w:t>
            </w:r>
          </w:p>
        </w:tc>
        <w:tc>
          <w:tcPr>
            <w:tcW w:type="dxa" w:w="2880"/>
          </w:tcPr>
          <w:p>
            <w:r>
              <w:t>Brand color in HEX format. Example: "#FFFFFF".</w:t>
            </w:r>
          </w:p>
        </w:tc>
      </w:tr>
      <w:tr>
        <w:tc>
          <w:tcPr>
            <w:tcW w:type="dxa" w:w="2880"/>
          </w:tcPr>
          <w:p>
            <w:r>
              <w:t>bio</w:t>
            </w:r>
          </w:p>
        </w:tc>
        <w:tc>
          <w:tcPr>
            <w:tcW w:type="dxa" w:w="2880"/>
          </w:tcPr>
          <w:p>
            <w:r>
              <w:t>string</w:t>
            </w:r>
          </w:p>
        </w:tc>
        <w:tc>
          <w:tcPr>
            <w:tcW w:type="dxa" w:w="2880"/>
          </w:tcPr>
          <w:p>
            <w:r>
              <w:t>Bio. Example: "I am a bio".</w:t>
            </w:r>
          </w:p>
        </w:tc>
      </w:tr>
      <w:tr>
        <w:tc>
          <w:tcPr>
            <w:tcW w:type="dxa" w:w="2880"/>
          </w:tcPr>
          <w:p>
            <w:r>
              <w:t>metadata</w:t>
            </w:r>
          </w:p>
        </w:tc>
        <w:tc>
          <w:tcPr>
            <w:tcW w:type="dxa" w:w="2880"/>
          </w:tcPr>
          <w:p>
            <w:r>
              <w:t>object</w:t>
            </w:r>
          </w:p>
        </w:tc>
        <w:tc>
          <w:tcPr>
            <w:tcW w:type="dxa" w:w="2880"/>
          </w:tcPr>
          <w:p>
            <w:r>
              <w:t>Arbitrary additional data. Constraints: at most 50 keys; each key up to 40 characters; each value up to 500 characters. Example: {"key":"value"}.</w:t>
            </w:r>
          </w:p>
        </w:tc>
      </w:tr>
      <w:tr>
        <w:tc>
          <w:tcPr>
            <w:tcW w:type="dxa" w:w="2880"/>
          </w:tcPr>
          <w:p>
            <w:r>
              <w:t>darkBrandColor</w:t>
            </w:r>
          </w:p>
        </w:tc>
        <w:tc>
          <w:tcPr>
            <w:tcW w:type="dxa" w:w="2880"/>
          </w:tcPr>
          <w:p>
            <w:r>
              <w:t>string</w:t>
            </w:r>
          </w:p>
        </w:tc>
        <w:tc>
          <w:tcPr>
            <w:tcW w:type="dxa" w:w="2880"/>
          </w:tcPr>
          <w:p>
            <w:r>
              <w:t>Dark brand color in HEX format. Example: "#000000".</w:t>
            </w:r>
          </w:p>
        </w:tc>
      </w:tr>
      <w:tr>
        <w:tc>
          <w:tcPr>
            <w:tcW w:type="dxa" w:w="2880"/>
          </w:tcPr>
          <w:p>
            <w:r>
              <w:t>hideBranding</w:t>
            </w:r>
          </w:p>
        </w:tc>
        <w:tc>
          <w:tcPr>
            <w:tcW w:type="dxa" w:w="2880"/>
          </w:tcPr>
          <w:p>
            <w:r>
              <w:t>boolean</w:t>
            </w:r>
          </w:p>
        </w:tc>
        <w:tc>
          <w:tcPr>
            <w:tcW w:type="dxa" w:w="2880"/>
          </w:tcPr>
          <w:p>
            <w:r>
              <w:t>Hide branding. Example: false.</w:t>
            </w:r>
          </w:p>
        </w:tc>
      </w:tr>
      <w:tr>
        <w:tc>
          <w:tcPr>
            <w:tcW w:type="dxa" w:w="2880"/>
          </w:tcPr>
          <w:p>
            <w:r>
              <w:t>timeZone</w:t>
            </w:r>
          </w:p>
        </w:tc>
        <w:tc>
          <w:tcPr>
            <w:tcW w:type="dxa" w:w="2880"/>
          </w:tcPr>
          <w:p>
            <w:r>
              <w:t>string</w:t>
            </w:r>
          </w:p>
        </w:tc>
        <w:tc>
          <w:tcPr>
            <w:tcW w:type="dxa" w:w="2880"/>
          </w:tcPr>
          <w:p>
            <w:r>
              <w:t>Time zone. Example: "America/New_York".</w:t>
            </w:r>
          </w:p>
        </w:tc>
      </w:tr>
      <w:tr>
        <w:tc>
          <w:tcPr>
            <w:tcW w:type="dxa" w:w="2880"/>
          </w:tcPr>
          <w:p>
            <w:r>
              <w:t>theme</w:t>
            </w:r>
          </w:p>
        </w:tc>
        <w:tc>
          <w:tcPr>
            <w:tcW w:type="dxa" w:w="2880"/>
          </w:tcPr>
          <w:p>
            <w:r>
              <w:t>string</w:t>
            </w:r>
          </w:p>
        </w:tc>
        <w:tc>
          <w:tcPr>
            <w:tcW w:type="dxa" w:w="2880"/>
          </w:tcPr>
          <w:p>
            <w:r>
              <w:t>Theme. Example: "dark".</w:t>
            </w:r>
          </w:p>
        </w:tc>
      </w:tr>
      <w:tr>
        <w:tc>
          <w:tcPr>
            <w:tcW w:type="dxa" w:w="2880"/>
          </w:tcPr>
          <w:p>
            <w:r>
              <w:t>appTheme</w:t>
            </w:r>
          </w:p>
        </w:tc>
        <w:tc>
          <w:tcPr>
            <w:tcW w:type="dxa" w:w="2880"/>
          </w:tcPr>
          <w:p>
            <w:r>
              <w:t>string</w:t>
            </w:r>
          </w:p>
        </w:tc>
        <w:tc>
          <w:tcPr>
            <w:tcW w:type="dxa" w:w="2880"/>
          </w:tcPr>
          <w:p>
            <w:r>
              <w:t>Application theme. Example: "light".</w:t>
            </w:r>
          </w:p>
        </w:tc>
      </w:tr>
      <w:tr>
        <w:tc>
          <w:tcPr>
            <w:tcW w:type="dxa" w:w="2880"/>
          </w:tcPr>
          <w:p>
            <w:r>
              <w:t>timeFormat</w:t>
            </w:r>
          </w:p>
        </w:tc>
        <w:tc>
          <w:tcPr>
            <w:tcW w:type="dxa" w:w="2880"/>
          </w:tcPr>
          <w:p>
            <w:r>
              <w:t>number</w:t>
            </w:r>
          </w:p>
        </w:tc>
        <w:tc>
          <w:tcPr>
            <w:tcW w:type="dxa" w:w="2880"/>
          </w:tcPr>
          <w:p>
            <w:r>
              <w:t>Time format. Example: 24.</w:t>
            </w:r>
          </w:p>
        </w:tc>
      </w:tr>
      <w:tr>
        <w:tc>
          <w:tcPr>
            <w:tcW w:type="dxa" w:w="2880"/>
          </w:tcPr>
          <w:p>
            <w:r>
              <w:t>defaultScheduleId</w:t>
            </w:r>
          </w:p>
        </w:tc>
        <w:tc>
          <w:tcPr>
            <w:tcW w:type="dxa" w:w="2880"/>
          </w:tcPr>
          <w:p>
            <w:r>
              <w:t>number</w:t>
            </w:r>
          </w:p>
        </w:tc>
        <w:tc>
          <w:tcPr>
            <w:tcW w:type="dxa" w:w="2880"/>
          </w:tcPr>
          <w:p>
            <w:r>
              <w:t>Default schedule ID. Example: 1.</w:t>
            </w:r>
          </w:p>
        </w:tc>
      </w:tr>
      <w:tr>
        <w:tc>
          <w:tcPr>
            <w:tcW w:type="dxa" w:w="2880"/>
          </w:tcPr>
          <w:p>
            <w:r>
              <w:t>locale</w:t>
            </w:r>
          </w:p>
        </w:tc>
        <w:tc>
          <w:tcPr>
            <w:tcW w:type="dxa" w:w="2880"/>
          </w:tcPr>
          <w:p>
            <w:r>
              <w:t>string</w:t>
            </w:r>
          </w:p>
        </w:tc>
        <w:tc>
          <w:tcPr>
            <w:tcW w:type="dxa" w:w="2880"/>
          </w:tcPr>
          <w:p>
            <w:r>
              <w:t>Locale. Default: "en". Example: "en".</w:t>
            </w:r>
          </w:p>
        </w:tc>
      </w:tr>
      <w:tr>
        <w:tc>
          <w:tcPr>
            <w:tcW w:type="dxa" w:w="2880"/>
          </w:tcPr>
          <w:p>
            <w:r>
              <w:t>avatarUrl</w:t>
            </w:r>
          </w:p>
        </w:tc>
        <w:tc>
          <w:tcPr>
            <w:tcW w:type="dxa" w:w="2880"/>
          </w:tcPr>
          <w:p>
            <w:r>
              <w:t>string</w:t>
            </w:r>
          </w:p>
        </w:tc>
        <w:tc>
          <w:tcPr>
            <w:tcW w:type="dxa" w:w="2880"/>
          </w:tcPr>
          <w:p>
            <w:r>
              <w:t>Avatar URL. Example: "https://example.com/avatar.jpg".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"id": 456,</w:t>
        <w:br/>
        <w:t xml:space="preserve"> "username": "user123",</w:t>
        <w:br/>
        <w:t xml:space="preserve"> "name": "Alex Johnson",</w:t>
        <w:br/>
        <w:t xml:space="preserve"> "email": "user@example.com",</w:t>
        <w:br/>
        <w:t xml:space="preserve"> "emailVerified": "2025-01-10T12:34:56Z",</w:t>
        <w:br/>
        <w:t xml:space="preserve"> "bio": "I am a bio",</w:t>
        <w:br/>
        <w:t xml:space="preserve"> "avatarUrl": "https://example.com/avatar.jpg",</w:t>
        <w:br/>
        <w:t xml:space="preserve"> "timeZone": "America/New_York",</w:t>
        <w:br/>
        <w:t xml:space="preserve"> "weekStart": "Monday",</w:t>
        <w:br/>
        <w:t xml:space="preserve"> "appTheme": "light",</w:t>
        <w:br/>
        <w:t xml:space="preserve"> "theme": "dark",</w:t>
        <w:br/>
        <w:t xml:space="preserve"> "defaultScheduleId": 1,</w:t>
        <w:br/>
        <w:t xml:space="preserve"> "locale": "en",</w:t>
        <w:br/>
        <w:t xml:space="preserve"> "timeFormat": 24,</w:t>
        <w:br/>
        <w:t xml:space="preserve"> "hideBranding": false,</w:t>
        <w:br/>
        <w:t xml:space="preserve"> "brandColor": "#FFFFFF",</w:t>
        <w:br/>
        <w:t xml:space="preserve"> "darkBrandColor": "#000000",</w:t>
        <w:br/>
        <w:t xml:space="preserve"> "allowDynamicBooking": true,</w:t>
        <w:br/>
        <w:t xml:space="preserve"> "createdDate": "2024-06-20T09:15:00Z",</w:t>
        <w:br/>
        <w:t xml:space="preserve"> "verified": true,</w:t>
        <w:br/>
        <w:t xml:space="preserve"> "invitedTo": 123,</w:t>
        <w:br/>
        <w:t xml:space="preserve"> "metadata": {</w:t>
        <w:br/>
        <w:t xml:space="preserve"> "key": "value"</w:t>
        <w:br/>
        <w:t xml:space="preserve"> },</w:t>
        <w:br/>
        <w:t xml:space="preserve"> "profile": {</w:t>
        <w:br/>
        <w:t xml:space="preserve"> "id": 999,</w:t>
        <w:br/>
        <w:t xml:space="preserve"> "organizationId": 123,</w:t>
        <w:br/>
        <w:t xml:space="preserve"> "userId": 456,</w:t>
        <w:br/>
        <w:t xml:space="preserve"> "username": "user123"</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of the response. Possible values: success, error.</w:t>
            </w:r>
          </w:p>
        </w:tc>
      </w:tr>
      <w:tr>
        <w:tc>
          <w:tcPr>
            <w:tcW w:type="dxa" w:w="2880"/>
          </w:tcPr>
          <w:p>
            <w:r>
              <w:t>data</w:t>
            </w:r>
          </w:p>
        </w:tc>
        <w:tc>
          <w:tcPr>
            <w:tcW w:type="dxa" w:w="2880"/>
          </w:tcPr>
          <w:p>
            <w:r>
              <w:t>object</w:t>
            </w:r>
          </w:p>
        </w:tc>
        <w:tc>
          <w:tcPr>
            <w:tcW w:type="dxa" w:w="2880"/>
          </w:tcPr>
          <w:p>
            <w:r>
              <w:t>Updated user object.</w:t>
            </w:r>
          </w:p>
        </w:tc>
      </w:tr>
      <w:tr>
        <w:tc>
          <w:tcPr>
            <w:tcW w:type="dxa" w:w="2880"/>
          </w:tcPr>
          <w:p>
            <w:r>
              <w:t>data.id</w:t>
            </w:r>
          </w:p>
        </w:tc>
        <w:tc>
          <w:tcPr>
            <w:tcW w:type="dxa" w:w="2880"/>
          </w:tcPr>
          <w:p>
            <w:r>
              <w:t>number</w:t>
            </w:r>
          </w:p>
        </w:tc>
        <w:tc>
          <w:tcPr>
            <w:tcW w:type="dxa" w:w="2880"/>
          </w:tcPr>
          <w:p>
            <w:r>
              <w:t>The ID of the user.</w:t>
            </w:r>
          </w:p>
        </w:tc>
      </w:tr>
      <w:tr>
        <w:tc>
          <w:tcPr>
            <w:tcW w:type="dxa" w:w="2880"/>
          </w:tcPr>
          <w:p>
            <w:r>
              <w:t>data.username</w:t>
            </w:r>
          </w:p>
        </w:tc>
        <w:tc>
          <w:tcPr>
            <w:tcW w:type="dxa" w:w="2880"/>
          </w:tcPr>
          <w:p>
            <w:r>
              <w:t>string</w:t>
            </w:r>
          </w:p>
        </w:tc>
        <w:tc>
          <w:tcPr>
            <w:tcW w:type="dxa" w:w="2880"/>
          </w:tcPr>
          <w:p>
            <w:r>
              <w:t>The username of the user.</w:t>
            </w:r>
          </w:p>
        </w:tc>
      </w:tr>
      <w:tr>
        <w:tc>
          <w:tcPr>
            <w:tcW w:type="dxa" w:w="2880"/>
          </w:tcPr>
          <w:p>
            <w:r>
              <w:t>data.name</w:t>
            </w:r>
          </w:p>
        </w:tc>
        <w:tc>
          <w:tcPr>
            <w:tcW w:type="dxa" w:w="2880"/>
          </w:tcPr>
          <w:p>
            <w:r>
              <w:t>string</w:t>
            </w:r>
          </w:p>
        </w:tc>
        <w:tc>
          <w:tcPr>
            <w:tcW w:type="dxa" w:w="2880"/>
          </w:tcPr>
          <w:p>
            <w:r>
              <w:t>The name of the user.</w:t>
            </w:r>
          </w:p>
        </w:tc>
      </w:tr>
      <w:tr>
        <w:tc>
          <w:tcPr>
            <w:tcW w:type="dxa" w:w="2880"/>
          </w:tcPr>
          <w:p>
            <w:r>
              <w:t>data.email</w:t>
            </w:r>
          </w:p>
        </w:tc>
        <w:tc>
          <w:tcPr>
            <w:tcW w:type="dxa" w:w="2880"/>
          </w:tcPr>
          <w:p>
            <w:r>
              <w:t>string</w:t>
            </w:r>
          </w:p>
        </w:tc>
        <w:tc>
          <w:tcPr>
            <w:tcW w:type="dxa" w:w="2880"/>
          </w:tcPr>
          <w:p>
            <w:r>
              <w:t>The email of the user.</w:t>
            </w:r>
          </w:p>
        </w:tc>
      </w:tr>
      <w:tr>
        <w:tc>
          <w:tcPr>
            <w:tcW w:type="dxa" w:w="2880"/>
          </w:tcPr>
          <w:p>
            <w:r>
              <w:t>data.emailVerified</w:t>
            </w:r>
          </w:p>
        </w:tc>
        <w:tc>
          <w:tcPr>
            <w:tcW w:type="dxa" w:w="2880"/>
          </w:tcPr>
          <w:p>
            <w:r>
              <w:t>string</w:t>
            </w:r>
          </w:p>
        </w:tc>
        <w:tc>
          <w:tcPr>
            <w:tcW w:type="dxa" w:w="2880"/>
          </w:tcPr>
          <w:p>
            <w:r>
              <w:t>The date when the email was verified.</w:t>
            </w:r>
          </w:p>
        </w:tc>
      </w:tr>
      <w:tr>
        <w:tc>
          <w:tcPr>
            <w:tcW w:type="dxa" w:w="2880"/>
          </w:tcPr>
          <w:p>
            <w:r>
              <w:t>data.bio</w:t>
            </w:r>
          </w:p>
        </w:tc>
        <w:tc>
          <w:tcPr>
            <w:tcW w:type="dxa" w:w="2880"/>
          </w:tcPr>
          <w:p>
            <w:r>
              <w:t>string</w:t>
            </w:r>
          </w:p>
        </w:tc>
        <w:tc>
          <w:tcPr>
            <w:tcW w:type="dxa" w:w="2880"/>
          </w:tcPr>
          <w:p>
            <w:r>
              <w:t>The bio of the user.</w:t>
            </w:r>
          </w:p>
        </w:tc>
      </w:tr>
      <w:tr>
        <w:tc>
          <w:tcPr>
            <w:tcW w:type="dxa" w:w="2880"/>
          </w:tcPr>
          <w:p>
            <w:r>
              <w:t>data.avatarUrl</w:t>
            </w:r>
          </w:p>
        </w:tc>
        <w:tc>
          <w:tcPr>
            <w:tcW w:type="dxa" w:w="2880"/>
          </w:tcPr>
          <w:p>
            <w:r>
              <w:t>string</w:t>
            </w:r>
          </w:p>
        </w:tc>
        <w:tc>
          <w:tcPr>
            <w:tcW w:type="dxa" w:w="2880"/>
          </w:tcPr>
          <w:p>
            <w:r>
              <w:t>The URL of the user's avatar.</w:t>
            </w:r>
          </w:p>
        </w:tc>
      </w:tr>
      <w:tr>
        <w:tc>
          <w:tcPr>
            <w:tcW w:type="dxa" w:w="2880"/>
          </w:tcPr>
          <w:p>
            <w:r>
              <w:t>data.timeZone</w:t>
            </w:r>
          </w:p>
        </w:tc>
        <w:tc>
          <w:tcPr>
            <w:tcW w:type="dxa" w:w="2880"/>
          </w:tcPr>
          <w:p>
            <w:r>
              <w:t>string</w:t>
            </w:r>
          </w:p>
        </w:tc>
        <w:tc>
          <w:tcPr>
            <w:tcW w:type="dxa" w:w="2880"/>
          </w:tcPr>
          <w:p>
            <w:r>
              <w:t>The time zone of the user.</w:t>
            </w:r>
          </w:p>
        </w:tc>
      </w:tr>
      <w:tr>
        <w:tc>
          <w:tcPr>
            <w:tcW w:type="dxa" w:w="2880"/>
          </w:tcPr>
          <w:p>
            <w:r>
              <w:t>data.weekStart</w:t>
            </w:r>
          </w:p>
        </w:tc>
        <w:tc>
          <w:tcPr>
            <w:tcW w:type="dxa" w:w="2880"/>
          </w:tcPr>
          <w:p>
            <w:r>
              <w:t>string</w:t>
            </w:r>
          </w:p>
        </w:tc>
        <w:tc>
          <w:tcPr>
            <w:tcW w:type="dxa" w:w="2880"/>
          </w:tcPr>
          <w:p>
            <w:r>
              <w:t>The week start day of the user.</w:t>
            </w:r>
          </w:p>
        </w:tc>
      </w:tr>
      <w:tr>
        <w:tc>
          <w:tcPr>
            <w:tcW w:type="dxa" w:w="2880"/>
          </w:tcPr>
          <w:p>
            <w:r>
              <w:t>data.appTheme</w:t>
            </w:r>
          </w:p>
        </w:tc>
        <w:tc>
          <w:tcPr>
            <w:tcW w:type="dxa" w:w="2880"/>
          </w:tcPr>
          <w:p>
            <w:r>
              <w:t>string</w:t>
            </w:r>
          </w:p>
        </w:tc>
        <w:tc>
          <w:tcPr>
            <w:tcW w:type="dxa" w:w="2880"/>
          </w:tcPr>
          <w:p>
            <w:r>
              <w:t>The app theme of the user.</w:t>
            </w:r>
          </w:p>
        </w:tc>
      </w:tr>
      <w:tr>
        <w:tc>
          <w:tcPr>
            <w:tcW w:type="dxa" w:w="2880"/>
          </w:tcPr>
          <w:p>
            <w:r>
              <w:t>data.theme</w:t>
            </w:r>
          </w:p>
        </w:tc>
        <w:tc>
          <w:tcPr>
            <w:tcW w:type="dxa" w:w="2880"/>
          </w:tcPr>
          <w:p>
            <w:r>
              <w:t>string</w:t>
            </w:r>
          </w:p>
        </w:tc>
        <w:tc>
          <w:tcPr>
            <w:tcW w:type="dxa" w:w="2880"/>
          </w:tcPr>
          <w:p>
            <w:r>
              <w:t>The theme of the user.</w:t>
            </w:r>
          </w:p>
        </w:tc>
      </w:tr>
      <w:tr>
        <w:tc>
          <w:tcPr>
            <w:tcW w:type="dxa" w:w="2880"/>
          </w:tcPr>
          <w:p>
            <w:r>
              <w:t>data.defaultScheduleId</w:t>
            </w:r>
          </w:p>
        </w:tc>
        <w:tc>
          <w:tcPr>
            <w:tcW w:type="dxa" w:w="2880"/>
          </w:tcPr>
          <w:p>
            <w:r>
              <w:t>number</w:t>
            </w:r>
          </w:p>
        </w:tc>
        <w:tc>
          <w:tcPr>
            <w:tcW w:type="dxa" w:w="2880"/>
          </w:tcPr>
          <w:p>
            <w:r>
              <w:t>The ID of the default schedule for the user.</w:t>
            </w:r>
          </w:p>
        </w:tc>
      </w:tr>
      <w:tr>
        <w:tc>
          <w:tcPr>
            <w:tcW w:type="dxa" w:w="2880"/>
          </w:tcPr>
          <w:p>
            <w:r>
              <w:t>data.locale</w:t>
            </w:r>
          </w:p>
        </w:tc>
        <w:tc>
          <w:tcPr>
            <w:tcW w:type="dxa" w:w="2880"/>
          </w:tcPr>
          <w:p>
            <w:r>
              <w:t>string</w:t>
            </w:r>
          </w:p>
        </w:tc>
        <w:tc>
          <w:tcPr>
            <w:tcW w:type="dxa" w:w="2880"/>
          </w:tcPr>
          <w:p>
            <w:r>
              <w:t>The locale of the user.</w:t>
            </w:r>
          </w:p>
        </w:tc>
      </w:tr>
      <w:tr>
        <w:tc>
          <w:tcPr>
            <w:tcW w:type="dxa" w:w="2880"/>
          </w:tcPr>
          <w:p>
            <w:r>
              <w:t>data.timeFormat</w:t>
            </w:r>
          </w:p>
        </w:tc>
        <w:tc>
          <w:tcPr>
            <w:tcW w:type="dxa" w:w="2880"/>
          </w:tcPr>
          <w:p>
            <w:r>
              <w:t>number</w:t>
            </w:r>
          </w:p>
        </w:tc>
        <w:tc>
          <w:tcPr>
            <w:tcW w:type="dxa" w:w="2880"/>
          </w:tcPr>
          <w:p>
            <w:r>
              <w:t>The time format of the user.</w:t>
            </w:r>
          </w:p>
        </w:tc>
      </w:tr>
      <w:tr>
        <w:tc>
          <w:tcPr>
            <w:tcW w:type="dxa" w:w="2880"/>
          </w:tcPr>
          <w:p>
            <w:r>
              <w:t>data.hideBranding</w:t>
            </w:r>
          </w:p>
        </w:tc>
        <w:tc>
          <w:tcPr>
            <w:tcW w:type="dxa" w:w="2880"/>
          </w:tcPr>
          <w:p>
            <w:r>
              <w:t>boolean</w:t>
            </w:r>
          </w:p>
        </w:tc>
        <w:tc>
          <w:tcPr>
            <w:tcW w:type="dxa" w:w="2880"/>
          </w:tcPr>
          <w:p>
            <w:r>
              <w:t>Whether to hide branding for the user.</w:t>
            </w:r>
          </w:p>
        </w:tc>
      </w:tr>
      <w:tr>
        <w:tc>
          <w:tcPr>
            <w:tcW w:type="dxa" w:w="2880"/>
          </w:tcPr>
          <w:p>
            <w:r>
              <w:t>data.brandColor</w:t>
            </w:r>
          </w:p>
        </w:tc>
        <w:tc>
          <w:tcPr>
            <w:tcW w:type="dxa" w:w="2880"/>
          </w:tcPr>
          <w:p>
            <w:r>
              <w:t>string</w:t>
            </w:r>
          </w:p>
        </w:tc>
        <w:tc>
          <w:tcPr>
            <w:tcW w:type="dxa" w:w="2880"/>
          </w:tcPr>
          <w:p>
            <w:r>
              <w:t>The brand color of the user.</w:t>
            </w:r>
          </w:p>
        </w:tc>
      </w:tr>
      <w:tr>
        <w:tc>
          <w:tcPr>
            <w:tcW w:type="dxa" w:w="2880"/>
          </w:tcPr>
          <w:p>
            <w:r>
              <w:t>data.darkBrandColor</w:t>
            </w:r>
          </w:p>
        </w:tc>
        <w:tc>
          <w:tcPr>
            <w:tcW w:type="dxa" w:w="2880"/>
          </w:tcPr>
          <w:p>
            <w:r>
              <w:t>string</w:t>
            </w:r>
          </w:p>
        </w:tc>
        <w:tc>
          <w:tcPr>
            <w:tcW w:type="dxa" w:w="2880"/>
          </w:tcPr>
          <w:p>
            <w:r>
              <w:t>The dark brand color of the user.</w:t>
            </w:r>
          </w:p>
        </w:tc>
      </w:tr>
      <w:tr>
        <w:tc>
          <w:tcPr>
            <w:tcW w:type="dxa" w:w="2880"/>
          </w:tcPr>
          <w:p>
            <w:r>
              <w:t>data.allowDynamicBooking</w:t>
            </w:r>
          </w:p>
        </w:tc>
        <w:tc>
          <w:tcPr>
            <w:tcW w:type="dxa" w:w="2880"/>
          </w:tcPr>
          <w:p>
            <w:r>
              <w:t>boolean</w:t>
            </w:r>
          </w:p>
        </w:tc>
        <w:tc>
          <w:tcPr>
            <w:tcW w:type="dxa" w:w="2880"/>
          </w:tcPr>
          <w:p>
            <w:r>
              <w:t>Whether dynamic booking is allowed for the user.</w:t>
            </w:r>
          </w:p>
        </w:tc>
      </w:tr>
      <w:tr>
        <w:tc>
          <w:tcPr>
            <w:tcW w:type="dxa" w:w="2880"/>
          </w:tcPr>
          <w:p>
            <w:r>
              <w:t>data.createdDate</w:t>
            </w:r>
          </w:p>
        </w:tc>
        <w:tc>
          <w:tcPr>
            <w:tcW w:type="dxa" w:w="2880"/>
          </w:tcPr>
          <w:p>
            <w:r>
              <w:t>string</w:t>
            </w:r>
          </w:p>
        </w:tc>
        <w:tc>
          <w:tcPr>
            <w:tcW w:type="dxa" w:w="2880"/>
          </w:tcPr>
          <w:p>
            <w:r>
              <w:t>The date when the user was created.</w:t>
            </w:r>
          </w:p>
        </w:tc>
      </w:tr>
      <w:tr>
        <w:tc>
          <w:tcPr>
            <w:tcW w:type="dxa" w:w="2880"/>
          </w:tcPr>
          <w:p>
            <w:r>
              <w:t>data.verified</w:t>
            </w:r>
          </w:p>
        </w:tc>
        <w:tc>
          <w:tcPr>
            <w:tcW w:type="dxa" w:w="2880"/>
          </w:tcPr>
          <w:p>
            <w:r>
              <w:t>boolean</w:t>
            </w:r>
          </w:p>
        </w:tc>
        <w:tc>
          <w:tcPr>
            <w:tcW w:type="dxa" w:w="2880"/>
          </w:tcPr>
          <w:p>
            <w:r>
              <w:t>Whether the user is verified.</w:t>
            </w:r>
          </w:p>
        </w:tc>
      </w:tr>
      <w:tr>
        <w:tc>
          <w:tcPr>
            <w:tcW w:type="dxa" w:w="2880"/>
          </w:tcPr>
          <w:p>
            <w:r>
              <w:t>data.invitedTo</w:t>
            </w:r>
          </w:p>
        </w:tc>
        <w:tc>
          <w:tcPr>
            <w:tcW w:type="dxa" w:w="2880"/>
          </w:tcPr>
          <w:p>
            <w:r>
              <w:t>number</w:t>
            </w:r>
          </w:p>
        </w:tc>
        <w:tc>
          <w:tcPr>
            <w:tcW w:type="dxa" w:w="2880"/>
          </w:tcPr>
          <w:p>
            <w:r>
              <w:t>The ID of the user who invited this user.</w:t>
            </w:r>
          </w:p>
        </w:tc>
      </w:tr>
      <w:tr>
        <w:tc>
          <w:tcPr>
            <w:tcW w:type="dxa" w:w="2880"/>
          </w:tcPr>
          <w:p>
            <w:r>
              <w:t>data.metadata</w:t>
            </w:r>
          </w:p>
        </w:tc>
        <w:tc>
          <w:tcPr>
            <w:tcW w:type="dxa" w:w="2880"/>
          </w:tcPr>
          <w:p>
            <w:r>
              <w:t>object</w:t>
            </w:r>
          </w:p>
        </w:tc>
        <w:tc>
          <w:tcPr>
            <w:tcW w:type="dxa" w:w="2880"/>
          </w:tcPr>
          <w:p>
            <w:r>
              <w:t>Metadata object.</w:t>
            </w:r>
          </w:p>
        </w:tc>
      </w:tr>
      <w:tr>
        <w:tc>
          <w:tcPr>
            <w:tcW w:type="dxa" w:w="2880"/>
          </w:tcPr>
          <w:p>
            <w:r>
              <w:t>data.profile</w:t>
            </w:r>
          </w:p>
        </w:tc>
        <w:tc>
          <w:tcPr>
            <w:tcW w:type="dxa" w:w="2880"/>
          </w:tcPr>
          <w:p>
            <w:r>
              <w:t>object</w:t>
            </w:r>
          </w:p>
        </w:tc>
        <w:tc>
          <w:tcPr>
            <w:tcW w:type="dxa" w:w="2880"/>
          </w:tcPr>
          <w:p>
            <w:r>
              <w:t>Organization-scoped profile for the user.</w:t>
            </w:r>
          </w:p>
        </w:tc>
      </w:tr>
      <w:tr>
        <w:tc>
          <w:tcPr>
            <w:tcW w:type="dxa" w:w="2880"/>
          </w:tcPr>
          <w:p>
            <w:r>
              <w:t>data.profile.id</w:t>
            </w:r>
          </w:p>
        </w:tc>
        <w:tc>
          <w:tcPr>
            <w:tcW w:type="dxa" w:w="2880"/>
          </w:tcPr>
          <w:p>
            <w:r>
              <w:t>number</w:t>
            </w:r>
          </w:p>
        </w:tc>
        <w:tc>
          <w:tcPr>
            <w:tcW w:type="dxa" w:w="2880"/>
          </w:tcPr>
          <w:p>
            <w:r>
              <w:t>The ID of the profile of user.</w:t>
            </w:r>
          </w:p>
        </w:tc>
      </w:tr>
      <w:tr>
        <w:tc>
          <w:tcPr>
            <w:tcW w:type="dxa" w:w="2880"/>
          </w:tcPr>
          <w:p>
            <w:r>
              <w:t>data.profile.organizationId</w:t>
            </w:r>
          </w:p>
        </w:tc>
        <w:tc>
          <w:tcPr>
            <w:tcW w:type="dxa" w:w="2880"/>
          </w:tcPr>
          <w:p>
            <w:r>
              <w:t>number</w:t>
            </w:r>
          </w:p>
        </w:tc>
        <w:tc>
          <w:tcPr>
            <w:tcW w:type="dxa" w:w="2880"/>
          </w:tcPr>
          <w:p>
            <w:r>
              <w:t>The ID of the organization of user.</w:t>
            </w:r>
          </w:p>
        </w:tc>
      </w:tr>
      <w:tr>
        <w:tc>
          <w:tcPr>
            <w:tcW w:type="dxa" w:w="2880"/>
          </w:tcPr>
          <w:p>
            <w:r>
              <w:t>data.profile.userId</w:t>
            </w:r>
          </w:p>
        </w:tc>
        <w:tc>
          <w:tcPr>
            <w:tcW w:type="dxa" w:w="2880"/>
          </w:tcPr>
          <w:p>
            <w:r>
              <w:t>number</w:t>
            </w:r>
          </w:p>
        </w:tc>
        <w:tc>
          <w:tcPr>
            <w:tcW w:type="dxa" w:w="2880"/>
          </w:tcPr>
          <w:p>
            <w:r>
              <w:t>The ID of the user (within profile).</w:t>
            </w:r>
          </w:p>
        </w:tc>
      </w:tr>
      <w:tr>
        <w:tc>
          <w:tcPr>
            <w:tcW w:type="dxa" w:w="2880"/>
          </w:tcPr>
          <w:p>
            <w:r>
              <w:t>data.profile.username</w:t>
            </w:r>
          </w:p>
        </w:tc>
        <w:tc>
          <w:tcPr>
            <w:tcW w:type="dxa" w:w="2880"/>
          </w:tcPr>
          <w:p>
            <w:r>
              <w:t>string</w:t>
            </w:r>
          </w:p>
        </w:tc>
        <w:tc>
          <w:tcPr>
            <w:tcW w:type="dxa" w:w="2880"/>
          </w:tcPr>
          <w:p>
            <w:r>
              <w:t>The username of the user within the organization context.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'https://api.cal.com/v2/organizations/123/users/456'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"email": "user@example.com",</w:t>
        <w:br/>
        <w:t xml:space="preserve"> "username": "user123",</w:t>
        <w:br/>
        <w:t xml:space="preserve"> "bio": "I am a bio",</w:t>
        <w:br/>
        <w:t xml:space="preserve"> "timeZone": "America/New_York",</w:t>
        <w:br/>
        <w:t xml:space="preserve"> "theme": "dark",</w:t>
        <w:br/>
        <w:t xml:space="preserve"> "appTheme": "light",</w:t>
        <w:br/>
        <w:t xml:space="preserve"> "brandColor": "#FFFFFF",</w:t>
        <w:br/>
        <w:t xml:space="preserve"> "darkBrandColor": "#000000",</w:t>
        <w:br/>
        <w:t xml:space="preserve"> "hideBranding": false,</w:t>
        <w:br/>
        <w:t xml:space="preserve"> "metadata": {</w:t>
        <w:br/>
        <w:t xml:space="preserve"> "key": "value"</w:t>
        <w:br/>
        <w:t xml:space="preserve">    }</w:t>
        <w:br/>
        <w:t xml:space="preserve">  }'</w:t>
      </w:r>
    </w:p>
    <w:p>
      <w:pPr>
        <w:pStyle w:val="Heading3"/>
      </w:pPr>
      <w:r>
        <w:t>Example Usage</w:t>
      </w:r>
    </w:p>
    <w:p>
      <w:pPr>
        <w:pStyle w:val="Heading3"/>
      </w:pPr>
      <w:r>
        <w:t>Example 1: Update branding + theme</w:t>
      </w:r>
    </w:p>
    <w:p>
      <w:r>
        <w:rPr>
          <w:b/>
          <w:color w:val="666666"/>
          <w:sz w:val="16"/>
        </w:rPr>
        <w:t>[bash]</w:t>
      </w:r>
    </w:p>
    <w:p>
      <w:pPr>
        <w:shd w:fill="F2F2F2" w:val="clear"/>
      </w:pPr>
      <w:r>
        <w:rPr>
          <w:rFonts w:ascii="Courier New" w:hAnsi="Courier New"/>
          <w:sz w:val="17"/>
        </w:rPr>
        <w:t>curl --request PATCH 'https://api.cal.com/v2/organizations/123/users/456'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"brandColor": "#FF0000",</w:t>
        <w:br/>
        <w:t xml:space="preserve"> "darkBrandColor": "#000000",</w:t>
        <w:br/>
        <w:t xml:space="preserve"> "hideBranding": true,</w:t>
        <w:br/>
        <w:t xml:space="preserve"> "theme": "dark",</w:t>
        <w:br/>
        <w:t xml:space="preserve"> "appTheme": "light"</w:t>
        <w:br/>
        <w:t xml:space="preserve">  }'</w:t>
      </w:r>
    </w:p>
    <w:p>
      <w:pPr>
        <w:pStyle w:val="Heading3"/>
      </w:pPr>
      <w:r>
        <w:t>Example 2: Update locale + time settings</w:t>
      </w:r>
    </w:p>
    <w:p>
      <w:r>
        <w:rPr>
          <w:b/>
          <w:color w:val="666666"/>
          <w:sz w:val="16"/>
        </w:rPr>
        <w:t>[bash]</w:t>
      </w:r>
    </w:p>
    <w:p>
      <w:pPr>
        <w:shd w:fill="F2F2F2" w:val="clear"/>
      </w:pPr>
      <w:r>
        <w:rPr>
          <w:rFonts w:ascii="Courier New" w:hAnsi="Courier New"/>
          <w:sz w:val="17"/>
        </w:rPr>
        <w:t>curl --request PATCH 'https://api.cal.com/v2/organizations/123/users/456'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"locale": "en",</w:t>
        <w:br/>
        <w:t xml:space="preserve"> "timeZone": "America/New_York",</w:t>
        <w:br/>
        <w:t xml:space="preserve"> "timeFormat": 24,</w:t>
        <w:br/>
        <w:t xml:space="preserve"> "weekday": "Monday"</w:t>
        <w:br/>
        <w:t xml:space="preserve">  }'</w:t>
      </w:r>
    </w:p>
    <w:p>
      <w:pPr>
        <w:pStyle w:val="Heading3"/>
      </w:pPr>
      <w:r>
        <w:t>Example 3: Update metadata</w:t>
      </w:r>
    </w:p>
    <w:p>
      <w:r>
        <w:rPr>
          <w:b/>
          <w:color w:val="666666"/>
          <w:sz w:val="16"/>
        </w:rPr>
        <w:t>[bash]</w:t>
      </w:r>
    </w:p>
    <w:p>
      <w:pPr>
        <w:shd w:fill="F2F2F2" w:val="clear"/>
      </w:pPr>
      <w:r>
        <w:rPr>
          <w:rFonts w:ascii="Courier New" w:hAnsi="Courier New"/>
          <w:sz w:val="17"/>
        </w:rPr>
        <w:t>curl --request PATCH 'https://api.cal.com/v2/organizations/123/users/456'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"metadata": {</w:t>
        <w:br/>
        <w:t xml:space="preserve"> "department": "Sales",</w:t>
        <w:br/>
        <w:t xml:space="preserve"> "region": "NA"</w:t>
        <w:br/>
        <w:t xml:space="preserve">    }</w:t>
        <w:br/>
        <w:t xml:space="preserve">  }'</w:t>
      </w:r>
    </w:p>
    <w:p>
      <w:pPr>
        <w:pStyle w:val="Heading3"/>
      </w:pPr>
      <w:r>
        <w:t>Notes</w:t>
      </w:r>
    </w:p>
    <w:p>
      <w:pPr>
        <w:pStyle w:val="ListBullet"/>
      </w:pPr>
      <w:r>
        <w:t>The request body is marked as required, so send at least an empty JSON object {} if your HTTP client requires a body for PATCH (the docs do not clarify whether {} is accepted).</w:t>
      </w:r>
    </w:p>
    <w:p>
      <w:pPr>
        <w:pStyle w:val="ListBullet"/>
      </w:pPr>
      <w:r>
        <w:t>metadata has strict limits: max 50 keys; key length ≤ 40 characters; value length ≤ 500 characters.</w:t>
      </w:r>
    </w:p>
    <w:p>
      <w:pPr>
        <w:pStyle w:val="Heading3"/>
      </w:pPr>
      <w:r>
        <w:t>Error Handling</w:t>
      </w:r>
    </w:p>
    <w:p>
      <w:pPr>
        <w:pStyle w:val="ListBullet"/>
      </w:pPr>
      <w:r>
        <w:t>The scraped documentation only specifies a 200 success response and does not provide explicit error status codes or error response bodies for this endpoint.</w:t>
      </w:r>
    </w:p>
    <w:p>
      <w:pPr>
        <w:pStyle w:val="Heading3"/>
      </w:pPr>
      <w:r>
        <w:t>Related organizationUsers actions</w:t>
      </w:r>
    </w:p>
    <w:p>
      <w:pPr>
        <w:pStyle w:val="ListBullet"/>
      </w:pPr>
      <w:r>
        <w:t>[DELETE] Delete an Organization User — /organizations/{{orgId}}/users/{{userId}}</w:t>
      </w:r>
    </w:p>
    <w:p>
      <w:pPr>
        <w:pStyle w:val="ListBullet"/>
      </w:pPr>
      <w:r>
        <w:t>[GET] List an Organization’s Users — /organizations/{{orgId}}/users</w:t>
      </w:r>
    </w:p>
    <w:p>
      <w:pPr>
        <w:pStyle w:val="ListBullet"/>
      </w:pPr>
      <w:r>
        <w:t>[POST] Create an Organization User — /organizations/{{orgId}}/users</w:t>
      </w:r>
    </w:p>
    <w:p>
      <w:r>
        <w:br w:type="page"/>
      </w:r>
    </w:p>
    <w:p>
      <w:pPr>
        <w:pStyle w:val="Heading2"/>
      </w:pPr>
      <w:r>
        <w:t>70. [POST] Create an Organization User Out-of-Office (OOO) Entry</w:t>
      </w:r>
    </w:p>
    <w:p>
      <w:r>
        <w:rPr>
          <w:b/>
        </w:rPr>
        <w:t xml:space="preserve">Endpoint: </w:t>
      </w:r>
      <w:r>
        <w:rPr>
          <w:rFonts w:ascii="Courier New" w:hAnsi="Courier New"/>
          <w:sz w:val="18"/>
        </w:rPr>
        <w:t>/organizations/{{orgId}}/users/{{userId}}/ooo</w:t>
      </w:r>
    </w:p>
    <w:p>
      <w:pPr>
        <w:pStyle w:val="Heading3"/>
      </w:pPr>
      <w:r>
        <w:t>Prerequisites</w:t>
      </w:r>
    </w:p>
    <w:p>
      <w:pPr>
        <w:pStyle w:val="ListBullet"/>
      </w:pPr>
      <w:r>
        <w:t>You must know the organization ID (orgId) and the user ID (userId) you are creating the out-of-office entry for.</w:t>
      </w:r>
    </w:p>
    <w:p>
      <w:pPr>
        <w:pStyle w:val="Heading3"/>
      </w:pPr>
      <w:r>
        <w:t>Method</w:t>
      </w:r>
    </w:p>
    <w:p>
      <w:r>
        <w:t>POST</w:t>
      </w:r>
    </w:p>
    <w:p>
      <w:pPr>
        <w:pStyle w:val="Heading3"/>
      </w:pPr>
      <w:r>
        <w:t>URL</w:t>
      </w:r>
    </w:p>
    <w:p>
      <w:r>
        <w:t>https://api.cal.com/v2/organizations/{{orgId}}/users/{{userId}}/ooo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"x-cal-client-id": "{{CAL_COM_CLIENT_ID}}",</w:t>
        <w:br/>
        <w:t xml:space="preserve"> "x-cal-secret-key": "{{CAL_COM_CLIENT_SECRET}}"</w:t>
        <w:br/>
        <w:t>}</w:t>
      </w:r>
    </w:p>
    <w:p>
      <w:pPr>
        <w:pStyle w:val="Heading3"/>
      </w:pPr>
      <w:r>
        <w:t>Description</w:t>
      </w:r>
    </w:p>
    <w:p>
      <w:r>
        <w:t>Creates an out-of-office (OOO) entry for a specific user within an organization, including the time range, optional notes, an optional covering user, and an optional reason.</w:t>
      </w:r>
    </w:p>
    <w:p>
      <w:pPr>
        <w:pStyle w:val="Heading3"/>
      </w:pPr>
      <w:r>
        <w:t>Enforcement Rules</w:t>
      </w:r>
    </w:p>
    <w:p>
      <w:pPr>
        <w:pStyle w:val="ListBullet"/>
      </w:pPr>
      <w:r>
        <w:t>The orgId path parameter must always be present and must be a non-empty value.</w:t>
      </w:r>
    </w:p>
    <w:p>
      <w:pPr>
        <w:pStyle w:val="ListBullet"/>
      </w:pPr>
      <w:r>
        <w:t>The userId path parameter must always be present and must be a non-empty value.</w:t>
      </w:r>
    </w:p>
    <w:p>
      <w:pPr>
        <w:pStyle w:val="ListBullet"/>
      </w:pPr>
      <w:r>
        <w:t>Always construct the path as /organizations/{{orgId}}/users/{{userId}}/ooo.</w:t>
      </w:r>
    </w:p>
    <w:p>
      <w:pPr>
        <w:pStyle w:val="ListBullet"/>
      </w:pPr>
      <w:r>
        <w:t>Do not call the API with a missing or empty orgId or userId (e.g., avoid /organizations//users//ooo).</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/organizations/10/users/25/ooo</w:t>
        <w:br/>
        <w:t>/organizations/1/users/2/ooo</w:t>
      </w:r>
    </w:p>
    <w:p>
      <w:pPr>
        <w:pStyle w:val="Heading3"/>
      </w:pPr>
      <w:r>
        <w:t>Invalid Examples</w:t>
      </w:r>
    </w:p>
    <w:p>
      <w:r>
        <w:rPr>
          <w:b/>
          <w:color w:val="666666"/>
          <w:sz w:val="16"/>
        </w:rPr>
        <w:t>[http]</w:t>
      </w:r>
    </w:p>
    <w:p>
      <w:pPr>
        <w:shd w:fill="F2F2F2" w:val="clear"/>
      </w:pPr>
      <w:r>
        <w:rPr>
          <w:rFonts w:ascii="Courier New" w:hAnsi="Courier New"/>
          <w:sz w:val="17"/>
        </w:rPr>
        <w:t>/organizations//users/25/ooo</w:t>
        <w:br/>
        <w:t>/organizations/10/users//ooo</w:t>
        <w:br/>
        <w:t>/organizations/10/users/25</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number</w:t>
            </w:r>
          </w:p>
        </w:tc>
        <w:tc>
          <w:tcPr>
            <w:tcW w:type="dxa" w:w="2880"/>
          </w:tcPr>
          <w:p>
            <w:r>
              <w:t>Organization ID. Sent in the URL path.</w:t>
            </w:r>
          </w:p>
        </w:tc>
      </w:tr>
      <w:tr>
        <w:tc>
          <w:tcPr>
            <w:tcW w:type="dxa" w:w="2880"/>
          </w:tcPr>
          <w:p>
            <w:r>
              <w:t>userId</w:t>
            </w:r>
          </w:p>
        </w:tc>
        <w:tc>
          <w:tcPr>
            <w:tcW w:type="dxa" w:w="2880"/>
          </w:tcPr>
          <w:p>
            <w:r>
              <w:t>number</w:t>
            </w:r>
          </w:p>
        </w:tc>
        <w:tc>
          <w:tcPr>
            <w:tcW w:type="dxa" w:w="2880"/>
          </w:tcPr>
          <w:p>
            <w:r>
              <w:t>User ID to create the OOO entry for.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string</w:t>
            </w:r>
          </w:p>
        </w:tc>
        <w:tc>
          <w:tcPr>
            <w:tcW w:type="dxa" w:w="2880"/>
          </w:tcPr>
          <w:p>
            <w:r>
              <w:t>Start date/time of the out-of-office period in ISO 8601 format in UTC. Example: 2023-05-01T00:00:00.000Z.</w:t>
            </w:r>
          </w:p>
        </w:tc>
      </w:tr>
      <w:tr>
        <w:tc>
          <w:tcPr>
            <w:tcW w:type="dxa" w:w="2880"/>
          </w:tcPr>
          <w:p>
            <w:r>
              <w:t>end</w:t>
            </w:r>
          </w:p>
        </w:tc>
        <w:tc>
          <w:tcPr>
            <w:tcW w:type="dxa" w:w="2880"/>
          </w:tcPr>
          <w:p>
            <w:r>
              <w:t>string</w:t>
            </w:r>
          </w:p>
        </w:tc>
        <w:tc>
          <w:tcPr>
            <w:tcW w:type="dxa" w:w="2880"/>
          </w:tcPr>
          <w:p>
            <w:r>
              <w:t>End date/time of the out-of-office period in ISO 8601 format in UTC. Example: 2023-05-10T23:59:59.999Z.</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notes</w:t>
            </w:r>
          </w:p>
        </w:tc>
        <w:tc>
          <w:tcPr>
            <w:tcW w:type="dxa" w:w="2880"/>
          </w:tcPr>
          <w:p>
            <w:r>
              <w:t>string</w:t>
            </w:r>
          </w:p>
        </w:tc>
        <w:tc>
          <w:tcPr>
            <w:tcW w:type="dxa" w:w="2880"/>
          </w:tcPr>
          <w:p>
            <w:r>
              <w:t>Optional notes for the OOO entry. Example: Vacation in Hawaii.</w:t>
            </w:r>
          </w:p>
        </w:tc>
      </w:tr>
      <w:tr>
        <w:tc>
          <w:tcPr>
            <w:tcW w:type="dxa" w:w="2880"/>
          </w:tcPr>
          <w:p>
            <w:r>
              <w:t>toUserId</w:t>
            </w:r>
          </w:p>
        </w:tc>
        <w:tc>
          <w:tcPr>
            <w:tcW w:type="dxa" w:w="2880"/>
          </w:tcPr>
          <w:p>
            <w:r>
              <w:t>number</w:t>
            </w:r>
          </w:p>
        </w:tc>
        <w:tc>
          <w:tcPr>
            <w:tcW w:type="dxa" w:w="2880"/>
          </w:tcPr>
          <w:p>
            <w:r>
              <w:t>ID of the user covering during the OOO period, if applicable. Example: 2.</w:t>
            </w:r>
          </w:p>
        </w:tc>
      </w:tr>
      <w:tr>
        <w:tc>
          <w:tcPr>
            <w:tcW w:type="dxa" w:w="2880"/>
          </w:tcPr>
          <w:p>
            <w:r>
              <w:t>reason</w:t>
            </w:r>
          </w:p>
        </w:tc>
        <w:tc>
          <w:tcPr>
            <w:tcW w:type="dxa" w:w="2880"/>
          </w:tcPr>
          <w:p>
            <w:r>
              <w:t>string</w:t>
            </w:r>
          </w:p>
        </w:tc>
        <w:tc>
          <w:tcPr>
            <w:tcW w:type="dxa" w:w="2880"/>
          </w:tcPr>
          <w:p>
            <w:r>
              <w:t>Reason for the OOO entry, if applicable. Allowed values: unspecified, vacation, travel, sick, public_holiday. Example: vacation.</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"userId": 25,</w:t>
        <w:br/>
        <w:t xml:space="preserve"> "toUserId": 2,</w:t>
        <w:br/>
        <w:t xml:space="preserve"> "id": 123,</w:t>
        <w:br/>
        <w:t xml:space="preserve"> "uuid": "8f3a2c2e-6d6f-4b2b-9df2-0d4d8b2b7f11",</w:t>
        <w:br/>
        <w:t xml:space="preserve"> "start": "2023-05-01T00:00:00.000Z",</w:t>
        <w:br/>
        <w:t xml:space="preserve"> "end": "2023-05-10T23:59:59.999Z",</w:t>
        <w:br/>
        <w:t xml:space="preserve"> "notes": "Vacation in Hawaii",</w:t>
        <w:br/>
        <w:t xml:space="preserve"> "reason": "vacation"</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Allowed values: success, error.</w:t>
            </w:r>
          </w:p>
        </w:tc>
      </w:tr>
      <w:tr>
        <w:tc>
          <w:tcPr>
            <w:tcW w:type="dxa" w:w="2880"/>
          </w:tcPr>
          <w:p>
            <w:r>
              <w:t>data</w:t>
            </w:r>
          </w:p>
        </w:tc>
        <w:tc>
          <w:tcPr>
            <w:tcW w:type="dxa" w:w="2880"/>
          </w:tcPr>
          <w:p>
            <w:r>
              <w:t>object</w:t>
            </w:r>
          </w:p>
        </w:tc>
        <w:tc>
          <w:tcPr>
            <w:tcW w:type="dxa" w:w="2880"/>
          </w:tcPr>
          <w:p>
            <w:r>
              <w:t>Created out-of-office entry.</w:t>
            </w:r>
          </w:p>
        </w:tc>
      </w:tr>
      <w:tr>
        <w:tc>
          <w:tcPr>
            <w:tcW w:type="dxa" w:w="2880"/>
          </w:tcPr>
          <w:p>
            <w:r>
              <w:t>data.userId</w:t>
            </w:r>
          </w:p>
        </w:tc>
        <w:tc>
          <w:tcPr>
            <w:tcW w:type="dxa" w:w="2880"/>
          </w:tcPr>
          <w:p>
            <w:r>
              <w:t>number</w:t>
            </w:r>
          </w:p>
        </w:tc>
        <w:tc>
          <w:tcPr>
            <w:tcW w:type="dxa" w:w="2880"/>
          </w:tcPr>
          <w:p>
            <w:r>
              <w:t>The ID of the user.</w:t>
            </w:r>
          </w:p>
        </w:tc>
      </w:tr>
      <w:tr>
        <w:tc>
          <w:tcPr>
            <w:tcW w:type="dxa" w:w="2880"/>
          </w:tcPr>
          <w:p>
            <w:r>
              <w:t>data.toUserId</w:t>
            </w:r>
          </w:p>
        </w:tc>
        <w:tc>
          <w:tcPr>
            <w:tcW w:type="dxa" w:w="2880"/>
          </w:tcPr>
          <w:p>
            <w:r>
              <w:t>number</w:t>
            </w:r>
          </w:p>
        </w:tc>
        <w:tc>
          <w:tcPr>
            <w:tcW w:type="dxa" w:w="2880"/>
          </w:tcPr>
          <w:p>
            <w:r>
              <w:t>The ID of the user covering for the out-of-office period, if applicable.</w:t>
            </w:r>
          </w:p>
        </w:tc>
      </w:tr>
      <w:tr>
        <w:tc>
          <w:tcPr>
            <w:tcW w:type="dxa" w:w="2880"/>
          </w:tcPr>
          <w:p>
            <w:r>
              <w:t>data.id</w:t>
            </w:r>
          </w:p>
        </w:tc>
        <w:tc>
          <w:tcPr>
            <w:tcW w:type="dxa" w:w="2880"/>
          </w:tcPr>
          <w:p>
            <w:r>
              <w:t>number</w:t>
            </w:r>
          </w:p>
        </w:tc>
        <w:tc>
          <w:tcPr>
            <w:tcW w:type="dxa" w:w="2880"/>
          </w:tcPr>
          <w:p>
            <w:r>
              <w:t>The ID of the OOO entry.</w:t>
            </w:r>
          </w:p>
        </w:tc>
      </w:tr>
      <w:tr>
        <w:tc>
          <w:tcPr>
            <w:tcW w:type="dxa" w:w="2880"/>
          </w:tcPr>
          <w:p>
            <w:r>
              <w:t>data.uuid</w:t>
            </w:r>
          </w:p>
        </w:tc>
        <w:tc>
          <w:tcPr>
            <w:tcW w:type="dxa" w:w="2880"/>
          </w:tcPr>
          <w:p>
            <w:r>
              <w:t>string</w:t>
            </w:r>
          </w:p>
        </w:tc>
        <w:tc>
          <w:tcPr>
            <w:tcW w:type="dxa" w:w="2880"/>
          </w:tcPr>
          <w:p>
            <w:r>
              <w:t>The UUID of the OOO entry.</w:t>
            </w:r>
          </w:p>
        </w:tc>
      </w:tr>
      <w:tr>
        <w:tc>
          <w:tcPr>
            <w:tcW w:type="dxa" w:w="2880"/>
          </w:tcPr>
          <w:p>
            <w:r>
              <w:t>data.start</w:t>
            </w:r>
          </w:p>
        </w:tc>
        <w:tc>
          <w:tcPr>
            <w:tcW w:type="dxa" w:w="2880"/>
          </w:tcPr>
          <w:p>
            <w:r>
              <w:t>string</w:t>
            </w:r>
          </w:p>
        </w:tc>
        <w:tc>
          <w:tcPr>
            <w:tcW w:type="dxa" w:w="2880"/>
          </w:tcPr>
          <w:p>
            <w:r>
              <w:t>Start date/time in ISO 8601 format in UTC.</w:t>
            </w:r>
          </w:p>
        </w:tc>
      </w:tr>
      <w:tr>
        <w:tc>
          <w:tcPr>
            <w:tcW w:type="dxa" w:w="2880"/>
          </w:tcPr>
          <w:p>
            <w:r>
              <w:t>data.end</w:t>
            </w:r>
          </w:p>
        </w:tc>
        <w:tc>
          <w:tcPr>
            <w:tcW w:type="dxa" w:w="2880"/>
          </w:tcPr>
          <w:p>
            <w:r>
              <w:t>string</w:t>
            </w:r>
          </w:p>
        </w:tc>
        <w:tc>
          <w:tcPr>
            <w:tcW w:type="dxa" w:w="2880"/>
          </w:tcPr>
          <w:p>
            <w:r>
              <w:t>End date/time in ISO 8601 format in UTC.</w:t>
            </w:r>
          </w:p>
        </w:tc>
      </w:tr>
      <w:tr>
        <w:tc>
          <w:tcPr>
            <w:tcW w:type="dxa" w:w="2880"/>
          </w:tcPr>
          <w:p>
            <w:r>
              <w:t>data.notes</w:t>
            </w:r>
          </w:p>
        </w:tc>
        <w:tc>
          <w:tcPr>
            <w:tcW w:type="dxa" w:w="2880"/>
          </w:tcPr>
          <w:p>
            <w:r>
              <w:t>string</w:t>
            </w:r>
          </w:p>
        </w:tc>
        <w:tc>
          <w:tcPr>
            <w:tcW w:type="dxa" w:w="2880"/>
          </w:tcPr>
          <w:p>
            <w:r>
              <w:t>Optional notes for the OOO entry.</w:t>
            </w:r>
          </w:p>
        </w:tc>
      </w:tr>
      <w:tr>
        <w:tc>
          <w:tcPr>
            <w:tcW w:type="dxa" w:w="2880"/>
          </w:tcPr>
          <w:p>
            <w:r>
              <w:t>data.reason</w:t>
            </w:r>
          </w:p>
        </w:tc>
        <w:tc>
          <w:tcPr>
            <w:tcW w:type="dxa" w:w="2880"/>
          </w:tcPr>
          <w:p>
            <w:r>
              <w:t>string</w:t>
            </w:r>
          </w:p>
        </w:tc>
        <w:tc>
          <w:tcPr>
            <w:tcW w:type="dxa" w:w="2880"/>
          </w:tcPr>
          <w:p>
            <w:r>
              <w:t>Reason for the OOO entry, if applicable. Allowed values: unspecified, vacation, travel, sick, public_holiday.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'https://api.cal.com/v2/organizations/10/users/25/ooo'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"start": "2023-05-01T00:00:00.000Z",</w:t>
        <w:br/>
        <w:t xml:space="preserve"> "end": "2023-05-10T23:59:59.999Z",</w:t>
        <w:br/>
        <w:t xml:space="preserve"> "notes": "Vacation in Hawaii",</w:t>
        <w:br/>
        <w:t xml:space="preserve"> "toUserId": 2,</w:t>
        <w:br/>
        <w:t xml:space="preserve"> "reason": "vacation"</w:t>
        <w:br/>
        <w:t xml:space="preserve">  }'</w:t>
      </w:r>
    </w:p>
    <w:p>
      <w:pPr>
        <w:pStyle w:val="Heading3"/>
      </w:pPr>
      <w:r>
        <w:t>Example Usage</w:t>
      </w:r>
    </w:p>
    <w:p>
      <w:pPr>
        <w:pStyle w:val="Heading3"/>
      </w:pPr>
      <w:r>
        <w:t>Example 1: Minimal OOO entry (required fields only)</w:t>
      </w:r>
    </w:p>
    <w:p>
      <w:r>
        <w:rPr>
          <w:b/>
          <w:color w:val="666666"/>
          <w:sz w:val="16"/>
        </w:rPr>
        <w:t>[bash]</w:t>
      </w:r>
    </w:p>
    <w:p>
      <w:pPr>
        <w:shd w:fill="F2F2F2" w:val="clear"/>
      </w:pPr>
      <w:r>
        <w:rPr>
          <w:rFonts w:ascii="Courier New" w:hAnsi="Courier New"/>
          <w:sz w:val="17"/>
        </w:rPr>
        <w:t>curl -i --request POST 'https://api.cal.com/v2/organizations/10/users/25/ooo'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"start": "2023-06-01T00:00:00.000Z",</w:t>
        <w:br/>
        <w:t xml:space="preserve"> "end": "2023-06-02T23:59:59.999Z"</w:t>
        <w:br/>
        <w:t xml:space="preserve">  }'</w:t>
      </w:r>
    </w:p>
    <w:p>
      <w:pPr>
        <w:pStyle w:val="Heading3"/>
      </w:pPr>
      <w:r>
        <w:t>Example 2: OOO entry with covering user and reason</w:t>
      </w:r>
    </w:p>
    <w:p>
      <w:r>
        <w:rPr>
          <w:b/>
          <w:color w:val="666666"/>
          <w:sz w:val="16"/>
        </w:rPr>
        <w:t>[bash]</w:t>
      </w:r>
    </w:p>
    <w:p>
      <w:pPr>
        <w:shd w:fill="F2F2F2" w:val="clear"/>
      </w:pPr>
      <w:r>
        <w:rPr>
          <w:rFonts w:ascii="Courier New" w:hAnsi="Courier New"/>
          <w:sz w:val="17"/>
        </w:rPr>
        <w:t>curl -i --request POST 'https://api.cal.com/v2/organizations/10/users/25/ooo'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"start": "2023-07-10T09:00:00.000Z",</w:t>
        <w:br/>
        <w:t xml:space="preserve"> "end": "2023-07-14T18:00:00.000Z",</w:t>
        <w:br/>
        <w:t xml:space="preserve"> "toUserId": 2,</w:t>
        <w:br/>
        <w:t xml:space="preserve"> "reason": "travel",</w:t>
        <w:br/>
        <w:t xml:space="preserve"> "notes": "Conference travel"</w:t>
        <w:br/>
        <w:t xml:space="preserve">  }'</w:t>
      </w:r>
    </w:p>
    <w:p>
      <w:pPr>
        <w:pStyle w:val="Heading3"/>
      </w:pPr>
      <w:r>
        <w:t>Notes</w:t>
      </w:r>
    </w:p>
    <w:p>
      <w:pPr>
        <w:pStyle w:val="ListBullet"/>
      </w:pPr>
      <w:r>
        <w:t>start and end are expected to be ISO 8601 timestamps in UTC (e.g., ending with Z).</w:t>
      </w:r>
    </w:p>
    <w:p>
      <w:pPr>
        <w:pStyle w:val="ListBullet"/>
      </w:pPr>
      <w:r>
        <w:t>The documentation lists auth-related headers; they are intentionally excluded from this knowledge file’s header requirements. Only the platform headers (x-cal-client-id, x-cal-secret-key) are included per platform rules.</w:t>
      </w:r>
    </w:p>
    <w:p>
      <w:pPr>
        <w:pStyle w:val="Heading3"/>
      </w:pPr>
      <w:r>
        <w:t>Error Handling</w:t>
      </w:r>
    </w:p>
    <w:p>
      <w:pPr>
        <w:pStyle w:val="ListBullet"/>
      </w:pPr>
      <w:r>
        <w:t>The scraped documentation only specifies a 201 success response. Other error status codes/bodies are not provided.</w:t>
      </w:r>
    </w:p>
    <w:p>
      <w:r>
        <w:br w:type="page"/>
      </w:r>
    </w:p>
    <w:p>
      <w:pPr>
        <w:pStyle w:val="Heading2"/>
      </w:pPr>
      <w:r>
        <w:t>71. [DELETE] Delete an Organization User's Out-of-Office Entry</w:t>
      </w:r>
    </w:p>
    <w:p>
      <w:r>
        <w:rPr>
          <w:b/>
        </w:rPr>
        <w:t xml:space="preserve">Endpoint: </w:t>
      </w:r>
      <w:r>
        <w:rPr>
          <w:rFonts w:ascii="Courier New" w:hAnsi="Courier New"/>
          <w:sz w:val="18"/>
        </w:rPr>
        <w:t>/organizations/{{orgId}}/users/{{userId}}/ooo/{{oooId}}</w:t>
      </w:r>
    </w:p>
    <w:p>
      <w:pPr>
        <w:pStyle w:val="Heading3"/>
      </w:pPr>
      <w:r>
        <w:t>Prerequisites</w:t>
      </w:r>
    </w:p>
    <w:p>
      <w:pPr>
        <w:pStyle w:val="ListBullet"/>
      </w:pPr>
      <w:r>
        <w:t>You must know the organization ID (orgId), user ID (userId), and out-of-office entry ID (oooId) to delete.</w:t>
      </w:r>
    </w:p>
    <w:p>
      <w:pPr>
        <w:pStyle w:val="Heading3"/>
      </w:pPr>
      <w:r>
        <w:t>Method</w:t>
      </w:r>
    </w:p>
    <w:p>
      <w:r>
        <w:t>DELETE</w:t>
      </w:r>
    </w:p>
    <w:p>
      <w:pPr>
        <w:pStyle w:val="Heading3"/>
      </w:pPr>
      <w:r>
        <w:t>URL</w:t>
      </w:r>
    </w:p>
    <w:p>
      <w:r>
        <w:t>https://api.cal.com/v2/organizations/{{orgId}}/users/{{userId}}/ooo/{{oooId}}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"x-cal-client-id": "{{CAL_COM_CLIENT_ID}}",</w:t>
        <w:br/>
        <w:t xml:space="preserve"> "x-cal-secret-key": "{{CAL_COM_CLIENT_SECRET}}"</w:t>
        <w:br/>
        <w:t>}</w:t>
      </w:r>
    </w:p>
    <w:p>
      <w:pPr>
        <w:pStyle w:val="Heading3"/>
      </w:pPr>
      <w:r>
        <w:t>Description</w:t>
      </w:r>
    </w:p>
    <w:p>
      <w:r>
        <w:t>Deletes a specific out-of-office (OOO) entry for a given user within an organization.</w:t>
      </w:r>
    </w:p>
    <w:p>
      <w:pPr>
        <w:pStyle w:val="Heading3"/>
      </w:pPr>
      <w:r>
        <w:t>Enforcement Rules</w:t>
      </w:r>
    </w:p>
    <w:p>
      <w:pPr>
        <w:pStyle w:val="ListBullet"/>
      </w:pPr>
      <w:r>
        <w:t>The orgId path parameter must always be present.</w:t>
      </w:r>
    </w:p>
    <w:p>
      <w:pPr>
        <w:pStyle w:val="ListBullet"/>
      </w:pPr>
      <w:r>
        <w:t>The userId path parameter must always be present.</w:t>
      </w:r>
    </w:p>
    <w:p>
      <w:pPr>
        <w:pStyle w:val="ListBullet"/>
      </w:pPr>
      <w:r>
        <w:t>The oooId path parameter must always be present.</w:t>
      </w:r>
    </w:p>
    <w:p>
      <w:pPr>
        <w:pStyle w:val="ListBullet"/>
      </w:pPr>
      <w:r>
        <w:t>Do not call the API with missing or empty path parameters (e.g., avoid /organizations//users//ooo/).</w:t>
      </w:r>
    </w:p>
    <w:p>
      <w:pPr>
        <w:pStyle w:val="ListBullet"/>
      </w:pPr>
      <w:r>
        <w:t>Always construct the path as /organizations/{{orgId}}/users/{{userId}}/ooo/{{oooId}}, where each path parameter is a non-empty value.</w:t>
      </w:r>
    </w:p>
    <w:p>
      <w:pPr>
        <w:pStyle w:val="ListBullet"/>
      </w:pPr>
      <w:r>
        <w:t>Do not infer or guess any IDs; use only values provided by the user.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/organizations/10/users/25/ooo/301</w:t>
        <w:br/>
        <w:t>/organizations/1/users/2/ooo/3</w:t>
      </w:r>
    </w:p>
    <w:p>
      <w:pPr>
        <w:pStyle w:val="Heading3"/>
      </w:pPr>
      <w:r>
        <w:t>Invalid Examples</w:t>
      </w:r>
    </w:p>
    <w:p>
      <w:r>
        <w:rPr>
          <w:b/>
          <w:color w:val="666666"/>
          <w:sz w:val="16"/>
        </w:rPr>
        <w:t>[http]</w:t>
      </w:r>
    </w:p>
    <w:p>
      <w:pPr>
        <w:shd w:fill="F2F2F2" w:val="clear"/>
      </w:pPr>
      <w:r>
        <w:rPr>
          <w:rFonts w:ascii="Courier New" w:hAnsi="Courier New"/>
          <w:sz w:val="17"/>
        </w:rPr>
        <w:t>/organizations//users/25/ooo/301</w:t>
        <w:br/>
        <w:t>/organizations/10/users//ooo/301</w:t>
        <w:br/>
        <w:t>/organizations/10/users/25/ooo/</w:t>
        <w:br/>
        <w:t>/organizations/10/users/25/ooo</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number</w:t>
            </w:r>
          </w:p>
        </w:tc>
        <w:tc>
          <w:tcPr>
            <w:tcW w:type="dxa" w:w="2880"/>
          </w:tcPr>
          <w:p>
            <w:r>
              <w:t>Organization ID. Sent in the URL path.</w:t>
            </w:r>
          </w:p>
        </w:tc>
      </w:tr>
      <w:tr>
        <w:tc>
          <w:tcPr>
            <w:tcW w:type="dxa" w:w="2880"/>
          </w:tcPr>
          <w:p>
            <w:r>
              <w:t>userId</w:t>
            </w:r>
          </w:p>
        </w:tc>
        <w:tc>
          <w:tcPr>
            <w:tcW w:type="dxa" w:w="2880"/>
          </w:tcPr>
          <w:p>
            <w:r>
              <w:t>number</w:t>
            </w:r>
          </w:p>
        </w:tc>
        <w:tc>
          <w:tcPr>
            <w:tcW w:type="dxa" w:w="2880"/>
          </w:tcPr>
          <w:p>
            <w:r>
              <w:t>User ID. Sent in the URL path.</w:t>
            </w:r>
          </w:p>
        </w:tc>
      </w:tr>
      <w:tr>
        <w:tc>
          <w:tcPr>
            <w:tcW w:type="dxa" w:w="2880"/>
          </w:tcPr>
          <w:p>
            <w:r>
              <w:t>oooId</w:t>
            </w:r>
          </w:p>
        </w:tc>
        <w:tc>
          <w:tcPr>
            <w:tcW w:type="dxa" w:w="2880"/>
          </w:tcPr>
          <w:p>
            <w:r>
              <w:t>number</w:t>
            </w:r>
          </w:p>
        </w:tc>
        <w:tc>
          <w:tcPr>
            <w:tcW w:type="dxa" w:w="2880"/>
          </w:tcPr>
          <w:p>
            <w:r>
              <w:t>Out-of-office entry ID to delete.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"userId": 25,</w:t>
        <w:br/>
        <w:t xml:space="preserve"> "toUserId": 42,</w:t>
        <w:br/>
        <w:t xml:space="preserve"> "id": 301,</w:t>
        <w:br/>
        <w:t xml:space="preserve"> "uuid": "8b6f2c2e-9d3c-4a2b-8f6f-3c8c0a4f9b2d",</w:t>
        <w:br/>
        <w:t xml:space="preserve"> "start": "2026-03-01T09:00:00Z",</w:t>
        <w:br/>
        <w:t xml:space="preserve"> "end": "2026-03-05T17:00:00Z",</w:t>
        <w:br/>
        <w:t xml:space="preserve"> "notes": "Out sick",</w:t>
        <w:br/>
        <w:t xml:space="preserve"> "reason": "sick"</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Possible values: success, error.</w:t>
            </w:r>
          </w:p>
        </w:tc>
      </w:tr>
      <w:tr>
        <w:tc>
          <w:tcPr>
            <w:tcW w:type="dxa" w:w="2880"/>
          </w:tcPr>
          <w:p>
            <w:r>
              <w:t>data</w:t>
            </w:r>
          </w:p>
        </w:tc>
        <w:tc>
          <w:tcPr>
            <w:tcW w:type="dxa" w:w="2880"/>
          </w:tcPr>
          <w:p>
            <w:r>
              <w:t>object</w:t>
            </w:r>
          </w:p>
        </w:tc>
        <w:tc>
          <w:tcPr>
            <w:tcW w:type="dxa" w:w="2880"/>
          </w:tcPr>
          <w:p>
            <w:r>
              <w:t>Deleted out-of-office entry details.</w:t>
            </w:r>
          </w:p>
        </w:tc>
      </w:tr>
      <w:tr>
        <w:tc>
          <w:tcPr>
            <w:tcW w:type="dxa" w:w="2880"/>
          </w:tcPr>
          <w:p>
            <w:r>
              <w:t>data.userId</w:t>
            </w:r>
          </w:p>
        </w:tc>
        <w:tc>
          <w:tcPr>
            <w:tcW w:type="dxa" w:w="2880"/>
          </w:tcPr>
          <w:p>
            <w:r>
              <w:t>number</w:t>
            </w:r>
          </w:p>
        </w:tc>
        <w:tc>
          <w:tcPr>
            <w:tcW w:type="dxa" w:w="2880"/>
          </w:tcPr>
          <w:p>
            <w:r>
              <w:t>The ID of the user.</w:t>
            </w:r>
          </w:p>
        </w:tc>
      </w:tr>
      <w:tr>
        <w:tc>
          <w:tcPr>
            <w:tcW w:type="dxa" w:w="2880"/>
          </w:tcPr>
          <w:p>
            <w:r>
              <w:t>data.toUserId</w:t>
            </w:r>
          </w:p>
        </w:tc>
        <w:tc>
          <w:tcPr>
            <w:tcW w:type="dxa" w:w="2880"/>
          </w:tcPr>
          <w:p>
            <w:r>
              <w:t>number</w:t>
            </w:r>
          </w:p>
        </w:tc>
        <w:tc>
          <w:tcPr>
            <w:tcW w:type="dxa" w:w="2880"/>
          </w:tcPr>
          <w:p>
            <w:r>
              <w:t>The ID of the user covering for the out of office period, if applicable.</w:t>
            </w:r>
          </w:p>
        </w:tc>
      </w:tr>
      <w:tr>
        <w:tc>
          <w:tcPr>
            <w:tcW w:type="dxa" w:w="2880"/>
          </w:tcPr>
          <w:p>
            <w:r>
              <w:t>data.id</w:t>
            </w:r>
          </w:p>
        </w:tc>
        <w:tc>
          <w:tcPr>
            <w:tcW w:type="dxa" w:w="2880"/>
          </w:tcPr>
          <w:p>
            <w:r>
              <w:t>number</w:t>
            </w:r>
          </w:p>
        </w:tc>
        <w:tc>
          <w:tcPr>
            <w:tcW w:type="dxa" w:w="2880"/>
          </w:tcPr>
          <w:p>
            <w:r>
              <w:t>The ID of the ooo entry.</w:t>
            </w:r>
          </w:p>
        </w:tc>
      </w:tr>
      <w:tr>
        <w:tc>
          <w:tcPr>
            <w:tcW w:type="dxa" w:w="2880"/>
          </w:tcPr>
          <w:p>
            <w:r>
              <w:t>data.uuid</w:t>
            </w:r>
          </w:p>
        </w:tc>
        <w:tc>
          <w:tcPr>
            <w:tcW w:type="dxa" w:w="2880"/>
          </w:tcPr>
          <w:p>
            <w:r>
              <w:t>string</w:t>
            </w:r>
          </w:p>
        </w:tc>
        <w:tc>
          <w:tcPr>
            <w:tcW w:type="dxa" w:w="2880"/>
          </w:tcPr>
          <w:p>
            <w:r>
              <w:t>The UUID of the ooo entry.</w:t>
            </w:r>
          </w:p>
        </w:tc>
      </w:tr>
      <w:tr>
        <w:tc>
          <w:tcPr>
            <w:tcW w:type="dxa" w:w="2880"/>
          </w:tcPr>
          <w:p>
            <w:r>
              <w:t>data.start</w:t>
            </w:r>
          </w:p>
        </w:tc>
        <w:tc>
          <w:tcPr>
            <w:tcW w:type="dxa" w:w="2880"/>
          </w:tcPr>
          <w:p>
            <w:r>
              <w:t>string</w:t>
            </w:r>
          </w:p>
        </w:tc>
        <w:tc>
          <w:tcPr>
            <w:tcW w:type="dxa" w:w="2880"/>
          </w:tcPr>
          <w:p>
            <w:r>
              <w:t>Start date/time (ISO 8601) in UTC.</w:t>
            </w:r>
          </w:p>
        </w:tc>
      </w:tr>
      <w:tr>
        <w:tc>
          <w:tcPr>
            <w:tcW w:type="dxa" w:w="2880"/>
          </w:tcPr>
          <w:p>
            <w:r>
              <w:t>data.end</w:t>
            </w:r>
          </w:p>
        </w:tc>
        <w:tc>
          <w:tcPr>
            <w:tcW w:type="dxa" w:w="2880"/>
          </w:tcPr>
          <w:p>
            <w:r>
              <w:t>string</w:t>
            </w:r>
          </w:p>
        </w:tc>
        <w:tc>
          <w:tcPr>
            <w:tcW w:type="dxa" w:w="2880"/>
          </w:tcPr>
          <w:p>
            <w:r>
              <w:t>End date/time (ISO 8601) in UTC.</w:t>
            </w:r>
          </w:p>
        </w:tc>
      </w:tr>
      <w:tr>
        <w:tc>
          <w:tcPr>
            <w:tcW w:type="dxa" w:w="2880"/>
          </w:tcPr>
          <w:p>
            <w:r>
              <w:t>data.notes</w:t>
            </w:r>
          </w:p>
        </w:tc>
        <w:tc>
          <w:tcPr>
            <w:tcW w:type="dxa" w:w="2880"/>
          </w:tcPr>
          <w:p>
            <w:r>
              <w:t>string</w:t>
            </w:r>
          </w:p>
        </w:tc>
        <w:tc>
          <w:tcPr>
            <w:tcW w:type="dxa" w:w="2880"/>
          </w:tcPr>
          <w:p>
            <w:r>
              <w:t>Optional notes for the out of office entry.</w:t>
            </w:r>
          </w:p>
        </w:tc>
      </w:tr>
      <w:tr>
        <w:tc>
          <w:tcPr>
            <w:tcW w:type="dxa" w:w="2880"/>
          </w:tcPr>
          <w:p>
            <w:r>
              <w:t>data.reason</w:t>
            </w:r>
          </w:p>
        </w:tc>
        <w:tc>
          <w:tcPr>
            <w:tcW w:type="dxa" w:w="2880"/>
          </w:tcPr>
          <w:p>
            <w:r>
              <w:t>string</w:t>
            </w:r>
          </w:p>
        </w:tc>
        <w:tc>
          <w:tcPr>
            <w:tcW w:type="dxa" w:w="2880"/>
          </w:tcPr>
          <w:p>
            <w:r>
              <w:t>Reason for the out of office entry, if applicable. Possible values: unspecified, vacation, travel, sick, public_holiday.</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'https://api.cal.com/v2/organizations/10/users/25/ooo/301' \</w:t>
        <w:br/>
        <w:t xml:space="preserve"> --header 'Accept: application/json' \</w:t>
        <w:br/>
        <w:t xml:space="preserve"> --header 'x-cal-client-id: {{CAL_COM_CLIENT_ID}}' \</w:t>
        <w:br/>
        <w:t xml:space="preserve"> --header 'x-cal-secret-key: {{CAL_COM_CLIENT_SECRET}}'</w:t>
      </w:r>
    </w:p>
    <w:p>
      <w:pPr>
        <w:pStyle w:val="Heading3"/>
      </w:pPr>
      <w:r>
        <w:t>Error Handling</w:t>
      </w:r>
    </w:p>
    <w:p>
      <w:pPr>
        <w:pStyle w:val="ListBullet"/>
      </w:pPr>
      <w:r>
        <w:t>This scraped documentation only specifies a 200 Success response. Other error responses (e.g., 400/401/403/404) are not provided.</w:t>
      </w:r>
    </w:p>
    <w:p>
      <w:pPr>
        <w:pStyle w:val="Heading3"/>
      </w:pPr>
      <w:r>
        <w:t>Related organizationUserOutOfOfficeEntries actions</w:t>
      </w:r>
    </w:p>
    <w:p>
      <w:pPr>
        <w:pStyle w:val="ListBullet"/>
      </w:pPr>
      <w:r>
        <w:t>[GET] List an Organization User’s Out-of-Office Entries — /organizations/{{orgId}}/users/{{userId}}/ooo</w:t>
      </w:r>
    </w:p>
    <w:p>
      <w:pPr>
        <w:pStyle w:val="ListBullet"/>
      </w:pPr>
      <w:r>
        <w:t>[PATCH] Update an Organization User’s Out-of-Office Entry — /organizations/{{orgId}}/users/{{userId}}/ooo/{{oooId}}</w:t>
      </w:r>
    </w:p>
    <w:p>
      <w:r>
        <w:br w:type="page"/>
      </w:r>
    </w:p>
    <w:p>
      <w:pPr>
        <w:pStyle w:val="Heading2"/>
      </w:pPr>
      <w:r>
        <w:t>72. [POST] Create a Team Invite Link</w:t>
      </w:r>
    </w:p>
    <w:p>
      <w:r>
        <w:rPr>
          <w:b/>
        </w:rPr>
        <w:t xml:space="preserve">Endpoint: </w:t>
      </w:r>
      <w:r>
        <w:rPr>
          <w:rFonts w:ascii="Courier New" w:hAnsi="Courier New"/>
          <w:sz w:val="18"/>
        </w:rPr>
        <w:t>/teams/{{teamId}}/invite</w:t>
      </w:r>
    </w:p>
    <w:p>
      <w:pPr>
        <w:pStyle w:val="Heading3"/>
      </w:pPr>
      <w:r>
        <w:t>Prerequisites</w:t>
      </w:r>
    </w:p>
    <w:p>
      <w:pPr>
        <w:pStyle w:val="ListBullet"/>
      </w:pPr>
      <w:r>
        <w:t>You must have access to the target team (permission to create invite links for the team)</w:t>
      </w:r>
    </w:p>
    <w:p>
      <w:pPr>
        <w:pStyle w:val="Heading3"/>
      </w:pPr>
      <w:r>
        <w:t>Method</w:t>
      </w:r>
    </w:p>
    <w:p>
      <w:r>
        <w:t>POST</w:t>
      </w:r>
    </w:p>
    <w:p>
      <w:pPr>
        <w:pStyle w:val="Heading3"/>
      </w:pPr>
      <w:r>
        <w:t>URL</w:t>
      </w:r>
    </w:p>
    <w:p>
      <w:r>
        <w:t>https://api.cal.com/v2/teams/{{teamId}}/invite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"x-cal-client-id": "{{CAL_COM_CLIENT_ID}}",</w:t>
        <w:br/>
        <w:t xml:space="preserve"> "x-cal-secret-key": "{{CAL_COM_CLIENT_SECRET}}"</w:t>
        <w:br/>
        <w:t>}</w:t>
      </w:r>
    </w:p>
    <w:p>
      <w:pPr>
        <w:pStyle w:val="Heading3"/>
      </w:pPr>
      <w:r>
        <w:t>Description</w:t>
      </w:r>
    </w:p>
    <w:p>
      <w:r>
        <w:t>Creates an invite link for a specific team. The response includes a unique invite token and a full invitation URL you can share with prospective team members.</w:t>
      </w:r>
    </w:p>
    <w:p>
      <w:pPr>
        <w:pStyle w:val="Heading3"/>
      </w:pPr>
      <w:r>
        <w:t>Enforcement Rules</w:t>
      </w:r>
    </w:p>
    <w:p>
      <w:pPr>
        <w:pStyle w:val="ListBullet"/>
      </w:pPr>
      <w:r>
        <w:t>The teamId path parameter must always be present.</w:t>
      </w:r>
    </w:p>
    <w:p>
      <w:pPr>
        <w:pStyle w:val="ListBullet"/>
      </w:pPr>
      <w:r>
        <w:t>If the user provides a teamId, use that value directly.</w:t>
      </w:r>
    </w:p>
    <w:p>
      <w:pPr>
        <w:pStyle w:val="ListBullet"/>
      </w:pPr>
      <w:r>
        <w:t>Do not call the API with a missing or empty teamId (e.g., avoid /teams//invite or /teams/invite).</w:t>
      </w:r>
    </w:p>
    <w:p>
      <w:pPr>
        <w:pStyle w:val="ListBullet"/>
      </w:pPr>
      <w:r>
        <w:t>Always construct the path as /teams/{{teamId}}/invite, where {{teamId}} is a non-empty value.</w:t>
      </w:r>
    </w:p>
    <w:p>
      <w:pPr>
        <w:pStyle w:val="ListBullet"/>
      </w:pPr>
      <w:r>
        <w:t>When executing the action, ensure to send Path Parameters in the URL and not in the body.</w:t>
      </w:r>
    </w:p>
    <w:p>
      <w:pPr>
        <w:pStyle w:val="ListBullet"/>
      </w:pPr>
      <w:r>
        <w:t>This endpoint has no documented query parameters;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/teams/123/invite</w:t>
        <w:br/>
        <w:t>/teams/456/invite</w:t>
      </w:r>
    </w:p>
    <w:p>
      <w:pPr>
        <w:pStyle w:val="Heading3"/>
      </w:pPr>
      <w:r>
        <w:t>Invalid Examples</w:t>
      </w:r>
    </w:p>
    <w:p>
      <w:r>
        <w:rPr>
          <w:b/>
          <w:color w:val="666666"/>
          <w:sz w:val="16"/>
        </w:rPr>
        <w:t>[http]</w:t>
      </w:r>
    </w:p>
    <w:p>
      <w:pPr>
        <w:shd w:fill="F2F2F2" w:val="clear"/>
      </w:pPr>
      <w:r>
        <w:rPr>
          <w:rFonts w:ascii="Courier New" w:hAnsi="Courier New"/>
          <w:sz w:val="17"/>
        </w:rPr>
        <w:t>/teams//invite</w:t>
        <w:br/>
        <w:t>/teams/invite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number</w:t>
            </w:r>
          </w:p>
        </w:tc>
        <w:tc>
          <w:tcPr>
            <w:tcW w:type="dxa" w:w="2880"/>
          </w:tcPr>
          <w:p>
            <w:r>
              <w:t>Team identifier to create an invite link for.</w:t>
            </w:r>
          </w:p>
        </w:tc>
      </w:tr>
    </w:tbl>
    <w:p/>
    <w:p>
      <w:pPr>
        <w:pStyle w:val="Heading3"/>
      </w:pPr>
      <w:r>
        <w:t>Request Body</w:t>
      </w:r>
    </w:p>
    <w:p>
      <w:r>
        <w:t>No request body is documented for this endpoint.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"token": "inv_1234567890abcdef",</w:t>
        <w:br/>
        <w:t xml:space="preserve"> "inviteLink": "https://cal.com/signup?token=inv_1234567890abcdef"</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Possible values: success, error.</w:t>
            </w:r>
          </w:p>
        </w:tc>
      </w:tr>
      <w:tr>
        <w:tc>
          <w:tcPr>
            <w:tcW w:type="dxa" w:w="2880"/>
          </w:tcPr>
          <w:p>
            <w:r>
              <w:t>data</w:t>
            </w:r>
          </w:p>
        </w:tc>
        <w:tc>
          <w:tcPr>
            <w:tcW w:type="dxa" w:w="2880"/>
          </w:tcPr>
          <w:p>
            <w:r>
              <w:t>object</w:t>
            </w:r>
          </w:p>
        </w:tc>
        <w:tc>
          <w:tcPr>
            <w:tcW w:type="dxa" w:w="2880"/>
          </w:tcPr>
          <w:p>
            <w:r>
              <w:t>Response payload.</w:t>
            </w:r>
          </w:p>
        </w:tc>
      </w:tr>
      <w:tr>
        <w:tc>
          <w:tcPr>
            <w:tcW w:type="dxa" w:w="2880"/>
          </w:tcPr>
          <w:p>
            <w:r>
              <w:t>data.token</w:t>
            </w:r>
          </w:p>
        </w:tc>
        <w:tc>
          <w:tcPr>
            <w:tcW w:type="dxa" w:w="2880"/>
          </w:tcPr>
          <w:p>
            <w:r>
              <w:t>string</w:t>
            </w:r>
          </w:p>
        </w:tc>
        <w:tc>
          <w:tcPr>
            <w:tcW w:type="dxa" w:w="2880"/>
          </w:tcPr>
          <w:p>
            <w:r>
              <w:t>Unique invitation token for this team. Share this token with prospective members to allow them to join the team/organization.</w:t>
            </w:r>
          </w:p>
        </w:tc>
      </w:tr>
      <w:tr>
        <w:tc>
          <w:tcPr>
            <w:tcW w:type="dxa" w:w="2880"/>
          </w:tcPr>
          <w:p>
            <w:r>
              <w:t>data.inviteLink</w:t>
            </w:r>
          </w:p>
        </w:tc>
        <w:tc>
          <w:tcPr>
            <w:tcW w:type="dxa" w:w="2880"/>
          </w:tcPr>
          <w:p>
            <w:r>
              <w:t>string</w:t>
            </w:r>
          </w:p>
        </w:tc>
        <w:tc>
          <w:tcPr>
            <w:tcW w:type="dxa" w:w="2880"/>
          </w:tcPr>
          <w:p>
            <w:r>
              <w:t>Complete invitation URL to share. Opens the signup page with the token and redirects to getting started after signup.</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'https://api.cal.com/v2/teams/123/invite' \</w:t>
        <w:br/>
        <w:t xml:space="preserve"> --header 'Accept: application/json' \</w:t>
        <w:br/>
        <w:t xml:space="preserve"> --header 'Content-Type: application/json' \</w:t>
        <w:br/>
        <w:t xml:space="preserve"> --header 'x-cal-client-id: {{CAL_COM_CLIENT_ID}}' \</w:t>
        <w:br/>
        <w:t xml:space="preserve"> --header 'x-cal-secret-key: {{CAL_COM_CLIENT_SECRET}}'</w:t>
      </w:r>
    </w:p>
    <w:p>
      <w:pPr>
        <w:pStyle w:val="Heading3"/>
      </w:pPr>
      <w:r>
        <w:t>Error Handling</w:t>
      </w:r>
    </w:p>
    <w:p>
      <w:pPr>
        <w:pStyle w:val="ListBullet"/>
      </w:pPr>
      <w:r>
        <w:t>200 OK: Documented success response (returns status and data with token and inviteLink).</w:t>
      </w:r>
    </w:p>
    <w:p>
      <w:r>
        <w:br w:type="page"/>
      </w:r>
    </w:p>
    <w:p>
      <w:pPr>
        <w:pStyle w:val="Heading2"/>
      </w:pPr>
      <w:r>
        <w:t>73. [GET] Check an ICS Feed</w:t>
      </w:r>
    </w:p>
    <w:p>
      <w:r>
        <w:rPr>
          <w:b/>
        </w:rPr>
        <w:t xml:space="preserve">Endpoint: </w:t>
      </w:r>
      <w:r>
        <w:rPr>
          <w:rFonts w:ascii="Courier New" w:hAnsi="Courier New"/>
          <w:sz w:val="18"/>
        </w:rPr>
        <w:t>/calendars/ics-feed/check</w:t>
      </w:r>
    </w:p>
    <w:p>
      <w:pPr>
        <w:pStyle w:val="Heading3"/>
      </w:pPr>
      <w:r>
        <w:t>Prerequisites</w:t>
      </w:r>
    </w:p>
    <w:p>
      <w:pPr>
        <w:pStyle w:val="ListBullet"/>
      </w:pPr>
      <w:r>
        <w:t>Must have access to the calendar/ICS feed you want to check</w:t>
      </w:r>
    </w:p>
    <w:p>
      <w:pPr>
        <w:pStyle w:val="Heading3"/>
      </w:pPr>
      <w:r>
        <w:t>Method</w:t>
      </w:r>
    </w:p>
    <w:p>
      <w:r>
        <w:t>GET</w:t>
      </w:r>
    </w:p>
    <w:p>
      <w:pPr>
        <w:pStyle w:val="Heading3"/>
      </w:pPr>
      <w:r>
        <w:t>URL</w:t>
      </w:r>
    </w:p>
    <w:p>
      <w:r>
        <w:t>https://api.cal.com/v2/calendars/ics-feed/check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"x-cal-client-id": "{{CAL_COM_CLIENT_ID}}",</w:t>
        <w:br/>
        <w:t xml:space="preserve"> "x-cal-secret-key": "{{CAL_COM_CLIENT_SECRET}}"</w:t>
        <w:br/>
        <w:t>}</w:t>
      </w:r>
    </w:p>
    <w:p>
      <w:pPr>
        <w:pStyle w:val="Heading3"/>
      </w:pPr>
      <w:r>
        <w:t>Description</w:t>
      </w:r>
    </w:p>
    <w:p>
      <w:r>
        <w:t>Checks an ICS feed and returns a JSON response indicating the result of the check.</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Notes</w:t>
      </w:r>
    </w:p>
    <w:p>
      <w:pPr>
        <w:pStyle w:val="ListBullet"/>
      </w:pPr>
      <w:r>
        <w:t>This endpoint returns application/json.</w:t>
      </w:r>
    </w:p>
    <w:p>
      <w:pPr>
        <w:pStyle w:val="ListBullet"/>
      </w:pPr>
      <w:r>
        <w:t>No non-authentication request headers or parameters were documented beyond the platform-required headers included above.</w:t>
      </w:r>
    </w:p>
    <w:p>
      <w:pPr>
        <w:pStyle w:val="Heading3"/>
      </w:pPr>
      <w:r>
        <w:t>Related calendars actions</w:t>
      </w:r>
    </w:p>
    <w:p>
      <w:pPr>
        <w:pStyle w:val="ListBullet"/>
      </w:pPr>
      <w:r>
        <w:t>[POST] Disconnect a Calendar Credential — /calendars/{{calendar}}/disconnect</w:t>
      </w:r>
    </w:p>
    <w:p>
      <w:pPr>
        <w:pStyle w:val="ListBullet"/>
      </w:pPr>
      <w:r>
        <w:t>[GET] List Calendars — /calendars</w:t>
      </w:r>
    </w:p>
    <w:p>
      <w:pPr>
        <w:pStyle w:val="ListBullet"/>
      </w:pPr>
      <w:r>
        <w:t>[GET] Get Busy Times for Calendars — /calendars/busy-times</w:t>
      </w:r>
    </w:p>
    <w:p>
      <w:pPr>
        <w:pStyle w:val="ListBullet"/>
      </w:pPr>
      <w:r>
        <w:t>[GET] Get a Calendar OAuth Connect URL — /calendars/{{calendar}}/connect</w:t>
      </w:r>
    </w:p>
    <w:p>
      <w:pPr>
        <w:pStyle w:val="ListBullet"/>
      </w:pPr>
      <w:r>
        <w:t>[GET] Check a Calendar Connection — /calendars/{{calendar}}/check</w:t>
      </w:r>
    </w:p>
    <w:p>
      <w:pPr>
        <w:pStyle w:val="ListBullet"/>
      </w:pPr>
      <w:r>
        <w:t>[POST] Save an ICS Feed to a Calendar — /calendars/ics-feed/save</w:t>
      </w:r>
    </w:p>
    <w:p>
      <w:r>
        <w:br w:type="page"/>
      </w:r>
    </w:p>
    <w:p>
      <w:pPr>
        <w:pStyle w:val="Heading2"/>
      </w:pPr>
      <w:r>
        <w:t>74. [GET] List an Organization User’s Out-of-Office Entries</w:t>
      </w:r>
    </w:p>
    <w:p>
      <w:r>
        <w:rPr>
          <w:b/>
        </w:rPr>
        <w:t xml:space="preserve">Endpoint: </w:t>
      </w:r>
      <w:r>
        <w:rPr>
          <w:rFonts w:ascii="Courier New" w:hAnsi="Courier New"/>
          <w:sz w:val="18"/>
        </w:rPr>
        <w:t>/organizations/{{orgId}}/users/{{userId}}/ooo</w:t>
      </w:r>
    </w:p>
    <w:p>
      <w:pPr>
        <w:pStyle w:val="Heading3"/>
      </w:pPr>
      <w:r>
        <w:t>Prerequisites</w:t>
      </w:r>
    </w:p>
    <w:p>
      <w:pPr>
        <w:pStyle w:val="ListBullet"/>
      </w:pPr>
      <w:r>
        <w:t>You must know the organization ID (orgId) and user ID (userId).</w:t>
      </w:r>
    </w:p>
    <w:p>
      <w:pPr>
        <w:pStyle w:val="Heading3"/>
      </w:pPr>
      <w:r>
        <w:t>Method</w:t>
      </w:r>
    </w:p>
    <w:p>
      <w:r>
        <w:t>GET</w:t>
      </w:r>
    </w:p>
    <w:p>
      <w:pPr>
        <w:pStyle w:val="Heading3"/>
      </w:pPr>
      <w:r>
        <w:t>URL</w:t>
      </w:r>
    </w:p>
    <w:p>
      <w:r>
        <w:t>https://api.cal.com/v2/organizations/{{orgId}}/users/{{userId}}/ooo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"x-cal-client-id": "{{CAL_COM_CLIENT_ID}}",</w:t>
        <w:br/>
        <w:t xml:space="preserve"> "x-cal-secret-key": "{{CAL_COM_CLIENT_SECRET}}"</w:t>
        <w:br/>
        <w:t>}</w:t>
      </w:r>
    </w:p>
    <w:p>
      <w:pPr>
        <w:pStyle w:val="Heading3"/>
      </w:pPr>
      <w:r>
        <w:t>Description</w:t>
      </w:r>
    </w:p>
    <w:p>
      <w:r>
        <w:t>Returns all out-of-office (OOO) entries for a specific user within a specific organization. Supports pagination and optional sorting by start/end time.</w:t>
      </w:r>
    </w:p>
    <w:p>
      <w:pPr>
        <w:pStyle w:val="Heading3"/>
      </w:pPr>
      <w:r>
        <w:t>Enforcement Rules</w:t>
      </w:r>
    </w:p>
    <w:p>
      <w:pPr>
        <w:pStyle w:val="ListBullet"/>
      </w:pPr>
      <w:r>
        <w:t>The orgId path parameter must always be present.</w:t>
      </w:r>
    </w:p>
    <w:p>
      <w:pPr>
        <w:pStyle w:val="ListBullet"/>
      </w:pPr>
      <w:r>
        <w:t>The userId path parameter must always be present.</w:t>
      </w:r>
    </w:p>
    <w:p>
      <w:pPr>
        <w:pStyle w:val="ListBullet"/>
      </w:pPr>
      <w:r>
        <w:t>Always construct the path as /organizations/{{orgId}}/users/{{userId}}/ooo, where {{orgId}} and {{userId}} are non-empty.</w:t>
      </w:r>
    </w:p>
    <w:p>
      <w:pPr>
        <w:pStyle w:val="ListBullet"/>
      </w:pPr>
      <w:r>
        <w:t>Do not call the API with missing or empty path parameters (e.g., avoid /organizations//users//ooo).</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/organizations/123/users/456/ooo</w:t>
      </w:r>
    </w:p>
    <w:p>
      <w:pPr>
        <w:pStyle w:val="Heading3"/>
      </w:pPr>
      <w:r>
        <w:t>Invalid Examples</w:t>
      </w:r>
    </w:p>
    <w:p>
      <w:r>
        <w:rPr>
          <w:b/>
          <w:color w:val="666666"/>
          <w:sz w:val="16"/>
        </w:rPr>
        <w:t>[http]</w:t>
      </w:r>
    </w:p>
    <w:p>
      <w:pPr>
        <w:shd w:fill="F2F2F2" w:val="clear"/>
      </w:pPr>
      <w:r>
        <w:rPr>
          <w:rFonts w:ascii="Courier New" w:hAnsi="Courier New"/>
          <w:sz w:val="17"/>
        </w:rPr>
        <w:t>/organizations//users/456/ooo</w:t>
        <w:br/>
        <w:t>/organizations/123/users//ooo</w:t>
        <w:br/>
        <w:t>/organizations/123/users/456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number</w:t>
            </w:r>
          </w:p>
        </w:tc>
        <w:tc>
          <w:tcPr>
            <w:tcW w:type="dxa" w:w="2880"/>
          </w:tcPr>
          <w:p>
            <w:r>
              <w:t>Organization ID. Sent in the URL path.</w:t>
            </w:r>
          </w:p>
        </w:tc>
      </w:tr>
      <w:tr>
        <w:tc>
          <w:tcPr>
            <w:tcW w:type="dxa" w:w="2880"/>
          </w:tcPr>
          <w:p>
            <w:r>
              <w:t>userId</w:t>
            </w:r>
          </w:p>
        </w:tc>
        <w:tc>
          <w:tcPr>
            <w:tcW w:type="dxa" w:w="2880"/>
          </w:tcPr>
          <w:p>
            <w:r>
              <w:t>number</w:t>
            </w:r>
          </w:p>
        </w:tc>
        <w:tc>
          <w:tcPr>
            <w:tcW w:type="dxa" w:w="2880"/>
          </w:tcPr>
          <w:p>
            <w:r>
              <w:t>User ID.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take</w:t>
            </w:r>
          </w:p>
        </w:tc>
        <w:tc>
          <w:tcPr>
            <w:tcW w:type="dxa" w:w="2880"/>
          </w:tcPr>
          <w:p>
            <w:r>
              <w:t>number</w:t>
            </w:r>
          </w:p>
        </w:tc>
        <w:tc>
          <w:tcPr>
            <w:tcW w:type="dxa" w:w="2880"/>
          </w:tcPr>
          <w:p>
            <w:r>
              <w:t>Maximum number of items to return. Sent as a URL query parameter.</w:t>
            </w:r>
          </w:p>
        </w:tc>
      </w:tr>
      <w:tr>
        <w:tc>
          <w:tcPr>
            <w:tcW w:type="dxa" w:w="2880"/>
          </w:tcPr>
          <w:p>
            <w:r>
              <w:t>skip</w:t>
            </w:r>
          </w:p>
        </w:tc>
        <w:tc>
          <w:tcPr>
            <w:tcW w:type="dxa" w:w="2880"/>
          </w:tcPr>
          <w:p>
            <w:r>
              <w:t>number</w:t>
            </w:r>
          </w:p>
        </w:tc>
        <w:tc>
          <w:tcPr>
            <w:tcW w:type="dxa" w:w="2880"/>
          </w:tcPr>
          <w:p>
            <w:r>
              <w:t>Number of items to skip. Sent as a URL query parameter.</w:t>
            </w:r>
          </w:p>
        </w:tc>
      </w:tr>
      <w:tr>
        <w:tc>
          <w:tcPr>
            <w:tcW w:type="dxa" w:w="2880"/>
          </w:tcPr>
          <w:p>
            <w:r>
              <w:t>sortStart</w:t>
            </w:r>
          </w:p>
        </w:tc>
        <w:tc>
          <w:tcPr>
            <w:tcW w:type="dxa" w:w="2880"/>
          </w:tcPr>
          <w:p>
            <w:r>
              <w:t>string</w:t>
            </w:r>
          </w:p>
        </w:tc>
        <w:tc>
          <w:tcPr>
            <w:tcW w:type="dxa" w:w="2880"/>
          </w:tcPr>
          <w:p>
            <w:r>
              <w:t>Sort by start time. Allowed values: asc, desc. Sent as a URL query parameter.</w:t>
            </w:r>
          </w:p>
        </w:tc>
      </w:tr>
      <w:tr>
        <w:tc>
          <w:tcPr>
            <w:tcW w:type="dxa" w:w="2880"/>
          </w:tcPr>
          <w:p>
            <w:r>
              <w:t>sortEnd</w:t>
            </w:r>
          </w:p>
        </w:tc>
        <w:tc>
          <w:tcPr>
            <w:tcW w:type="dxa" w:w="2880"/>
          </w:tcPr>
          <w:p>
            <w:r>
              <w:t>string</w:t>
            </w:r>
          </w:p>
        </w:tc>
        <w:tc>
          <w:tcPr>
            <w:tcW w:type="dxa" w:w="2880"/>
          </w:tcPr>
          <w:p>
            <w:r>
              <w:t>Sort by end time. Allowed values: asc, desc.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w:t>
        <w:br/>
        <w:t xml:space="preserve"> "userId": 456,</w:t>
        <w:br/>
        <w:t xml:space="preserve"> "toUserId": 789,</w:t>
        <w:br/>
        <w:t xml:space="preserve"> "id": 101,</w:t>
        <w:br/>
        <w:t xml:space="preserve"> "uuid": "9f2c1a0e-7b2a-4a5a-9d9f-2b1b2c3d4e5f",</w:t>
        <w:br/>
        <w:t xml:space="preserve"> "start": "2026-03-01T09:00:00Z",</w:t>
        <w:br/>
        <w:t xml:space="preserve"> "end": "2026-03-05T17:00:00Z",</w:t>
        <w:br/>
        <w:t xml:space="preserve"> "notes": "Out for vacation",</w:t>
        <w:br/>
        <w:t xml:space="preserve"> "reason": "vacation"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Example: success. Possible values: success, error.</w:t>
            </w:r>
          </w:p>
        </w:tc>
      </w:tr>
      <w:tr>
        <w:tc>
          <w:tcPr>
            <w:tcW w:type="dxa" w:w="2880"/>
          </w:tcPr>
          <w:p>
            <w:r>
              <w:t>data</w:t>
            </w:r>
          </w:p>
        </w:tc>
        <w:tc>
          <w:tcPr>
            <w:tcW w:type="dxa" w:w="2880"/>
          </w:tcPr>
          <w:p>
            <w:r>
              <w:t>array</w:t>
            </w:r>
          </w:p>
        </w:tc>
        <w:tc>
          <w:tcPr>
            <w:tcW w:type="dxa" w:w="2880"/>
          </w:tcPr>
          <w:p>
            <w:r>
              <w:t>Array of out-of-office entries.</w:t>
            </w:r>
          </w:p>
        </w:tc>
      </w:tr>
      <w:tr>
        <w:tc>
          <w:tcPr>
            <w:tcW w:type="dxa" w:w="2880"/>
          </w:tcPr>
          <w:p>
            <w:r>
              <w:t>data.userId</w:t>
            </w:r>
          </w:p>
        </w:tc>
        <w:tc>
          <w:tcPr>
            <w:tcW w:type="dxa" w:w="2880"/>
          </w:tcPr>
          <w:p>
            <w:r>
              <w:t>number</w:t>
            </w:r>
          </w:p>
        </w:tc>
        <w:tc>
          <w:tcPr>
            <w:tcW w:type="dxa" w:w="2880"/>
          </w:tcPr>
          <w:p>
            <w:r>
              <w:t>The ID of the user.</w:t>
            </w:r>
          </w:p>
        </w:tc>
      </w:tr>
      <w:tr>
        <w:tc>
          <w:tcPr>
            <w:tcW w:type="dxa" w:w="2880"/>
          </w:tcPr>
          <w:p>
            <w:r>
              <w:t>data.toUserId</w:t>
            </w:r>
          </w:p>
        </w:tc>
        <w:tc>
          <w:tcPr>
            <w:tcW w:type="dxa" w:w="2880"/>
          </w:tcPr>
          <w:p>
            <w:r>
              <w:t>number</w:t>
            </w:r>
          </w:p>
        </w:tc>
        <w:tc>
          <w:tcPr>
            <w:tcW w:type="dxa" w:w="2880"/>
          </w:tcPr>
          <w:p>
            <w:r>
              <w:t>The ID of the user covering for the out-of-office period, if applicable.</w:t>
            </w:r>
          </w:p>
        </w:tc>
      </w:tr>
      <w:tr>
        <w:tc>
          <w:tcPr>
            <w:tcW w:type="dxa" w:w="2880"/>
          </w:tcPr>
          <w:p>
            <w:r>
              <w:t>data.id</w:t>
            </w:r>
          </w:p>
        </w:tc>
        <w:tc>
          <w:tcPr>
            <w:tcW w:type="dxa" w:w="2880"/>
          </w:tcPr>
          <w:p>
            <w:r>
              <w:t>number</w:t>
            </w:r>
          </w:p>
        </w:tc>
        <w:tc>
          <w:tcPr>
            <w:tcW w:type="dxa" w:w="2880"/>
          </w:tcPr>
          <w:p>
            <w:r>
              <w:t>The ID of the OOO entry.</w:t>
            </w:r>
          </w:p>
        </w:tc>
      </w:tr>
      <w:tr>
        <w:tc>
          <w:tcPr>
            <w:tcW w:type="dxa" w:w="2880"/>
          </w:tcPr>
          <w:p>
            <w:r>
              <w:t>data.uuid</w:t>
            </w:r>
          </w:p>
        </w:tc>
        <w:tc>
          <w:tcPr>
            <w:tcW w:type="dxa" w:w="2880"/>
          </w:tcPr>
          <w:p>
            <w:r>
              <w:t>string</w:t>
            </w:r>
          </w:p>
        </w:tc>
        <w:tc>
          <w:tcPr>
            <w:tcW w:type="dxa" w:w="2880"/>
          </w:tcPr>
          <w:p>
            <w:r>
              <w:t>The UUID of the OOO entry.</w:t>
            </w:r>
          </w:p>
        </w:tc>
      </w:tr>
      <w:tr>
        <w:tc>
          <w:tcPr>
            <w:tcW w:type="dxa" w:w="2880"/>
          </w:tcPr>
          <w:p>
            <w:r>
              <w:t>data.start</w:t>
            </w:r>
          </w:p>
        </w:tc>
        <w:tc>
          <w:tcPr>
            <w:tcW w:type="dxa" w:w="2880"/>
          </w:tcPr>
          <w:p>
            <w:r>
              <w:t>string</w:t>
            </w:r>
          </w:p>
        </w:tc>
        <w:tc>
          <w:tcPr>
            <w:tcW w:type="dxa" w:w="2880"/>
          </w:tcPr>
          <w:p>
            <w:r>
              <w:t>Start date/time in ISO 8601 format (UTC).</w:t>
            </w:r>
          </w:p>
        </w:tc>
      </w:tr>
      <w:tr>
        <w:tc>
          <w:tcPr>
            <w:tcW w:type="dxa" w:w="2880"/>
          </w:tcPr>
          <w:p>
            <w:r>
              <w:t>data.end</w:t>
            </w:r>
          </w:p>
        </w:tc>
        <w:tc>
          <w:tcPr>
            <w:tcW w:type="dxa" w:w="2880"/>
          </w:tcPr>
          <w:p>
            <w:r>
              <w:t>string</w:t>
            </w:r>
          </w:p>
        </w:tc>
        <w:tc>
          <w:tcPr>
            <w:tcW w:type="dxa" w:w="2880"/>
          </w:tcPr>
          <w:p>
            <w:r>
              <w:t>End date/time in ISO 8601 format (UTC).</w:t>
            </w:r>
          </w:p>
        </w:tc>
      </w:tr>
      <w:tr>
        <w:tc>
          <w:tcPr>
            <w:tcW w:type="dxa" w:w="2880"/>
          </w:tcPr>
          <w:p>
            <w:r>
              <w:t>data.notes</w:t>
            </w:r>
          </w:p>
        </w:tc>
        <w:tc>
          <w:tcPr>
            <w:tcW w:type="dxa" w:w="2880"/>
          </w:tcPr>
          <w:p>
            <w:r>
              <w:t>string</w:t>
            </w:r>
          </w:p>
        </w:tc>
        <w:tc>
          <w:tcPr>
            <w:tcW w:type="dxa" w:w="2880"/>
          </w:tcPr>
          <w:p>
            <w:r>
              <w:t>Optional notes for the OOO entry.</w:t>
            </w:r>
          </w:p>
        </w:tc>
      </w:tr>
      <w:tr>
        <w:tc>
          <w:tcPr>
            <w:tcW w:type="dxa" w:w="2880"/>
          </w:tcPr>
          <w:p>
            <w:r>
              <w:t>data.reason</w:t>
            </w:r>
          </w:p>
        </w:tc>
        <w:tc>
          <w:tcPr>
            <w:tcW w:type="dxa" w:w="2880"/>
          </w:tcPr>
          <w:p>
            <w:r>
              <w:t>string</w:t>
            </w:r>
          </w:p>
        </w:tc>
        <w:tc>
          <w:tcPr>
            <w:tcW w:type="dxa" w:w="2880"/>
          </w:tcPr>
          <w:p>
            <w:r>
              <w:t>Reason for OOO, if applicable. Allowed values: unspecified, vacation, travel, sick, public_holiday.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'https://api.cal.com/v2/organizations/123/users/456/ooo?take=50&amp;skip=0&amp;sortStart=asc' \</w:t>
        <w:br/>
        <w:t xml:space="preserve"> --header 'Accept: application/json' \</w:t>
        <w:br/>
        <w:t xml:space="preserve"> --header 'x-cal-client-id: {{CAL_COM_CLIENT_ID}}' \</w:t>
        <w:br/>
        <w:t xml:space="preserve"> --header 'x-cal-secret-key: {{CAL_COM_CLIENT_SECRET}}'</w:t>
      </w:r>
    </w:p>
    <w:p>
      <w:pPr>
        <w:pStyle w:val="Heading3"/>
      </w:pPr>
      <w:r>
        <w:t>Example Usage</w:t>
      </w:r>
    </w:p>
    <w:p>
      <w:pPr>
        <w:pStyle w:val="Heading3"/>
      </w:pPr>
      <w:r>
        <w:t>Example 1: Get the first 25 entries</w:t>
      </w:r>
    </w:p>
    <w:p>
      <w:r>
        <w:rPr>
          <w:b/>
          <w:color w:val="666666"/>
          <w:sz w:val="16"/>
        </w:rPr>
        <w:t>[bash]</w:t>
      </w:r>
    </w:p>
    <w:p>
      <w:pPr>
        <w:shd w:fill="F2F2F2" w:val="clear"/>
      </w:pPr>
      <w:r>
        <w:rPr>
          <w:rFonts w:ascii="Courier New" w:hAnsi="Courier New"/>
          <w:sz w:val="17"/>
        </w:rPr>
        <w:t>curl -s --location \</w:t>
        <w:br/>
        <w:t xml:space="preserve"> 'https://api.cal.com/v2/organizations/123/users/456/ooo?take=25' \</w:t>
        <w:br/>
        <w:t xml:space="preserve"> -H 'Accept: application/json' \</w:t>
        <w:br/>
        <w:t xml:space="preserve"> -H 'x-cal-client-id: {{CAL_COM_CLIENT_ID}}' \</w:t>
        <w:br/>
        <w:t xml:space="preserve"> -H 'x-cal-secret-key: {{CAL_COM_CLIENT_SECRET}}'</w:t>
      </w:r>
    </w:p>
    <w:p>
      <w:pPr>
        <w:pStyle w:val="Heading3"/>
      </w:pPr>
      <w:r>
        <w:t>Example 2: Paginate (skip 25, take 25)</w:t>
      </w:r>
    </w:p>
    <w:p>
      <w:r>
        <w:rPr>
          <w:b/>
          <w:color w:val="666666"/>
          <w:sz w:val="16"/>
        </w:rPr>
        <w:t>[bash]</w:t>
      </w:r>
    </w:p>
    <w:p>
      <w:pPr>
        <w:shd w:fill="F2F2F2" w:val="clear"/>
      </w:pPr>
      <w:r>
        <w:rPr>
          <w:rFonts w:ascii="Courier New" w:hAnsi="Courier New"/>
          <w:sz w:val="17"/>
        </w:rPr>
        <w:t>curl -s --location \</w:t>
        <w:br/>
        <w:t xml:space="preserve"> 'https://api.cal.com/v2/organizations/123/users/456/ooo?skip=25&amp;take=25' \</w:t>
        <w:br/>
        <w:t xml:space="preserve"> -H 'Accept: application/json' \</w:t>
        <w:br/>
        <w:t xml:space="preserve"> -H 'x-cal-client-id: {{CAL_COM_CLIENT_ID}}' \</w:t>
        <w:br/>
        <w:t xml:space="preserve"> -H 'x-cal-secret-key: {{CAL_COM_CLIENT_SECRET}}'</w:t>
      </w:r>
    </w:p>
    <w:p>
      <w:pPr>
        <w:pStyle w:val="Heading3"/>
      </w:pPr>
      <w:r>
        <w:t>Example 3: Sort by end time descending</w:t>
      </w:r>
    </w:p>
    <w:p>
      <w:r>
        <w:rPr>
          <w:b/>
          <w:color w:val="666666"/>
          <w:sz w:val="16"/>
        </w:rPr>
        <w:t>[bash]</w:t>
      </w:r>
    </w:p>
    <w:p>
      <w:pPr>
        <w:shd w:fill="F2F2F2" w:val="clear"/>
      </w:pPr>
      <w:r>
        <w:rPr>
          <w:rFonts w:ascii="Courier New" w:hAnsi="Courier New"/>
          <w:sz w:val="17"/>
        </w:rPr>
        <w:t>curl -s --location \</w:t>
        <w:br/>
        <w:t xml:space="preserve"> 'https://api.cal.com/v2/organizations/123/users/456/ooo?sortEnd=desc' \</w:t>
        <w:br/>
        <w:t xml:space="preserve"> -H 'Accept: application/json' \</w:t>
        <w:br/>
        <w:t xml:space="preserve"> -H 'x-cal-client-id: {{CAL_COM_CLIENT_ID}}' \</w:t>
        <w:br/>
        <w:t xml:space="preserve"> -H 'x-cal-secret-key: {{CAL_COM_CLIENT_SECRET}}'</w:t>
      </w:r>
    </w:p>
    <w:p>
      <w:pPr>
        <w:pStyle w:val="Heading3"/>
      </w:pPr>
      <w:r>
        <w:t>Notes</w:t>
      </w:r>
    </w:p>
    <w:p>
      <w:pPr>
        <w:pStyle w:val="ListBullet"/>
      </w:pPr>
      <w:r>
        <w:t>This endpoint returns an array in data, where each element represents one out-of-office entry for the user.</w:t>
      </w:r>
    </w:p>
    <w:p>
      <w:pPr>
        <w:pStyle w:val="ListBullet"/>
      </w:pPr>
      <w:r>
        <w:t>Sorting can be applied independently via sortStart and/or sortEnd.</w:t>
      </w:r>
    </w:p>
    <w:p>
      <w:pPr>
        <w:pStyle w:val="Heading3"/>
      </w:pPr>
      <w:r>
        <w:t>Related organizationUserOutOfOfficeEntries actions</w:t>
      </w:r>
    </w:p>
    <w:p>
      <w:pPr>
        <w:pStyle w:val="ListBullet"/>
      </w:pPr>
      <w:r>
        <w:t>[DELETE] Delete an Organization User's Out-of-Office Entry — /organizations/{{orgId}}/users/{{userId}}/ooo/{{oooId}}</w:t>
      </w:r>
    </w:p>
    <w:p>
      <w:pPr>
        <w:pStyle w:val="ListBullet"/>
      </w:pPr>
      <w:r>
        <w:t>[PATCH] Update an Organization User’s Out-of-Office Entry — /organizations/{{orgId}}/users/{{userId}}/ooo/{{oooId}}</w:t>
      </w:r>
    </w:p>
    <w:p>
      <w:r>
        <w:br w:type="page"/>
      </w:r>
    </w:p>
    <w:p>
      <w:pPr>
        <w:pStyle w:val="Heading2"/>
      </w:pPr>
      <w:r>
        <w:t>75. [GET] List an Organization’s Users’ Out-of-Office (OOO) Entries</w:t>
      </w:r>
    </w:p>
    <w:p>
      <w:r>
        <w:rPr>
          <w:b/>
        </w:rPr>
        <w:t xml:space="preserve">Endpoint: </w:t>
      </w:r>
      <w:r>
        <w:rPr>
          <w:rFonts w:ascii="Courier New" w:hAnsi="Courier New"/>
          <w:sz w:val="18"/>
        </w:rPr>
        <w:t>/organizations/{{orgId}}/ooo</w:t>
      </w:r>
    </w:p>
    <w:p>
      <w:pPr>
        <w:pStyle w:val="Heading3"/>
      </w:pPr>
      <w:r>
        <w:t>Prerequisites</w:t>
      </w:r>
    </w:p>
    <w:p>
      <w:pPr>
        <w:pStyle w:val="ListBullet"/>
      </w:pPr>
      <w:r>
        <w:t>You must have access to the target organization and its users’ OOO data.</w:t>
      </w:r>
    </w:p>
    <w:p>
      <w:pPr>
        <w:pStyle w:val="Heading3"/>
      </w:pPr>
      <w:r>
        <w:t>Method</w:t>
      </w:r>
    </w:p>
    <w:p>
      <w:r>
        <w:t>GET</w:t>
      </w:r>
    </w:p>
    <w:p>
      <w:pPr>
        <w:pStyle w:val="Heading3"/>
      </w:pPr>
      <w:r>
        <w:t>URL</w:t>
      </w:r>
    </w:p>
    <w:p>
      <w:r>
        <w:t>https://api.cal.com/v2/organizations/{{orgId}}/ooo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"x-cal-client-id": "{{CAL_COM_CLIENT_ID}}",</w:t>
        <w:br/>
        <w:t xml:space="preserve"> "x-cal-secret-key": "{{CAL_COM_CLIENT_SECRET}}"</w:t>
        <w:br/>
        <w:t>}</w:t>
      </w:r>
    </w:p>
    <w:p>
      <w:pPr>
        <w:pStyle w:val="Heading3"/>
      </w:pPr>
      <w:r>
        <w:t>Description</w:t>
      </w:r>
    </w:p>
    <w:p>
      <w:r>
        <w:t>Retrieves all out-of-office (OOO) entries for users in a specified organization. Supports pagination, sorting by start/end time, and filtering by a user’s email address (must belong to the organization).</w:t>
      </w:r>
    </w:p>
    <w:p>
      <w:pPr>
        <w:pStyle w:val="Heading3"/>
      </w:pPr>
      <w:r>
        <w:t>Enforcement Rules</w:t>
      </w:r>
    </w:p>
    <w:p>
      <w:pPr>
        <w:pStyle w:val="ListBullet"/>
      </w:pPr>
      <w:r>
        <w:t>The orgId path parameter must always be present.</w:t>
      </w:r>
    </w:p>
    <w:p>
      <w:pPr>
        <w:pStyle w:val="ListBullet"/>
      </w:pPr>
      <w:r>
        <w:t>If the user provides an orgId, use that value directly.</w:t>
      </w:r>
    </w:p>
    <w:p>
      <w:pPr>
        <w:pStyle w:val="ListBullet"/>
      </w:pPr>
      <w:r>
        <w:t>Do not call the API with a missing or empty orgId (e.g., avoid /organizations//ooo or /organizations/ooo).</w:t>
      </w:r>
    </w:p>
    <w:p>
      <w:pPr>
        <w:pStyle w:val="ListBullet"/>
      </w:pPr>
      <w:r>
        <w:t>Always construct the path as /organizations/{{orgId}}/ooo, where {{orgId}} is a non-empty number.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/organizations/123/ooo</w:t>
      </w:r>
    </w:p>
    <w:p>
      <w:pPr>
        <w:pStyle w:val="Heading3"/>
      </w:pPr>
      <w:r>
        <w:t>Invalid Examples</w:t>
      </w:r>
    </w:p>
    <w:p>
      <w:r>
        <w:rPr>
          <w:b/>
          <w:color w:val="666666"/>
          <w:sz w:val="16"/>
        </w:rPr>
        <w:t>[http]</w:t>
      </w:r>
    </w:p>
    <w:p>
      <w:pPr>
        <w:shd w:fill="F2F2F2" w:val="clear"/>
      </w:pPr>
      <w:r>
        <w:rPr>
          <w:rFonts w:ascii="Courier New" w:hAnsi="Courier New"/>
          <w:sz w:val="17"/>
        </w:rPr>
        <w:t>/organizations//ooo</w:t>
        <w:br/>
        <w:t>/organizations/ooo</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number</w:t>
            </w:r>
          </w:p>
        </w:tc>
        <w:tc>
          <w:tcPr>
            <w:tcW w:type="dxa" w:w="2880"/>
          </w:tcPr>
          <w:p>
            <w:r>
              <w:t>Organization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take</w:t>
            </w:r>
          </w:p>
        </w:tc>
        <w:tc>
          <w:tcPr>
            <w:tcW w:type="dxa" w:w="2880"/>
          </w:tcPr>
          <w:p>
            <w:r>
              <w:t>number</w:t>
            </w:r>
          </w:p>
        </w:tc>
        <w:tc>
          <w:tcPr>
            <w:tcW w:type="dxa" w:w="2880"/>
          </w:tcPr>
          <w:p>
            <w:r>
              <w:t>Maximum number of items to return.</w:t>
            </w:r>
          </w:p>
        </w:tc>
      </w:tr>
      <w:tr>
        <w:tc>
          <w:tcPr>
            <w:tcW w:type="dxa" w:w="2880"/>
          </w:tcPr>
          <w:p>
            <w:r>
              <w:t>skip</w:t>
            </w:r>
          </w:p>
        </w:tc>
        <w:tc>
          <w:tcPr>
            <w:tcW w:type="dxa" w:w="2880"/>
          </w:tcPr>
          <w:p>
            <w:r>
              <w:t>number</w:t>
            </w:r>
          </w:p>
        </w:tc>
        <w:tc>
          <w:tcPr>
            <w:tcW w:type="dxa" w:w="2880"/>
          </w:tcPr>
          <w:p>
            <w:r>
              <w:t>Number of items to skip.</w:t>
            </w:r>
          </w:p>
        </w:tc>
      </w:tr>
      <w:tr>
        <w:tc>
          <w:tcPr>
            <w:tcW w:type="dxa" w:w="2880"/>
          </w:tcPr>
          <w:p>
            <w:r>
              <w:t>sortStart</w:t>
            </w:r>
          </w:p>
        </w:tc>
        <w:tc>
          <w:tcPr>
            <w:tcW w:type="dxa" w:w="2880"/>
          </w:tcPr>
          <w:p>
            <w:r>
              <w:t>string</w:t>
            </w:r>
          </w:p>
        </w:tc>
        <w:tc>
          <w:tcPr>
            <w:tcW w:type="dxa" w:w="2880"/>
          </w:tcPr>
          <w:p>
            <w:r>
              <w:t>Sort by start time. Allowed values: asc, desc.</w:t>
            </w:r>
          </w:p>
        </w:tc>
      </w:tr>
      <w:tr>
        <w:tc>
          <w:tcPr>
            <w:tcW w:type="dxa" w:w="2880"/>
          </w:tcPr>
          <w:p>
            <w:r>
              <w:t>sortEnd</w:t>
            </w:r>
          </w:p>
        </w:tc>
        <w:tc>
          <w:tcPr>
            <w:tcW w:type="dxa" w:w="2880"/>
          </w:tcPr>
          <w:p>
            <w:r>
              <w:t>string</w:t>
            </w:r>
          </w:p>
        </w:tc>
        <w:tc>
          <w:tcPr>
            <w:tcW w:type="dxa" w:w="2880"/>
          </w:tcPr>
          <w:p>
            <w:r>
              <w:t>Sort by end time. Allowed values: asc, desc.</w:t>
            </w:r>
          </w:p>
        </w:tc>
      </w:tr>
      <w:tr>
        <w:tc>
          <w:tcPr>
            <w:tcW w:type="dxa" w:w="2880"/>
          </w:tcPr>
          <w:p>
            <w:r>
              <w:t>email</w:t>
            </w:r>
          </w:p>
        </w:tc>
        <w:tc>
          <w:tcPr>
            <w:tcW w:type="dxa" w:w="2880"/>
          </w:tcPr>
          <w:p>
            <w:r>
              <w:t>string</w:t>
            </w:r>
          </w:p>
        </w:tc>
        <w:tc>
          <w:tcPr>
            <w:tcW w:type="dxa" w:w="2880"/>
          </w:tcPr>
          <w:p>
            <w:r>
              <w:t>Filter OOO entries by user email address. The user must be within your organization.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w:t>
        <w:br/>
        <w:t xml:space="preserve"> "userId": 101,</w:t>
        <w:br/>
        <w:t xml:space="preserve"> "toUserId": 202,</w:t>
        <w:br/>
        <w:t xml:space="preserve"> "id": 555,</w:t>
        <w:br/>
        <w:t xml:space="preserve"> "uuid": "b2f3d2a0-7a4b-4c2c-9c9a-8e1b2f6f4c10",</w:t>
        <w:br/>
        <w:t xml:space="preserve"> "start": "2026-03-10T09:00:00Z",</w:t>
        <w:br/>
        <w:t xml:space="preserve"> "end": "2026-03-12T17:00:00Z",</w:t>
        <w:br/>
        <w:t xml:space="preserve"> "notes": "Limited availability; contact backup.",</w:t>
        <w:br/>
        <w:t xml:space="preserve"> "reason": "vacation"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Example: success. Possible values: success, error.</w:t>
            </w:r>
          </w:p>
        </w:tc>
      </w:tr>
      <w:tr>
        <w:tc>
          <w:tcPr>
            <w:tcW w:type="dxa" w:w="2880"/>
          </w:tcPr>
          <w:p>
            <w:r>
              <w:t>data</w:t>
            </w:r>
          </w:p>
        </w:tc>
        <w:tc>
          <w:tcPr>
            <w:tcW w:type="dxa" w:w="2880"/>
          </w:tcPr>
          <w:p>
            <w:r>
              <w:t>array</w:t>
            </w:r>
          </w:p>
        </w:tc>
        <w:tc>
          <w:tcPr>
            <w:tcW w:type="dxa" w:w="2880"/>
          </w:tcPr>
          <w:p>
            <w:r>
              <w:t>Array of OOO entries.</w:t>
            </w:r>
          </w:p>
        </w:tc>
      </w:tr>
      <w:tr>
        <w:tc>
          <w:tcPr>
            <w:tcW w:type="dxa" w:w="2880"/>
          </w:tcPr>
          <w:p>
            <w:r>
              <w:t>data.userId</w:t>
            </w:r>
          </w:p>
        </w:tc>
        <w:tc>
          <w:tcPr>
            <w:tcW w:type="dxa" w:w="2880"/>
          </w:tcPr>
          <w:p>
            <w:r>
              <w:t>number</w:t>
            </w:r>
          </w:p>
        </w:tc>
        <w:tc>
          <w:tcPr>
            <w:tcW w:type="dxa" w:w="2880"/>
          </w:tcPr>
          <w:p>
            <w:r>
              <w:t>The ID of the user.</w:t>
            </w:r>
          </w:p>
        </w:tc>
      </w:tr>
      <w:tr>
        <w:tc>
          <w:tcPr>
            <w:tcW w:type="dxa" w:w="2880"/>
          </w:tcPr>
          <w:p>
            <w:r>
              <w:t>data.toUserId</w:t>
            </w:r>
          </w:p>
        </w:tc>
        <w:tc>
          <w:tcPr>
            <w:tcW w:type="dxa" w:w="2880"/>
          </w:tcPr>
          <w:p>
            <w:r>
              <w:t>number</w:t>
            </w:r>
          </w:p>
        </w:tc>
        <w:tc>
          <w:tcPr>
            <w:tcW w:type="dxa" w:w="2880"/>
          </w:tcPr>
          <w:p>
            <w:r>
              <w:t>The ID of the user covering for the out of office period, if applicable.</w:t>
            </w:r>
          </w:p>
        </w:tc>
      </w:tr>
      <w:tr>
        <w:tc>
          <w:tcPr>
            <w:tcW w:type="dxa" w:w="2880"/>
          </w:tcPr>
          <w:p>
            <w:r>
              <w:t>data.id</w:t>
            </w:r>
          </w:p>
        </w:tc>
        <w:tc>
          <w:tcPr>
            <w:tcW w:type="dxa" w:w="2880"/>
          </w:tcPr>
          <w:p>
            <w:r>
              <w:t>number</w:t>
            </w:r>
          </w:p>
        </w:tc>
        <w:tc>
          <w:tcPr>
            <w:tcW w:type="dxa" w:w="2880"/>
          </w:tcPr>
          <w:p>
            <w:r>
              <w:t>The ID of the OOO entry.</w:t>
            </w:r>
          </w:p>
        </w:tc>
      </w:tr>
      <w:tr>
        <w:tc>
          <w:tcPr>
            <w:tcW w:type="dxa" w:w="2880"/>
          </w:tcPr>
          <w:p>
            <w:r>
              <w:t>data.uuid</w:t>
            </w:r>
          </w:p>
        </w:tc>
        <w:tc>
          <w:tcPr>
            <w:tcW w:type="dxa" w:w="2880"/>
          </w:tcPr>
          <w:p>
            <w:r>
              <w:t>string</w:t>
            </w:r>
          </w:p>
        </w:tc>
        <w:tc>
          <w:tcPr>
            <w:tcW w:type="dxa" w:w="2880"/>
          </w:tcPr>
          <w:p>
            <w:r>
              <w:t>The UUID of the OOO entry.</w:t>
            </w:r>
          </w:p>
        </w:tc>
      </w:tr>
      <w:tr>
        <w:tc>
          <w:tcPr>
            <w:tcW w:type="dxa" w:w="2880"/>
          </w:tcPr>
          <w:p>
            <w:r>
              <w:t>data.start</w:t>
            </w:r>
          </w:p>
        </w:tc>
        <w:tc>
          <w:tcPr>
            <w:tcW w:type="dxa" w:w="2880"/>
          </w:tcPr>
          <w:p>
            <w:r>
              <w:t>string</w:t>
            </w:r>
          </w:p>
        </w:tc>
        <w:tc>
          <w:tcPr>
            <w:tcW w:type="dxa" w:w="2880"/>
          </w:tcPr>
          <w:p>
            <w:r>
              <w:t>Start datetime (ISO 8601) in UTC.</w:t>
            </w:r>
          </w:p>
        </w:tc>
      </w:tr>
      <w:tr>
        <w:tc>
          <w:tcPr>
            <w:tcW w:type="dxa" w:w="2880"/>
          </w:tcPr>
          <w:p>
            <w:r>
              <w:t>data.end</w:t>
            </w:r>
          </w:p>
        </w:tc>
        <w:tc>
          <w:tcPr>
            <w:tcW w:type="dxa" w:w="2880"/>
          </w:tcPr>
          <w:p>
            <w:r>
              <w:t>string</w:t>
            </w:r>
          </w:p>
        </w:tc>
        <w:tc>
          <w:tcPr>
            <w:tcW w:type="dxa" w:w="2880"/>
          </w:tcPr>
          <w:p>
            <w:r>
              <w:t>End datetime (ISO 8601) in UTC.</w:t>
            </w:r>
          </w:p>
        </w:tc>
      </w:tr>
      <w:tr>
        <w:tc>
          <w:tcPr>
            <w:tcW w:type="dxa" w:w="2880"/>
          </w:tcPr>
          <w:p>
            <w:r>
              <w:t>data.notes</w:t>
            </w:r>
          </w:p>
        </w:tc>
        <w:tc>
          <w:tcPr>
            <w:tcW w:type="dxa" w:w="2880"/>
          </w:tcPr>
          <w:p>
            <w:r>
              <w:t>string</w:t>
            </w:r>
          </w:p>
        </w:tc>
        <w:tc>
          <w:tcPr>
            <w:tcW w:type="dxa" w:w="2880"/>
          </w:tcPr>
          <w:p>
            <w:r>
              <w:t>Optional notes for the OOO entry.</w:t>
            </w:r>
          </w:p>
        </w:tc>
      </w:tr>
      <w:tr>
        <w:tc>
          <w:tcPr>
            <w:tcW w:type="dxa" w:w="2880"/>
          </w:tcPr>
          <w:p>
            <w:r>
              <w:t>data.reason</w:t>
            </w:r>
          </w:p>
        </w:tc>
        <w:tc>
          <w:tcPr>
            <w:tcW w:type="dxa" w:w="2880"/>
          </w:tcPr>
          <w:p>
            <w:r>
              <w:t>string</w:t>
            </w:r>
          </w:p>
        </w:tc>
        <w:tc>
          <w:tcPr>
            <w:tcW w:type="dxa" w:w="2880"/>
          </w:tcPr>
          <w:p>
            <w:r>
              <w:t>Reason for OOO, if applicable. Possible values: unspecified, vacation, travel, sick, public_holiday.</w:t>
            </w:r>
          </w:p>
        </w:tc>
      </w:tr>
    </w:tbl>
    <w:p/>
    <w:p>
      <w:pPr>
        <w:pStyle w:val="Heading3"/>
      </w:pPr>
      <w:r>
        <w:t>Available Sorting Options</w:t>
      </w:r>
    </w:p>
    <w:p>
      <w:pPr>
        <w:pStyle w:val="ListBullet"/>
      </w:pPr>
      <w:r>
        <w:t>sortStart — asc or desc (sort by start time)</w:t>
      </w:r>
    </w:p>
    <w:p>
      <w:pPr>
        <w:pStyle w:val="ListBullet"/>
      </w:pPr>
      <w:r>
        <w:t>sortEnd — asc or desc (sort by end time)</w:t>
      </w:r>
    </w:p>
    <w:p>
      <w:pPr>
        <w:pStyle w:val="Heading3"/>
      </w:pPr>
      <w:r>
        <w:t>Sample Request</w:t>
      </w:r>
    </w:p>
    <w:p>
      <w:r>
        <w:rPr>
          <w:b/>
          <w:color w:val="666666"/>
          <w:sz w:val="16"/>
        </w:rPr>
        <w:t>[bash]</w:t>
      </w:r>
    </w:p>
    <w:p>
      <w:pPr>
        <w:shd w:fill="F2F2F2" w:val="clear"/>
      </w:pPr>
      <w:r>
        <w:rPr>
          <w:rFonts w:ascii="Courier New" w:hAnsi="Courier New"/>
          <w:sz w:val="17"/>
        </w:rPr>
        <w:t>curl -i --location 'https://api.cal.com/v2/organizations/123/ooo?take=50&amp;skip=0&amp;sortStart=asc' \</w:t>
        <w:br/>
        <w:t xml:space="preserve"> --header 'Accept: application/json' \</w:t>
        <w:br/>
        <w:t xml:space="preserve"> --header 'x-cal-client-id: {{CAL_COM_CLIENT_ID}}' \</w:t>
        <w:br/>
        <w:t xml:space="preserve"> --header 'x-cal-secret-key: {{CAL_COM_CLIENT_SECRET}}'</w:t>
      </w:r>
    </w:p>
    <w:p>
      <w:pPr>
        <w:pStyle w:val="Heading3"/>
      </w:pPr>
      <w:r>
        <w:t>Example Usage</w:t>
      </w:r>
    </w:p>
    <w:p>
      <w:pPr>
        <w:pStyle w:val="Heading3"/>
      </w:pPr>
      <w:r>
        <w:t>Example 1: Paginate through OOO entries</w:t>
      </w:r>
    </w:p>
    <w:p>
      <w:r>
        <w:rPr>
          <w:b/>
          <w:color w:val="666666"/>
          <w:sz w:val="16"/>
        </w:rPr>
        <w:t>[bash]</w:t>
      </w:r>
    </w:p>
    <w:p>
      <w:pPr>
        <w:shd w:fill="F2F2F2" w:val="clear"/>
      </w:pPr>
      <w:r>
        <w:rPr>
          <w:rFonts w:ascii="Courier New" w:hAnsi="Courier New"/>
          <w:sz w:val="17"/>
        </w:rPr>
        <w:t>curl -i --location 'https://api.cal.com/v2/organizations/123/ooo?take=25&amp;skip=25' \</w:t>
        <w:br/>
        <w:t xml:space="preserve"> --header 'Accept: application/json' \</w:t>
        <w:br/>
        <w:t xml:space="preserve"> --header 'x-cal-client-id: {{CAL_COM_CLIENT_ID}}' \</w:t>
        <w:br/>
        <w:t xml:space="preserve"> --header 'x-cal-secret-key: {{CAL_COM_CLIENT_SECRET}}'</w:t>
      </w:r>
    </w:p>
    <w:p>
      <w:pPr>
        <w:pStyle w:val="Heading3"/>
      </w:pPr>
      <w:r>
        <w:t>Example 2: Filter by user email</w:t>
      </w:r>
    </w:p>
    <w:p>
      <w:r>
        <w:rPr>
          <w:b/>
          <w:color w:val="666666"/>
          <w:sz w:val="16"/>
        </w:rPr>
        <w:t>[bash]</w:t>
      </w:r>
    </w:p>
    <w:p>
      <w:pPr>
        <w:shd w:fill="F2F2F2" w:val="clear"/>
      </w:pPr>
      <w:r>
        <w:rPr>
          <w:rFonts w:ascii="Courier New" w:hAnsi="Courier New"/>
          <w:sz w:val="17"/>
        </w:rPr>
        <w:t>curl -i --location 'https://api.cal.com/v2/organizations/123/ooo?email=alex.wong@example.com' \</w:t>
        <w:br/>
        <w:t xml:space="preserve"> --header 'Accept: application/json' \</w:t>
        <w:br/>
        <w:t xml:space="preserve"> --header 'x-cal-client-id: {{CAL_COM_CLIENT_ID}}' \</w:t>
        <w:br/>
        <w:t xml:space="preserve"> --header 'x-cal-secret-key: {{CAL_COM_CLIENT_SECRET}}'</w:t>
      </w:r>
    </w:p>
    <w:p>
      <w:pPr>
        <w:pStyle w:val="Heading3"/>
      </w:pPr>
      <w:r>
        <w:t>Example 3: Sort by end time descending</w:t>
      </w:r>
    </w:p>
    <w:p>
      <w:r>
        <w:rPr>
          <w:b/>
          <w:color w:val="666666"/>
          <w:sz w:val="16"/>
        </w:rPr>
        <w:t>[bash]</w:t>
      </w:r>
    </w:p>
    <w:p>
      <w:pPr>
        <w:shd w:fill="F2F2F2" w:val="clear"/>
      </w:pPr>
      <w:r>
        <w:rPr>
          <w:rFonts w:ascii="Courier New" w:hAnsi="Courier New"/>
          <w:sz w:val="17"/>
        </w:rPr>
        <w:t>curl -i --location 'https://api.cal.com/v2/organizations/123/ooo?sortEnd=desc' \</w:t>
        <w:br/>
        <w:t xml:space="preserve"> --header 'Accept: application/json' \</w:t>
        <w:br/>
        <w:t xml:space="preserve"> --header 'x-cal-client-id: {{CAL_COM_CLIENT_ID}}' \</w:t>
        <w:br/>
        <w:t xml:space="preserve"> --header 'x-cal-secret-key: {{CAL_COM_CLIENT_SECRET}}'</w:t>
      </w:r>
    </w:p>
    <w:p>
      <w:pPr>
        <w:pStyle w:val="Heading3"/>
      </w:pPr>
      <w:r>
        <w:t>Behavior</w:t>
      </w:r>
    </w:p>
    <w:p>
      <w:pPr>
        <w:pStyle w:val="ListBullet"/>
      </w:pPr>
      <w:r>
        <w:t>Applies optional filters (e.g., email).</w:t>
      </w:r>
    </w:p>
    <w:p>
      <w:pPr>
        <w:pStyle w:val="ListBullet"/>
      </w:pPr>
      <w:r>
        <w:t>Applies sorting (sortStart, sortEnd) if provided.</w:t>
      </w:r>
    </w:p>
    <w:p>
      <w:pPr>
        <w:pStyle w:val="ListBullet"/>
      </w:pPr>
      <w:r>
        <w:t>Applies pagination (skip, take) if provided.</w:t>
      </w:r>
    </w:p>
    <w:p>
      <w:pPr>
        <w:pStyle w:val="ListBullet"/>
      </w:pPr>
      <w:r>
        <w:t>Returns a JSON response with status and an array of OOO entries in data.</w:t>
      </w:r>
    </w:p>
    <w:p>
      <w:pPr>
        <w:pStyle w:val="Heading3"/>
      </w:pPr>
      <w:r>
        <w:t>Notes</w:t>
      </w:r>
    </w:p>
    <w:p>
      <w:pPr>
        <w:pStyle w:val="ListBullet"/>
      </w:pPr>
      <w:r>
        <w:t>email filtering only works for users within the specified organization.</w:t>
      </w:r>
    </w:p>
    <w:p>
      <w:pPr>
        <w:pStyle w:val="ListBullet"/>
      </w:pPr>
      <w:r>
        <w:t>This endpoint has no request body.</w:t>
      </w:r>
    </w:p>
    <w:p>
      <w:pPr>
        <w:pStyle w:val="Heading3"/>
      </w:pPr>
      <w:r>
        <w:t>Error Handling</w:t>
      </w:r>
    </w:p>
    <w:p>
      <w:pPr>
        <w:pStyle w:val="ListBullet"/>
      </w:pPr>
      <w:r>
        <w:t>Error responses beyond 200 were not provided in the scraped documentation.</w:t>
      </w:r>
    </w:p>
    <w:p>
      <w:r>
        <w:br w:type="page"/>
      </w:r>
    </w:p>
    <w:p>
      <w:pPr>
        <w:pStyle w:val="Heading2"/>
      </w:pPr>
      <w:r>
        <w:t>76. [POST] Disconnect a Calendar Credential</w:t>
      </w:r>
    </w:p>
    <w:p>
      <w:r>
        <w:rPr>
          <w:b/>
        </w:rPr>
        <w:t xml:space="preserve">Endpoint: </w:t>
      </w:r>
      <w:r>
        <w:rPr>
          <w:rFonts w:ascii="Courier New" w:hAnsi="Courier New"/>
          <w:sz w:val="18"/>
        </w:rPr>
        <w:t>/calendars/{{calendar}}/disconnect</w:t>
      </w:r>
    </w:p>
    <w:p>
      <w:pPr>
        <w:pStyle w:val="Heading3"/>
      </w:pPr>
      <w:r>
        <w:t>Prerequisites</w:t>
      </w:r>
    </w:p>
    <w:p>
      <w:pPr>
        <w:pStyle w:val="ListBullet"/>
      </w:pPr>
      <w:r>
        <w:t>You must know the credential id to disconnect (as returned by the List Calendars (/calendars) endpoint).</w:t>
      </w:r>
    </w:p>
    <w:p>
      <w:pPr>
        <w:pStyle w:val="Heading3"/>
      </w:pPr>
      <w:r>
        <w:t>Method</w:t>
      </w:r>
    </w:p>
    <w:p>
      <w:r>
        <w:t>POST</w:t>
      </w:r>
    </w:p>
    <w:p>
      <w:pPr>
        <w:pStyle w:val="Heading3"/>
      </w:pPr>
      <w:r>
        <w:t>URL</w:t>
      </w:r>
    </w:p>
    <w:p>
      <w:r>
        <w:t>https://api.cal.com/v2/calendars/{{calendar}}/disconnect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"x-cal-client-id": "{{CAL_COM_CLIENT_ID}}",</w:t>
        <w:br/>
        <w:t xml:space="preserve"> "x-cal-secret-key": "{{CAL_COM_CLIENT_SECRET}}"</w:t>
        <w:br/>
        <w:t>}</w:t>
      </w:r>
    </w:p>
    <w:p>
      <w:pPr>
        <w:pStyle w:val="Heading3"/>
      </w:pPr>
      <w:r>
        <w:t>Description</w:t>
      </w:r>
    </w:p>
    <w:p>
      <w:r>
        <w:t>Disconnects (deletes) stored calendar credentials for a specific calendar provider (Apple, Google, or Office365) using a credential ID.</w:t>
      </w:r>
    </w:p>
    <w:p>
      <w:pPr>
        <w:pStyle w:val="Heading3"/>
      </w:pPr>
      <w:r>
        <w:t>Enforcement Rules</w:t>
      </w:r>
    </w:p>
    <w:p>
      <w:pPr>
        <w:pStyle w:val="ListBullet"/>
      </w:pPr>
      <w:r>
        <w:t>The calendar path parameter must always be present and must be one of: "apple", "google", "office365".</w:t>
      </w:r>
    </w:p>
    <w:p>
      <w:pPr>
        <w:pStyle w:val="ListBullet"/>
      </w:pPr>
      <w:r>
        <w:t>Do not call the API with a missing or empty calendar (e.g., avoid /calendars//disconnect).</w:t>
      </w:r>
    </w:p>
    <w:p>
      <w:pPr>
        <w:pStyle w:val="ListBullet"/>
      </w:pPr>
      <w:r>
        <w:t>Always construct the path as /calendars/{{calendar}}/disconnect, where {{calendar}} is a non-empty string from the allowed values.</w:t>
      </w:r>
    </w:p>
    <w:p>
      <w:pPr>
        <w:pStyle w:val="ListBullet"/>
      </w:pPr>
      <w:r>
        <w:t>When executing the action, ensure to send Path Parameters in the URL and not in the body.</w:t>
      </w:r>
    </w:p>
    <w:p>
      <w:pPr>
        <w:pStyle w:val="ListBullet"/>
      </w:pPr>
      <w:r>
        <w:t>This endpoint requires a JSON request body; do not omit it.</w:t>
      </w:r>
    </w:p>
    <w:p>
      <w:pPr>
        <w:pStyle w:val="Heading3"/>
      </w:pPr>
      <w:r>
        <w:t>Valid Examples</w:t>
      </w:r>
    </w:p>
    <w:p>
      <w:r>
        <w:rPr>
          <w:b/>
          <w:color w:val="666666"/>
          <w:sz w:val="16"/>
        </w:rPr>
        <w:t>[http]</w:t>
      </w:r>
    </w:p>
    <w:p>
      <w:pPr>
        <w:shd w:fill="F2F2F2" w:val="clear"/>
      </w:pPr>
      <w:r>
        <w:rPr>
          <w:rFonts w:ascii="Courier New" w:hAnsi="Courier New"/>
          <w:sz w:val="17"/>
        </w:rPr>
        <w:t>/calendars/apple/disconnect</w:t>
        <w:br/>
        <w:t>/calendars/google/disconnect</w:t>
        <w:br/>
        <w:t>/calendars/office365/disconnect</w:t>
      </w:r>
    </w:p>
    <w:p>
      <w:pPr>
        <w:pStyle w:val="Heading3"/>
      </w:pPr>
      <w:r>
        <w:t>Invalid Examples</w:t>
      </w:r>
    </w:p>
    <w:p>
      <w:r>
        <w:rPr>
          <w:b/>
          <w:color w:val="666666"/>
          <w:sz w:val="16"/>
        </w:rPr>
        <w:t>[http]</w:t>
      </w:r>
    </w:p>
    <w:p>
      <w:pPr>
        <w:shd w:fill="F2F2F2" w:val="clear"/>
      </w:pPr>
      <w:r>
        <w:rPr>
          <w:rFonts w:ascii="Courier New" w:hAnsi="Courier New"/>
          <w:sz w:val="17"/>
        </w:rPr>
        <w:t>/calendars//disconnect</w:t>
        <w:br/>
        <w:t>/calendars/disconnect</w:t>
        <w:br/>
        <w:t>/calendars/outlook/disconnect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calendar</w:t>
            </w:r>
          </w:p>
        </w:tc>
        <w:tc>
          <w:tcPr>
            <w:tcW w:type="dxa" w:w="2880"/>
          </w:tcPr>
          <w:p>
            <w:r>
              <w:t>enum</w:t>
            </w:r>
          </w:p>
        </w:tc>
        <w:tc>
          <w:tcPr>
            <w:tcW w:type="dxa" w:w="2880"/>
          </w:tcPr>
          <w:p>
            <w:r>
              <w:t>Calendar provider to disconnect. Allowed values: apple, google, office365.</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Credential ID of the calendar to delete (as returned by the /calendars endpoint). Example: 10.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"id": 10,</w:t>
        <w:br/>
        <w:t xml:space="preserve"> "type": "google",</w:t>
        <w:br/>
        <w:t xml:space="preserve"> "userId": 123,</w:t>
        <w:br/>
        <w:t xml:space="preserve"> "teamId": 456,</w:t>
        <w:br/>
        <w:t xml:space="preserve"> "appId": "google-calendar",</w:t>
        <w:br/>
        <w:t xml:space="preserve"> "invalid": false</w:t>
        <w:br/>
        <w:t xml:space="preserve"> }</w:t>
        <w:br/>
        <w:t>}</w:t>
      </w:r>
    </w:p>
    <w:p>
      <w:pPr>
        <w:pStyle w:val="Heading3"/>
      </w:pPr>
      <w:r>
        <w:t>Error Responses</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"Unauthorized",</w:t>
        <w:br/>
        <w:t xml:space="preserve"> "error": "Unauthorized"</w:t>
        <w:br/>
        <w:t>}</w:t>
      </w:r>
    </w:p>
    <w:p>
      <w:r>
        <w:rPr>
          <w:b/>
        </w:rPr>
        <w:t>Note: Note: The scraped documentation indicates an Authorization header is required, but authentication headers are intentionally omitted from this knowledge file.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Possible values: success, error.</w:t>
            </w:r>
          </w:p>
        </w:tc>
      </w:tr>
      <w:tr>
        <w:tc>
          <w:tcPr>
            <w:tcW w:type="dxa" w:w="2880"/>
          </w:tcPr>
          <w:p>
            <w:r>
              <w:t>data</w:t>
            </w:r>
          </w:p>
        </w:tc>
        <w:tc>
          <w:tcPr>
            <w:tcW w:type="dxa" w:w="2880"/>
          </w:tcPr>
          <w:p>
            <w:r>
              <w:t>object</w:t>
            </w:r>
          </w:p>
        </w:tc>
        <w:tc>
          <w:tcPr>
            <w:tcW w:type="dxa" w:w="2880"/>
          </w:tcPr>
          <w:p>
            <w:r>
              <w:t>Disconnected credential information.</w:t>
            </w:r>
          </w:p>
        </w:tc>
      </w:tr>
      <w:tr>
        <w:tc>
          <w:tcPr>
            <w:tcW w:type="dxa" w:w="2880"/>
          </w:tcPr>
          <w:p>
            <w:r>
              <w:t>data.id</w:t>
            </w:r>
          </w:p>
        </w:tc>
        <w:tc>
          <w:tcPr>
            <w:tcW w:type="dxa" w:w="2880"/>
          </w:tcPr>
          <w:p>
            <w:r>
              <w:t>number</w:t>
            </w:r>
          </w:p>
        </w:tc>
        <w:tc>
          <w:tcPr>
            <w:tcW w:type="dxa" w:w="2880"/>
          </w:tcPr>
          <w:p>
            <w:r>
              <w:t>Credential ID that was deleted.</w:t>
            </w:r>
          </w:p>
        </w:tc>
      </w:tr>
      <w:tr>
        <w:tc>
          <w:tcPr>
            <w:tcW w:type="dxa" w:w="2880"/>
          </w:tcPr>
          <w:p>
            <w:r>
              <w:t>data.type</w:t>
            </w:r>
          </w:p>
        </w:tc>
        <w:tc>
          <w:tcPr>
            <w:tcW w:type="dxa" w:w="2880"/>
          </w:tcPr>
          <w:p>
            <w:r>
              <w:t>string</w:t>
            </w:r>
          </w:p>
        </w:tc>
        <w:tc>
          <w:tcPr>
            <w:tcW w:type="dxa" w:w="2880"/>
          </w:tcPr>
          <w:p>
            <w:r>
              <w:t>Credential/calendar provider type.</w:t>
            </w:r>
          </w:p>
        </w:tc>
      </w:tr>
      <w:tr>
        <w:tc>
          <w:tcPr>
            <w:tcW w:type="dxa" w:w="2880"/>
          </w:tcPr>
          <w:p>
            <w:r>
              <w:t>data.userId</w:t>
            </w:r>
          </w:p>
        </w:tc>
        <w:tc>
          <w:tcPr>
            <w:tcW w:type="dxa" w:w="2880"/>
          </w:tcPr>
          <w:p>
            <w:r>
              <w:t>number</w:t>
            </w:r>
          </w:p>
        </w:tc>
        <w:tc>
          <w:tcPr>
            <w:tcW w:type="dxa" w:w="2880"/>
          </w:tcPr>
          <w:p>
            <w:r>
              <w:t>User ID associated with the credential.</w:t>
            </w:r>
          </w:p>
        </w:tc>
      </w:tr>
      <w:tr>
        <w:tc>
          <w:tcPr>
            <w:tcW w:type="dxa" w:w="2880"/>
          </w:tcPr>
          <w:p>
            <w:r>
              <w:t>data.teamId</w:t>
            </w:r>
          </w:p>
        </w:tc>
        <w:tc>
          <w:tcPr>
            <w:tcW w:type="dxa" w:w="2880"/>
          </w:tcPr>
          <w:p>
            <w:r>
              <w:t>number</w:t>
            </w:r>
          </w:p>
        </w:tc>
        <w:tc>
          <w:tcPr>
            <w:tcW w:type="dxa" w:w="2880"/>
          </w:tcPr>
          <w:p>
            <w:r>
              <w:t>Team ID associated with the credential.</w:t>
            </w:r>
          </w:p>
        </w:tc>
      </w:tr>
      <w:tr>
        <w:tc>
          <w:tcPr>
            <w:tcW w:type="dxa" w:w="2880"/>
          </w:tcPr>
          <w:p>
            <w:r>
              <w:t>data.appId</w:t>
            </w:r>
          </w:p>
        </w:tc>
        <w:tc>
          <w:tcPr>
            <w:tcW w:type="dxa" w:w="2880"/>
          </w:tcPr>
          <w:p>
            <w:r>
              <w:t>string</w:t>
            </w:r>
          </w:p>
        </w:tc>
        <w:tc>
          <w:tcPr>
            <w:tcW w:type="dxa" w:w="2880"/>
          </w:tcPr>
          <w:p>
            <w:r>
              <w:t>App identifier for the credential.</w:t>
            </w:r>
          </w:p>
        </w:tc>
      </w:tr>
      <w:tr>
        <w:tc>
          <w:tcPr>
            <w:tcW w:type="dxa" w:w="2880"/>
          </w:tcPr>
          <w:p>
            <w:r>
              <w:t>data.invalid</w:t>
            </w:r>
          </w:p>
        </w:tc>
        <w:tc>
          <w:tcPr>
            <w:tcW w:type="dxa" w:w="2880"/>
          </w:tcPr>
          <w:p>
            <w:r>
              <w:t>boolean</w:t>
            </w:r>
          </w:p>
        </w:tc>
        <w:tc>
          <w:tcPr>
            <w:tcW w:type="dxa" w:w="2880"/>
          </w:tcPr>
          <w:p>
            <w:r>
              <w:t>Whether the credential was marked invalid.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'https://api.cal.com/v2/calendars/google/disconnect'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"id": 10</w:t>
        <w:br/>
        <w:t xml:space="preserve">  }'</w:t>
      </w:r>
    </w:p>
    <w:p>
      <w:pPr>
        <w:pStyle w:val="Heading3"/>
      </w:pPr>
      <w:r>
        <w:t>Example Usage</w:t>
      </w:r>
    </w:p>
    <w:p>
      <w:pPr>
        <w:pStyle w:val="Heading3"/>
      </w:pPr>
      <w:r>
        <w:t>Example 1: Disconnect a Google Calendar credential</w:t>
      </w:r>
    </w:p>
    <w:p>
      <w:r>
        <w:rPr>
          <w:b/>
          <w:color w:val="666666"/>
          <w:sz w:val="16"/>
        </w:rPr>
        <w:t>[bash]</w:t>
      </w:r>
    </w:p>
    <w:p>
      <w:pPr>
        <w:shd w:fill="F2F2F2" w:val="clear"/>
      </w:pPr>
      <w:r>
        <w:rPr>
          <w:rFonts w:ascii="Courier New" w:hAnsi="Courier New"/>
          <w:sz w:val="17"/>
        </w:rPr>
        <w:t>curl --location 'https://api.cal.com/v2/calendars/google/disconnect'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'{"id":10}'</w:t>
      </w:r>
    </w:p>
    <w:p>
      <w:pPr>
        <w:pStyle w:val="Heading3"/>
      </w:pPr>
      <w:r>
        <w:t>Example 2: Disconnect an Apple Calendar credential</w:t>
      </w:r>
    </w:p>
    <w:p>
      <w:r>
        <w:rPr>
          <w:b/>
          <w:color w:val="666666"/>
          <w:sz w:val="16"/>
        </w:rPr>
        <w:t>[bash]</w:t>
      </w:r>
    </w:p>
    <w:p>
      <w:pPr>
        <w:shd w:fill="F2F2F2" w:val="clear"/>
      </w:pPr>
      <w:r>
        <w:rPr>
          <w:rFonts w:ascii="Courier New" w:hAnsi="Courier New"/>
          <w:sz w:val="17"/>
        </w:rPr>
        <w:t>curl --location 'https://api.cal.com/v2/calendars/apple/disconnect'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'{"id":10}'</w:t>
      </w:r>
    </w:p>
    <w:p>
      <w:pPr>
        <w:pStyle w:val="Heading3"/>
      </w:pPr>
      <w:r>
        <w:t>Example 3: Disconnect an Office365 Calendar credential</w:t>
      </w:r>
    </w:p>
    <w:p>
      <w:r>
        <w:rPr>
          <w:b/>
          <w:color w:val="666666"/>
          <w:sz w:val="16"/>
        </w:rPr>
        <w:t>[bash]</w:t>
      </w:r>
    </w:p>
    <w:p>
      <w:pPr>
        <w:shd w:fill="F2F2F2" w:val="clear"/>
      </w:pPr>
      <w:r>
        <w:rPr>
          <w:rFonts w:ascii="Courier New" w:hAnsi="Courier New"/>
          <w:sz w:val="17"/>
        </w:rPr>
        <w:t>curl --location 'https://api.cal.com/v2/calendars/office365/disconnect'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'{"id":10}'</w:t>
      </w:r>
    </w:p>
    <w:p>
      <w:pPr>
        <w:pStyle w:val="Heading3"/>
      </w:pPr>
      <w:r>
        <w:t>Behavior</w:t>
      </w:r>
    </w:p>
    <w:p>
      <w:pPr>
        <w:pStyle w:val="ListBullet"/>
      </w:pPr>
      <w:r>
        <w:t>Validates the calendar provider in the URL path.</w:t>
      </w:r>
    </w:p>
    <w:p>
      <w:pPr>
        <w:pStyle w:val="ListBullet"/>
      </w:pPr>
      <w:r>
        <w:t>Validates the request body contains a credential id.</w:t>
      </w:r>
    </w:p>
    <w:p>
      <w:pPr>
        <w:pStyle w:val="ListBullet"/>
      </w:pPr>
      <w:r>
        <w:t>Deletes/disconnects the stored credential for that provider.</w:t>
      </w:r>
    </w:p>
    <w:p>
      <w:pPr>
        <w:pStyle w:val="ListBullet"/>
      </w:pPr>
      <w:r>
        <w:t>Returns a success status and details of the deleted credential record.</w:t>
      </w:r>
    </w:p>
    <w:p>
      <w:pPr>
        <w:pStyle w:val="Heading3"/>
      </w:pPr>
      <w:r>
        <w:t>Notes</w:t>
      </w:r>
    </w:p>
    <w:p>
      <w:pPr>
        <w:pStyle w:val="ListBullet"/>
      </w:pPr>
      <w:r>
        <w:t>The id is the credential ID, not a calendar event ID.</w:t>
      </w:r>
    </w:p>
    <w:p>
      <w:pPr>
        <w:pStyle w:val="ListBullet"/>
      </w:pPr>
      <w:r>
        <w:t>Request body must be sent as application/json.</w:t>
      </w:r>
    </w:p>
    <w:p>
      <w:pPr>
        <w:pStyle w:val="Heading3"/>
      </w:pPr>
      <w:r>
        <w:t>Related calendars actions</w:t>
      </w:r>
    </w:p>
    <w:p>
      <w:pPr>
        <w:pStyle w:val="ListBullet"/>
      </w:pPr>
      <w:r>
        <w:t>[GET] Check an ICS Feed — /calendars/ics-feed/check</w:t>
      </w:r>
    </w:p>
    <w:p>
      <w:pPr>
        <w:pStyle w:val="ListBullet"/>
      </w:pPr>
      <w:r>
        <w:t>[GET] List Calendars — /calendars</w:t>
      </w:r>
    </w:p>
    <w:p>
      <w:pPr>
        <w:pStyle w:val="ListBullet"/>
      </w:pPr>
      <w:r>
        <w:t>[GET] Get Busy Times for Calendars — /calendars/busy-times</w:t>
      </w:r>
    </w:p>
    <w:p>
      <w:pPr>
        <w:pStyle w:val="ListBullet"/>
      </w:pPr>
      <w:r>
        <w:t>[GET] Get a Calendar OAuth Connect URL — /calendars/{{calendar}}/connect</w:t>
      </w:r>
    </w:p>
    <w:p>
      <w:pPr>
        <w:pStyle w:val="ListBullet"/>
      </w:pPr>
      <w:r>
        <w:t>[GET] Check a Calendar Connection — /calendars/{{calendar}}/check</w:t>
      </w:r>
    </w:p>
    <w:p>
      <w:pPr>
        <w:pStyle w:val="ListBullet"/>
      </w:pPr>
      <w:r>
        <w:t>[POST] Save an ICS Feed to a Calendar — /calendars/ics-feed/save</w:t>
      </w:r>
    </w:p>
    <w:p>
      <w:r>
        <w:br w:type="page"/>
      </w:r>
    </w:p>
    <w:p>
      <w:pPr>
        <w:pStyle w:val="Heading2"/>
      </w:pPr>
      <w:r>
        <w:t>77. [GET] Get an Organization User’s Schedule</w:t>
      </w:r>
    </w:p>
    <w:p>
      <w:r>
        <w:rPr>
          <w:b/>
        </w:rPr>
        <w:t xml:space="preserve">Endpoint: </w:t>
      </w:r>
      <w:r>
        <w:rPr>
          <w:rFonts w:ascii="Courier New" w:hAnsi="Courier New"/>
          <w:sz w:val="18"/>
        </w:rPr>
        <w:t>/organizations/{{orgId}}/users/{{userId}}/schedules/{{scheduleId}}</w:t>
      </w:r>
    </w:p>
    <w:p>
      <w:pPr>
        <w:pStyle w:val="Heading3"/>
      </w:pPr>
      <w:r>
        <w:t>Prerequisites</w:t>
      </w:r>
    </w:p>
    <w:p>
      <w:pPr>
        <w:pStyle w:val="ListBullet"/>
      </w:pPr>
      <w:r>
        <w:t>You must know the organization ID (orgId), user ID (userId), and schedule ID (scheduleId).</w:t>
      </w:r>
    </w:p>
    <w:p>
      <w:pPr>
        <w:pStyle w:val="Heading3"/>
      </w:pPr>
      <w:r>
        <w:t>Method</w:t>
      </w:r>
    </w:p>
    <w:p>
      <w:r>
        <w:t>GET</w:t>
      </w:r>
    </w:p>
    <w:p>
      <w:pPr>
        <w:pStyle w:val="Heading3"/>
      </w:pPr>
      <w:r>
        <w:t>URL</w:t>
      </w:r>
    </w:p>
    <w:p>
      <w:r>
        <w:t>https://api.cal.com/v2/organizations/{{orgId}}/users/{{userId}}/schedules/{{scheduleId}}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"x-cal-client-id": "{{CAL_COM_CLIENT_ID}}",</w:t>
        <w:br/>
        <w:t xml:space="preserve"> "x-cal-secret-key": "{{CAL_COM_CLIENT_SECRET}}"</w:t>
        <w:br/>
        <w:t>}</w:t>
      </w:r>
    </w:p>
    <w:p>
      <w:pPr>
        <w:pStyle w:val="Heading3"/>
      </w:pPr>
      <w:r>
        <w:t>Description</w:t>
      </w:r>
    </w:p>
    <w:p>
      <w:r>
        <w:t>Retrieves a specific schedule for a given user within an organization, including timezone, availability blocks, default status, and any date overrides.</w:t>
      </w:r>
    </w:p>
    <w:p>
      <w:pPr>
        <w:pStyle w:val="Heading3"/>
      </w:pPr>
      <w:r>
        <w:t>Enforcement Rules</w:t>
      </w:r>
    </w:p>
    <w:p>
      <w:pPr>
        <w:pStyle w:val="ListBullet"/>
      </w:pPr>
      <w:r>
        <w:t>The orgId path parameter must always be present.</w:t>
      </w:r>
    </w:p>
    <w:p>
      <w:pPr>
        <w:pStyle w:val="ListBullet"/>
      </w:pPr>
      <w:r>
        <w:t>The userId path parameter must always be present.</w:t>
      </w:r>
    </w:p>
    <w:p>
      <w:pPr>
        <w:pStyle w:val="ListBullet"/>
      </w:pPr>
      <w:r>
        <w:t>The scheduleId path parameter must always be present.</w:t>
      </w:r>
    </w:p>
    <w:p>
      <w:pPr>
        <w:pStyle w:val="ListBullet"/>
      </w:pPr>
      <w:r>
        <w:t>Always construct the path as /organizations/{{orgId}}/users/{{userId}}/schedules/{{scheduleId}}, where each path parameter is a non-empty value.</w:t>
      </w:r>
    </w:p>
    <w:p>
      <w:pPr>
        <w:pStyle w:val="ListBullet"/>
      </w:pPr>
      <w:r>
        <w:t>Do not call the API with missing or empty path parameters (e.g., avoid /organizations//users/..., /schedules/).</w:t>
      </w:r>
    </w:p>
    <w:p>
      <w:pPr>
        <w:pStyle w:val="ListBullet"/>
      </w:pPr>
      <w:r>
        <w:t>When executing the action, ensure to send Path Parameters in the URL and not in the body.</w:t>
      </w:r>
    </w:p>
    <w:p>
      <w:pPr>
        <w:pStyle w:val="ListBullet"/>
      </w:pPr>
      <w:r>
        <w:t>When executing the action, ensure to send Query Parameters in the URL (this endpoint does not document any) and not in the body.</w:t>
      </w:r>
    </w:p>
    <w:p>
      <w:pPr>
        <w:pStyle w:val="Heading3"/>
      </w:pPr>
      <w:r>
        <w:t>Valid Examples</w:t>
      </w:r>
    </w:p>
    <w:p>
      <w:r>
        <w:rPr>
          <w:b/>
          <w:color w:val="666666"/>
          <w:sz w:val="16"/>
        </w:rPr>
        <w:t>[http]</w:t>
      </w:r>
    </w:p>
    <w:p>
      <w:pPr>
        <w:shd w:fill="F2F2F2" w:val="clear"/>
      </w:pPr>
      <w:r>
        <w:rPr>
          <w:rFonts w:ascii="Courier New" w:hAnsi="Courier New"/>
          <w:sz w:val="17"/>
        </w:rPr>
        <w:t>/organizations/42/users/1001/schedules/7</w:t>
        <w:br/>
        <w:t>/organizations/1/users/25/schedules/999</w:t>
      </w:r>
    </w:p>
    <w:p>
      <w:pPr>
        <w:pStyle w:val="Heading3"/>
      </w:pPr>
      <w:r>
        <w:t>Invalid Examples</w:t>
      </w:r>
    </w:p>
    <w:p>
      <w:r>
        <w:rPr>
          <w:b/>
          <w:color w:val="666666"/>
          <w:sz w:val="16"/>
        </w:rPr>
        <w:t>[http]</w:t>
      </w:r>
    </w:p>
    <w:p>
      <w:pPr>
        <w:shd w:fill="F2F2F2" w:val="clear"/>
      </w:pPr>
      <w:r>
        <w:rPr>
          <w:rFonts w:ascii="Courier New" w:hAnsi="Courier New"/>
          <w:sz w:val="17"/>
        </w:rPr>
        <w:t>/organizations//users/1001/schedules/7</w:t>
        <w:br/>
        <w:t>/organizations/42/users//schedules/7</w:t>
        <w:br/>
        <w:t>/organizations/42/users/1001/schedules/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number</w:t>
            </w:r>
          </w:p>
        </w:tc>
        <w:tc>
          <w:tcPr>
            <w:tcW w:type="dxa" w:w="2880"/>
          </w:tcPr>
          <w:p>
            <w:r>
              <w:t>Organization identifier. Sent in the URL path.</w:t>
            </w:r>
          </w:p>
        </w:tc>
      </w:tr>
      <w:tr>
        <w:tc>
          <w:tcPr>
            <w:tcW w:type="dxa" w:w="2880"/>
          </w:tcPr>
          <w:p>
            <w:r>
              <w:t>userId</w:t>
            </w:r>
          </w:p>
        </w:tc>
        <w:tc>
          <w:tcPr>
            <w:tcW w:type="dxa" w:w="2880"/>
          </w:tcPr>
          <w:p>
            <w:r>
              <w:t>number</w:t>
            </w:r>
          </w:p>
        </w:tc>
        <w:tc>
          <w:tcPr>
            <w:tcW w:type="dxa" w:w="2880"/>
          </w:tcPr>
          <w:p>
            <w:r>
              <w:t>User identifier. Sent in the URL path.</w:t>
            </w:r>
          </w:p>
        </w:tc>
      </w:tr>
      <w:tr>
        <w:tc>
          <w:tcPr>
            <w:tcW w:type="dxa" w:w="2880"/>
          </w:tcPr>
          <w:p>
            <w:r>
              <w:t>scheduleId</w:t>
            </w:r>
          </w:p>
        </w:tc>
        <w:tc>
          <w:tcPr>
            <w:tcW w:type="dxa" w:w="2880"/>
          </w:tcPr>
          <w:p>
            <w:r>
              <w:t>number</w:t>
            </w:r>
          </w:p>
        </w:tc>
        <w:tc>
          <w:tcPr>
            <w:tcW w:type="dxa" w:w="2880"/>
          </w:tcPr>
          <w:p>
            <w:r>
              <w:t>Schedule identifier.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"id": 7,</w:t>
        <w:br/>
        <w:t xml:space="preserve"> "ownerId": 1001,</w:t>
        <w:br/>
        <w:t xml:space="preserve"> "name": "Default Work Hours",</w:t>
        <w:br/>
        <w:t xml:space="preserve"> "timeZone": "America/Los_Angeles",</w:t>
        <w:br/>
        <w:t xml:space="preserve"> "availability": [</w:t>
        <w:br/>
        <w:t xml:space="preserve"> {</w:t>
        <w:br/>
        <w:t xml:space="preserve"> "days": ["Monday", "Tuesday", "Wednesday", "Thursday", "Friday"],</w:t>
        <w:br/>
        <w:t xml:space="preserve"> "startTime": "08:00",</w:t>
        <w:br/>
        <w:t xml:space="preserve"> "endTime": "15:00"</w:t>
        <w:br/>
        <w:t xml:space="preserve"> }</w:t>
        <w:br/>
        <w:t xml:space="preserve"> ],</w:t>
        <w:br/>
        <w:t xml:space="preserve"> "isDefault": true,</w:t>
        <w:br/>
        <w:t xml:space="preserve"> "overrides": [</w:t>
        <w:br/>
        <w:t xml:space="preserve"> {</w:t>
        <w:br/>
        <w:t xml:space="preserve"> "date": "2026-03-20",</w:t>
        <w:br/>
        <w:t xml:space="preserve"> "startTime": "12:00",</w:t>
        <w:br/>
        <w:t xml:space="preserve"> "endTime": "13:00"</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Possible values: success, error.</w:t>
            </w:r>
          </w:p>
        </w:tc>
      </w:tr>
      <w:tr>
        <w:tc>
          <w:tcPr>
            <w:tcW w:type="dxa" w:w="2880"/>
          </w:tcPr>
          <w:p>
            <w:r>
              <w:t>data</w:t>
            </w:r>
          </w:p>
        </w:tc>
        <w:tc>
          <w:tcPr>
            <w:tcW w:type="dxa" w:w="2880"/>
          </w:tcPr>
          <w:p>
            <w:r>
              <w:t>object</w:t>
            </w:r>
          </w:p>
        </w:tc>
        <w:tc>
          <w:tcPr>
            <w:tcW w:type="dxa" w:w="2880"/>
          </w:tcPr>
          <w:p>
            <w:r>
              <w:t>Schedule object.</w:t>
            </w:r>
          </w:p>
        </w:tc>
      </w:tr>
      <w:tr>
        <w:tc>
          <w:tcPr>
            <w:tcW w:type="dxa" w:w="2880"/>
          </w:tcPr>
          <w:p>
            <w:r>
              <w:t>data.id</w:t>
            </w:r>
          </w:p>
        </w:tc>
        <w:tc>
          <w:tcPr>
            <w:tcW w:type="dxa" w:w="2880"/>
          </w:tcPr>
          <w:p>
            <w:r>
              <w:t>number</w:t>
            </w:r>
          </w:p>
        </w:tc>
        <w:tc>
          <w:tcPr>
            <w:tcW w:type="dxa" w:w="2880"/>
          </w:tcPr>
          <w:p>
            <w:r>
              <w:t>Schedule ID.</w:t>
            </w:r>
          </w:p>
        </w:tc>
      </w:tr>
      <w:tr>
        <w:tc>
          <w:tcPr>
            <w:tcW w:type="dxa" w:w="2880"/>
          </w:tcPr>
          <w:p>
            <w:r>
              <w:t>data.ownerId</w:t>
            </w:r>
          </w:p>
        </w:tc>
        <w:tc>
          <w:tcPr>
            <w:tcW w:type="dxa" w:w="2880"/>
          </w:tcPr>
          <w:p>
            <w:r>
              <w:t>number</w:t>
            </w:r>
          </w:p>
        </w:tc>
        <w:tc>
          <w:tcPr>
            <w:tcW w:type="dxa" w:w="2880"/>
          </w:tcPr>
          <w:p>
            <w:r>
              <w:t>Owner user ID for the schedule.</w:t>
            </w:r>
          </w:p>
        </w:tc>
      </w:tr>
      <w:tr>
        <w:tc>
          <w:tcPr>
            <w:tcW w:type="dxa" w:w="2880"/>
          </w:tcPr>
          <w:p>
            <w:r>
              <w:t>data.name</w:t>
            </w:r>
          </w:p>
        </w:tc>
        <w:tc>
          <w:tcPr>
            <w:tcW w:type="dxa" w:w="2880"/>
          </w:tcPr>
          <w:p>
            <w:r>
              <w:t>string</w:t>
            </w:r>
          </w:p>
        </w:tc>
        <w:tc>
          <w:tcPr>
            <w:tcW w:type="dxa" w:w="2880"/>
          </w:tcPr>
          <w:p>
            <w:r>
              <w:t>Schedule name.</w:t>
            </w:r>
          </w:p>
        </w:tc>
      </w:tr>
      <w:tr>
        <w:tc>
          <w:tcPr>
            <w:tcW w:type="dxa" w:w="2880"/>
          </w:tcPr>
          <w:p>
            <w:r>
              <w:t>data.timeZone</w:t>
            </w:r>
          </w:p>
        </w:tc>
        <w:tc>
          <w:tcPr>
            <w:tcW w:type="dxa" w:w="2880"/>
          </w:tcPr>
          <w:p>
            <w:r>
              <w:t>string</w:t>
            </w:r>
          </w:p>
        </w:tc>
        <w:tc>
          <w:tcPr>
            <w:tcW w:type="dxa" w:w="2880"/>
          </w:tcPr>
          <w:p>
            <w:r>
              <w:t>Time zone identifier for the schedule.</w:t>
            </w:r>
          </w:p>
        </w:tc>
      </w:tr>
      <w:tr>
        <w:tc>
          <w:tcPr>
            <w:tcW w:type="dxa" w:w="2880"/>
          </w:tcPr>
          <w:p>
            <w:r>
              <w:t>data.availability</w:t>
            </w:r>
          </w:p>
        </w:tc>
        <w:tc>
          <w:tcPr>
            <w:tcW w:type="dxa" w:w="2880"/>
          </w:tcPr>
          <w:p>
            <w:r>
              <w:t>array</w:t>
            </w:r>
          </w:p>
        </w:tc>
        <w:tc>
          <w:tcPr>
            <w:tcW w:type="dxa" w:w="2880"/>
          </w:tcPr>
          <w:p>
            <w:r>
              <w:t>Array of availability blocks.</w:t>
            </w:r>
          </w:p>
        </w:tc>
      </w:tr>
      <w:tr>
        <w:tc>
          <w:tcPr>
            <w:tcW w:type="dxa" w:w="2880"/>
          </w:tcPr>
          <w:p>
            <w:r>
              <w:t>data.availability[].days</w:t>
            </w:r>
          </w:p>
        </w:tc>
        <w:tc>
          <w:tcPr>
            <w:tcW w:type="dxa" w:w="2880"/>
          </w:tcPr>
          <w:p>
            <w:r>
              <w:t>array</w:t>
            </w:r>
          </w:p>
        </w:tc>
        <w:tc>
          <w:tcPr>
            <w:tcW w:type="dxa" w:w="2880"/>
          </w:tcPr>
          <w:p>
            <w:r>
              <w:t>Array of days when the schedule is active. Values: Monday, Tuesday, Wednesday, Thursday, Friday, Saturday, Sunday.</w:t>
            </w:r>
          </w:p>
        </w:tc>
      </w:tr>
      <w:tr>
        <w:tc>
          <w:tcPr>
            <w:tcW w:type="dxa" w:w="2880"/>
          </w:tcPr>
          <w:p>
            <w:r>
              <w:t>data.availability[].startTime</w:t>
            </w:r>
          </w:p>
        </w:tc>
        <w:tc>
          <w:tcPr>
            <w:tcW w:type="dxa" w:w="2880"/>
          </w:tcPr>
          <w:p>
            <w:r>
              <w:t>string</w:t>
            </w:r>
          </w:p>
        </w:tc>
        <w:tc>
          <w:tcPr>
            <w:tcW w:type="dxa" w:w="2880"/>
          </w:tcPr>
          <w:p>
            <w:r>
              <w:t>Start time in HH:MM format (e.g., 08:00).</w:t>
            </w:r>
          </w:p>
        </w:tc>
      </w:tr>
      <w:tr>
        <w:tc>
          <w:tcPr>
            <w:tcW w:type="dxa" w:w="2880"/>
          </w:tcPr>
          <w:p>
            <w:r>
              <w:t>data.availability[].endTime</w:t>
            </w:r>
          </w:p>
        </w:tc>
        <w:tc>
          <w:tcPr>
            <w:tcW w:type="dxa" w:w="2880"/>
          </w:tcPr>
          <w:p>
            <w:r>
              <w:t>string</w:t>
            </w:r>
          </w:p>
        </w:tc>
        <w:tc>
          <w:tcPr>
            <w:tcW w:type="dxa" w:w="2880"/>
          </w:tcPr>
          <w:p>
            <w:r>
              <w:t>End time in HH:MM format (e.g., 15:00).</w:t>
            </w:r>
          </w:p>
        </w:tc>
      </w:tr>
      <w:tr>
        <w:tc>
          <w:tcPr>
            <w:tcW w:type="dxa" w:w="2880"/>
          </w:tcPr>
          <w:p>
            <w:r>
              <w:t>data.isDefault</w:t>
            </w:r>
          </w:p>
        </w:tc>
        <w:tc>
          <w:tcPr>
            <w:tcW w:type="dxa" w:w="2880"/>
          </w:tcPr>
          <w:p>
            <w:r>
              <w:t>boolean</w:t>
            </w:r>
          </w:p>
        </w:tc>
        <w:tc>
          <w:tcPr>
            <w:tcW w:type="dxa" w:w="2880"/>
          </w:tcPr>
          <w:p>
            <w:r>
              <w:t>Whether this schedule is the user’s default schedule.</w:t>
            </w:r>
          </w:p>
        </w:tc>
      </w:tr>
      <w:tr>
        <w:tc>
          <w:tcPr>
            <w:tcW w:type="dxa" w:w="2880"/>
          </w:tcPr>
          <w:p>
            <w:r>
              <w:t>data.overrides</w:t>
            </w:r>
          </w:p>
        </w:tc>
        <w:tc>
          <w:tcPr>
            <w:tcW w:type="dxa" w:w="2880"/>
          </w:tcPr>
          <w:p>
            <w:r>
              <w:t>array</w:t>
            </w:r>
          </w:p>
        </w:tc>
        <w:tc>
          <w:tcPr>
            <w:tcW w:type="dxa" w:w="2880"/>
          </w:tcPr>
          <w:p>
            <w:r>
              <w:t>Array of date-specific overrides.</w:t>
            </w:r>
          </w:p>
        </w:tc>
      </w:tr>
      <w:tr>
        <w:tc>
          <w:tcPr>
            <w:tcW w:type="dxa" w:w="2880"/>
          </w:tcPr>
          <w:p>
            <w:r>
              <w:t>data.overrides[].date</w:t>
            </w:r>
          </w:p>
        </w:tc>
        <w:tc>
          <w:tcPr>
            <w:tcW w:type="dxa" w:w="2880"/>
          </w:tcPr>
          <w:p>
            <w:r>
              <w:t>string</w:t>
            </w:r>
          </w:p>
        </w:tc>
        <w:tc>
          <w:tcPr>
            <w:tcW w:type="dxa" w:w="2880"/>
          </w:tcPr>
          <w:p>
            <w:r>
              <w:t>Override date (string format as returned by the API).</w:t>
            </w:r>
          </w:p>
        </w:tc>
      </w:tr>
      <w:tr>
        <w:tc>
          <w:tcPr>
            <w:tcW w:type="dxa" w:w="2880"/>
          </w:tcPr>
          <w:p>
            <w:r>
              <w:t>data.overrides[].startTime</w:t>
            </w:r>
          </w:p>
        </w:tc>
        <w:tc>
          <w:tcPr>
            <w:tcW w:type="dxa" w:w="2880"/>
          </w:tcPr>
          <w:p>
            <w:r>
              <w:t>string</w:t>
            </w:r>
          </w:p>
        </w:tc>
        <w:tc>
          <w:tcPr>
            <w:tcW w:type="dxa" w:w="2880"/>
          </w:tcPr>
          <w:p>
            <w:r>
              <w:t>Override start time in HH:MM format (e.g., 12:00).</w:t>
            </w:r>
          </w:p>
        </w:tc>
      </w:tr>
      <w:tr>
        <w:tc>
          <w:tcPr>
            <w:tcW w:type="dxa" w:w="2880"/>
          </w:tcPr>
          <w:p>
            <w:r>
              <w:t>data.overrides[].endTime</w:t>
            </w:r>
          </w:p>
        </w:tc>
        <w:tc>
          <w:tcPr>
            <w:tcW w:type="dxa" w:w="2880"/>
          </w:tcPr>
          <w:p>
            <w:r>
              <w:t>string</w:t>
            </w:r>
          </w:p>
        </w:tc>
        <w:tc>
          <w:tcPr>
            <w:tcW w:type="dxa" w:w="2880"/>
          </w:tcPr>
          <w:p>
            <w:r>
              <w:t>Override end time in HH:MM format (e.g., 13:00).</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'https://api.cal.com/v2/organizations/42/users/1001/schedules/7' \</w:t>
        <w:br/>
        <w:t xml:space="preserve"> --header 'Accept: application/json' \</w:t>
        <w:br/>
        <w:t xml:space="preserve"> --header 'x-cal-client-id: {{CAL_COM_CLIENT_ID}}' \</w:t>
        <w:br/>
        <w:t xml:space="preserve"> --header 'x-cal-secret-key: {{CAL_COM_CLIENT_SECRET}}'</w:t>
      </w:r>
    </w:p>
    <w:p>
      <w:pPr>
        <w:pStyle w:val="Heading3"/>
      </w:pPr>
      <w:r>
        <w:t>Example Usage</w:t>
      </w:r>
    </w:p>
    <w:p>
      <w:pPr>
        <w:pStyle w:val="Heading3"/>
      </w:pPr>
      <w:r>
        <w:t>Example 1: Get a schedule for a user in an organization</w:t>
      </w:r>
    </w:p>
    <w:p>
      <w:r>
        <w:rPr>
          <w:b/>
          <w:color w:val="666666"/>
          <w:sz w:val="16"/>
        </w:rPr>
        <w:t>[bash]</w:t>
      </w:r>
    </w:p>
    <w:p>
      <w:pPr>
        <w:shd w:fill="F2F2F2" w:val="clear"/>
      </w:pPr>
      <w:r>
        <w:rPr>
          <w:rFonts w:ascii="Courier New" w:hAnsi="Courier New"/>
          <w:sz w:val="17"/>
        </w:rPr>
        <w:t>curl -sS --location \</w:t>
        <w:br/>
        <w:t xml:space="preserve"> 'https://api.cal.com/v2/organizations/42/users/1001/schedules/7' \</w:t>
        <w:br/>
        <w:t xml:space="preserve"> -H 'Accept: application/json' \</w:t>
        <w:br/>
        <w:t xml:space="preserve"> -H 'x-cal-client-id: {{CAL_COM_CLIENT_ID}}' \</w:t>
        <w:br/>
        <w:t xml:space="preserve"> -H 'x-cal-secret-key: {{CAL_COM_CLIENT_SECRET}}'</w:t>
      </w:r>
    </w:p>
    <w:p>
      <w:pPr>
        <w:pStyle w:val="Heading3"/>
      </w:pPr>
      <w:r>
        <w:t>Example 2: Get another schedule ID for the same user</w:t>
      </w:r>
    </w:p>
    <w:p>
      <w:r>
        <w:rPr>
          <w:b/>
          <w:color w:val="666666"/>
          <w:sz w:val="16"/>
        </w:rPr>
        <w:t>[bash]</w:t>
      </w:r>
    </w:p>
    <w:p>
      <w:pPr>
        <w:shd w:fill="F2F2F2" w:val="clear"/>
      </w:pPr>
      <w:r>
        <w:rPr>
          <w:rFonts w:ascii="Courier New" w:hAnsi="Courier New"/>
          <w:sz w:val="17"/>
        </w:rPr>
        <w:t>curl -sS --location \</w:t>
        <w:br/>
        <w:t xml:space="preserve"> 'https://api.cal.com/v2/organizations/42/users/1001/schedules/9' \</w:t>
        <w:br/>
        <w:t xml:space="preserve"> -H 'Accept: application/json' \</w:t>
        <w:br/>
        <w:t xml:space="preserve"> -H 'x-cal-client-id: {{CAL_COM_CLIENT_ID}}' \</w:t>
        <w:br/>
        <w:t xml:space="preserve"> -H 'x-cal-secret-key: {{CAL_COM_CLIENT_SECRET}}'</w:t>
      </w:r>
    </w:p>
    <w:p>
      <w:pPr>
        <w:pStyle w:val="Heading3"/>
      </w:pPr>
      <w:r>
        <w:t>Notes</w:t>
      </w:r>
    </w:p>
    <w:p>
      <w:pPr>
        <w:pStyle w:val="ListBullet"/>
      </w:pPr>
      <w:r>
        <w:t>availability[].startTime, availability[].endTime, overrides[].startTime, and overrides[].endTime must be valid HH:MM values (e.g., 08:00, 15:00).</w:t>
      </w:r>
    </w:p>
    <w:p>
      <w:pPr>
        <w:pStyle w:val="ListBullet"/>
      </w:pPr>
      <w:r>
        <w:t>This endpoint documents platform headers (x-cal-client-id, x-cal-secret-key). Authentication headers like Authorization are intentionally omitted from this knowledge file.</w:t>
      </w:r>
    </w:p>
    <w:p>
      <w:pPr>
        <w:pStyle w:val="Heading3"/>
      </w:pPr>
      <w:r>
        <w:t>Related organizationUserSchedules actions</w:t>
      </w:r>
    </w:p>
    <w:p>
      <w:pPr>
        <w:pStyle w:val="ListBullet"/>
      </w:pPr>
      <w:r>
        <w:t>[DELETE] Delete an Organization User's Schedule — /organizations/{{orgId}}/users/{{userId}}/schedules/{{scheduleId}}</w:t>
      </w:r>
    </w:p>
    <w:p>
      <w:r>
        <w:br w:type="page"/>
      </w:r>
    </w:p>
    <w:p>
      <w:pPr>
        <w:pStyle w:val="Heading2"/>
      </w:pPr>
      <w:r>
        <w:t>78. [GET] List Calendars</w:t>
      </w:r>
    </w:p>
    <w:p>
      <w:r>
        <w:rPr>
          <w:b/>
        </w:rPr>
        <w:t xml:space="preserve">Endpoint: </w:t>
      </w:r>
      <w:r>
        <w:rPr>
          <w:rFonts w:ascii="Courier New" w:hAnsi="Courier New"/>
          <w:sz w:val="18"/>
        </w:rPr>
        <w:t>/calendars</w:t>
      </w:r>
    </w:p>
    <w:p>
      <w:pPr>
        <w:pStyle w:val="Heading3"/>
      </w:pPr>
      <w:r>
        <w:t>Prerequisites</w:t>
      </w:r>
    </w:p>
    <w:p>
      <w:pPr>
        <w:pStyle w:val="ListBullet"/>
      </w:pPr>
      <w:r>
        <w:t>Must have access to the Calendars feature for the authenticated Cal.com account/workspace.</w:t>
      </w:r>
    </w:p>
    <w:p>
      <w:pPr>
        <w:pStyle w:val="Heading3"/>
      </w:pPr>
      <w:r>
        <w:t>Method</w:t>
      </w:r>
    </w:p>
    <w:p>
      <w:r>
        <w:t>GET</w:t>
      </w:r>
    </w:p>
    <w:p>
      <w:pPr>
        <w:pStyle w:val="Heading3"/>
      </w:pPr>
      <w:r>
        <w:t>URL</w:t>
      </w:r>
    </w:p>
    <w:p>
      <w:r>
        <w:t>https://api.cal.com/v2/calendars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"x-cal-client-id": "{{CAL_COM_CLIENT_ID}}",</w:t>
        <w:br/>
        <w:t xml:space="preserve"> "x-cal-secret-key": "{{CAL_COM_CLIENT_SECRET}}"</w:t>
        <w:br/>
        <w:t>}</w:t>
      </w:r>
    </w:p>
    <w:p>
      <w:pPr>
        <w:pStyle w:val="Heading3"/>
      </w:pPr>
      <w:r>
        <w:t>Description</w:t>
      </w:r>
    </w:p>
    <w:p>
      <w:r>
        <w:t>Retrieves all calendars available to the authenticated user, including connected calendars from integrations and the configured destination calendar.</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Do not include authentication headers (e.g., Authorization) in this documentation or examples.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"connectedCalendars": [</w:t>
        <w:br/>
        <w:t xml:space="preserve"> {</w:t>
        <w:br/>
        <w:t xml:space="preserve"> "integration": "&lt;Integration&gt;",</w:t>
        <w:br/>
        <w:t xml:space="preserve"> "credentialId": 123,</w:t>
        <w:br/>
        <w:t xml:space="preserve"> "delegationCredentialId": "deleg_456",</w:t>
        <w:br/>
        <w:t xml:space="preserve"> "primary": "&lt;Primary&gt;",</w:t>
        <w:br/>
        <w:t xml:space="preserve"> "calendars": [</w:t>
        <w:br/>
        <w:t xml:space="preserve"> {</w:t>
        <w:br/>
        <w:t xml:space="preserve"> "externalId": "cal_abc123",</w:t>
        <w:br/>
        <w:t xml:space="preserve"> "integration": "google_calendar",</w:t>
        <w:br/>
        <w:t xml:space="preserve"> "name": "Personal",</w:t>
        <w:br/>
        <w:t xml:space="preserve"> "primary": true,</w:t>
        <w:br/>
        <w:t xml:space="preserve"> "readOnly": false,</w:t>
        <w:br/>
        <w:t xml:space="preserve"> "email": "user@example.com",</w:t>
        <w:br/>
        <w:t xml:space="preserve"> "isSelected": true,</w:t>
        <w:br/>
        <w:t xml:space="preserve"> "credentialId": 123,</w:t>
        <w:br/>
        <w:t xml:space="preserve"> "delegationCredentialId": "deleg_456"</w:t>
        <w:br/>
        <w:t xml:space="preserve"> }</w:t>
        <w:br/>
        <w:t xml:space="preserve"> ]</w:t>
        <w:br/>
        <w:t xml:space="preserve"> }</w:t>
        <w:br/>
        <w:t xml:space="preserve"> ],</w:t>
        <w:br/>
        <w:t xml:space="preserve"> "destinationCalendar": "&lt;DestinationCalendar&gt;"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Possible values: success, error.</w:t>
            </w:r>
          </w:p>
        </w:tc>
      </w:tr>
      <w:tr>
        <w:tc>
          <w:tcPr>
            <w:tcW w:type="dxa" w:w="2880"/>
          </w:tcPr>
          <w:p>
            <w:r>
              <w:t>data</w:t>
            </w:r>
          </w:p>
        </w:tc>
        <w:tc>
          <w:tcPr>
            <w:tcW w:type="dxa" w:w="2880"/>
          </w:tcPr>
          <w:p>
            <w:r>
              <w:t>object</w:t>
            </w:r>
          </w:p>
        </w:tc>
        <w:tc>
          <w:tcPr>
            <w:tcW w:type="dxa" w:w="2880"/>
          </w:tcPr>
          <w:p>
            <w:r>
              <w:t>Response payload.</w:t>
            </w:r>
          </w:p>
        </w:tc>
      </w:tr>
      <w:tr>
        <w:tc>
          <w:tcPr>
            <w:tcW w:type="dxa" w:w="2880"/>
          </w:tcPr>
          <w:p>
            <w:r>
              <w:t>data.connectedCalendars</w:t>
            </w:r>
          </w:p>
        </w:tc>
        <w:tc>
          <w:tcPr>
            <w:tcW w:type="dxa" w:w="2880"/>
          </w:tcPr>
          <w:p>
            <w:r>
              <w:t>array</w:t>
            </w:r>
          </w:p>
        </w:tc>
        <w:tc>
          <w:tcPr>
            <w:tcW w:type="dxa" w:w="2880"/>
          </w:tcPr>
          <w:p>
            <w:r>
              <w:t>List of connected calendar groups (by integration/credential).</w:t>
            </w:r>
          </w:p>
        </w:tc>
      </w:tr>
      <w:tr>
        <w:tc>
          <w:tcPr>
            <w:tcW w:type="dxa" w:w="2880"/>
          </w:tcPr>
          <w:p>
            <w:r>
              <w:t>data.connectedCalendars[].integration</w:t>
            </w:r>
          </w:p>
        </w:tc>
        <w:tc>
          <w:tcPr>
            <w:tcW w:type="dxa" w:w="2880"/>
          </w:tcPr>
          <w:p>
            <w:r>
              <w:t>string</w:t>
            </w:r>
          </w:p>
        </w:tc>
        <w:tc>
          <w:tcPr>
            <w:tcW w:type="dxa" w:w="2880"/>
          </w:tcPr>
          <w:p>
            <w:r>
              <w:t>Integration identifier/type. Documented as &lt;Integration&gt;.</w:t>
            </w:r>
          </w:p>
        </w:tc>
      </w:tr>
      <w:tr>
        <w:tc>
          <w:tcPr>
            <w:tcW w:type="dxa" w:w="2880"/>
          </w:tcPr>
          <w:p>
            <w:r>
              <w:t>data.connectedCalendars[].credentialId</w:t>
            </w:r>
          </w:p>
        </w:tc>
        <w:tc>
          <w:tcPr>
            <w:tcW w:type="dxa" w:w="2880"/>
          </w:tcPr>
          <w:p>
            <w:r>
              <w:t>number</w:t>
            </w:r>
          </w:p>
        </w:tc>
        <w:tc>
          <w:tcPr>
            <w:tcW w:type="dxa" w:w="2880"/>
          </w:tcPr>
          <w:p>
            <w:r>
              <w:t>Credential ID for the integration connection.</w:t>
            </w:r>
          </w:p>
        </w:tc>
      </w:tr>
      <w:tr>
        <w:tc>
          <w:tcPr>
            <w:tcW w:type="dxa" w:w="2880"/>
          </w:tcPr>
          <w:p>
            <w:r>
              <w:t>data.connectedCalendars[].delegationCredentialId</w:t>
            </w:r>
          </w:p>
        </w:tc>
        <w:tc>
          <w:tcPr>
            <w:tcW w:type="dxa" w:w="2880"/>
          </w:tcPr>
          <w:p>
            <w:r>
              <w:t>string</w:t>
            </w:r>
          </w:p>
        </w:tc>
        <w:tc>
          <w:tcPr>
            <w:tcW w:type="dxa" w:w="2880"/>
          </w:tcPr>
          <w:p>
            <w:r>
              <w:t>Delegation credential identifier (if applicable).</w:t>
            </w:r>
          </w:p>
        </w:tc>
      </w:tr>
      <w:tr>
        <w:tc>
          <w:tcPr>
            <w:tcW w:type="dxa" w:w="2880"/>
          </w:tcPr>
          <w:p>
            <w:r>
              <w:t>data.connectedCalendars[].primary</w:t>
            </w:r>
          </w:p>
        </w:tc>
        <w:tc>
          <w:tcPr>
            <w:tcW w:type="dxa" w:w="2880"/>
          </w:tcPr>
          <w:p>
            <w:r>
              <w:t>string</w:t>
            </w:r>
          </w:p>
        </w:tc>
        <w:tc>
          <w:tcPr>
            <w:tcW w:type="dxa" w:w="2880"/>
          </w:tcPr>
          <w:p>
            <w:r>
              <w:t>Primary calendar object/marker. Documented as &lt;Primary&gt;.</w:t>
            </w:r>
          </w:p>
        </w:tc>
      </w:tr>
      <w:tr>
        <w:tc>
          <w:tcPr>
            <w:tcW w:type="dxa" w:w="2880"/>
          </w:tcPr>
          <w:p>
            <w:r>
              <w:t>data.connectedCalendars[].calendars</w:t>
            </w:r>
          </w:p>
        </w:tc>
        <w:tc>
          <w:tcPr>
            <w:tcW w:type="dxa" w:w="2880"/>
          </w:tcPr>
          <w:p>
            <w:r>
              <w:t>array</w:t>
            </w:r>
          </w:p>
        </w:tc>
        <w:tc>
          <w:tcPr>
            <w:tcW w:type="dxa" w:w="2880"/>
          </w:tcPr>
          <w:p>
            <w:r>
              <w:t>Calendars available under this connected integration.</w:t>
            </w:r>
          </w:p>
        </w:tc>
      </w:tr>
      <w:tr>
        <w:tc>
          <w:tcPr>
            <w:tcW w:type="dxa" w:w="2880"/>
          </w:tcPr>
          <w:p>
            <w:r>
              <w:t>data.connectedCalendars[].calendars[].externalId</w:t>
            </w:r>
          </w:p>
        </w:tc>
        <w:tc>
          <w:tcPr>
            <w:tcW w:type="dxa" w:w="2880"/>
          </w:tcPr>
          <w:p>
            <w:r>
              <w:t>string</w:t>
            </w:r>
          </w:p>
        </w:tc>
        <w:tc>
          <w:tcPr>
            <w:tcW w:type="dxa" w:w="2880"/>
          </w:tcPr>
          <w:p>
            <w:r>
              <w:t>External calendar ID in the provider system.</w:t>
            </w:r>
          </w:p>
        </w:tc>
      </w:tr>
      <w:tr>
        <w:tc>
          <w:tcPr>
            <w:tcW w:type="dxa" w:w="2880"/>
          </w:tcPr>
          <w:p>
            <w:r>
              <w:t>data.connectedCalendars[].calendars[].integration</w:t>
            </w:r>
          </w:p>
        </w:tc>
        <w:tc>
          <w:tcPr>
            <w:tcW w:type="dxa" w:w="2880"/>
          </w:tcPr>
          <w:p>
            <w:r>
              <w:t>string</w:t>
            </w:r>
          </w:p>
        </w:tc>
        <w:tc>
          <w:tcPr>
            <w:tcW w:type="dxa" w:w="2880"/>
          </w:tcPr>
          <w:p>
            <w:r>
              <w:t>Integration name for the calendar (e.g., provider key).</w:t>
            </w:r>
          </w:p>
        </w:tc>
      </w:tr>
      <w:tr>
        <w:tc>
          <w:tcPr>
            <w:tcW w:type="dxa" w:w="2880"/>
          </w:tcPr>
          <w:p>
            <w:r>
              <w:t>data.connectedCalendars[].calendars[].name</w:t>
            </w:r>
          </w:p>
        </w:tc>
        <w:tc>
          <w:tcPr>
            <w:tcW w:type="dxa" w:w="2880"/>
          </w:tcPr>
          <w:p>
            <w:r>
              <w:t>string</w:t>
            </w:r>
          </w:p>
        </w:tc>
        <w:tc>
          <w:tcPr>
            <w:tcW w:type="dxa" w:w="2880"/>
          </w:tcPr>
          <w:p>
            <w:r>
              <w:t>Calendar display name.</w:t>
            </w:r>
          </w:p>
        </w:tc>
      </w:tr>
      <w:tr>
        <w:tc>
          <w:tcPr>
            <w:tcW w:type="dxa" w:w="2880"/>
          </w:tcPr>
          <w:p>
            <w:r>
              <w:t>data.connectedCalendars[].calendars[].primary</w:t>
            </w:r>
          </w:p>
        </w:tc>
        <w:tc>
          <w:tcPr>
            <w:tcW w:type="dxa" w:w="2880"/>
          </w:tcPr>
          <w:p>
            <w:r>
              <w:t>boolean</w:t>
            </w:r>
          </w:p>
        </w:tc>
        <w:tc>
          <w:tcPr>
            <w:tcW w:type="dxa" w:w="2880"/>
          </w:tcPr>
          <w:p>
            <w:r>
              <w:t>Whether this calendar is the primary calendar.</w:t>
            </w:r>
          </w:p>
        </w:tc>
      </w:tr>
      <w:tr>
        <w:tc>
          <w:tcPr>
            <w:tcW w:type="dxa" w:w="2880"/>
          </w:tcPr>
          <w:p>
            <w:r>
              <w:t>data.connectedCalendars[].calendars[].readOnly</w:t>
            </w:r>
          </w:p>
        </w:tc>
        <w:tc>
          <w:tcPr>
            <w:tcW w:type="dxa" w:w="2880"/>
          </w:tcPr>
          <w:p>
            <w:r>
              <w:t>boolean</w:t>
            </w:r>
          </w:p>
        </w:tc>
        <w:tc>
          <w:tcPr>
            <w:tcW w:type="dxa" w:w="2880"/>
          </w:tcPr>
          <w:p>
            <w:r>
              <w:t>Whether the calendar is read-only.</w:t>
            </w:r>
          </w:p>
        </w:tc>
      </w:tr>
      <w:tr>
        <w:tc>
          <w:tcPr>
            <w:tcW w:type="dxa" w:w="2880"/>
          </w:tcPr>
          <w:p>
            <w:r>
              <w:t>data.connectedCalendars[].calendars[].email</w:t>
            </w:r>
          </w:p>
        </w:tc>
        <w:tc>
          <w:tcPr>
            <w:tcW w:type="dxa" w:w="2880"/>
          </w:tcPr>
          <w:p>
            <w:r>
              <w:t>string</w:t>
            </w:r>
          </w:p>
        </w:tc>
        <w:tc>
          <w:tcPr>
            <w:tcW w:type="dxa" w:w="2880"/>
          </w:tcPr>
          <w:p>
            <w:r>
              <w:t>Email associated with the calendar (if provided by integration).</w:t>
            </w:r>
          </w:p>
        </w:tc>
      </w:tr>
      <w:tr>
        <w:tc>
          <w:tcPr>
            <w:tcW w:type="dxa" w:w="2880"/>
          </w:tcPr>
          <w:p>
            <w:r>
              <w:t>data.connectedCalendars[].calendars[].isSelected</w:t>
            </w:r>
          </w:p>
        </w:tc>
        <w:tc>
          <w:tcPr>
            <w:tcW w:type="dxa" w:w="2880"/>
          </w:tcPr>
          <w:p>
            <w:r>
              <w:t>boolean</w:t>
            </w:r>
          </w:p>
        </w:tc>
        <w:tc>
          <w:tcPr>
            <w:tcW w:type="dxa" w:w="2880"/>
          </w:tcPr>
          <w:p>
            <w:r>
              <w:t>Whether this calendar is selected/active in Cal.com.</w:t>
            </w:r>
          </w:p>
        </w:tc>
      </w:tr>
      <w:tr>
        <w:tc>
          <w:tcPr>
            <w:tcW w:type="dxa" w:w="2880"/>
          </w:tcPr>
          <w:p>
            <w:r>
              <w:t>data.connectedCalendars[].calendars[].credentialId</w:t>
            </w:r>
          </w:p>
        </w:tc>
        <w:tc>
          <w:tcPr>
            <w:tcW w:type="dxa" w:w="2880"/>
          </w:tcPr>
          <w:p>
            <w:r>
              <w:t>number</w:t>
            </w:r>
          </w:p>
        </w:tc>
        <w:tc>
          <w:tcPr>
            <w:tcW w:type="dxa" w:w="2880"/>
          </w:tcPr>
          <w:p>
            <w:r>
              <w:t>Credential ID associated with this calendar entry.</w:t>
            </w:r>
          </w:p>
        </w:tc>
      </w:tr>
      <w:tr>
        <w:tc>
          <w:tcPr>
            <w:tcW w:type="dxa" w:w="2880"/>
          </w:tcPr>
          <w:p>
            <w:r>
              <w:t>data.connectedCalendars[].calendars[].delegationCredentialId</w:t>
            </w:r>
          </w:p>
        </w:tc>
        <w:tc>
          <w:tcPr>
            <w:tcW w:type="dxa" w:w="2880"/>
          </w:tcPr>
          <w:p>
            <w:r>
              <w:t>string</w:t>
            </w:r>
          </w:p>
        </w:tc>
        <w:tc>
          <w:tcPr>
            <w:tcW w:type="dxa" w:w="2880"/>
          </w:tcPr>
          <w:p>
            <w:r>
              <w:t>Delegation credential identifier for this calendar entry (if applicable).</w:t>
            </w:r>
          </w:p>
        </w:tc>
      </w:tr>
      <w:tr>
        <w:tc>
          <w:tcPr>
            <w:tcW w:type="dxa" w:w="2880"/>
          </w:tcPr>
          <w:p>
            <w:r>
              <w:t>data.destinationCalendar</w:t>
            </w:r>
          </w:p>
        </w:tc>
        <w:tc>
          <w:tcPr>
            <w:tcW w:type="dxa" w:w="2880"/>
          </w:tcPr>
          <w:p>
            <w:r>
              <w:t>string</w:t>
            </w:r>
          </w:p>
        </w:tc>
        <w:tc>
          <w:tcPr>
            <w:tcW w:type="dxa" w:w="2880"/>
          </w:tcPr>
          <w:p>
            <w:r>
              <w:t>Destination calendar configuration/object. Documented as &lt;DestinationCalendar&gt;.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'https://api.cal.com/v2/calendars' \</w:t>
        <w:br/>
        <w:t xml:space="preserve"> --header 'Accept: application/json' \</w:t>
        <w:br/>
        <w:t xml:space="preserve"> --header 'x-cal-client-id: {{CAL_COM_CLIENT_ID}}' \</w:t>
        <w:br/>
        <w:t xml:space="preserve"> --header 'x-cal-secret-key: {{CAL_COM_CLIENT_SECRET}}'</w:t>
      </w:r>
    </w:p>
    <w:p>
      <w:pPr>
        <w:pStyle w:val="Heading3"/>
      </w:pPr>
      <w:r>
        <w:t>Behavior</w:t>
      </w:r>
    </w:p>
    <w:p>
      <w:pPr>
        <w:pStyle w:val="ListBullet"/>
      </w:pPr>
      <w:r>
        <w:t>Fetches all calendar connections available to the authenticated user.</w:t>
      </w:r>
    </w:p>
    <w:p>
      <w:pPr>
        <w:pStyle w:val="ListBullet"/>
      </w:pPr>
      <w:r>
        <w:t>Returns connected calendars grouped by integration/credential, plus the configured destination calendar.</w:t>
      </w:r>
    </w:p>
    <w:p>
      <w:pPr>
        <w:pStyle w:val="Heading3"/>
      </w:pPr>
      <w:r>
        <w:t>Notes</w:t>
      </w:r>
    </w:p>
    <w:p>
      <w:pPr>
        <w:pStyle w:val="ListBullet"/>
      </w:pPr>
      <w:r>
        <w:t>The documentation references Authorization: Bearer &lt;token&gt; as required, but authentication headers are intentionally omitted here per platform rules.</w:t>
      </w:r>
    </w:p>
    <w:p>
      <w:pPr>
        <w:pStyle w:val="ListBullet"/>
      </w:pPr>
      <w:r>
        <w:t>The response schema includes placeholder types (&lt;Integration&gt;, &lt;Primary&gt;, &lt;DestinationCalendar&gt;) that were not expanded in the scraped content.</w:t>
      </w:r>
    </w:p>
    <w:p>
      <w:pPr>
        <w:pStyle w:val="Heading3"/>
      </w:pPr>
      <w:r>
        <w:t>Related calendars actions</w:t>
      </w:r>
    </w:p>
    <w:p>
      <w:pPr>
        <w:pStyle w:val="ListBullet"/>
      </w:pPr>
      <w:r>
        <w:t>[GET] Check an ICS Feed — /calendars/ics-feed/check</w:t>
      </w:r>
    </w:p>
    <w:p>
      <w:pPr>
        <w:pStyle w:val="ListBullet"/>
      </w:pPr>
      <w:r>
        <w:t>[POST] Disconnect a Calendar Credential — /calendars/{{calendar}}/disconnect</w:t>
      </w:r>
    </w:p>
    <w:p>
      <w:pPr>
        <w:pStyle w:val="ListBullet"/>
      </w:pPr>
      <w:r>
        <w:t>[GET] Get Busy Times for Calendars — /calendars/busy-times</w:t>
      </w:r>
    </w:p>
    <w:p>
      <w:pPr>
        <w:pStyle w:val="ListBullet"/>
      </w:pPr>
      <w:r>
        <w:t>[GET] Get a Calendar OAuth Connect URL — /calendars/{{calendar}}/connect</w:t>
      </w:r>
    </w:p>
    <w:p>
      <w:pPr>
        <w:pStyle w:val="ListBullet"/>
      </w:pPr>
      <w:r>
        <w:t>[GET] Check a Calendar Connection — /calendars/{{calendar}}/check</w:t>
      </w:r>
    </w:p>
    <w:p>
      <w:pPr>
        <w:pStyle w:val="ListBullet"/>
      </w:pPr>
      <w:r>
        <w:t>[POST] Save an ICS Feed to a Calendar — /calendars/ics-feed/save</w:t>
      </w:r>
    </w:p>
    <w:p>
      <w:r>
        <w:br w:type="page"/>
      </w:r>
    </w:p>
    <w:p>
      <w:pPr>
        <w:pStyle w:val="Heading2"/>
      </w:pPr>
      <w:r>
        <w:t>79. [GET] Get Busy Times for Calendars</w:t>
      </w:r>
    </w:p>
    <w:p>
      <w:r>
        <w:rPr>
          <w:b/>
        </w:rPr>
        <w:t xml:space="preserve">Endpoint: </w:t>
      </w:r>
      <w:r>
        <w:rPr>
          <w:rFonts w:ascii="Courier New" w:hAnsi="Courier New"/>
          <w:sz w:val="18"/>
        </w:rPr>
        <w:t>/calendars/busy-times</w:t>
      </w:r>
    </w:p>
    <w:p>
      <w:pPr>
        <w:pStyle w:val="Heading3"/>
      </w:pPr>
      <w:r>
        <w:t>Prerequisites</w:t>
      </w:r>
    </w:p>
    <w:p>
      <w:pPr>
        <w:pStyle w:val="ListBullet"/>
      </w:pPr>
      <w:r>
        <w:t>You must know which calendars to query, including each calendar’s credentialId and externalId.</w:t>
      </w:r>
    </w:p>
    <w:p>
      <w:pPr>
        <w:pStyle w:val="Heading3"/>
      </w:pPr>
      <w:r>
        <w:t>Method</w:t>
      </w:r>
    </w:p>
    <w:p>
      <w:r>
        <w:t>GET</w:t>
      </w:r>
    </w:p>
    <w:p>
      <w:pPr>
        <w:pStyle w:val="Heading3"/>
      </w:pPr>
      <w:r>
        <w:t>URL</w:t>
      </w:r>
    </w:p>
    <w:p>
      <w:r>
        <w:t>https://api.cal.com/v2/calendars/busy-times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"x-cal-client-id": "{{CAL_COM_CLIENT_ID}}",</w:t>
        <w:br/>
        <w:t xml:space="preserve"> "x-cal-secret-key": "{{CAL_COM_CLIENT_SECRET}}"</w:t>
        <w:br/>
        <w:t>}</w:t>
      </w:r>
    </w:p>
    <w:p>
      <w:pPr>
        <w:pStyle w:val="Heading3"/>
      </w:pPr>
      <w:r>
        <w:t>Description</w:t>
      </w:r>
    </w:p>
    <w:p>
      <w:r>
        <w:t>Returns busy time ranges from one or more calendars over a specified date range. Results are returned as an array of time blocks with start and end timestamps and an optional source.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dateFrom, dateTo, and calendarsToLoad are required query inputs.</w:t>
      </w:r>
    </w:p>
    <w:p>
      <w:pPr>
        <w:pStyle w:val="ListBullet"/>
      </w:pPr>
      <w:r>
        <w:t>loggedInUsersTz is deprecated; use timeZone instead.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dateFrom</w:t>
            </w:r>
          </w:p>
        </w:tc>
        <w:tc>
          <w:tcPr>
            <w:tcW w:type="dxa" w:w="2880"/>
          </w:tcPr>
          <w:p>
            <w:r>
              <w:t>string</w:t>
            </w:r>
          </w:p>
        </w:tc>
        <w:tc>
          <w:tcPr>
            <w:tcW w:type="dxa" w:w="2880"/>
          </w:tcPr>
          <w:p>
            <w:r>
              <w:t>The starting date for the busy times query.</w:t>
            </w:r>
          </w:p>
        </w:tc>
      </w:tr>
      <w:tr>
        <w:tc>
          <w:tcPr>
            <w:tcW w:type="dxa" w:w="2880"/>
          </w:tcPr>
          <w:p>
            <w:r>
              <w:t>dateTo</w:t>
            </w:r>
          </w:p>
        </w:tc>
        <w:tc>
          <w:tcPr>
            <w:tcW w:type="dxa" w:w="2880"/>
          </w:tcPr>
          <w:p>
            <w:r>
              <w:t>string</w:t>
            </w:r>
          </w:p>
        </w:tc>
        <w:tc>
          <w:tcPr>
            <w:tcW w:type="dxa" w:w="2880"/>
          </w:tcPr>
          <w:p>
            <w:r>
              <w:t>The ending date for the busy times query.</w:t>
            </w:r>
          </w:p>
        </w:tc>
      </w:tr>
      <w:tr>
        <w:tc>
          <w:tcPr>
            <w:tcW w:type="dxa" w:w="2880"/>
          </w:tcPr>
          <w:p>
            <w:r>
              <w:t>calendarsToLoad</w:t>
            </w:r>
          </w:p>
        </w:tc>
        <w:tc>
          <w:tcPr>
            <w:tcW w:type="dxa" w:w="2880"/>
          </w:tcPr>
          <w:p>
            <w:r>
              <w:t>array of objects</w:t>
            </w:r>
          </w:p>
        </w:tc>
        <w:tc>
          <w:tcPr>
            <w:tcW w:type="dxa" w:w="2880"/>
          </w:tcPr>
          <w:p>
            <w:r>
              <w:t>Calendars to load. Must be provided using bracket notation in the URL. Each item requires credentialId (number) and externalId (string). Example: calendarsToLoad[0][credentialId]=135&amp;calendarsToLoad[0][externalId]=email@example.com.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timeZone</w:t>
            </w:r>
          </w:p>
        </w:tc>
        <w:tc>
          <w:tcPr>
            <w:tcW w:type="dxa" w:w="2880"/>
          </w:tcPr>
          <w:p>
            <w:r>
              <w:t>string</w:t>
            </w:r>
          </w:p>
        </w:tc>
        <w:tc>
          <w:tcPr>
            <w:tcW w:type="dxa" w:w="2880"/>
          </w:tcPr>
          <w:p>
            <w:r>
              <w:t>The timezone for the busy times query (e.g., Europe/Madrid).</w:t>
            </w:r>
          </w:p>
        </w:tc>
      </w:tr>
      <w:tr>
        <w:tc>
          <w:tcPr>
            <w:tcW w:type="dxa" w:w="2880"/>
          </w:tcPr>
          <w:p>
            <w:r>
              <w:t>loggedInUsersTz</w:t>
            </w:r>
          </w:p>
        </w:tc>
        <w:tc>
          <w:tcPr>
            <w:tcW w:type="dxa" w:w="2880"/>
          </w:tcPr>
          <w:p>
            <w:r>
              <w:t>string</w:t>
            </w:r>
          </w:p>
        </w:tc>
        <w:tc>
          <w:tcPr>
            <w:tcW w:type="dxa" w:w="2880"/>
          </w:tcPr>
          <w:p>
            <w:r>
              <w:t>Deprecated: Use timeZone instead. The timezone of the user represented as a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w:t>
        <w:br/>
        <w:t xml:space="preserve"> "start": "2024-12-18T09:00:00.000Z",</w:t>
        <w:br/>
        <w:t xml:space="preserve"> "end": "2024-12-18T10:00:00.000Z",</w:t>
        <w:br/>
        <w:t xml:space="preserve"> "source": "google"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Possible values: success, error.</w:t>
            </w:r>
          </w:p>
        </w:tc>
      </w:tr>
      <w:tr>
        <w:tc>
          <w:tcPr>
            <w:tcW w:type="dxa" w:w="2880"/>
          </w:tcPr>
          <w:p>
            <w:r>
              <w:t>data</w:t>
            </w:r>
          </w:p>
        </w:tc>
        <w:tc>
          <w:tcPr>
            <w:tcW w:type="dxa" w:w="2880"/>
          </w:tcPr>
          <w:p>
            <w:r>
              <w:t>array</w:t>
            </w:r>
          </w:p>
        </w:tc>
        <w:tc>
          <w:tcPr>
            <w:tcW w:type="dxa" w:w="2880"/>
          </w:tcPr>
          <w:p>
            <w:r>
              <w:t>Array of busy time blocks.</w:t>
            </w:r>
          </w:p>
        </w:tc>
      </w:tr>
      <w:tr>
        <w:tc>
          <w:tcPr>
            <w:tcW w:type="dxa" w:w="2880"/>
          </w:tcPr>
          <w:p>
            <w:r>
              <w:t>data[].start</w:t>
            </w:r>
          </w:p>
        </w:tc>
        <w:tc>
          <w:tcPr>
            <w:tcW w:type="dxa" w:w="2880"/>
          </w:tcPr>
          <w:p>
            <w:r>
              <w:t>string</w:t>
            </w:r>
          </w:p>
        </w:tc>
        <w:tc>
          <w:tcPr>
            <w:tcW w:type="dxa" w:w="2880"/>
          </w:tcPr>
          <w:p>
            <w:r>
              <w:t>Busy block start timestamp.</w:t>
            </w:r>
          </w:p>
        </w:tc>
      </w:tr>
      <w:tr>
        <w:tc>
          <w:tcPr>
            <w:tcW w:type="dxa" w:w="2880"/>
          </w:tcPr>
          <w:p>
            <w:r>
              <w:t>data[].end</w:t>
            </w:r>
          </w:p>
        </w:tc>
        <w:tc>
          <w:tcPr>
            <w:tcW w:type="dxa" w:w="2880"/>
          </w:tcPr>
          <w:p>
            <w:r>
              <w:t>string</w:t>
            </w:r>
          </w:p>
        </w:tc>
        <w:tc>
          <w:tcPr>
            <w:tcW w:type="dxa" w:w="2880"/>
          </w:tcPr>
          <w:p>
            <w:r>
              <w:t>Busy block end timestamp.</w:t>
            </w:r>
          </w:p>
        </w:tc>
      </w:tr>
      <w:tr>
        <w:tc>
          <w:tcPr>
            <w:tcW w:type="dxa" w:w="2880"/>
          </w:tcPr>
          <w:p>
            <w:r>
              <w:t>data[].source</w:t>
            </w:r>
          </w:p>
        </w:tc>
        <w:tc>
          <w:tcPr>
            <w:tcW w:type="dxa" w:w="2880"/>
          </w:tcPr>
          <w:p>
            <w:r>
              <w:t>string</w:t>
            </w:r>
          </w:p>
        </w:tc>
        <w:tc>
          <w:tcPr>
            <w:tcW w:type="dxa" w:w="2880"/>
          </w:tcPr>
          <w:p>
            <w:r>
              <w:t>Source of the busy time (if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'https://api.cal.com/v2/calendars/busy-times?timeZone=Europe%2FMadrid&amp;dateFrom=2024-12-18&amp;dateTo=2024-12-18&amp;calendarsToLoad[0][credentialId]=135&amp;calendarsToLoad[0][externalId]=skrauciz%40gmail.com' \</w:t>
        <w:br/>
        <w:t xml:space="preserve"> --header 'Accept: application/json' \</w:t>
        <w:br/>
        <w:t xml:space="preserve"> --header 'x-cal-client-id: {{CAL_COM_CLIENT_ID}}' \</w:t>
        <w:br/>
        <w:t xml:space="preserve"> --header 'x-cal-secret-key: {{CAL_COM_CLIENT_SECRET}}'</w:t>
      </w:r>
    </w:p>
    <w:p>
      <w:pPr>
        <w:pStyle w:val="Heading3"/>
      </w:pPr>
      <w:r>
        <w:t>Example Usage</w:t>
      </w:r>
    </w:p>
    <w:p>
      <w:pPr>
        <w:pStyle w:val="Heading3"/>
      </w:pPr>
      <w:r>
        <w:t>Example 1: Single calendar, with timezone</w:t>
      </w:r>
    </w:p>
    <w:p>
      <w:r>
        <w:rPr>
          <w:b/>
          <w:color w:val="666666"/>
          <w:sz w:val="16"/>
        </w:rPr>
        <w:t>[bash]</w:t>
      </w:r>
    </w:p>
    <w:p>
      <w:pPr>
        <w:shd w:fill="F2F2F2" w:val="clear"/>
      </w:pPr>
      <w:r>
        <w:rPr>
          <w:rFonts w:ascii="Courier New" w:hAnsi="Courier New"/>
          <w:sz w:val="17"/>
        </w:rPr>
        <w:t>curl -X GET \</w:t>
        <w:br/>
        <w:t xml:space="preserve"> 'https://api.cal.com/v2/calendars/busy-times?timeZone=Europe%2FMadrid&amp;dateFrom=2024-12-18&amp;dateTo=2024-12-18&amp;calendarsToLoad[0][credentialId]=135&amp;calendarsToLoad[0][externalId]=email%40example.com' \</w:t>
        <w:br/>
        <w:t xml:space="preserve"> -H 'Accept: application/json' \</w:t>
        <w:br/>
        <w:t xml:space="preserve"> -H 'x-cal-client-id: {{CAL_COM_CLIENT_ID}}' \</w:t>
        <w:br/>
        <w:t xml:space="preserve"> -H 'x-cal-secret-key: {{CAL_COM_CLIENT_SECRET}}'</w:t>
      </w:r>
    </w:p>
    <w:p>
      <w:pPr>
        <w:pStyle w:val="Heading3"/>
      </w:pPr>
      <w:r>
        <w:t>Example 2: Two calendars</w:t>
      </w:r>
    </w:p>
    <w:p>
      <w:r>
        <w:rPr>
          <w:b/>
          <w:color w:val="666666"/>
          <w:sz w:val="16"/>
        </w:rPr>
        <w:t>[bash]</w:t>
      </w:r>
    </w:p>
    <w:p>
      <w:pPr>
        <w:shd w:fill="F2F2F2" w:val="clear"/>
      </w:pPr>
      <w:r>
        <w:rPr>
          <w:rFonts w:ascii="Courier New" w:hAnsi="Courier New"/>
          <w:sz w:val="17"/>
        </w:rPr>
        <w:t>curl -X GET \</w:t>
        <w:br/>
        <w:t xml:space="preserve"> 'https://api.cal.com/v2/calendars/busy-times?timeZone=Europe%2FMadrid&amp;dateFrom=2024-12-18&amp;dateTo=2024-12-18&amp;calendarsToLoad[0][credentialId]=135&amp;calendarsToLoad[0][externalId]=first%40example.com&amp;calendarsToLoad[1][credentialId]=246&amp;calendarsToLoad[1][externalId]=second%40example.com' \</w:t>
        <w:br/>
        <w:t xml:space="preserve"> -H 'Accept: application/json' \</w:t>
        <w:br/>
        <w:t xml:space="preserve"> -H 'x-cal-client-id: {{CAL_COM_CLIENT_ID}}' \</w:t>
        <w:br/>
        <w:t xml:space="preserve"> -H 'x-cal-secret-key: {{CAL_COM_CLIENT_SECRET}}'</w:t>
      </w:r>
    </w:p>
    <w:p>
      <w:pPr>
        <w:pStyle w:val="Heading3"/>
      </w:pPr>
      <w:r>
        <w:t>Notes</w:t>
      </w:r>
    </w:p>
    <w:p>
      <w:pPr>
        <w:pStyle w:val="ListBullet"/>
      </w:pPr>
      <w:r>
        <w:t>calendarsToLoad must be encoded in the query string using bracket notation (e.g., calendarsToLoad[0][credentialId]).</w:t>
      </w:r>
    </w:p>
    <w:p>
      <w:pPr>
        <w:pStyle w:val="ListBullet"/>
      </w:pPr>
      <w:r>
        <w:t>Authentication-related headers (e.g., Authorization: Bearer ...) are intentionally omitted from this knowledge file.</w:t>
      </w:r>
    </w:p>
    <w:p>
      <w:pPr>
        <w:pStyle w:val="Heading3"/>
      </w:pPr>
      <w:r>
        <w:t>Error Handling</w:t>
      </w:r>
    </w:p>
    <w:p>
      <w:pPr>
        <w:pStyle w:val="ListBullet"/>
      </w:pPr>
      <w:r>
        <w:t>The scraped content only documents a 200 response. Other error status codes and bodies are not provided.</w:t>
      </w:r>
    </w:p>
    <w:p>
      <w:pPr>
        <w:pStyle w:val="Heading3"/>
      </w:pPr>
      <w:r>
        <w:t>Related calendars actions</w:t>
      </w:r>
    </w:p>
    <w:p>
      <w:pPr>
        <w:pStyle w:val="ListBullet"/>
      </w:pPr>
      <w:r>
        <w:t>[GET] Check an ICS Feed — /calendars/ics-feed/check</w:t>
      </w:r>
    </w:p>
    <w:p>
      <w:pPr>
        <w:pStyle w:val="ListBullet"/>
      </w:pPr>
      <w:r>
        <w:t>[POST] Disconnect a Calendar Credential — /calendars/{{calendar}}/disconnect</w:t>
      </w:r>
    </w:p>
    <w:p>
      <w:pPr>
        <w:pStyle w:val="ListBullet"/>
      </w:pPr>
      <w:r>
        <w:t>[GET] List Calendars — /calendars</w:t>
      </w:r>
    </w:p>
    <w:p>
      <w:pPr>
        <w:pStyle w:val="ListBullet"/>
      </w:pPr>
      <w:r>
        <w:t>[GET] Get a Calendar OAuth Connect URL — /calendars/{{calendar}}/connect</w:t>
      </w:r>
    </w:p>
    <w:p>
      <w:pPr>
        <w:pStyle w:val="ListBullet"/>
      </w:pPr>
      <w:r>
        <w:t>[GET] Check a Calendar Connection — /calendars/{{calendar}}/check</w:t>
      </w:r>
    </w:p>
    <w:p>
      <w:pPr>
        <w:pStyle w:val="ListBullet"/>
      </w:pPr>
      <w:r>
        <w:t>[POST] Save an ICS Feed to a Calendar — /calendars/ics-feed/save</w:t>
      </w:r>
    </w:p>
    <w:p>
      <w:r>
        <w:br w:type="page"/>
      </w:r>
    </w:p>
    <w:p>
      <w:pPr>
        <w:pStyle w:val="Heading2"/>
      </w:pPr>
      <w:r>
        <w:t>80. [GET] Get a Calendar OAuth Connect URL</w:t>
      </w:r>
    </w:p>
    <w:p>
      <w:r>
        <w:rPr>
          <w:b/>
        </w:rPr>
        <w:t xml:space="preserve">Endpoint: </w:t>
      </w:r>
      <w:r>
        <w:rPr>
          <w:rFonts w:ascii="Courier New" w:hAnsi="Courier New"/>
          <w:sz w:val="18"/>
        </w:rPr>
        <w:t>/calendars/{{calendar}}/connect</w:t>
      </w:r>
    </w:p>
    <w:p>
      <w:pPr>
        <w:pStyle w:val="Heading3"/>
      </w:pPr>
      <w:r>
        <w:t>Prerequisites</w:t>
      </w:r>
    </w:p>
    <w:p>
      <w:pPr>
        <w:pStyle w:val="ListBullet"/>
      </w:pPr>
      <w:r>
        <w:t>You must know which calendar provider to connect: office365 or google.</w:t>
      </w:r>
    </w:p>
    <w:p>
      <w:pPr>
        <w:pStyle w:val="ListBullet"/>
      </w:pPr>
      <w:r>
        <w:t>You must have a valid redirect URL (redir) to send the user to after successful authorization.</w:t>
      </w:r>
    </w:p>
    <w:p>
      <w:pPr>
        <w:pStyle w:val="Heading3"/>
      </w:pPr>
      <w:r>
        <w:t>Method</w:t>
      </w:r>
    </w:p>
    <w:p>
      <w:r>
        <w:t>GET</w:t>
      </w:r>
    </w:p>
    <w:p>
      <w:pPr>
        <w:pStyle w:val="Heading3"/>
      </w:pPr>
      <w:r>
        <w:t>URL</w:t>
      </w:r>
    </w:p>
    <w:p>
      <w:r>
        <w:t>https://api.cal.com/v2/calendars/{{calendar}}/connect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"x-cal-client-id": "{{CAL_COM_CLIENT_ID}}",</w:t>
        <w:br/>
        <w:t xml:space="preserve"> "x-cal-secret-key": "{{CAL_COM_CLIENT_SECRET}}"</w:t>
        <w:br/>
        <w:t>}</w:t>
      </w:r>
    </w:p>
    <w:p>
      <w:pPr>
        <w:pStyle w:val="Heading3"/>
      </w:pPr>
      <w:r>
        <w:t>Description</w:t>
      </w:r>
    </w:p>
    <w:p>
      <w:r>
        <w:t>Returns the OAuth connect URL for a specified calendar provider so a user can authorize Cal.com to access their calendar.</w:t>
      </w:r>
    </w:p>
    <w:p>
      <w:pPr>
        <w:pStyle w:val="Heading3"/>
      </w:pPr>
      <w:r>
        <w:t>Enforcement Rules</w:t>
      </w:r>
    </w:p>
    <w:p>
      <w:pPr>
        <w:pStyle w:val="ListBullet"/>
      </w:pPr>
      <w:r>
        <w:t>The calendar path parameter must always be present.</w:t>
      </w:r>
    </w:p>
    <w:p>
      <w:pPr>
        <w:pStyle w:val="ListBullet"/>
      </w:pPr>
      <w:r>
        <w:t>If the user provides a calendar, use that value directly.</w:t>
      </w:r>
    </w:p>
    <w:p>
      <w:pPr>
        <w:pStyle w:val="ListBullet"/>
      </w:pPr>
      <w:r>
        <w:t>Do not call the API with a missing or empty calendar (e.g., avoid /calendars//connect or /calendars/connect).</w:t>
      </w:r>
    </w:p>
    <w:p>
      <w:pPr>
        <w:pStyle w:val="ListBullet"/>
      </w:pPr>
      <w:r>
        <w:t>Always construct the path as /calendars/{{calendar}}/connect, where {{calendar}}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/calendars/google/connect</w:t>
        <w:br/>
        <w:t>/calendars/office365/connect</w:t>
      </w:r>
    </w:p>
    <w:p>
      <w:pPr>
        <w:pStyle w:val="Heading3"/>
      </w:pPr>
      <w:r>
        <w:t>Invalid Examples</w:t>
      </w:r>
    </w:p>
    <w:p>
      <w:r>
        <w:rPr>
          <w:b/>
          <w:color w:val="666666"/>
          <w:sz w:val="16"/>
        </w:rPr>
        <w:t>[http]</w:t>
      </w:r>
    </w:p>
    <w:p>
      <w:pPr>
        <w:shd w:fill="F2F2F2" w:val="clear"/>
      </w:pPr>
      <w:r>
        <w:rPr>
          <w:rFonts w:ascii="Courier New" w:hAnsi="Courier New"/>
          <w:sz w:val="17"/>
        </w:rPr>
        <w:t>/calendars//connect</w:t>
        <w:br/>
        <w:t>/calendars/connect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calendar</w:t>
            </w:r>
          </w:p>
        </w:tc>
        <w:tc>
          <w:tcPr>
            <w:tcW w:type="dxa" w:w="2880"/>
          </w:tcPr>
          <w:p>
            <w:r>
              <w:t>enum</w:t>
            </w:r>
          </w:p>
        </w:tc>
        <w:tc>
          <w:tcPr>
            <w:tcW w:type="dxa" w:w="2880"/>
          </w:tcPr>
          <w:p>
            <w:r>
              <w:t>Calendar provider. Allowed values: office365, google.</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isDryRun</w:t>
            </w:r>
          </w:p>
        </w:tc>
        <w:tc>
          <w:tcPr>
            <w:tcW w:type="dxa" w:w="2880"/>
          </w:tcPr>
          <w:p>
            <w:r>
              <w:t>boolean</w:t>
            </w:r>
          </w:p>
        </w:tc>
        <w:tc>
          <w:tcPr>
            <w:tcW w:type="dxa" w:w="2880"/>
          </w:tcPr>
          <w:p>
            <w:r>
              <w:t>Required boolean flag (as documented).</w:t>
            </w:r>
          </w:p>
        </w:tc>
      </w:tr>
      <w:tr>
        <w:tc>
          <w:tcPr>
            <w:tcW w:type="dxa" w:w="2880"/>
          </w:tcPr>
          <w:p>
            <w:r>
              <w:t>redir</w:t>
            </w:r>
          </w:p>
        </w:tc>
        <w:tc>
          <w:tcPr>
            <w:tcW w:type="dxa" w:w="2880"/>
          </w:tcPr>
          <w:p>
            <w:r>
              <w:t>string</w:t>
            </w:r>
          </w:p>
        </w:tc>
        <w:tc>
          <w:tcPr>
            <w:tcW w:type="dxa" w:w="2880"/>
          </w:tcPr>
          <w:p>
            <w:r>
              <w:t>Redirect URL after successful calendar authorization.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Response schema was only documented as “application/json: object” with no fields provided.</w:t>
      </w:r>
    </w:p>
    <w:p>
      <w:pPr>
        <w:pStyle w:val="Heading3"/>
      </w:pPr>
      <w:r>
        <w:t>Response Fields</w:t>
      </w:r>
    </w:p>
    <w:p>
      <w:r>
        <w:t>No response fields were documented.</w:t>
      </w:r>
    </w:p>
    <w:p>
      <w:pPr>
        <w:pStyle w:val="Heading3"/>
      </w:pPr>
      <w:r>
        <w:t>Sample Request</w:t>
      </w:r>
    </w:p>
    <w:p>
      <w:r>
        <w:rPr>
          <w:b/>
          <w:color w:val="666666"/>
          <w:sz w:val="16"/>
        </w:rPr>
        <w:t>[bash]</w:t>
      </w:r>
    </w:p>
    <w:p>
      <w:pPr>
        <w:shd w:fill="F2F2F2" w:val="clear"/>
      </w:pPr>
      <w:r>
        <w:rPr>
          <w:rFonts w:ascii="Courier New" w:hAnsi="Courier New"/>
          <w:sz w:val="17"/>
        </w:rPr>
        <w:t>curl --location 'https://api.cal.com/v2/calendars/google/connect?isDryRun=true&amp;redir=https%3A%2F%2Fexample.com%2Foauth%2Fcallback' \</w:t>
        <w:br/>
        <w:t xml:space="preserve"> --header 'Accept: application/json' \</w:t>
        <w:br/>
        <w:t xml:space="preserve"> --header 'x-cal-client-id: {{CAL_COM_CLIENT_ID}}' \</w:t>
        <w:br/>
        <w:t xml:space="preserve"> --header 'x-cal-secret-key: {{CAL_COM_CLIENT_SECRET}}'</w:t>
      </w:r>
    </w:p>
    <w:p>
      <w:pPr>
        <w:pStyle w:val="Heading3"/>
      </w:pPr>
      <w:r>
        <w:t>Example Usage</w:t>
      </w:r>
    </w:p>
    <w:p>
      <w:pPr>
        <w:pStyle w:val="Heading3"/>
      </w:pPr>
      <w:r>
        <w:t>Example 1: Get Google OAuth connect URL (dry run)</w:t>
      </w:r>
    </w:p>
    <w:p>
      <w:r>
        <w:rPr>
          <w:b/>
          <w:color w:val="666666"/>
          <w:sz w:val="16"/>
        </w:rPr>
        <w:t>[bash]</w:t>
      </w:r>
    </w:p>
    <w:p>
      <w:pPr>
        <w:shd w:fill="F2F2F2" w:val="clear"/>
      </w:pPr>
      <w:r>
        <w:rPr>
          <w:rFonts w:ascii="Courier New" w:hAnsi="Courier New"/>
          <w:sz w:val="17"/>
        </w:rPr>
        <w:t>curl --location 'https://api.cal.com/v2/calendars/google/connect?isDryRun=true&amp;redir=https%3A%2F%2Fapp.example.com%2Fcal%2Foauth%2Fdone' \</w:t>
        <w:br/>
        <w:t xml:space="preserve"> --header 'Accept: application/json' \</w:t>
        <w:br/>
        <w:t xml:space="preserve"> --header 'x-cal-client-id: {{CAL_COM_CLIENT_ID}}' \</w:t>
        <w:br/>
        <w:t xml:space="preserve"> --header 'x-cal-secret-key: {{CAL_COM_CLIENT_SECRET}}'</w:t>
      </w:r>
    </w:p>
    <w:p>
      <w:pPr>
        <w:pStyle w:val="Heading3"/>
      </w:pPr>
      <w:r>
        <w:t>Example 2: Get Office365 OAuth connect URL (non-dry run)</w:t>
      </w:r>
    </w:p>
    <w:p>
      <w:r>
        <w:rPr>
          <w:b/>
          <w:color w:val="666666"/>
          <w:sz w:val="16"/>
        </w:rPr>
        <w:t>[bash]</w:t>
      </w:r>
    </w:p>
    <w:p>
      <w:pPr>
        <w:shd w:fill="F2F2F2" w:val="clear"/>
      </w:pPr>
      <w:r>
        <w:rPr>
          <w:rFonts w:ascii="Courier New" w:hAnsi="Courier New"/>
          <w:sz w:val="17"/>
        </w:rPr>
        <w:t>curl --location 'https://api.cal.com/v2/calendars/office365/connect?isDryRun=false&amp;redir=https%3A%2F%2Fapp.example.com%2Fintegrations%2Foffice365%2Fcallback' \</w:t>
        <w:br/>
        <w:t xml:space="preserve"> --header 'Accept: application/json' \</w:t>
        <w:br/>
        <w:t xml:space="preserve"> --header 'x-cal-client-id: {{CAL_COM_CLIENT_ID}}' \</w:t>
        <w:br/>
        <w:t xml:space="preserve"> --header 'x-cal-secret-key: {{CAL_COM_CLIENT_SECRET}}'</w:t>
      </w:r>
    </w:p>
    <w:p>
      <w:pPr>
        <w:pStyle w:val="Heading3"/>
      </w:pPr>
      <w:r>
        <w:t>Notes</w:t>
      </w:r>
    </w:p>
    <w:p>
      <w:pPr>
        <w:pStyle w:val="ListBullet"/>
      </w:pPr>
      <w:r>
        <w:t>The scraped documentation lists an Authorization header requirement, but authentication headers are intentionally omitted from this knowledge file per rules.</w:t>
      </w:r>
    </w:p>
    <w:p>
      <w:pPr>
        <w:pStyle w:val="ListBullet"/>
      </w:pPr>
      <w:r>
        <w:t>This endpoint uses query parameters; it does not require a request body (as documented).</w:t>
      </w:r>
    </w:p>
    <w:p>
      <w:pPr>
        <w:pStyle w:val="Heading3"/>
      </w:pPr>
      <w:r>
        <w:t>Related calendars actions</w:t>
      </w:r>
    </w:p>
    <w:p>
      <w:pPr>
        <w:pStyle w:val="ListBullet"/>
      </w:pPr>
      <w:r>
        <w:t>[GET] Check an ICS Feed — /calendars/ics-feed/check</w:t>
      </w:r>
    </w:p>
    <w:p>
      <w:pPr>
        <w:pStyle w:val="ListBullet"/>
      </w:pPr>
      <w:r>
        <w:t>[POST] Disconnect a Calendar Credential — /calendars/{{calendar}}/disconnect</w:t>
      </w:r>
    </w:p>
    <w:p>
      <w:pPr>
        <w:pStyle w:val="ListBullet"/>
      </w:pPr>
      <w:r>
        <w:t>[GET] List Calendars — /calendars</w:t>
      </w:r>
    </w:p>
    <w:p>
      <w:pPr>
        <w:pStyle w:val="ListBullet"/>
      </w:pPr>
      <w:r>
        <w:t>[GET] Get Busy Times for Calendars — /calendars/busy-times</w:t>
      </w:r>
    </w:p>
    <w:p>
      <w:pPr>
        <w:pStyle w:val="ListBullet"/>
      </w:pPr>
      <w:r>
        <w:t>[GET] Check a Calendar Connection — /calendars/{{calendar}}/check</w:t>
      </w:r>
    </w:p>
    <w:p>
      <w:pPr>
        <w:pStyle w:val="ListBullet"/>
      </w:pPr>
      <w:r>
        <w:t>[POST] Save an ICS Feed to a Calendar — /calendars/ics-feed/save</w:t>
      </w:r>
    </w:p>
    <w:p>
      <w:r>
        <w:br w:type="page"/>
      </w:r>
    </w:p>
    <w:p>
      <w:pPr>
        <w:pStyle w:val="Heading2"/>
      </w:pPr>
      <w:r>
        <w:t>81. [PATCH] Update the Authenticated User’s Out-of-Office Entry</w:t>
      </w:r>
    </w:p>
    <w:p>
      <w:r>
        <w:rPr>
          <w:b/>
        </w:rPr>
        <w:t xml:space="preserve">Endpoint: </w:t>
      </w:r>
      <w:r>
        <w:rPr>
          <w:rFonts w:ascii="Courier New" w:hAnsi="Courier New"/>
          <w:sz w:val="18"/>
        </w:rPr>
        <w:t>/me/ooo/{{oooId}}</w:t>
      </w:r>
    </w:p>
    <w:p>
      <w:pPr>
        <w:pStyle w:val="Heading3"/>
      </w:pPr>
      <w:r>
        <w:t>Prerequisites</w:t>
      </w:r>
    </w:p>
    <w:p>
      <w:pPr>
        <w:pStyle w:val="ListBullet"/>
      </w:pPr>
      <w:r>
        <w:t>You must have an existing out-of-office (OOO) entry ID (oooId) for the authenticated user.</w:t>
      </w:r>
    </w:p>
    <w:p>
      <w:pPr>
        <w:pStyle w:val="Heading3"/>
      </w:pPr>
      <w:r>
        <w:t>Method</w:t>
      </w:r>
    </w:p>
    <w:p>
      <w:r>
        <w:t>PATCH</w:t>
      </w:r>
    </w:p>
    <w:p>
      <w:pPr>
        <w:pStyle w:val="Heading3"/>
      </w:pPr>
      <w:r>
        <w:t>URL</w:t>
      </w:r>
    </w:p>
    <w:p>
      <w:r>
        <w:t>https://api.cal.com/v2/me/ooo/{{oooId}}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"x-cal-client-id": "{{CAL_COM_CLIENT_ID}}",</w:t>
        <w:br/>
        <w:t xml:space="preserve"> "x-cal-secret-key": "{{CAL_COM_CLIENT_SECRET}}"</w:t>
        <w:br/>
        <w:t>}</w:t>
      </w:r>
    </w:p>
    <w:p>
      <w:pPr>
        <w:pStyle w:val="Heading3"/>
      </w:pPr>
      <w:r>
        <w:t>Description</w:t>
      </w:r>
    </w:p>
    <w:p>
      <w:r>
        <w:t>Updates an existing out-of-office entry for the authenticated user by oooId. You can modify the time range and optionally set notes, a covering user, and a reason.</w:t>
      </w:r>
    </w:p>
    <w:p>
      <w:pPr>
        <w:pStyle w:val="Heading3"/>
      </w:pPr>
      <w:r>
        <w:t>Enforcement Rules</w:t>
      </w:r>
    </w:p>
    <w:p>
      <w:pPr>
        <w:pStyle w:val="ListBullet"/>
      </w:pPr>
      <w:r>
        <w:t>The oooId path parameter must always be present.</w:t>
      </w:r>
    </w:p>
    <w:p>
      <w:pPr>
        <w:pStyle w:val="ListBullet"/>
      </w:pPr>
      <w:r>
        <w:t>If the user provides an oooId, use that value directly.</w:t>
      </w:r>
    </w:p>
    <w:p>
      <w:pPr>
        <w:pStyle w:val="ListBullet"/>
      </w:pPr>
      <w:r>
        <w:t>Do not call the API with a missing or empty oooId (e.g., avoid /me/ooo/).</w:t>
      </w:r>
    </w:p>
    <w:p>
      <w:pPr>
        <w:pStyle w:val="ListBullet"/>
      </w:pPr>
      <w:r>
        <w:t>Always construct the path as /me/ooo/{{oooId}}, where {{oooId}} is a non-empty value.</w:t>
      </w:r>
    </w:p>
    <w:p>
      <w:pPr>
        <w:pStyle w:val="ListBullet"/>
      </w:pPr>
      <w:r>
        <w:t>When executing the action, ensure to send Path Parameters in the URL and not in the body.</w:t>
      </w:r>
    </w:p>
    <w:p>
      <w:pPr>
        <w:pStyle w:val="ListBullet"/>
      </w:pPr>
      <w:r>
        <w:t>This endpoint has no query parameters; send update fields in the JSON request body.</w:t>
      </w:r>
    </w:p>
    <w:p>
      <w:pPr>
        <w:pStyle w:val="Heading3"/>
      </w:pPr>
      <w:r>
        <w:t>Valid Examples</w:t>
      </w:r>
    </w:p>
    <w:p>
      <w:r>
        <w:rPr>
          <w:b/>
          <w:color w:val="666666"/>
          <w:sz w:val="16"/>
        </w:rPr>
        <w:t>[http]</w:t>
      </w:r>
    </w:p>
    <w:p>
      <w:pPr>
        <w:shd w:fill="F2F2F2" w:val="clear"/>
      </w:pPr>
      <w:r>
        <w:rPr>
          <w:rFonts w:ascii="Courier New" w:hAnsi="Courier New"/>
          <w:sz w:val="17"/>
        </w:rPr>
        <w:t>/me/ooo/123</w:t>
        <w:br/>
        <w:t>/me/ooo/98765</w:t>
      </w:r>
    </w:p>
    <w:p>
      <w:pPr>
        <w:pStyle w:val="Heading3"/>
      </w:pPr>
      <w:r>
        <w:t>Invalid Examples</w:t>
      </w:r>
    </w:p>
    <w:p>
      <w:r>
        <w:rPr>
          <w:b/>
          <w:color w:val="666666"/>
          <w:sz w:val="16"/>
        </w:rPr>
        <w:t>[http]</w:t>
      </w:r>
    </w:p>
    <w:p>
      <w:pPr>
        <w:shd w:fill="F2F2F2" w:val="clear"/>
      </w:pPr>
      <w:r>
        <w:rPr>
          <w:rFonts w:ascii="Courier New" w:hAnsi="Courier New"/>
          <w:sz w:val="17"/>
        </w:rPr>
        <w:t>/me/ooo/</w:t>
        <w:br/>
        <w:t>/me/ooo</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oooId</w:t>
            </w:r>
          </w:p>
        </w:tc>
        <w:tc>
          <w:tcPr>
            <w:tcW w:type="dxa" w:w="2880"/>
          </w:tcPr>
          <w:p>
            <w:r>
              <w:t>number</w:t>
            </w:r>
          </w:p>
        </w:tc>
        <w:tc>
          <w:tcPr>
            <w:tcW w:type="dxa" w:w="2880"/>
          </w:tcPr>
          <w:p>
            <w:r>
              <w:t>The ID of the out-of-office entry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string</w:t>
            </w:r>
          </w:p>
        </w:tc>
        <w:tc>
          <w:tcPr>
            <w:tcW w:type="dxa" w:w="2880"/>
          </w:tcPr>
          <w:p>
            <w:r>
              <w:t>Start date/time of the out-of-office period in ISO 8601 format in UTC. Example: "2023-05-01T00:00:00.000Z".</w:t>
            </w:r>
          </w:p>
        </w:tc>
      </w:tr>
      <w:tr>
        <w:tc>
          <w:tcPr>
            <w:tcW w:type="dxa" w:w="2880"/>
          </w:tcPr>
          <w:p>
            <w:r>
              <w:t>end</w:t>
            </w:r>
          </w:p>
        </w:tc>
        <w:tc>
          <w:tcPr>
            <w:tcW w:type="dxa" w:w="2880"/>
          </w:tcPr>
          <w:p>
            <w:r>
              <w:t>string</w:t>
            </w:r>
          </w:p>
        </w:tc>
        <w:tc>
          <w:tcPr>
            <w:tcW w:type="dxa" w:w="2880"/>
          </w:tcPr>
          <w:p>
            <w:r>
              <w:t>End date/time of the out-of-office period in ISO 8601 format in UTC. Example: "2023-05-10T23:59:59.999Z".</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notes</w:t>
            </w:r>
          </w:p>
        </w:tc>
        <w:tc>
          <w:tcPr>
            <w:tcW w:type="dxa" w:w="2880"/>
          </w:tcPr>
          <w:p>
            <w:r>
              <w:t>string</w:t>
            </w:r>
          </w:p>
        </w:tc>
        <w:tc>
          <w:tcPr>
            <w:tcW w:type="dxa" w:w="2880"/>
          </w:tcPr>
          <w:p>
            <w:r>
              <w:t>Optional notes for the out-of-office entry. Example: "Vacation in Hawaii".</w:t>
            </w:r>
          </w:p>
        </w:tc>
      </w:tr>
      <w:tr>
        <w:tc>
          <w:tcPr>
            <w:tcW w:type="dxa" w:w="2880"/>
          </w:tcPr>
          <w:p>
            <w:r>
              <w:t>toUserId</w:t>
            </w:r>
          </w:p>
        </w:tc>
        <w:tc>
          <w:tcPr>
            <w:tcW w:type="dxa" w:w="2880"/>
          </w:tcPr>
          <w:p>
            <w:r>
              <w:t>number</w:t>
            </w:r>
          </w:p>
        </w:tc>
        <w:tc>
          <w:tcPr>
            <w:tcW w:type="dxa" w:w="2880"/>
          </w:tcPr>
          <w:p>
            <w:r>
              <w:t>The ID of the user covering for the out-of-office period, if applicable. Example: 2.</w:t>
            </w:r>
          </w:p>
        </w:tc>
      </w:tr>
      <w:tr>
        <w:tc>
          <w:tcPr>
            <w:tcW w:type="dxa" w:w="2880"/>
          </w:tcPr>
          <w:p>
            <w:r>
              <w:t>reason</w:t>
            </w:r>
          </w:p>
        </w:tc>
        <w:tc>
          <w:tcPr>
            <w:tcW w:type="dxa" w:w="2880"/>
          </w:tcPr>
          <w:p>
            <w:r>
              <w:t>string</w:t>
            </w:r>
          </w:p>
        </w:tc>
        <w:tc>
          <w:tcPr>
            <w:tcW w:type="dxa" w:w="2880"/>
          </w:tcPr>
          <w:p>
            <w:r>
              <w:t>Reason for the out-of-office entry, if applicable. Allowed values: unspecified, vacation, travel, sick, public_holiday. Example: "vacation".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"userId": 1,</w:t>
        <w:br/>
        <w:t xml:space="preserve"> "toUserId": 2,</w:t>
        <w:br/>
        <w:t xml:space="preserve"> "id": 123,</w:t>
        <w:br/>
        <w:t xml:space="preserve"> "uuid": "550e8400-e29b-41d4-a716-446655440000",</w:t>
        <w:br/>
        <w:t xml:space="preserve"> "start": "2023-05-01T00:00:00.000Z",</w:t>
        <w:br/>
        <w:t xml:space="preserve"> "end": "2023-05-10T23:59:59.999Z",</w:t>
        <w:br/>
        <w:t xml:space="preserve"> "notes": "Vacation in Hawaii",</w:t>
        <w:br/>
        <w:t xml:space="preserve"> "reason": "vacation"</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Allowed values: success, error.</w:t>
            </w:r>
          </w:p>
        </w:tc>
      </w:tr>
      <w:tr>
        <w:tc>
          <w:tcPr>
            <w:tcW w:type="dxa" w:w="2880"/>
          </w:tcPr>
          <w:p>
            <w:r>
              <w:t>data</w:t>
            </w:r>
          </w:p>
        </w:tc>
        <w:tc>
          <w:tcPr>
            <w:tcW w:type="dxa" w:w="2880"/>
          </w:tcPr>
          <w:p>
            <w:r>
              <w:t>object</w:t>
            </w:r>
          </w:p>
        </w:tc>
        <w:tc>
          <w:tcPr>
            <w:tcW w:type="dxa" w:w="2880"/>
          </w:tcPr>
          <w:p>
            <w:r>
              <w:t>Updated out-of-office entry.</w:t>
            </w:r>
          </w:p>
        </w:tc>
      </w:tr>
      <w:tr>
        <w:tc>
          <w:tcPr>
            <w:tcW w:type="dxa" w:w="2880"/>
          </w:tcPr>
          <w:p>
            <w:r>
              <w:t>data.userId</w:t>
            </w:r>
          </w:p>
        </w:tc>
        <w:tc>
          <w:tcPr>
            <w:tcW w:type="dxa" w:w="2880"/>
          </w:tcPr>
          <w:p>
            <w:r>
              <w:t>number</w:t>
            </w:r>
          </w:p>
        </w:tc>
        <w:tc>
          <w:tcPr>
            <w:tcW w:type="dxa" w:w="2880"/>
          </w:tcPr>
          <w:p>
            <w:r>
              <w:t>The ID of the user.</w:t>
            </w:r>
          </w:p>
        </w:tc>
      </w:tr>
      <w:tr>
        <w:tc>
          <w:tcPr>
            <w:tcW w:type="dxa" w:w="2880"/>
          </w:tcPr>
          <w:p>
            <w:r>
              <w:t>data.toUserId</w:t>
            </w:r>
          </w:p>
        </w:tc>
        <w:tc>
          <w:tcPr>
            <w:tcW w:type="dxa" w:w="2880"/>
          </w:tcPr>
          <w:p>
            <w:r>
              <w:t>number</w:t>
            </w:r>
          </w:p>
        </w:tc>
        <w:tc>
          <w:tcPr>
            <w:tcW w:type="dxa" w:w="2880"/>
          </w:tcPr>
          <w:p>
            <w:r>
              <w:t>The ID of the user covering for the out-of-office period, if applicable.</w:t>
            </w:r>
          </w:p>
        </w:tc>
      </w:tr>
      <w:tr>
        <w:tc>
          <w:tcPr>
            <w:tcW w:type="dxa" w:w="2880"/>
          </w:tcPr>
          <w:p>
            <w:r>
              <w:t>data.id</w:t>
            </w:r>
          </w:p>
        </w:tc>
        <w:tc>
          <w:tcPr>
            <w:tcW w:type="dxa" w:w="2880"/>
          </w:tcPr>
          <w:p>
            <w:r>
              <w:t>number</w:t>
            </w:r>
          </w:p>
        </w:tc>
        <w:tc>
          <w:tcPr>
            <w:tcW w:type="dxa" w:w="2880"/>
          </w:tcPr>
          <w:p>
            <w:r>
              <w:t>The ID of the OOO entry.</w:t>
            </w:r>
          </w:p>
        </w:tc>
      </w:tr>
      <w:tr>
        <w:tc>
          <w:tcPr>
            <w:tcW w:type="dxa" w:w="2880"/>
          </w:tcPr>
          <w:p>
            <w:r>
              <w:t>data.uuid</w:t>
            </w:r>
          </w:p>
        </w:tc>
        <w:tc>
          <w:tcPr>
            <w:tcW w:type="dxa" w:w="2880"/>
          </w:tcPr>
          <w:p>
            <w:r>
              <w:t>string</w:t>
            </w:r>
          </w:p>
        </w:tc>
        <w:tc>
          <w:tcPr>
            <w:tcW w:type="dxa" w:w="2880"/>
          </w:tcPr>
          <w:p>
            <w:r>
              <w:t>The UUID of the OOO entry.</w:t>
            </w:r>
          </w:p>
        </w:tc>
      </w:tr>
      <w:tr>
        <w:tc>
          <w:tcPr>
            <w:tcW w:type="dxa" w:w="2880"/>
          </w:tcPr>
          <w:p>
            <w:r>
              <w:t>data.start</w:t>
            </w:r>
          </w:p>
        </w:tc>
        <w:tc>
          <w:tcPr>
            <w:tcW w:type="dxa" w:w="2880"/>
          </w:tcPr>
          <w:p>
            <w:r>
              <w:t>string</w:t>
            </w:r>
          </w:p>
        </w:tc>
        <w:tc>
          <w:tcPr>
            <w:tcW w:type="dxa" w:w="2880"/>
          </w:tcPr>
          <w:p>
            <w:r>
              <w:t>Start date/time in ISO 8601 UTC.</w:t>
            </w:r>
          </w:p>
        </w:tc>
      </w:tr>
      <w:tr>
        <w:tc>
          <w:tcPr>
            <w:tcW w:type="dxa" w:w="2880"/>
          </w:tcPr>
          <w:p>
            <w:r>
              <w:t>data.end</w:t>
            </w:r>
          </w:p>
        </w:tc>
        <w:tc>
          <w:tcPr>
            <w:tcW w:type="dxa" w:w="2880"/>
          </w:tcPr>
          <w:p>
            <w:r>
              <w:t>string</w:t>
            </w:r>
          </w:p>
        </w:tc>
        <w:tc>
          <w:tcPr>
            <w:tcW w:type="dxa" w:w="2880"/>
          </w:tcPr>
          <w:p>
            <w:r>
              <w:t>End date/time in ISO 8601 UTC.</w:t>
            </w:r>
          </w:p>
        </w:tc>
      </w:tr>
      <w:tr>
        <w:tc>
          <w:tcPr>
            <w:tcW w:type="dxa" w:w="2880"/>
          </w:tcPr>
          <w:p>
            <w:r>
              <w:t>data.notes</w:t>
            </w:r>
          </w:p>
        </w:tc>
        <w:tc>
          <w:tcPr>
            <w:tcW w:type="dxa" w:w="2880"/>
          </w:tcPr>
          <w:p>
            <w:r>
              <w:t>string</w:t>
            </w:r>
          </w:p>
        </w:tc>
        <w:tc>
          <w:tcPr>
            <w:tcW w:type="dxa" w:w="2880"/>
          </w:tcPr>
          <w:p>
            <w:r>
              <w:t>Optional notes.</w:t>
            </w:r>
          </w:p>
        </w:tc>
      </w:tr>
      <w:tr>
        <w:tc>
          <w:tcPr>
            <w:tcW w:type="dxa" w:w="2880"/>
          </w:tcPr>
          <w:p>
            <w:r>
              <w:t>data.reason</w:t>
            </w:r>
          </w:p>
        </w:tc>
        <w:tc>
          <w:tcPr>
            <w:tcW w:type="dxa" w:w="2880"/>
          </w:tcPr>
          <w:p>
            <w:r>
              <w:t>string</w:t>
            </w:r>
          </w:p>
        </w:tc>
        <w:tc>
          <w:tcPr>
            <w:tcW w:type="dxa" w:w="2880"/>
          </w:tcPr>
          <w:p>
            <w:r>
              <w:t>Reason. Allowed values: unspecified, vacation, travel, sick, public_holiday.</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'https://api.cal.com/v2/me/ooo/123'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"start": "2023-05-01T00:00:00.000Z",</w:t>
        <w:br/>
        <w:t xml:space="preserve"> "end": "2023-05-10T23:59:59.999Z",</w:t>
        <w:br/>
        <w:t xml:space="preserve"> "notes": "Vacation in Hawaii",</w:t>
        <w:br/>
        <w:t xml:space="preserve"> "toUserId": 2,</w:t>
        <w:br/>
        <w:t xml:space="preserve"> "reason": "vacation"</w:t>
        <w:br/>
        <w:t xml:space="preserve">  }'</w:t>
      </w:r>
    </w:p>
    <w:p>
      <w:pPr>
        <w:pStyle w:val="Heading3"/>
      </w:pPr>
      <w:r>
        <w:t>Example Usage</w:t>
      </w:r>
    </w:p>
    <w:p>
      <w:pPr>
        <w:pStyle w:val="Heading3"/>
      </w:pPr>
      <w:r>
        <w:t>Example 1: Update Dates Only</w:t>
      </w:r>
    </w:p>
    <w:p>
      <w:r>
        <w:rPr>
          <w:b/>
          <w:color w:val="666666"/>
          <w:sz w:val="16"/>
        </w:rPr>
        <w:t>[bash]</w:t>
      </w:r>
    </w:p>
    <w:p>
      <w:pPr>
        <w:shd w:fill="F2F2F2" w:val="clear"/>
      </w:pPr>
      <w:r>
        <w:rPr>
          <w:rFonts w:ascii="Courier New" w:hAnsi="Courier New"/>
          <w:sz w:val="17"/>
        </w:rPr>
        <w:t>curl -X PATCH 'https://api.cal.com/v2/me/ooo/123' \</w:t>
        <w:br/>
        <w:t xml:space="preserve"> -H 'Accept: application/json' \</w:t>
        <w:br/>
        <w:t xml:space="preserve"> -H 'Content-Type: application/json' \</w:t>
        <w:br/>
        <w:t xml:space="preserve"> -H 'x-cal-client-id: {{CAL_COM_CLIENT_ID}}' \</w:t>
        <w:br/>
        <w:t xml:space="preserve"> -H 'x-cal-secret-key: {{CAL_COM_CLIENT_SECRET}}' \</w:t>
        <w:br/>
        <w:t xml:space="preserve"> -d '{</w:t>
        <w:br/>
        <w:t xml:space="preserve"> "start": "2023-06-01T00:00:00.000Z",</w:t>
        <w:br/>
        <w:t xml:space="preserve"> "end": "2023-06-03T23:59:59.999Z"</w:t>
        <w:br/>
        <w:t xml:space="preserve">  }'</w:t>
      </w:r>
    </w:p>
    <w:p>
      <w:pPr>
        <w:pStyle w:val="Heading3"/>
      </w:pPr>
      <w:r>
        <w:t>Example 2: Update Reason and Add a Covering User</w:t>
      </w:r>
    </w:p>
    <w:p>
      <w:r>
        <w:rPr>
          <w:b/>
          <w:color w:val="666666"/>
          <w:sz w:val="16"/>
        </w:rPr>
        <w:t>[bash]</w:t>
      </w:r>
    </w:p>
    <w:p>
      <w:pPr>
        <w:shd w:fill="F2F2F2" w:val="clear"/>
      </w:pPr>
      <w:r>
        <w:rPr>
          <w:rFonts w:ascii="Courier New" w:hAnsi="Courier New"/>
          <w:sz w:val="17"/>
        </w:rPr>
        <w:t>curl -X PATCH 'https://api.cal.com/v2/me/ooo/456' \</w:t>
        <w:br/>
        <w:t xml:space="preserve"> -H 'Accept: application/json' \</w:t>
        <w:br/>
        <w:t xml:space="preserve"> -H 'Content-Type: application/json' \</w:t>
        <w:br/>
        <w:t xml:space="preserve"> -H 'x-cal-client-id: {{CAL_COM_CLIENT_ID}}' \</w:t>
        <w:br/>
        <w:t xml:space="preserve"> -H 'x-cal-secret-key: {{CAL_COM_CLIENT_SECRET}}' \</w:t>
        <w:br/>
        <w:t xml:space="preserve"> -d '{</w:t>
        <w:br/>
        <w:t xml:space="preserve"> "start": "2023-07-10T00:00:00.000Z",</w:t>
        <w:br/>
        <w:t xml:space="preserve"> "end": "2023-07-14T23:59:59.999Z",</w:t>
        <w:br/>
        <w:t xml:space="preserve"> "toUserId": 2,</w:t>
        <w:br/>
        <w:t xml:space="preserve"> "reason": "travel",</w:t>
        <w:br/>
        <w:t xml:space="preserve"> "notes": "Conference trip"</w:t>
        <w:br/>
        <w:t xml:space="preserve">  }'</w:t>
      </w:r>
    </w:p>
    <w:p>
      <w:pPr>
        <w:pStyle w:val="Heading3"/>
      </w:pPr>
      <w:r>
        <w:t>Notes</w:t>
      </w:r>
    </w:p>
    <w:p>
      <w:pPr>
        <w:pStyle w:val="ListBullet"/>
      </w:pPr>
      <w:r>
        <w:t>start and end must be ISO 8601 timestamps in UTC (with Z).</w:t>
      </w:r>
    </w:p>
    <w:p>
      <w:pPr>
        <w:pStyle w:val="ListBullet"/>
      </w:pPr>
      <w:r>
        <w:t>reason must be one of: unspecified, vacation, travel, sick, public_holiday.</w:t>
      </w:r>
    </w:p>
    <w:p>
      <w:pPr>
        <w:pStyle w:val="Heading3"/>
      </w:pPr>
      <w:r>
        <w:t>Error Handling</w:t>
      </w:r>
    </w:p>
    <w:p>
      <w:pPr>
        <w:pStyle w:val="ListBullet"/>
      </w:pPr>
      <w:r>
        <w:t>The scraped documentation only specifies a 200 success response; other error status codes and bodies are not provided.</w:t>
      </w:r>
    </w:p>
    <w:p>
      <w:pPr>
        <w:pStyle w:val="Heading3"/>
      </w:pPr>
      <w:r>
        <w:t>Related outOfOfficeEntries actions</w:t>
      </w:r>
    </w:p>
    <w:p>
      <w:pPr>
        <w:pStyle w:val="ListBullet"/>
      </w:pPr>
      <w:r>
        <w:t>[POST] Create Out-of-Office Entry (Authenticated User) — /me/ooo</w:t>
      </w:r>
    </w:p>
    <w:p>
      <w:r>
        <w:br w:type="page"/>
      </w:r>
    </w:p>
    <w:p>
      <w:pPr>
        <w:pStyle w:val="Heading2"/>
      </w:pPr>
      <w:r>
        <w:t>82. [POST] Calculate Available Slots for a Routing Form Response</w:t>
      </w:r>
    </w:p>
    <w:p>
      <w:r>
        <w:rPr>
          <w:b/>
        </w:rPr>
        <w:t xml:space="preserve">Endpoint: </w:t>
      </w:r>
      <w:r>
        <w:rPr>
          <w:rFonts w:ascii="Courier New" w:hAnsi="Courier New"/>
          <w:sz w:val="18"/>
        </w:rPr>
        <w:t>/routing-forms/{{routingFormId}}/calculate-slots</w:t>
      </w:r>
    </w:p>
    <w:p>
      <w:pPr>
        <w:pStyle w:val="Heading3"/>
      </w:pPr>
      <w:r>
        <w:t>Prerequisites</w:t>
      </w:r>
    </w:p>
    <w:p>
      <w:pPr>
        <w:pStyle w:val="ListBullet"/>
      </w:pPr>
      <w:r>
        <w:t>You must have access to the target routing form.</w:t>
      </w:r>
    </w:p>
    <w:p>
      <w:pPr>
        <w:pStyle w:val="Heading3"/>
      </w:pPr>
      <w:r>
        <w:t>Method</w:t>
      </w:r>
    </w:p>
    <w:p>
      <w:r>
        <w:t>POST</w:t>
      </w:r>
    </w:p>
    <w:p>
      <w:pPr>
        <w:pStyle w:val="Heading3"/>
      </w:pPr>
      <w:r>
        <w:t>URL</w:t>
      </w:r>
    </w:p>
    <w:p>
      <w:r>
        <w:t>https://api.cal.com/v2/routing-forms/{{routingFormId}}/calculate-slots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"x-cal-client-id": "{{CAL_COM_CLIENT_ID}}",</w:t>
        <w:br/>
        <w:t xml:space="preserve"> "x-cal-secret-key": "{{CAL_COM_CLIENT_SECRET}}"</w:t>
        <w:br/>
        <w:t>}</w:t>
      </w:r>
    </w:p>
    <w:p>
      <w:pPr>
        <w:pStyle w:val="Heading3"/>
      </w:pPr>
      <w:r>
        <w:t>Description</w:t>
      </w:r>
    </w:p>
    <w:p>
      <w:r>
        <w:t>Calculates available booking slots based on a routing form response. This endpoint does not save the response— it only returns the routed eventTypeId and the available slots for the requested time window.</w:t>
      </w:r>
    </w:p>
    <w:p>
      <w:pPr>
        <w:pStyle w:val="Heading3"/>
      </w:pPr>
      <w:r>
        <w:t>Enforcement Rules</w:t>
      </w:r>
    </w:p>
    <w:p>
      <w:pPr>
        <w:pStyle w:val="ListBullet"/>
      </w:pPr>
      <w:r>
        <w:t>The routingFormId path parameter must always be present.</w:t>
      </w:r>
    </w:p>
    <w:p>
      <w:pPr>
        <w:pStyle w:val="ListBullet"/>
      </w:pPr>
      <w:r>
        <w:t>If the user provides a routingFormId, use that value directly.</w:t>
      </w:r>
    </w:p>
    <w:p>
      <w:pPr>
        <w:pStyle w:val="ListBullet"/>
      </w:pPr>
      <w:r>
        <w:t>Do not call the API with a missing or empty routingFormId (e.g., avoid /routing-forms//calculate-slots).</w:t>
      </w:r>
    </w:p>
    <w:p>
      <w:pPr>
        <w:pStyle w:val="ListBullet"/>
      </w:pPr>
      <w:r>
        <w:t>Always construct the path as /routing-forms/{{routingFormId}}/calculate-slots, where {{routingFormId}}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Do not include authentication headers (e.g., Authorization) in requests from this knowledge file.</w:t>
      </w:r>
    </w:p>
    <w:p>
      <w:pPr>
        <w:pStyle w:val="Heading3"/>
      </w:pPr>
      <w:r>
        <w:t>Valid Examples</w:t>
      </w:r>
    </w:p>
    <w:p>
      <w:r>
        <w:rPr>
          <w:b/>
          <w:color w:val="666666"/>
          <w:sz w:val="16"/>
        </w:rPr>
        <w:t>[http]</w:t>
      </w:r>
    </w:p>
    <w:p>
      <w:pPr>
        <w:shd w:fill="F2F2F2" w:val="clear"/>
      </w:pPr>
      <w:r>
        <w:rPr>
          <w:rFonts w:ascii="Courier New" w:hAnsi="Courier New"/>
          <w:sz w:val="17"/>
        </w:rPr>
        <w:t>/routing-forms/rf_12345/calculate-slots</w:t>
        <w:br/>
        <w:t>/routing-forms/abcDEF987/calculate-slots</w:t>
      </w:r>
    </w:p>
    <w:p>
      <w:pPr>
        <w:pStyle w:val="Heading3"/>
      </w:pPr>
      <w:r>
        <w:t>Invalid Examples</w:t>
      </w:r>
    </w:p>
    <w:p>
      <w:r>
        <w:rPr>
          <w:b/>
          <w:color w:val="666666"/>
          <w:sz w:val="16"/>
        </w:rPr>
        <w:t>[http]</w:t>
      </w:r>
    </w:p>
    <w:p>
      <w:pPr>
        <w:shd w:fill="F2F2F2" w:val="clear"/>
      </w:pPr>
      <w:r>
        <w:rPr>
          <w:rFonts w:ascii="Courier New" w:hAnsi="Courier New"/>
          <w:sz w:val="17"/>
        </w:rPr>
        <w:t>/routing-forms//calculate-slots</w:t>
        <w:br/>
        <w:t>/routing-forms/calculate-slots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routingFormId</w:t>
            </w:r>
          </w:p>
        </w:tc>
        <w:tc>
          <w:tcPr>
            <w:tcW w:type="dxa" w:w="2880"/>
          </w:tcPr>
          <w:p>
            <w:r>
              <w:t>string</w:t>
            </w:r>
          </w:p>
        </w:tc>
        <w:tc>
          <w:tcPr>
            <w:tcW w:type="dxa" w:w="2880"/>
          </w:tcPr>
          <w:p>
            <w:r>
              <w:t>Routing form identifier.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string</w:t>
            </w:r>
          </w:p>
        </w:tc>
        <w:tc>
          <w:tcPr>
            <w:tcW w:type="dxa" w:w="2880"/>
          </w:tcPr>
          <w:p>
            <w:r>
              <w:t>Time starting from which available slots should be checked. Must be in UTC timezone as an ISO 8601 date string. Date-only values default to start of day (e.g., 2024-08-13 → 00:00:00). You may also pass a full timestamp (e.g., 2024-08-13T09:00:00Z). Sent in the URL query string.</w:t>
            </w:r>
          </w:p>
        </w:tc>
      </w:tr>
      <w:tr>
        <w:tc>
          <w:tcPr>
            <w:tcW w:type="dxa" w:w="2880"/>
          </w:tcPr>
          <w:p>
            <w:r>
              <w:t>end</w:t>
            </w:r>
          </w:p>
        </w:tc>
        <w:tc>
          <w:tcPr>
            <w:tcW w:type="dxa" w:w="2880"/>
          </w:tcPr>
          <w:p>
            <w:r>
              <w:t>string</w:t>
            </w:r>
          </w:p>
        </w:tc>
        <w:tc>
          <w:tcPr>
            <w:tcW w:type="dxa" w:w="2880"/>
          </w:tcPr>
          <w:p>
            <w:r>
              <w:t>Time until which available slots should be checked. Must be in UTC timezone as an ISO 8601 date string. Date-only values default to end of day (e.g., 2024-08-20 → 23:59:59). You may also pass a full timestamp (e.g., 2024-08-20T18:00:00Z). Sent in the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timeZone</w:t>
            </w:r>
          </w:p>
        </w:tc>
        <w:tc>
          <w:tcPr>
            <w:tcW w:type="dxa" w:w="2880"/>
          </w:tcPr>
          <w:p>
            <w:r>
              <w:t>string</w:t>
            </w:r>
          </w:p>
        </w:tc>
        <w:tc>
          <w:tcPr>
            <w:tcW w:type="dxa" w:w="2880"/>
          </w:tcPr>
          <w:p>
            <w:r>
              <w:t>Time zone in which the available slots should be returned. Default: UTC. Sent in the URL query string.</w:t>
            </w:r>
          </w:p>
        </w:tc>
      </w:tr>
      <w:tr>
        <w:tc>
          <w:tcPr>
            <w:tcW w:type="dxa" w:w="2880"/>
          </w:tcPr>
          <w:p>
            <w:r>
              <w:t>duration</w:t>
            </w:r>
          </w:p>
        </w:tc>
        <w:tc>
          <w:tcPr>
            <w:tcW w:type="dxa" w:w="2880"/>
          </w:tcPr>
          <w:p>
            <w:r>
              <w:t>number</w:t>
            </w:r>
          </w:p>
        </w:tc>
        <w:tc>
          <w:tcPr>
            <w:tcW w:type="dxa" w:w="2880"/>
          </w:tcPr>
          <w:p>
            <w:r>
              <w:t>If the event type has multiple possible durations, specify the desired duration here. For dynamic events, defaults to 30 (returned slots are 30 minutes long). Sent in the URL query string.</w:t>
            </w:r>
          </w:p>
        </w:tc>
      </w:tr>
      <w:tr>
        <w:tc>
          <w:tcPr>
            <w:tcW w:type="dxa" w:w="2880"/>
          </w:tcPr>
          <w:p>
            <w:r>
              <w:t>format</w:t>
            </w:r>
          </w:p>
        </w:tc>
        <w:tc>
          <w:tcPr>
            <w:tcW w:type="dxa" w:w="2880"/>
          </w:tcPr>
          <w:p>
            <w:r>
              <w:t>string</w:t>
            </w:r>
          </w:p>
        </w:tc>
        <w:tc>
          <w:tcPr>
            <w:tcW w:type="dxa" w:w="2880"/>
          </w:tcPr>
          <w:p>
            <w:r>
              <w:t>Slot time format in the response. Allowed values: range, time. Use range to get start and end times. Sent in the URL query string.</w:t>
            </w:r>
          </w:p>
        </w:tc>
      </w:tr>
      <w:tr>
        <w:tc>
          <w:tcPr>
            <w:tcW w:type="dxa" w:w="2880"/>
          </w:tcPr>
          <w:p>
            <w:r>
              <w:t>bookingUidToReschedule</w:t>
            </w:r>
          </w:p>
        </w:tc>
        <w:tc>
          <w:tcPr>
            <w:tcW w:type="dxa" w:w="2880"/>
          </w:tcPr>
          <w:p>
            <w:r>
              <w:t>string</w:t>
            </w:r>
          </w:p>
        </w:tc>
        <w:tc>
          <w:tcPr>
            <w:tcW w:type="dxa" w:w="2880"/>
          </w:tcPr>
          <w:p>
            <w:r>
              <w:t>Unique identifier of the booking being rescheduled. When provided, ensures the original booking time appears within returned available slots. Sent in the URL query string.</w:t>
            </w:r>
          </w:p>
        </w:tc>
      </w:tr>
    </w:tbl>
    <w:p/>
    <w:p>
      <w:pPr>
        <w:pStyle w:val="Heading3"/>
      </w:pPr>
      <w:r>
        <w:t>Request Body</w:t>
      </w:r>
    </w:p>
    <w:p>
      <w:r>
        <w:t>No request body is documented for this endpoint.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"eventTypeId": 123,</w:t>
        <w:br/>
        <w:t xml:space="preserve"> "slots": {}</w:t>
        <w:br/>
        <w:t xml:space="preserve"> }</w:t>
      </w:r>
    </w:p>
    <w:p>
      <w:r>
        <w:rPr>
          <w:b/>
        </w:rPr>
        <w:t>Note: Note: The documentation indicates slots is one of SlotsOutput_2024_09_04 or RangeSlotsOutput_2024_09_04, but does not provide the concrete JSON structure. The example above leaves slots as an object placeholder.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Operation status. Documented values: success, error.</w:t>
            </w:r>
          </w:p>
        </w:tc>
      </w:tr>
      <w:tr>
        <w:tc>
          <w:tcPr>
            <w:tcW w:type="dxa" w:w="2880"/>
          </w:tcPr>
          <w:p>
            <w:r>
              <w:t>data</w:t>
            </w:r>
          </w:p>
        </w:tc>
        <w:tc>
          <w:tcPr>
            <w:tcW w:type="dxa" w:w="2880"/>
          </w:tcPr>
          <w:p>
            <w:r>
              <w:t>object</w:t>
            </w:r>
          </w:p>
        </w:tc>
        <w:tc>
          <w:tcPr>
            <w:tcW w:type="dxa" w:w="2880"/>
          </w:tcPr>
          <w:p>
            <w:r>
              <w:t>Response payload.</w:t>
            </w:r>
          </w:p>
        </w:tc>
      </w:tr>
      <w:tr>
        <w:tc>
          <w:tcPr>
            <w:tcW w:type="dxa" w:w="2880"/>
          </w:tcPr>
          <w:p>
            <w:r>
              <w:t>data.eventTypeId</w:t>
            </w:r>
          </w:p>
        </w:tc>
        <w:tc>
          <w:tcPr>
            <w:tcW w:type="dxa" w:w="2880"/>
          </w:tcPr>
          <w:p>
            <w:r>
              <w:t>number</w:t>
            </w:r>
          </w:p>
        </w:tc>
        <w:tc>
          <w:tcPr>
            <w:tcW w:type="dxa" w:w="2880"/>
          </w:tcPr>
          <w:p>
            <w:r>
              <w:t>Routed event type identifier.</w:t>
            </w:r>
          </w:p>
        </w:tc>
      </w:tr>
      <w:tr>
        <w:tc>
          <w:tcPr>
            <w:tcW w:type="dxa" w:w="2880"/>
          </w:tcPr>
          <w:p>
            <w:r>
              <w:t>data.slots</w:t>
            </w:r>
          </w:p>
        </w:tc>
        <w:tc>
          <w:tcPr>
            <w:tcW w:type="dxa" w:w="2880"/>
          </w:tcPr>
          <w:p>
            <w:r>
              <w:t>object</w:t>
            </w:r>
          </w:p>
        </w:tc>
        <w:tc>
          <w:tcPr>
            <w:tcW w:type="dxa" w:w="2880"/>
          </w:tcPr>
          <w:p>
            <w:r>
              <w:t>Available slots. Shape varies based on the output type (SlotsOutput_2024_09_04 or RangeSlotsOutput_2024_09_04).</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'https://api.cal.com/v2/routing-forms/rf_12345/calculate-slots?start=2024-08-13&amp;end=2024-08-20&amp;timeZone=UTC&amp;format=range' \</w:t>
        <w:br/>
        <w:t xml:space="preserve"> --header 'Accept: application/json' \</w:t>
        <w:br/>
        <w:t xml:space="preserve"> --header 'Content-Type: application/json' \</w:t>
        <w:br/>
        <w:t xml:space="preserve"> --header 'x-cal-client-id: {{CAL_COM_CLIENT_ID}}' \</w:t>
        <w:br/>
        <w:t xml:space="preserve"> --header 'x-cal-secret-key: {{CAL_COM_CLIENT_SECRET}}'</w:t>
      </w:r>
    </w:p>
    <w:p>
      <w:pPr>
        <w:pStyle w:val="Heading3"/>
      </w:pPr>
      <w:r>
        <w:t>Example Usage</w:t>
      </w:r>
    </w:p>
    <w:p>
      <w:pPr>
        <w:pStyle w:val="Heading3"/>
      </w:pPr>
      <w:r>
        <w:t>Example 1: Date-only window (defaults to start/end of day)</w:t>
      </w:r>
    </w:p>
    <w:p>
      <w:r>
        <w:rPr>
          <w:b/>
          <w:color w:val="666666"/>
          <w:sz w:val="16"/>
        </w:rPr>
        <w:t>[bash]</w:t>
      </w:r>
    </w:p>
    <w:p>
      <w:pPr>
        <w:shd w:fill="F2F2F2" w:val="clear"/>
      </w:pPr>
      <w:r>
        <w:rPr>
          <w:rFonts w:ascii="Courier New" w:hAnsi="Courier New"/>
          <w:sz w:val="17"/>
        </w:rPr>
        <w:t>curl -X POST \</w:t>
        <w:br/>
        <w:t xml:space="preserve"> 'https://api.cal.com/v2/routing-forms/rf_12345/calculate-slots?start=2024-08-13&amp;end=2024-08-20' \</w:t>
        <w:br/>
        <w:t xml:space="preserve"> -H 'Accept: application/json' \</w:t>
        <w:br/>
        <w:t xml:space="preserve"> -H 'Content-Type: application/json' \</w:t>
        <w:br/>
        <w:t xml:space="preserve"> -H 'x-cal-client-id: {{CAL_COM_CLIENT_ID}}' \</w:t>
        <w:br/>
        <w:t xml:space="preserve"> -H 'x-cal-secret-key: {{CAL_COM_CLIENT_SECRET}}'</w:t>
      </w:r>
    </w:p>
    <w:p>
      <w:pPr>
        <w:pStyle w:val="Heading3"/>
      </w:pPr>
      <w:r>
        <w:t>Example 2: Timestamp window + return slots in a specific timezone</w:t>
      </w:r>
    </w:p>
    <w:p>
      <w:r>
        <w:rPr>
          <w:b/>
          <w:color w:val="666666"/>
          <w:sz w:val="16"/>
        </w:rPr>
        <w:t>[bash]</w:t>
      </w:r>
    </w:p>
    <w:p>
      <w:pPr>
        <w:shd w:fill="F2F2F2" w:val="clear"/>
      </w:pPr>
      <w:r>
        <w:rPr>
          <w:rFonts w:ascii="Courier New" w:hAnsi="Courier New"/>
          <w:sz w:val="17"/>
        </w:rPr>
        <w:t>curl -X POST \</w:t>
        <w:br/>
        <w:t xml:space="preserve"> 'https://api.cal.com/v2/routing-forms/rf_12345/calculate-slots?start=2024-08-13T09:00:00Z&amp;end=2024-08-20T18:00:00Z&amp;timeZone=America%2FLos_Angeles&amp;format=time' \</w:t>
        <w:br/>
        <w:t xml:space="preserve"> -H 'Accept: application/json' \</w:t>
        <w:br/>
        <w:t xml:space="preserve"> -H 'Content-Type: application/json' \</w:t>
        <w:br/>
        <w:t xml:space="preserve"> -H 'x-cal-client-id: {{CAL_COM_CLIENT_ID}}' \</w:t>
        <w:br/>
        <w:t xml:space="preserve"> -H 'x-cal-secret-key: {{CAL_COM_CLIENT_SECRET}}'</w:t>
      </w:r>
    </w:p>
    <w:p>
      <w:pPr>
        <w:pStyle w:val="Heading3"/>
      </w:pPr>
      <w:r>
        <w:t>Example 3: Rescheduling (include original booking time) + specify duration</w:t>
      </w:r>
    </w:p>
    <w:p>
      <w:r>
        <w:rPr>
          <w:b/>
          <w:color w:val="666666"/>
          <w:sz w:val="16"/>
        </w:rPr>
        <w:t>[bash]</w:t>
      </w:r>
    </w:p>
    <w:p>
      <w:pPr>
        <w:shd w:fill="F2F2F2" w:val="clear"/>
      </w:pPr>
      <w:r>
        <w:rPr>
          <w:rFonts w:ascii="Courier New" w:hAnsi="Courier New"/>
          <w:sz w:val="17"/>
        </w:rPr>
        <w:t>curl -X POST \</w:t>
        <w:br/>
        <w:t xml:space="preserve"> 'https://api.cal.com/v2/routing-forms/rf_12345/calculate-slots?start=2024-08-13&amp;end=2024-08-20&amp;duration=60&amp;bookingUidToReschedule=bk_98765&amp;format=range' \</w:t>
        <w:br/>
        <w:t xml:space="preserve"> -H 'Accept: application/json' \</w:t>
        <w:br/>
        <w:t xml:space="preserve"> -H 'Content-Type: application/json' \</w:t>
        <w:br/>
        <w:t xml:space="preserve"> -H 'x-cal-client-id: {{CAL_COM_CLIENT_ID}}' \</w:t>
        <w:br/>
        <w:t xml:space="preserve"> -H 'x-cal-secret-key: {{CAL_COM_CLIENT_SECRET}}'</w:t>
      </w:r>
    </w:p>
    <w:p>
      <w:pPr>
        <w:pStyle w:val="Heading3"/>
      </w:pPr>
      <w:r>
        <w:t>Behavior</w:t>
      </w:r>
    </w:p>
    <w:p>
      <w:pPr>
        <w:pStyle w:val="ListBullet"/>
      </w:pPr>
      <w:r>
        <w:t>Validates the required inputs (routingFormId, start, end).</w:t>
      </w:r>
    </w:p>
    <w:p>
      <w:pPr>
        <w:pStyle w:val="ListBullet"/>
      </w:pPr>
      <w:r>
        <w:t>Uses the routing form response logic to determine the routed eventTypeId.</w:t>
      </w:r>
    </w:p>
    <w:p>
      <w:pPr>
        <w:pStyle w:val="ListBullet"/>
      </w:pPr>
      <w:r>
        <w:t>Computes available slots within the requested window.</w:t>
      </w:r>
    </w:p>
    <w:p>
      <w:pPr>
        <w:pStyle w:val="ListBullet"/>
      </w:pPr>
      <w:r>
        <w:t>Returns the routed event type and available slots; does not persist the routing form response.</w:t>
      </w:r>
    </w:p>
    <w:p>
      <w:pPr>
        <w:pStyle w:val="Heading3"/>
      </w:pPr>
      <w:r>
        <w:t>Notes</w:t>
      </w:r>
    </w:p>
    <w:p>
      <w:pPr>
        <w:pStyle w:val="ListBullet"/>
      </w:pPr>
      <w:r>
        <w:t>start and end must be provided in UTC ISO 8601 format; date-only strings are allowed and expand to the start/end of the day as documented.</w:t>
      </w:r>
    </w:p>
    <w:p>
      <w:pPr>
        <w:pStyle w:val="ListBullet"/>
      </w:pPr>
      <w:r>
        <w:t>timeZone affects how returned slot times are represented in the response (default UTC).</w:t>
      </w:r>
    </w:p>
    <w:p>
      <w:pPr>
        <w:pStyle w:val="ListBullet"/>
      </w:pPr>
      <w:r>
        <w:t>Use format=range to get start/end times for each slot.</w:t>
      </w:r>
    </w:p>
    <w:p>
      <w:pPr>
        <w:pStyle w:val="Heading3"/>
      </w:pPr>
      <w:r>
        <w:t>Error Handling</w:t>
      </w:r>
    </w:p>
    <w:p>
      <w:r>
        <w:t>The scraped documentation only specifies a 200 success response. Other error status codes and payloads are not provided.</w:t>
      </w:r>
    </w:p>
    <w:p>
      <w:pPr>
        <w:pStyle w:val="Heading3"/>
      </w:pPr>
      <w:r>
        <w:t>Related routingForms actions</w:t>
      </w:r>
    </w:p>
    <w:p>
      <w:pPr>
        <w:pStyle w:val="ListBullet"/>
      </w:pPr>
      <w:r>
        <w:t>[GET] List an Organization’s Routing Forms — /organizations/{{orgId}}/routing-forms</w:t>
      </w:r>
    </w:p>
    <w:p>
      <w:pPr>
        <w:pStyle w:val="ListBullet"/>
      </w:pPr>
      <w:r>
        <w:t>[GET] List a Team’s Routing Forms (in an Organization) — /organizations/{{orgId}}/teams/{{teamId}}/routing-forms</w:t>
      </w:r>
    </w:p>
    <w:p>
      <w:r>
        <w:br w:type="page"/>
      </w:r>
    </w:p>
    <w:p>
      <w:pPr>
        <w:pStyle w:val="Heading2"/>
      </w:pPr>
      <w:r>
        <w:t>83. [DELETE] Delete a Schedule</w:t>
      </w:r>
    </w:p>
    <w:p>
      <w:r>
        <w:rPr>
          <w:b/>
        </w:rPr>
        <w:t xml:space="preserve">Endpoint: </w:t>
      </w:r>
      <w:r>
        <w:rPr>
          <w:rFonts w:ascii="Courier New" w:hAnsi="Courier New"/>
          <w:sz w:val="18"/>
        </w:rPr>
        <w:t>/schedules/{{scheduleId}}</w:t>
      </w:r>
    </w:p>
    <w:p>
      <w:pPr>
        <w:pStyle w:val="Heading3"/>
      </w:pPr>
      <w:r>
        <w:t>Prerequisites</w:t>
      </w:r>
    </w:p>
    <w:p>
      <w:pPr>
        <w:pStyle w:val="ListBullet"/>
      </w:pPr>
      <w:r>
        <w:t>A valid scheduleId to delete</w:t>
      </w:r>
    </w:p>
    <w:p>
      <w:pPr>
        <w:pStyle w:val="Heading3"/>
      </w:pPr>
      <w:r>
        <w:t>Method</w:t>
      </w:r>
    </w:p>
    <w:p>
      <w:r>
        <w:t>DELETE</w:t>
      </w:r>
    </w:p>
    <w:p>
      <w:pPr>
        <w:pStyle w:val="Heading3"/>
      </w:pPr>
      <w:r>
        <w:t>URL</w:t>
      </w:r>
    </w:p>
    <w:p>
      <w:r>
        <w:t>https://api.cal.com/v2/schedules/{{scheduleId}}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"cal-api-version": "2024-06-11",</w:t>
        <w:br/>
        <w:t xml:space="preserve"> "x-cal-client-id": "{{CAL_COM_CLIENT_ID}}",</w:t>
        <w:br/>
        <w:t xml:space="preserve"> "x-cal-secret-key": "{{CAL_COM_CLIENT_SECRET}}"</w:t>
        <w:br/>
        <w:t>}</w:t>
      </w:r>
    </w:p>
    <w:p>
      <w:pPr>
        <w:pStyle w:val="Heading3"/>
      </w:pPr>
      <w:r>
        <w:t>Description</w:t>
      </w:r>
    </w:p>
    <w:p>
      <w:r>
        <w:t>Deletes an existing schedule by its ID. This endpoint requires the cal-api-version header; omitting or using an incorrect value will default the request to an older version of the endpoint.</w:t>
      </w:r>
    </w:p>
    <w:p>
      <w:pPr>
        <w:pStyle w:val="Heading3"/>
      </w:pPr>
      <w:r>
        <w:t>Enforcement Rules</w:t>
      </w:r>
    </w:p>
    <w:p>
      <w:pPr>
        <w:pStyle w:val="ListBullet"/>
      </w:pPr>
      <w:r>
        <w:t>The scheduleId path parameter must always be present and must be a non-empty value.</w:t>
      </w:r>
    </w:p>
    <w:p>
      <w:pPr>
        <w:pStyle w:val="ListBullet"/>
      </w:pPr>
      <w:r>
        <w:t>Always construct the path as /schedules/{{scheduleId}}, where {{scheduleId}} is a valid identifier.</w:t>
      </w:r>
    </w:p>
    <w:p>
      <w:pPr>
        <w:pStyle w:val="ListBullet"/>
      </w:pPr>
      <w:r>
        <w:t>Do not call the API with a missing or empty scheduleId (e.g., avoid /schedules/).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You must send the header cal-api-version: 2024-06-11. If not set to this value, the endpoint defaults to an older version.</w:t>
      </w:r>
    </w:p>
    <w:p>
      <w:pPr>
        <w:pStyle w:val="Heading3"/>
      </w:pPr>
      <w:r>
        <w:t>Valid Examples</w:t>
      </w:r>
    </w:p>
    <w:p>
      <w:r>
        <w:rPr>
          <w:b/>
          <w:color w:val="666666"/>
          <w:sz w:val="16"/>
        </w:rPr>
        <w:t>[http]</w:t>
      </w:r>
    </w:p>
    <w:p>
      <w:pPr>
        <w:shd w:fill="F2F2F2" w:val="clear"/>
      </w:pPr>
      <w:r>
        <w:rPr>
          <w:rFonts w:ascii="Courier New" w:hAnsi="Courier New"/>
          <w:sz w:val="17"/>
        </w:rPr>
        <w:t>/schedules/123</w:t>
      </w:r>
    </w:p>
    <w:p>
      <w:pPr>
        <w:pStyle w:val="Heading3"/>
      </w:pPr>
      <w:r>
        <w:t>Invalid Examples</w:t>
      </w:r>
    </w:p>
    <w:p>
      <w:r>
        <w:rPr>
          <w:b/>
          <w:color w:val="666666"/>
          <w:sz w:val="16"/>
        </w:rPr>
        <w:t>[http]</w:t>
      </w:r>
    </w:p>
    <w:p>
      <w:pPr>
        <w:shd w:fill="F2F2F2" w:val="clear"/>
      </w:pPr>
      <w:r>
        <w:rPr>
          <w:rFonts w:ascii="Courier New" w:hAnsi="Courier New"/>
          <w:sz w:val="17"/>
        </w:rPr>
        <w:t>/schedules/</w:t>
        <w:br/>
        <w:t>/schedules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scheduleId</w:t>
            </w:r>
          </w:p>
        </w:tc>
        <w:tc>
          <w:tcPr>
            <w:tcW w:type="dxa" w:w="2880"/>
          </w:tcPr>
          <w:p>
            <w:r>
              <w:t>number</w:t>
            </w:r>
          </w:p>
        </w:tc>
        <w:tc>
          <w:tcPr>
            <w:tcW w:type="dxa" w:w="2880"/>
          </w:tcPr>
          <w:p>
            <w:r>
              <w:t>The numeric ID of the schedule to delete.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Possible values: success,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'https://api.cal.com/v2/schedules/123' \</w:t>
        <w:br/>
        <w:t xml:space="preserve"> --header 'Accept: application/json' \</w:t>
        <w:br/>
        <w:t xml:space="preserve"> --header 'cal-api-version: 2024-06-11' \</w:t>
        <w:br/>
        <w:t xml:space="preserve"> --header 'x-cal-client-id: {{CAL_COM_CLIENT_ID}}' \</w:t>
        <w:br/>
        <w:t xml:space="preserve"> --header 'x-cal-secret-key: {{CAL_COM_CLIENT_SECRET}}'</w:t>
      </w:r>
    </w:p>
    <w:p>
      <w:pPr>
        <w:pStyle w:val="Heading3"/>
      </w:pPr>
      <w:r>
        <w:t>Related schedules actions</w:t>
      </w:r>
    </w:p>
    <w:p>
      <w:pPr>
        <w:pStyle w:val="ListBullet"/>
      </w:pPr>
      <w:r>
        <w:t>[POST] Create a User Schedule (in an Organization) — /organizations/{{orgId}}/users/{{userId}}/schedules</w:t>
      </w:r>
    </w:p>
    <w:p>
      <w:pPr>
        <w:pStyle w:val="ListBullet"/>
      </w:pPr>
      <w:r>
        <w:t>[GET] List a User’s Schedules in an Organization — /organizations/{{orgId}}/users/{{userId}}/schedules</w:t>
      </w:r>
    </w:p>
    <w:p>
      <w:pPr>
        <w:pStyle w:val="ListBullet"/>
      </w:pPr>
      <w:r>
        <w:t>[PATCH] Update a User’s Schedule in an Organization — /organizations/{{orgId}}/users/{{userId}}/schedules/{{scheduleId}}</w:t>
      </w:r>
    </w:p>
    <w:p>
      <w:pPr>
        <w:pStyle w:val="ListBullet"/>
      </w:pPr>
      <w:r>
        <w:t>[POST] Create a Schedule for the Authenticated User — /schedules</w:t>
      </w:r>
    </w:p>
    <w:p>
      <w:pPr>
        <w:pStyle w:val="ListBullet"/>
      </w:pPr>
      <w:r>
        <w:t>[GET] List Schedules — /v2/schedules</w:t>
      </w:r>
    </w:p>
    <w:p>
      <w:pPr>
        <w:pStyle w:val="ListBullet"/>
      </w:pPr>
      <w:r>
        <w:t>[GET] Get Default Schedule (Authenticated User) — /schedules/default</w:t>
      </w:r>
    </w:p>
    <w:p>
      <w:r>
        <w:br w:type="page"/>
      </w:r>
    </w:p>
    <w:p>
      <w:pPr>
        <w:pStyle w:val="Heading2"/>
      </w:pPr>
      <w:r>
        <w:t>84. [PATCH] Update a Schedule</w:t>
      </w:r>
    </w:p>
    <w:p>
      <w:r>
        <w:rPr>
          <w:b/>
        </w:rPr>
        <w:t xml:space="preserve">Endpoint: </w:t>
      </w:r>
      <w:r>
        <w:rPr>
          <w:rFonts w:ascii="Courier New" w:hAnsi="Courier New"/>
          <w:sz w:val="18"/>
        </w:rPr>
        <w:t>/schedules/{{scheduleId}}</w:t>
      </w:r>
    </w:p>
    <w:p>
      <w:pPr>
        <w:pStyle w:val="Heading3"/>
      </w:pPr>
      <w:r>
        <w:t>Prerequisites</w:t>
      </w:r>
    </w:p>
    <w:p>
      <w:pPr>
        <w:pStyle w:val="ListBullet"/>
      </w:pPr>
      <w:r>
        <w:t>You must have access to the schedule you want to update (i.e., permission to modify the specified schedule).</w:t>
      </w:r>
    </w:p>
    <w:p>
      <w:pPr>
        <w:pStyle w:val="Heading3"/>
      </w:pPr>
      <w:r>
        <w:t>Method</w:t>
      </w:r>
    </w:p>
    <w:p>
      <w:r>
        <w:t>PATCH</w:t>
      </w:r>
    </w:p>
    <w:p>
      <w:pPr>
        <w:pStyle w:val="Heading3"/>
      </w:pPr>
      <w:r>
        <w:t>URL</w:t>
      </w:r>
    </w:p>
    <w:p>
      <w:r>
        <w:t>https://api.cal.com/v2/schedules/{{scheduleId}}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"cal-api-version": "2024-06-11",</w:t>
        <w:br/>
        <w:t xml:space="preserve"> "x-cal-client-id": "{{CAL_COM_CLIENT_ID}}",</w:t>
        <w:br/>
        <w:t xml:space="preserve"> "x-cal-secret-key": "{{CAL_COM_CLIENT_SECRET}}"</w:t>
        <w:br/>
        <w:t>}</w:t>
      </w:r>
    </w:p>
    <w:p>
      <w:pPr>
        <w:pStyle w:val="Heading3"/>
      </w:pPr>
      <w:r>
        <w:t>Description</w:t>
      </w:r>
    </w:p>
    <w:p>
      <w:r>
        <w:t>Updates an existing schedule by scheduleId. You must send the correct cal-api-version header (2024-06-11) or the endpoint will default to an older version.</w:t>
      </w:r>
    </w:p>
    <w:p>
      <w:pPr>
        <w:pStyle w:val="Heading3"/>
      </w:pPr>
      <w:r>
        <w:t>Enforcement Rules</w:t>
      </w:r>
    </w:p>
    <w:p>
      <w:pPr>
        <w:pStyle w:val="ListBullet"/>
      </w:pPr>
      <w:r>
        <w:t>The scheduleId path parameter must always be present.</w:t>
      </w:r>
    </w:p>
    <w:p>
      <w:pPr>
        <w:pStyle w:val="ListBullet"/>
      </w:pPr>
      <w:r>
        <w:t>Always construct the path as /schedules/{{scheduleId}}, where {{scheduleId}} is a non-empty string.</w:t>
      </w:r>
    </w:p>
    <w:p>
      <w:pPr>
        <w:pStyle w:val="ListBullet"/>
      </w:pPr>
      <w:r>
        <w:t>Do not call the API with a missing or empty scheduleId (e.g., avoid /schedules//).</w:t>
      </w:r>
    </w:p>
    <w:p>
      <w:pPr>
        <w:pStyle w:val="ListBullet"/>
      </w:pPr>
      <w:r>
        <w:t>When executing the action, ensure to send Path Parameters in the URL and not in the body.</w:t>
      </w:r>
    </w:p>
    <w:p>
      <w:pPr>
        <w:pStyle w:val="ListBullet"/>
      </w:pPr>
      <w:r>
        <w:t>This endpoint requires the cal-api-version header to be set to 2024-06-11. If not set to this value, the endpoint defaults to an older version.</w:t>
      </w:r>
    </w:p>
    <w:p>
      <w:pPr>
        <w:pStyle w:val="Heading3"/>
      </w:pPr>
      <w:r>
        <w:t>Valid Examples</w:t>
      </w:r>
    </w:p>
    <w:p>
      <w:r>
        <w:rPr>
          <w:b/>
          <w:color w:val="666666"/>
          <w:sz w:val="16"/>
        </w:rPr>
        <w:t>[http]</w:t>
      </w:r>
    </w:p>
    <w:p>
      <w:pPr>
        <w:shd w:fill="F2F2F2" w:val="clear"/>
      </w:pPr>
      <w:r>
        <w:rPr>
          <w:rFonts w:ascii="Courier New" w:hAnsi="Courier New"/>
          <w:sz w:val="17"/>
        </w:rPr>
        <w:t>/schedules/123</w:t>
        <w:br/>
        <w:t>/schedules/sch_abc123</w:t>
      </w:r>
    </w:p>
    <w:p>
      <w:pPr>
        <w:pStyle w:val="Heading3"/>
      </w:pPr>
      <w:r>
        <w:t>Invalid Examples</w:t>
      </w:r>
    </w:p>
    <w:p>
      <w:r>
        <w:rPr>
          <w:b/>
          <w:color w:val="666666"/>
          <w:sz w:val="16"/>
        </w:rPr>
        <w:t>[http]</w:t>
      </w:r>
    </w:p>
    <w:p>
      <w:pPr>
        <w:shd w:fill="F2F2F2" w:val="clear"/>
      </w:pPr>
      <w:r>
        <w:rPr>
          <w:rFonts w:ascii="Courier New" w:hAnsi="Courier New"/>
          <w:sz w:val="17"/>
        </w:rPr>
        <w:t>/schedules/</w:t>
        <w:br/>
        <w:t>/schedules//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scheduleId</w:t>
            </w:r>
          </w:p>
        </w:tc>
        <w:tc>
          <w:tcPr>
            <w:tcW w:type="dxa" w:w="2880"/>
          </w:tcPr>
          <w:p>
            <w:r>
              <w:t>string</w:t>
            </w:r>
          </w:p>
        </w:tc>
        <w:tc>
          <w:tcPr>
            <w:tcW w:type="dxa" w:w="2880"/>
          </w:tcPr>
          <w:p>
            <w:r>
              <w:t>Schedule identifier to update. Sent in the URL path.</w:t>
            </w:r>
          </w:p>
        </w:tc>
      </w:tr>
    </w:tbl>
    <w:p/>
    <w:p>
      <w:pPr>
        <w:pStyle w:val="Heading3"/>
      </w:pPr>
      <w:r>
        <w:t>Required Request Body Fields</w:t>
      </w:r>
    </w:p>
    <w:p>
      <w:r>
        <w:t>The documentation states the request body is required, but does not explicitly mark individual top-level fields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JSON payload describing schedule updates. availability[].days, availability[].startTime, availability[].endTime, and overrides[].date/startTime/endTime are required when their parent objects are provided.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Schedule name. Example: "One-on-one coaching".</w:t>
            </w:r>
          </w:p>
        </w:tc>
      </w:tr>
      <w:tr>
        <w:tc>
          <w:tcPr>
            <w:tcW w:type="dxa" w:w="2880"/>
          </w:tcPr>
          <w:p>
            <w:r>
              <w:t>timeZone</w:t>
            </w:r>
          </w:p>
        </w:tc>
        <w:tc>
          <w:tcPr>
            <w:tcW w:type="dxa" w:w="2880"/>
          </w:tcPr>
          <w:p>
            <w:r>
              <w:t>string</w:t>
            </w:r>
          </w:p>
        </w:tc>
        <w:tc>
          <w:tcPr>
            <w:tcW w:type="dxa" w:w="2880"/>
          </w:tcPr>
          <w:p>
            <w:r>
              <w:t>IANA timezone. Example: "Europe/Rome".</w:t>
            </w:r>
          </w:p>
        </w:tc>
      </w:tr>
      <w:tr>
        <w:tc>
          <w:tcPr>
            <w:tcW w:type="dxa" w:w="2880"/>
          </w:tcPr>
          <w:p>
            <w:r>
              <w:t>availability</w:t>
            </w:r>
          </w:p>
        </w:tc>
        <w:tc>
          <w:tcPr>
            <w:tcW w:type="dxa" w:w="2880"/>
          </w:tcPr>
          <w:p>
            <w:r>
              <w:t>array</w:t>
            </w:r>
          </w:p>
        </w:tc>
        <w:tc>
          <w:tcPr>
            <w:tcW w:type="dxa" w:w="2880"/>
          </w:tcPr>
          <w:p>
            <w:r>
              <w:t>Array of availability blocks. Each item contains required fields days, startTime, endTime.</w:t>
            </w:r>
          </w:p>
        </w:tc>
      </w:tr>
      <w:tr>
        <w:tc>
          <w:tcPr>
            <w:tcW w:type="dxa" w:w="2880"/>
          </w:tcPr>
          <w:p>
            <w:r>
              <w:t>availability[].days</w:t>
            </w:r>
          </w:p>
        </w:tc>
        <w:tc>
          <w:tcPr>
            <w:tcW w:type="dxa" w:w="2880"/>
          </w:tcPr>
          <w:p>
            <w:r>
              <w:t>array (enum)</w:t>
            </w:r>
          </w:p>
        </w:tc>
        <w:tc>
          <w:tcPr>
            <w:tcW w:type="dxa" w:w="2880"/>
          </w:tcPr>
          <w:p>
            <w:r>
              <w:t>Required within each availability item. Days when schedule is active. Allowed values: "Monday", "Tuesday", "Wednesday", "Thursday", "Friday", "Saturday", "Sunday".</w:t>
            </w:r>
          </w:p>
        </w:tc>
      </w:tr>
      <w:tr>
        <w:tc>
          <w:tcPr>
            <w:tcW w:type="dxa" w:w="2880"/>
          </w:tcPr>
          <w:p>
            <w:r>
              <w:t>availability[].startTime</w:t>
            </w:r>
          </w:p>
        </w:tc>
        <w:tc>
          <w:tcPr>
            <w:tcW w:type="dxa" w:w="2880"/>
          </w:tcPr>
          <w:p>
            <w:r>
              <w:t>string</w:t>
            </w:r>
          </w:p>
        </w:tc>
        <w:tc>
          <w:tcPr>
            <w:tcW w:type="dxa" w:w="2880"/>
          </w:tcPr>
          <w:p>
            <w:r>
              <w:t>Required within each availability item. Time in HH:MM (e.g., 08:00). Pattern: TIME_FORMAT_HH_MM.</w:t>
            </w:r>
          </w:p>
        </w:tc>
      </w:tr>
      <w:tr>
        <w:tc>
          <w:tcPr>
            <w:tcW w:type="dxa" w:w="2880"/>
          </w:tcPr>
          <w:p>
            <w:r>
              <w:t>availability[].endTime</w:t>
            </w:r>
          </w:p>
        </w:tc>
        <w:tc>
          <w:tcPr>
            <w:tcW w:type="dxa" w:w="2880"/>
          </w:tcPr>
          <w:p>
            <w:r>
              <w:t>string</w:t>
            </w:r>
          </w:p>
        </w:tc>
        <w:tc>
          <w:tcPr>
            <w:tcW w:type="dxa" w:w="2880"/>
          </w:tcPr>
          <w:p>
            <w:r>
              <w:t>Required within each availability item. Time in HH:MM (e.g., 15:00). Pattern: TIME_FORMAT_HH_MM.</w:t>
            </w:r>
          </w:p>
        </w:tc>
      </w:tr>
      <w:tr>
        <w:tc>
          <w:tcPr>
            <w:tcW w:type="dxa" w:w="2880"/>
          </w:tcPr>
          <w:p>
            <w:r>
              <w:t>isDefault</w:t>
            </w:r>
          </w:p>
        </w:tc>
        <w:tc>
          <w:tcPr>
            <w:tcW w:type="dxa" w:w="2880"/>
          </w:tcPr>
          <w:p>
            <w:r>
              <w:t>boolean</w:t>
            </w:r>
          </w:p>
        </w:tc>
        <w:tc>
          <w:tcPr>
            <w:tcW w:type="dxa" w:w="2880"/>
          </w:tcPr>
          <w:p>
            <w:r>
              <w:t>Whether this schedule is the default. Example: true.</w:t>
            </w:r>
          </w:p>
        </w:tc>
      </w:tr>
      <w:tr>
        <w:tc>
          <w:tcPr>
            <w:tcW w:type="dxa" w:w="2880"/>
          </w:tcPr>
          <w:p>
            <w:r>
              <w:t>overrides</w:t>
            </w:r>
          </w:p>
        </w:tc>
        <w:tc>
          <w:tcPr>
            <w:tcW w:type="dxa" w:w="2880"/>
          </w:tcPr>
          <w:p>
            <w:r>
              <w:t>array</w:t>
            </w:r>
          </w:p>
        </w:tc>
        <w:tc>
          <w:tcPr>
            <w:tcW w:type="dxa" w:w="2880"/>
          </w:tcPr>
          <w:p>
            <w:r>
              <w:t>Array of date-specific overrides. Each item contains required fields date, startTime, endTime.</w:t>
            </w:r>
          </w:p>
        </w:tc>
      </w:tr>
      <w:tr>
        <w:tc>
          <w:tcPr>
            <w:tcW w:type="dxa" w:w="2880"/>
          </w:tcPr>
          <w:p>
            <w:r>
              <w:t>overrides[].date</w:t>
            </w:r>
          </w:p>
        </w:tc>
        <w:tc>
          <w:tcPr>
            <w:tcW w:type="dxa" w:w="2880"/>
          </w:tcPr>
          <w:p>
            <w:r>
              <w:t>string</w:t>
            </w:r>
          </w:p>
        </w:tc>
        <w:tc>
          <w:tcPr>
            <w:tcW w:type="dxa" w:w="2880"/>
          </w:tcPr>
          <w:p>
            <w:r>
              <w:t>Required within each override item. Override date. (Format not specified in scraped content.)</w:t>
            </w:r>
          </w:p>
        </w:tc>
      </w:tr>
      <w:tr>
        <w:tc>
          <w:tcPr>
            <w:tcW w:type="dxa" w:w="2880"/>
          </w:tcPr>
          <w:p>
            <w:r>
              <w:t>overrides[].startTime</w:t>
            </w:r>
          </w:p>
        </w:tc>
        <w:tc>
          <w:tcPr>
            <w:tcW w:type="dxa" w:w="2880"/>
          </w:tcPr>
          <w:p>
            <w:r>
              <w:t>string</w:t>
            </w:r>
          </w:p>
        </w:tc>
        <w:tc>
          <w:tcPr>
            <w:tcW w:type="dxa" w:w="2880"/>
          </w:tcPr>
          <w:p>
            <w:r>
              <w:t>Required within each override item. Time in HH:MM (e.g., 12:00). Pattern: TIME_FORMAT_HH_MM.</w:t>
            </w:r>
          </w:p>
        </w:tc>
      </w:tr>
      <w:tr>
        <w:tc>
          <w:tcPr>
            <w:tcW w:type="dxa" w:w="2880"/>
          </w:tcPr>
          <w:p>
            <w:r>
              <w:t>overrides[].endTime</w:t>
            </w:r>
          </w:p>
        </w:tc>
        <w:tc>
          <w:tcPr>
            <w:tcW w:type="dxa" w:w="2880"/>
          </w:tcPr>
          <w:p>
            <w:r>
              <w:t>string</w:t>
            </w:r>
          </w:p>
        </w:tc>
        <w:tc>
          <w:tcPr>
            <w:tcW w:type="dxa" w:w="2880"/>
          </w:tcPr>
          <w:p>
            <w:r>
              <w:t>Required within each override item. Time in HH:MM (e.g., 13:00). Pattern: TIME_FORMAT_HH_MM.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"id": 123,</w:t>
        <w:br/>
        <w:t xml:space="preserve"> "ownerId": 456,</w:t>
        <w:br/>
        <w:t xml:space="preserve"> "name": "One-on-one coaching",</w:t>
        <w:br/>
        <w:t xml:space="preserve"> "timeZone": "Europe/Rome",</w:t>
        <w:br/>
        <w:t xml:space="preserve"> "availability": [</w:t>
        <w:br/>
        <w:t xml:space="preserve"> {</w:t>
        <w:br/>
        <w:t xml:space="preserve"> "days": ["Monday", "Wednesday", "Friday"],</w:t>
        <w:br/>
        <w:t xml:space="preserve"> "startTime": "08:00",</w:t>
        <w:br/>
        <w:t xml:space="preserve"> "endTime": "15:00"</w:t>
        <w:br/>
        <w:t xml:space="preserve"> }</w:t>
        <w:br/>
        <w:t xml:space="preserve"> ],</w:t>
        <w:br/>
        <w:t xml:space="preserve"> "isDefault": true,</w:t>
        <w:br/>
        <w:t xml:space="preserve"> "overrides": [</w:t>
        <w:br/>
        <w:t xml:space="preserve"> {</w:t>
        <w:br/>
        <w:t xml:space="preserve"> "date": "2026-03-20",</w:t>
        <w:br/>
        <w:t xml:space="preserve"> "startTime": "12:00",</w:t>
        <w:br/>
        <w:t xml:space="preserve"> "endTime": "13:00"</w:t>
        <w:br/>
        <w:t xml:space="preserve"> }</w:t>
        <w:br/>
        <w:t xml:space="preserve"> ]</w:t>
        <w:br/>
        <w:t xml:space="preserve"> }</w:t>
        <w:br/>
        <w:t>}</w:t>
      </w:r>
    </w:p>
    <w:p>
      <w:pPr>
        <w:pStyle w:val="Heading3"/>
      </w:pPr>
      <w:r>
        <w:t>Error Responses</w:t>
      </w:r>
    </w:p>
    <w:p>
      <w:pPr>
        <w:pStyle w:val="Heading3"/>
      </w:pPr>
      <w:r>
        <w:t>Error Response (status = "error")</w:t>
      </w:r>
    </w:p>
    <w:p>
      <w:r>
        <w:t>The scraped content indicates status can be "success" or "error", but does not provide explicit HTTP error status codes or an error body example beyond that.</w:t>
      </w:r>
    </w:p>
    <w:p>
      <w:r>
        <w:rPr>
          <w:b/>
          <w:color w:val="666666"/>
          <w:sz w:val="16"/>
        </w:rPr>
        <w:t>[json]</w:t>
      </w:r>
    </w:p>
    <w:p>
      <w:pPr>
        <w:shd w:fill="F2F2F2" w:val="clear"/>
      </w:pPr>
      <w:r>
        <w:rPr>
          <w:rFonts w:ascii="Courier New" w:hAnsi="Courier New"/>
          <w:sz w:val="17"/>
        </w:rPr>
        <w:t>{</w:t>
        <w:br/>
        <w:t xml:space="preserve"> "status": "error",</w:t>
        <w:br/>
        <w:t xml:space="preserve"> "data": {</w:t>
        <w:br/>
        <w:t xml:space="preserve"> "id": 123,</w:t>
        <w:br/>
        <w:t xml:space="preserve"> "ownerId": 456,</w:t>
        <w:br/>
        <w:t xml:space="preserve"> "name": "One-on-one coaching",</w:t>
        <w:br/>
        <w:t xml:space="preserve"> "timeZone": "Europe/Rome",</w:t>
        <w:br/>
        <w:t xml:space="preserve"> "availability": [</w:t>
        <w:br/>
        <w:t xml:space="preserve"> {</w:t>
        <w:br/>
        <w:t xml:space="preserve"> "days": ["Monday"],</w:t>
        <w:br/>
        <w:t xml:space="preserve"> "startTime": "08:00",</w:t>
        <w:br/>
        <w:t xml:space="preserve"> "endTime": "15:00"</w:t>
        <w:br/>
        <w:t xml:space="preserve"> }</w:t>
        <w:br/>
        <w:t xml:space="preserve"> ],</w:t>
        <w:br/>
        <w:t xml:space="preserve"> "isDefault": true,</w:t>
        <w:br/>
        <w:t xml:space="preserve"> "overrides": [</w:t>
        <w:br/>
        <w:t xml:space="preserve"> {</w:t>
        <w:br/>
        <w:t xml:space="preserve"> "date": "2026-03-20",</w:t>
        <w:br/>
        <w:t xml:space="preserve"> "startTime": "12:00",</w:t>
        <w:br/>
        <w:t xml:space="preserve"> "endTime": "13:00"</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Allowed values: success, error.</w:t>
            </w:r>
          </w:p>
        </w:tc>
      </w:tr>
      <w:tr>
        <w:tc>
          <w:tcPr>
            <w:tcW w:type="dxa" w:w="2880"/>
          </w:tcPr>
          <w:p>
            <w:r>
              <w:t>data</w:t>
            </w:r>
          </w:p>
        </w:tc>
        <w:tc>
          <w:tcPr>
            <w:tcW w:type="dxa" w:w="2880"/>
          </w:tcPr>
          <w:p>
            <w:r>
              <w:t>object</w:t>
            </w:r>
          </w:p>
        </w:tc>
        <w:tc>
          <w:tcPr>
            <w:tcW w:type="dxa" w:w="2880"/>
          </w:tcPr>
          <w:p>
            <w:r>
              <w:t>Updated schedule object.</w:t>
            </w:r>
          </w:p>
        </w:tc>
      </w:tr>
      <w:tr>
        <w:tc>
          <w:tcPr>
            <w:tcW w:type="dxa" w:w="2880"/>
          </w:tcPr>
          <w:p>
            <w:r>
              <w:t>data.id</w:t>
            </w:r>
          </w:p>
        </w:tc>
        <w:tc>
          <w:tcPr>
            <w:tcW w:type="dxa" w:w="2880"/>
          </w:tcPr>
          <w:p>
            <w:r>
              <w:t>number</w:t>
            </w:r>
          </w:p>
        </w:tc>
        <w:tc>
          <w:tcPr>
            <w:tcW w:type="dxa" w:w="2880"/>
          </w:tcPr>
          <w:p>
            <w:r>
              <w:t>Schedule ID.</w:t>
            </w:r>
          </w:p>
        </w:tc>
      </w:tr>
      <w:tr>
        <w:tc>
          <w:tcPr>
            <w:tcW w:type="dxa" w:w="2880"/>
          </w:tcPr>
          <w:p>
            <w:r>
              <w:t>data.ownerId</w:t>
            </w:r>
          </w:p>
        </w:tc>
        <w:tc>
          <w:tcPr>
            <w:tcW w:type="dxa" w:w="2880"/>
          </w:tcPr>
          <w:p>
            <w:r>
              <w:t>number</w:t>
            </w:r>
          </w:p>
        </w:tc>
        <w:tc>
          <w:tcPr>
            <w:tcW w:type="dxa" w:w="2880"/>
          </w:tcPr>
          <w:p>
            <w:r>
              <w:t>Owner user ID.</w:t>
            </w:r>
          </w:p>
        </w:tc>
      </w:tr>
      <w:tr>
        <w:tc>
          <w:tcPr>
            <w:tcW w:type="dxa" w:w="2880"/>
          </w:tcPr>
          <w:p>
            <w:r>
              <w:t>data.name</w:t>
            </w:r>
          </w:p>
        </w:tc>
        <w:tc>
          <w:tcPr>
            <w:tcW w:type="dxa" w:w="2880"/>
          </w:tcPr>
          <w:p>
            <w:r>
              <w:t>string</w:t>
            </w:r>
          </w:p>
        </w:tc>
        <w:tc>
          <w:tcPr>
            <w:tcW w:type="dxa" w:w="2880"/>
          </w:tcPr>
          <w:p>
            <w:r>
              <w:t>Schedule name.</w:t>
            </w:r>
          </w:p>
        </w:tc>
      </w:tr>
      <w:tr>
        <w:tc>
          <w:tcPr>
            <w:tcW w:type="dxa" w:w="2880"/>
          </w:tcPr>
          <w:p>
            <w:r>
              <w:t>data.timeZone</w:t>
            </w:r>
          </w:p>
        </w:tc>
        <w:tc>
          <w:tcPr>
            <w:tcW w:type="dxa" w:w="2880"/>
          </w:tcPr>
          <w:p>
            <w:r>
              <w:t>string</w:t>
            </w:r>
          </w:p>
        </w:tc>
        <w:tc>
          <w:tcPr>
            <w:tcW w:type="dxa" w:w="2880"/>
          </w:tcPr>
          <w:p>
            <w:r>
              <w:t>Schedule timezone.</w:t>
            </w:r>
          </w:p>
        </w:tc>
      </w:tr>
      <w:tr>
        <w:tc>
          <w:tcPr>
            <w:tcW w:type="dxa" w:w="2880"/>
          </w:tcPr>
          <w:p>
            <w:r>
              <w:t>data.availability</w:t>
            </w:r>
          </w:p>
        </w:tc>
        <w:tc>
          <w:tcPr>
            <w:tcW w:type="dxa" w:w="2880"/>
          </w:tcPr>
          <w:p>
            <w:r>
              <w:t>array</w:t>
            </w:r>
          </w:p>
        </w:tc>
        <w:tc>
          <w:tcPr>
            <w:tcW w:type="dxa" w:w="2880"/>
          </w:tcPr>
          <w:p>
            <w:r>
              <w:t>Availability blocks.</w:t>
            </w:r>
          </w:p>
        </w:tc>
      </w:tr>
      <w:tr>
        <w:tc>
          <w:tcPr>
            <w:tcW w:type="dxa" w:w="2880"/>
          </w:tcPr>
          <w:p>
            <w:r>
              <w:t>data.availability[].days</w:t>
            </w:r>
          </w:p>
        </w:tc>
        <w:tc>
          <w:tcPr>
            <w:tcW w:type="dxa" w:w="2880"/>
          </w:tcPr>
          <w:p>
            <w:r>
              <w:t>array (enum)</w:t>
            </w:r>
          </w:p>
        </w:tc>
        <w:tc>
          <w:tcPr>
            <w:tcW w:type="dxa" w:w="2880"/>
          </w:tcPr>
          <w:p>
            <w:r>
              <w:t>Days when schedule is active. Allowed values: "Monday", "Tuesday", "Wednesday", "Thursday", "Friday", "Saturday", "Sunday".</w:t>
            </w:r>
          </w:p>
        </w:tc>
      </w:tr>
      <w:tr>
        <w:tc>
          <w:tcPr>
            <w:tcW w:type="dxa" w:w="2880"/>
          </w:tcPr>
          <w:p>
            <w:r>
              <w:t>data.availability[].startTime</w:t>
            </w:r>
          </w:p>
        </w:tc>
        <w:tc>
          <w:tcPr>
            <w:tcW w:type="dxa" w:w="2880"/>
          </w:tcPr>
          <w:p>
            <w:r>
              <w:t>string</w:t>
            </w:r>
          </w:p>
        </w:tc>
        <w:tc>
          <w:tcPr>
            <w:tcW w:type="dxa" w:w="2880"/>
          </w:tcPr>
          <w:p>
            <w:r>
              <w:t>Time in HH:MM (e.g., 08:00). Pattern: TIME_FORMAT_HH_MM.</w:t>
            </w:r>
          </w:p>
        </w:tc>
      </w:tr>
      <w:tr>
        <w:tc>
          <w:tcPr>
            <w:tcW w:type="dxa" w:w="2880"/>
          </w:tcPr>
          <w:p>
            <w:r>
              <w:t>data.availability[].endTime</w:t>
            </w:r>
          </w:p>
        </w:tc>
        <w:tc>
          <w:tcPr>
            <w:tcW w:type="dxa" w:w="2880"/>
          </w:tcPr>
          <w:p>
            <w:r>
              <w:t>string</w:t>
            </w:r>
          </w:p>
        </w:tc>
        <w:tc>
          <w:tcPr>
            <w:tcW w:type="dxa" w:w="2880"/>
          </w:tcPr>
          <w:p>
            <w:r>
              <w:t>Time in HH:MM (e.g., 15:00). Pattern: TIME_FORMAT_HH_MM.</w:t>
            </w:r>
          </w:p>
        </w:tc>
      </w:tr>
      <w:tr>
        <w:tc>
          <w:tcPr>
            <w:tcW w:type="dxa" w:w="2880"/>
          </w:tcPr>
          <w:p>
            <w:r>
              <w:t>data.isDefault</w:t>
            </w:r>
          </w:p>
        </w:tc>
        <w:tc>
          <w:tcPr>
            <w:tcW w:type="dxa" w:w="2880"/>
          </w:tcPr>
          <w:p>
            <w:r>
              <w:t>boolean</w:t>
            </w:r>
          </w:p>
        </w:tc>
        <w:tc>
          <w:tcPr>
            <w:tcW w:type="dxa" w:w="2880"/>
          </w:tcPr>
          <w:p>
            <w:r>
              <w:t>Whether this schedule is the default.</w:t>
            </w:r>
          </w:p>
        </w:tc>
      </w:tr>
      <w:tr>
        <w:tc>
          <w:tcPr>
            <w:tcW w:type="dxa" w:w="2880"/>
          </w:tcPr>
          <w:p>
            <w:r>
              <w:t>data.overrides</w:t>
            </w:r>
          </w:p>
        </w:tc>
        <w:tc>
          <w:tcPr>
            <w:tcW w:type="dxa" w:w="2880"/>
          </w:tcPr>
          <w:p>
            <w:r>
              <w:t>array</w:t>
            </w:r>
          </w:p>
        </w:tc>
        <w:tc>
          <w:tcPr>
            <w:tcW w:type="dxa" w:w="2880"/>
          </w:tcPr>
          <w:p>
            <w:r>
              <w:t>Date-specific overrides.</w:t>
            </w:r>
          </w:p>
        </w:tc>
      </w:tr>
      <w:tr>
        <w:tc>
          <w:tcPr>
            <w:tcW w:type="dxa" w:w="2880"/>
          </w:tcPr>
          <w:p>
            <w:r>
              <w:t>data.overrides[].date</w:t>
            </w:r>
          </w:p>
        </w:tc>
        <w:tc>
          <w:tcPr>
            <w:tcW w:type="dxa" w:w="2880"/>
          </w:tcPr>
          <w:p>
            <w:r>
              <w:t>string</w:t>
            </w:r>
          </w:p>
        </w:tc>
        <w:tc>
          <w:tcPr>
            <w:tcW w:type="dxa" w:w="2880"/>
          </w:tcPr>
          <w:p>
            <w:r>
              <w:t>Override date. (Format not specified in scraped content.)</w:t>
            </w:r>
          </w:p>
        </w:tc>
      </w:tr>
      <w:tr>
        <w:tc>
          <w:tcPr>
            <w:tcW w:type="dxa" w:w="2880"/>
          </w:tcPr>
          <w:p>
            <w:r>
              <w:t>data.overrides[].startTime</w:t>
            </w:r>
          </w:p>
        </w:tc>
        <w:tc>
          <w:tcPr>
            <w:tcW w:type="dxa" w:w="2880"/>
          </w:tcPr>
          <w:p>
            <w:r>
              <w:t>string</w:t>
            </w:r>
          </w:p>
        </w:tc>
        <w:tc>
          <w:tcPr>
            <w:tcW w:type="dxa" w:w="2880"/>
          </w:tcPr>
          <w:p>
            <w:r>
              <w:t>Time in HH:MM (e.g., 12:00). Pattern: TIME_FORMAT_HH_MM.</w:t>
            </w:r>
          </w:p>
        </w:tc>
      </w:tr>
      <w:tr>
        <w:tc>
          <w:tcPr>
            <w:tcW w:type="dxa" w:w="2880"/>
          </w:tcPr>
          <w:p>
            <w:r>
              <w:t>data.overrides[].endTime</w:t>
            </w:r>
          </w:p>
        </w:tc>
        <w:tc>
          <w:tcPr>
            <w:tcW w:type="dxa" w:w="2880"/>
          </w:tcPr>
          <w:p>
            <w:r>
              <w:t>string</w:t>
            </w:r>
          </w:p>
        </w:tc>
        <w:tc>
          <w:tcPr>
            <w:tcW w:type="dxa" w:w="2880"/>
          </w:tcPr>
          <w:p>
            <w:r>
              <w:t>Time in HH:MM (e.g., 13:00). Pattern: TIME_FORMAT_HH_MM.</w:t>
            </w:r>
          </w:p>
        </w:tc>
      </w:tr>
    </w:tbl>
    <w:p/>
    <w:p>
      <w:pPr>
        <w:pStyle w:val="Heading3"/>
      </w:pPr>
      <w:r>
        <w:t>Sample Request</w:t>
      </w:r>
    </w:p>
    <w:p>
      <w:r>
        <w:rPr>
          <w:b/>
          <w:color w:val="666666"/>
          <w:sz w:val="16"/>
        </w:rPr>
        <w:t>[bash]</w:t>
      </w:r>
    </w:p>
    <w:p>
      <w:pPr>
        <w:shd w:fill="F2F2F2" w:val="clear"/>
      </w:pPr>
      <w:r>
        <w:rPr>
          <w:rFonts w:ascii="Courier New" w:hAnsi="Courier New"/>
          <w:sz w:val="17"/>
        </w:rPr>
        <w:t>curl --request PATCH 'https://api.cal.com/v2/schedules/sch_abc123' \</w:t>
        <w:br/>
        <w:t xml:space="preserve"> --header 'Accept: application/json' \</w:t>
        <w:br/>
        <w:t xml:space="preserve"> --header 'Content-Type: application/json' \</w:t>
        <w:br/>
        <w:t xml:space="preserve"> --header 'cal-api-version: 2024-06-11' \</w:t>
        <w:br/>
        <w:t xml:space="preserve"> --header 'x-cal-client-id: {{CAL_COM_CLIENT_ID}}' \</w:t>
        <w:br/>
        <w:t xml:space="preserve"> --header 'x-cal-secret-key: {{CAL_COM_CLIENT_SECRET}}' \</w:t>
        <w:br/>
        <w:t xml:space="preserve"> --data '{</w:t>
        <w:br/>
        <w:t xml:space="preserve"> "name": "One-on-one coaching",</w:t>
        <w:br/>
        <w:t xml:space="preserve"> "timeZone": "Europe/Rome",</w:t>
        <w:br/>
        <w:t xml:space="preserve"> "availability": [</w:t>
        <w:br/>
        <w:t xml:space="preserve">      {</w:t>
        <w:br/>
        <w:t xml:space="preserve"> "days": ["Monday", "Tuesday", "Wednesday"],</w:t>
        <w:br/>
        <w:t xml:space="preserve"> "startTime": "08:00",</w:t>
        <w:br/>
        <w:t xml:space="preserve"> "endTime": "15:00"</w:t>
        <w:br/>
        <w:t xml:space="preserve">      }</w:t>
        <w:br/>
        <w:t xml:space="preserve">    ],</w:t>
        <w:br/>
        <w:t xml:space="preserve"> "isDefault": true,</w:t>
        <w:br/>
        <w:t xml:space="preserve"> "overrides": [</w:t>
        <w:br/>
        <w:t xml:space="preserve">      {</w:t>
        <w:br/>
        <w:t xml:space="preserve"> "date": "2026-03-20",</w:t>
        <w:br/>
        <w:t xml:space="preserve"> "startTime": "12:00",</w:t>
        <w:br/>
        <w:t xml:space="preserve"> "endTime": "13:00"</w:t>
        <w:br/>
        <w:t xml:space="preserve">      }</w:t>
        <w:br/>
        <w:t xml:space="preserve">    ]</w:t>
        <w:br/>
        <w:t xml:space="preserve">  }'</w:t>
      </w:r>
    </w:p>
    <w:p>
      <w:pPr>
        <w:pStyle w:val="Heading3"/>
      </w:pPr>
      <w:r>
        <w:t>Example Usage</w:t>
      </w:r>
    </w:p>
    <w:p>
      <w:pPr>
        <w:pStyle w:val="Heading3"/>
      </w:pPr>
      <w:r>
        <w:t>Example 1: Update the schedule name and timezone</w:t>
      </w:r>
    </w:p>
    <w:p>
      <w:r>
        <w:rPr>
          <w:b/>
          <w:color w:val="666666"/>
          <w:sz w:val="16"/>
        </w:rPr>
        <w:t>[bash]</w:t>
      </w:r>
    </w:p>
    <w:p>
      <w:pPr>
        <w:shd w:fill="F2F2F2" w:val="clear"/>
      </w:pPr>
      <w:r>
        <w:rPr>
          <w:rFonts w:ascii="Courier New" w:hAnsi="Courier New"/>
          <w:sz w:val="17"/>
        </w:rPr>
        <w:t>curl --request PATCH 'https://api.cal.com/v2/schedules/sch_abc123' \</w:t>
        <w:br/>
        <w:t xml:space="preserve"> --header 'Accept: application/json' \</w:t>
        <w:br/>
        <w:t xml:space="preserve"> --header 'Content-Type: application/json' \</w:t>
        <w:br/>
        <w:t xml:space="preserve"> --header 'cal-api-version: 2024-06-11' \</w:t>
        <w:br/>
        <w:t xml:space="preserve"> --header 'x-cal-client-id: {{CAL_COM_CLIENT_ID}}' \</w:t>
        <w:br/>
        <w:t xml:space="preserve"> --header 'x-cal-secret-key: {{CAL_COM_CLIENT_SECRET}}' \</w:t>
        <w:br/>
        <w:t xml:space="preserve"> --data '{</w:t>
        <w:br/>
        <w:t xml:space="preserve"> "name": "One-on-one coaching",</w:t>
        <w:br/>
        <w:t xml:space="preserve"> "timeZone": "Europe/Rome"</w:t>
        <w:br/>
        <w:t xml:space="preserve">  }'</w:t>
      </w:r>
    </w:p>
    <w:p>
      <w:pPr>
        <w:pStyle w:val="Heading3"/>
      </w:pPr>
      <w:r>
        <w:t>Example 2: Update weekly availability blocks</w:t>
      </w:r>
    </w:p>
    <w:p>
      <w:r>
        <w:rPr>
          <w:b/>
          <w:color w:val="666666"/>
          <w:sz w:val="16"/>
        </w:rPr>
        <w:t>[bash]</w:t>
      </w:r>
    </w:p>
    <w:p>
      <w:pPr>
        <w:shd w:fill="F2F2F2" w:val="clear"/>
      </w:pPr>
      <w:r>
        <w:rPr>
          <w:rFonts w:ascii="Courier New" w:hAnsi="Courier New"/>
          <w:sz w:val="17"/>
        </w:rPr>
        <w:t>curl --request PATCH 'https://api.cal.com/v2/schedules/sch_abc123' \</w:t>
        <w:br/>
        <w:t xml:space="preserve"> --header 'Accept: application/json' \</w:t>
        <w:br/>
        <w:t xml:space="preserve"> --header 'Content-Type: application/json' \</w:t>
        <w:br/>
        <w:t xml:space="preserve"> --header 'cal-api-version: 2024-06-11' \</w:t>
        <w:br/>
        <w:t xml:space="preserve"> --header 'x-cal-client-id: {{CAL_COM_CLIENT_ID}}' \</w:t>
        <w:br/>
        <w:t xml:space="preserve"> --header 'x-cal-secret-key: {{CAL_COM_CLIENT_SECRET}}' \</w:t>
        <w:br/>
        <w:t xml:space="preserve"> --data '{</w:t>
        <w:br/>
        <w:t xml:space="preserve"> "availability": [</w:t>
        <w:br/>
        <w:t xml:space="preserve">      {</w:t>
        <w:br/>
        <w:t xml:space="preserve"> "days": ["Thursday", "Friday"],</w:t>
        <w:br/>
        <w:t xml:space="preserve"> "startTime": "09:00",</w:t>
        <w:br/>
        <w:t xml:space="preserve"> "endTime": "17:00"</w:t>
        <w:br/>
        <w:t xml:space="preserve">      }</w:t>
        <w:br/>
        <w:t xml:space="preserve">    ]</w:t>
        <w:br/>
        <w:t xml:space="preserve">  }'</w:t>
      </w:r>
    </w:p>
    <w:p>
      <w:pPr>
        <w:pStyle w:val="Heading3"/>
      </w:pPr>
      <w:r>
        <w:t>Example 3: Add a date override</w:t>
      </w:r>
    </w:p>
    <w:p>
      <w:r>
        <w:rPr>
          <w:b/>
          <w:color w:val="666666"/>
          <w:sz w:val="16"/>
        </w:rPr>
        <w:t>[bash]</w:t>
      </w:r>
    </w:p>
    <w:p>
      <w:pPr>
        <w:shd w:fill="F2F2F2" w:val="clear"/>
      </w:pPr>
      <w:r>
        <w:rPr>
          <w:rFonts w:ascii="Courier New" w:hAnsi="Courier New"/>
          <w:sz w:val="17"/>
        </w:rPr>
        <w:t>curl --request PATCH 'https://api.cal.com/v2/schedules/sch_abc123' \</w:t>
        <w:br/>
        <w:t xml:space="preserve"> --header 'Accept: application/json' \</w:t>
        <w:br/>
        <w:t xml:space="preserve"> --header 'Content-Type: application/json' \</w:t>
        <w:br/>
        <w:t xml:space="preserve"> --header 'cal-api-version: 2024-06-11' \</w:t>
        <w:br/>
        <w:t xml:space="preserve"> --header 'x-cal-client-id: {{CAL_COM_CLIENT_ID}}' \</w:t>
        <w:br/>
        <w:t xml:space="preserve"> --header 'x-cal-secret-key: {{CAL_COM_CLIENT_SECRET}}' \</w:t>
        <w:br/>
        <w:t xml:space="preserve"> --data '{</w:t>
        <w:br/>
        <w:t xml:space="preserve"> "overrides": [</w:t>
        <w:br/>
        <w:t xml:space="preserve">      {</w:t>
        <w:br/>
        <w:t xml:space="preserve"> "date": "2026-03-20",</w:t>
        <w:br/>
        <w:t xml:space="preserve"> "startTime": "12:00",</w:t>
        <w:br/>
        <w:t xml:space="preserve"> "endTime": "13:00"</w:t>
        <w:br/>
        <w:t xml:space="preserve">      }</w:t>
        <w:br/>
        <w:t xml:space="preserve">    ]</w:t>
        <w:br/>
        <w:t xml:space="preserve">  }'</w:t>
      </w:r>
    </w:p>
    <w:p>
      <w:pPr>
        <w:pStyle w:val="Heading3"/>
      </w:pPr>
      <w:r>
        <w:t>Behavior</w:t>
      </w:r>
    </w:p>
    <w:p>
      <w:pPr>
        <w:pStyle w:val="ListBullet"/>
      </w:pPr>
      <w:r>
        <w:t>Sends a PATCH request to update the schedule identified by scheduleId.</w:t>
      </w:r>
    </w:p>
    <w:p>
      <w:pPr>
        <w:pStyle w:val="ListBullet"/>
      </w:pPr>
      <w:r>
        <w:t>Applies changes provided in the JSON body.</w:t>
      </w:r>
    </w:p>
    <w:p>
      <w:pPr>
        <w:pStyle w:val="ListBullet"/>
      </w:pPr>
      <w:r>
        <w:t>Returns a JSON response with status and the updated schedule under data.</w:t>
      </w:r>
    </w:p>
    <w:p>
      <w:pPr>
        <w:pStyle w:val="Heading3"/>
      </w:pPr>
      <w:r>
        <w:t>Notes</w:t>
      </w:r>
    </w:p>
    <w:p>
      <w:pPr>
        <w:pStyle w:val="ListBullet"/>
      </w:pPr>
      <w:r>
        <w:t>cal-api-version must be set to 2024-06-11 to ensure you are using the intended endpoint version; otherwise it defaults to an older version.</w:t>
      </w:r>
    </w:p>
    <w:p>
      <w:pPr>
        <w:pStyle w:val="ListBullet"/>
      </w:pPr>
      <w:r>
        <w:t>startTime and endTime fields use HH:MM format (e.g., 08:00, 15:00) as indicated by TIME_FORMAT_HH_MM.</w:t>
      </w:r>
    </w:p>
    <w:p>
      <w:pPr>
        <w:pStyle w:val="Heading3"/>
      </w:pPr>
      <w:r>
        <w:t>Gotchas</w:t>
      </w:r>
    </w:p>
    <w:p>
      <w:pPr>
        <w:pStyle w:val="ListBullet"/>
      </w:pPr>
      <w:r>
        <w:t>If you include an availability item, you must include its required fields: days, startTime, and endTime.</w:t>
      </w:r>
    </w:p>
    <w:p>
      <w:pPr>
        <w:pStyle w:val="ListBullet"/>
      </w:pPr>
      <w:r>
        <w:t>If you include an overrides item, you must include its required fields: date, startTime, and endTime.</w:t>
      </w:r>
    </w:p>
    <w:p>
      <w:pPr>
        <w:pStyle w:val="Heading3"/>
      </w:pPr>
      <w:r>
        <w:t>Related schedules actions</w:t>
      </w:r>
    </w:p>
    <w:p>
      <w:pPr>
        <w:pStyle w:val="ListBullet"/>
      </w:pPr>
      <w:r>
        <w:t>[POST] Create a User Schedule (in an Organization) — /organizations/{{orgId}}/users/{{userId}}/schedules</w:t>
      </w:r>
    </w:p>
    <w:p>
      <w:pPr>
        <w:pStyle w:val="ListBullet"/>
      </w:pPr>
      <w:r>
        <w:t>[GET] List a User’s Schedules in an Organization — /organizations/{{orgId}}/users/{{userId}}/schedules</w:t>
      </w:r>
    </w:p>
    <w:p>
      <w:pPr>
        <w:pStyle w:val="ListBullet"/>
      </w:pPr>
      <w:r>
        <w:t>[PATCH] Update a User’s Schedule in an Organization — /organizations/{{orgId}}/users/{{userId}}/schedules/{{scheduleId}}</w:t>
      </w:r>
    </w:p>
    <w:p>
      <w:pPr>
        <w:pStyle w:val="ListBullet"/>
      </w:pPr>
      <w:r>
        <w:t>[POST] Create a Schedule for the Authenticated User — /schedules</w:t>
      </w:r>
    </w:p>
    <w:p>
      <w:pPr>
        <w:pStyle w:val="ListBullet"/>
      </w:pPr>
      <w:r>
        <w:t>[GET] List Schedules — /v2/schedules</w:t>
      </w:r>
    </w:p>
    <w:p>
      <w:pPr>
        <w:pStyle w:val="ListBullet"/>
      </w:pPr>
      <w:r>
        <w:t>[GET] Get Default Schedule (Authenticated User) — /schedules/default</w:t>
      </w:r>
    </w:p>
    <w:p>
      <w:r>
        <w:br w:type="page"/>
      </w:r>
    </w:p>
    <w:p>
      <w:pPr>
        <w:pStyle w:val="Heading2"/>
      </w:pPr>
      <w:r>
        <w:t>85. [POST] Add a Selected Calendar</w:t>
      </w:r>
    </w:p>
    <w:p>
      <w:r>
        <w:rPr>
          <w:b/>
        </w:rPr>
        <w:t xml:space="preserve">Endpoint: </w:t>
      </w:r>
      <w:r>
        <w:rPr>
          <w:rFonts w:ascii="Courier New" w:hAnsi="Courier New"/>
          <w:sz w:val="18"/>
        </w:rPr>
        <w:t>/selected-calendars</w:t>
      </w:r>
    </w:p>
    <w:p>
      <w:pPr>
        <w:pStyle w:val="Heading3"/>
      </w:pPr>
      <w:r>
        <w:t>Prerequisites</w:t>
      </w:r>
    </w:p>
    <w:p>
      <w:pPr>
        <w:pStyle w:val="ListBullet"/>
      </w:pPr>
      <w:r>
        <w:t>You must have access to an integration calendar you want to select (you’ll need its integration, externalId, and the relevant credentialId).</w:t>
      </w:r>
    </w:p>
    <w:p>
      <w:pPr>
        <w:pStyle w:val="Heading3"/>
      </w:pPr>
      <w:r>
        <w:t>Method</w:t>
      </w:r>
    </w:p>
    <w:p>
      <w:r>
        <w:t>POST</w:t>
      </w:r>
    </w:p>
    <w:p>
      <w:pPr>
        <w:pStyle w:val="Heading3"/>
      </w:pPr>
      <w:r>
        <w:t>URL</w:t>
      </w:r>
    </w:p>
    <w:p>
      <w:r>
        <w:t>https://api.cal.com/v2/selected-calendars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"x-cal-client-id": "{{CAL_COM_CLIENT_ID}}",</w:t>
        <w:br/>
        <w:t xml:space="preserve"> "x-cal-secret-key": "{{CAL_COM_CLIENT_SECRET}}"</w:t>
        <w:br/>
        <w:t>}</w:t>
      </w:r>
    </w:p>
    <w:p>
      <w:pPr>
        <w:pStyle w:val="Heading3"/>
      </w:pPr>
      <w:r>
        <w:t>Description</w:t>
      </w:r>
    </w:p>
    <w:p>
      <w:r>
        <w:t>Adds (selects) a calendar from a given integration for the authenticated user by linking the integration calendar identifier (externalId) to a Cal credential (credentialId).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integration</w:t>
            </w:r>
          </w:p>
        </w:tc>
        <w:tc>
          <w:tcPr>
            <w:tcW w:type="dxa" w:w="2880"/>
          </w:tcPr>
          <w:p>
            <w:r>
              <w:t>string</w:t>
            </w:r>
          </w:p>
        </w:tc>
        <w:tc>
          <w:tcPr>
            <w:tcW w:type="dxa" w:w="2880"/>
          </w:tcPr>
          <w:p>
            <w:r>
              <w:t>Integration provider identifier (exact allowed values not specified in the scraped content).</w:t>
            </w:r>
          </w:p>
        </w:tc>
      </w:tr>
      <w:tr>
        <w:tc>
          <w:tcPr>
            <w:tcW w:type="dxa" w:w="2880"/>
          </w:tcPr>
          <w:p>
            <w:r>
              <w:t>externalId</w:t>
            </w:r>
          </w:p>
        </w:tc>
        <w:tc>
          <w:tcPr>
            <w:tcW w:type="dxa" w:w="2880"/>
          </w:tcPr>
          <w:p>
            <w:r>
              <w:t>string</w:t>
            </w:r>
          </w:p>
        </w:tc>
        <w:tc>
          <w:tcPr>
            <w:tcW w:type="dxa" w:w="2880"/>
          </w:tcPr>
          <w:p>
            <w:r>
              <w:t>External calendar identifier from the integration provider.</w:t>
            </w:r>
          </w:p>
        </w:tc>
      </w:tr>
      <w:tr>
        <w:tc>
          <w:tcPr>
            <w:tcW w:type="dxa" w:w="2880"/>
          </w:tcPr>
          <w:p>
            <w:r>
              <w:t>credentialId</w:t>
            </w:r>
          </w:p>
        </w:tc>
        <w:tc>
          <w:tcPr>
            <w:tcW w:type="dxa" w:w="2880"/>
          </w:tcPr>
          <w:p>
            <w:r>
              <w:t>number</w:t>
            </w:r>
          </w:p>
        </w:tc>
        <w:tc>
          <w:tcPr>
            <w:tcW w:type="dxa" w:w="2880"/>
          </w:tcPr>
          <w:p>
            <w:r>
              <w:t>Cal credential ID to associate with the selected calendar.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delegationCredentialId</w:t>
            </w:r>
          </w:p>
        </w:tc>
        <w:tc>
          <w:tcPr>
            <w:tcW w:type="dxa" w:w="2880"/>
          </w:tcPr>
          <w:p>
            <w:r>
              <w:t>string</w:t>
            </w:r>
          </w:p>
        </w:tc>
        <w:tc>
          <w:tcPr>
            <w:tcW w:type="dxa" w:w="2880"/>
          </w:tcPr>
          <w:p>
            <w:r>
              <w:t>Delegation credential identifier (format/constraints not specified).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"userId": 123,</w:t>
        <w:br/>
        <w:t xml:space="preserve"> "integration": "google_calendar",</w:t>
        <w:br/>
        <w:t xml:space="preserve"> "externalId": "primary",</w:t>
        <w:br/>
        <w:t xml:space="preserve"> "credentialId": 456</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Request status. Possible values: success, error.</w:t>
            </w:r>
          </w:p>
        </w:tc>
      </w:tr>
      <w:tr>
        <w:tc>
          <w:tcPr>
            <w:tcW w:type="dxa" w:w="2880"/>
          </w:tcPr>
          <w:p>
            <w:r>
              <w:t>data</w:t>
            </w:r>
          </w:p>
        </w:tc>
        <w:tc>
          <w:tcPr>
            <w:tcW w:type="dxa" w:w="2880"/>
          </w:tcPr>
          <w:p>
            <w:r>
              <w:t>object</w:t>
            </w:r>
          </w:p>
        </w:tc>
        <w:tc>
          <w:tcPr>
            <w:tcW w:type="dxa" w:w="2880"/>
          </w:tcPr>
          <w:p>
            <w:r>
              <w:t>Selected calendar record.</w:t>
            </w:r>
          </w:p>
        </w:tc>
      </w:tr>
      <w:tr>
        <w:tc>
          <w:tcPr>
            <w:tcW w:type="dxa" w:w="2880"/>
          </w:tcPr>
          <w:p>
            <w:r>
              <w:t>data.userId</w:t>
            </w:r>
          </w:p>
        </w:tc>
        <w:tc>
          <w:tcPr>
            <w:tcW w:type="dxa" w:w="2880"/>
          </w:tcPr>
          <w:p>
            <w:r>
              <w:t>number</w:t>
            </w:r>
          </w:p>
        </w:tc>
        <w:tc>
          <w:tcPr>
            <w:tcW w:type="dxa" w:w="2880"/>
          </w:tcPr>
          <w:p>
            <w:r>
              <w:t>User ID the selected calendar belongs to.</w:t>
            </w:r>
          </w:p>
        </w:tc>
      </w:tr>
      <w:tr>
        <w:tc>
          <w:tcPr>
            <w:tcW w:type="dxa" w:w="2880"/>
          </w:tcPr>
          <w:p>
            <w:r>
              <w:t>data.integration</w:t>
            </w:r>
          </w:p>
        </w:tc>
        <w:tc>
          <w:tcPr>
            <w:tcW w:type="dxa" w:w="2880"/>
          </w:tcPr>
          <w:p>
            <w:r>
              <w:t>string</w:t>
            </w:r>
          </w:p>
        </w:tc>
        <w:tc>
          <w:tcPr>
            <w:tcW w:type="dxa" w:w="2880"/>
          </w:tcPr>
          <w:p>
            <w:r>
              <w:t>Integration provider identifier.</w:t>
            </w:r>
          </w:p>
        </w:tc>
      </w:tr>
      <w:tr>
        <w:tc>
          <w:tcPr>
            <w:tcW w:type="dxa" w:w="2880"/>
          </w:tcPr>
          <w:p>
            <w:r>
              <w:t>data.externalId</w:t>
            </w:r>
          </w:p>
        </w:tc>
        <w:tc>
          <w:tcPr>
            <w:tcW w:type="dxa" w:w="2880"/>
          </w:tcPr>
          <w:p>
            <w:r>
              <w:t>string</w:t>
            </w:r>
          </w:p>
        </w:tc>
        <w:tc>
          <w:tcPr>
            <w:tcW w:type="dxa" w:w="2880"/>
          </w:tcPr>
          <w:p>
            <w:r>
              <w:t>External calendar identifier from the integration provider.</w:t>
            </w:r>
          </w:p>
        </w:tc>
      </w:tr>
      <w:tr>
        <w:tc>
          <w:tcPr>
            <w:tcW w:type="dxa" w:w="2880"/>
          </w:tcPr>
          <w:p>
            <w:r>
              <w:t>data.credentialId</w:t>
            </w:r>
          </w:p>
        </w:tc>
        <w:tc>
          <w:tcPr>
            <w:tcW w:type="dxa" w:w="2880"/>
          </w:tcPr>
          <w:p>
            <w:r>
              <w:t>number</w:t>
            </w:r>
          </w:p>
        </w:tc>
        <w:tc>
          <w:tcPr>
            <w:tcW w:type="dxa" w:w="2880"/>
          </w:tcPr>
          <w:p>
            <w:r>
              <w:t>Credential ID associated with this selected calendar.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'https://api.cal.com/v2/selected-calendars'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"integration": "google_calendar",</w:t>
        <w:br/>
        <w:t xml:space="preserve"> "externalId": "primary",</w:t>
        <w:br/>
        <w:t xml:space="preserve"> "credentialId": 456</w:t>
        <w:br/>
        <w:t xml:space="preserve">  }'</w:t>
      </w:r>
    </w:p>
    <w:p>
      <w:pPr>
        <w:pStyle w:val="Heading3"/>
      </w:pPr>
      <w:r>
        <w:t>Example Usage</w:t>
      </w:r>
    </w:p>
    <w:p>
      <w:pPr>
        <w:pStyle w:val="Heading3"/>
      </w:pPr>
      <w:r>
        <w:t>Example 1: Select a calendar for an integration credential</w:t>
      </w:r>
    </w:p>
    <w:p>
      <w:r>
        <w:rPr>
          <w:b/>
          <w:color w:val="666666"/>
          <w:sz w:val="16"/>
        </w:rPr>
        <w:t>[bash]</w:t>
      </w:r>
    </w:p>
    <w:p>
      <w:pPr>
        <w:shd w:fill="F2F2F2" w:val="clear"/>
      </w:pPr>
      <w:r>
        <w:rPr>
          <w:rFonts w:ascii="Courier New" w:hAnsi="Courier New"/>
          <w:sz w:val="17"/>
        </w:rPr>
        <w:t>curl --request POST 'https://api.cal.com/v2/selected-calendars'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"integration": "google_calendar",</w:t>
        <w:br/>
        <w:t xml:space="preserve"> "externalId": "primary",</w:t>
        <w:br/>
        <w:t xml:space="preserve"> "credentialId": 456</w:t>
        <w:br/>
        <w:t xml:space="preserve">  }'</w:t>
      </w:r>
    </w:p>
    <w:p>
      <w:pPr>
        <w:pStyle w:val="Heading3"/>
      </w:pPr>
      <w:r>
        <w:t>Example 2: Select a calendar using a delegation credential</w:t>
      </w:r>
    </w:p>
    <w:p>
      <w:r>
        <w:rPr>
          <w:b/>
          <w:color w:val="666666"/>
          <w:sz w:val="16"/>
        </w:rPr>
        <w:t>[bash]</w:t>
      </w:r>
    </w:p>
    <w:p>
      <w:pPr>
        <w:shd w:fill="F2F2F2" w:val="clear"/>
      </w:pPr>
      <w:r>
        <w:rPr>
          <w:rFonts w:ascii="Courier New" w:hAnsi="Courier New"/>
          <w:sz w:val="17"/>
        </w:rPr>
        <w:t>curl --request POST 'https://api.cal.com/v2/selected-calendars'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"integration": "google_calendar",</w:t>
        <w:br/>
        <w:t xml:space="preserve"> "externalId": "team-calendar-123",</w:t>
        <w:br/>
        <w:t xml:space="preserve"> "credentialId": 456,</w:t>
        <w:br/>
        <w:t xml:space="preserve"> "delegationCredentialId": "deleg_789"</w:t>
        <w:br/>
        <w:t xml:space="preserve">  }'</w:t>
      </w:r>
    </w:p>
    <w:p>
      <w:pPr>
        <w:pStyle w:val="Heading3"/>
      </w:pPr>
      <w:r>
        <w:t>Notes</w:t>
      </w:r>
    </w:p>
    <w:p>
      <w:pPr>
        <w:pStyle w:val="ListBullet"/>
      </w:pPr>
      <w:r>
        <w:t>The scraped content documents an Authorization header requirement, but authentication headers are intentionally omitted from this knowledge file.</w:t>
      </w:r>
    </w:p>
    <w:p>
      <w:pPr>
        <w:pStyle w:val="ListBullet"/>
      </w:pPr>
      <w:r>
        <w:t>No path parameters or query parameters are documented for this endpoint.</w:t>
      </w:r>
    </w:p>
    <w:p>
      <w:pPr>
        <w:pStyle w:val="ListBullet"/>
      </w:pPr>
      <w:r>
        <w:t>Operation ID: SelectedCalendarsController_addSelectedCalendar.</w:t>
      </w:r>
    </w:p>
    <w:p>
      <w:pPr>
        <w:pStyle w:val="Heading3"/>
      </w:pPr>
      <w:r>
        <w:t>Related selectedCalendars actions</w:t>
      </w:r>
    </w:p>
    <w:p>
      <w:pPr>
        <w:pStyle w:val="ListBullet"/>
      </w:pPr>
      <w:r>
        <w:t>[DELETE] Delete a Selected Calendar — /selected-calendars</w:t>
      </w:r>
    </w:p>
    <w:p>
      <w:r>
        <w:br w:type="page"/>
      </w:r>
    </w:p>
    <w:p>
      <w:pPr>
        <w:pStyle w:val="Heading2"/>
      </w:pPr>
      <w:r>
        <w:t>86. [POST] Create a Phone Call for a Team Event Type</w:t>
      </w:r>
    </w:p>
    <w:p>
      <w:r>
        <w:rPr>
          <w:b/>
        </w:rPr>
        <w:t xml:space="preserve">Endpoint: </w:t>
      </w:r>
      <w:r>
        <w:rPr>
          <w:rFonts w:ascii="Courier New" w:hAnsi="Courier New"/>
          <w:sz w:val="18"/>
        </w:rPr>
        <w:t>/teams/{{teamId}}/event-types/{{eventTypeId}}/create-phone-call</w:t>
      </w:r>
    </w:p>
    <w:p>
      <w:pPr>
        <w:pStyle w:val="Heading3"/>
      </w:pPr>
      <w:r>
        <w:t>Prerequisites</w:t>
      </w:r>
    </w:p>
    <w:p>
      <w:pPr>
        <w:pStyle w:val="ListBullet"/>
      </w:pPr>
      <w:r>
        <w:t>You must know the target teamId and eventTypeId.</w:t>
      </w:r>
    </w:p>
    <w:p>
      <w:pPr>
        <w:pStyle w:val="ListBullet"/>
      </w:pPr>
      <w:r>
        <w:t>You must know the required orgId for the request.</w:t>
      </w:r>
    </w:p>
    <w:p>
      <w:pPr>
        <w:pStyle w:val="Heading3"/>
      </w:pPr>
      <w:r>
        <w:t>Method</w:t>
      </w:r>
    </w:p>
    <w:p>
      <w:r>
        <w:t>POST</w:t>
      </w:r>
    </w:p>
    <w:p>
      <w:pPr>
        <w:pStyle w:val="Heading3"/>
      </w:pPr>
      <w:r>
        <w:t>URL</w:t>
      </w:r>
    </w:p>
    <w:p>
      <w:r>
        <w:t>https://api.cal.com/v2/teams/{{teamId}}/event-types/{{eventTypeId}}/create-phone-call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"x-cal-client-id": "{{CAL_COM_CLIENT_ID}}",</w:t>
        <w:br/>
        <w:t xml:space="preserve"> "x-cal-secret-key": "{{CAL_COM_CLIENT_SECRET}}"</w:t>
        <w:br/>
        <w:t>}</w:t>
      </w:r>
    </w:p>
    <w:p>
      <w:pPr>
        <w:pStyle w:val="Heading3"/>
      </w:pPr>
      <w:r>
        <w:t>Description</w:t>
      </w:r>
    </w:p>
    <w:p>
      <w:r>
        <w:t>Creates a phone call for a specific team event type. You provide the caller and callee phone numbers (E.164 format) and optional metadata (guest details and prompts). On success, the API returns a callId and optionally an agentId.</w:t>
      </w:r>
    </w:p>
    <w:p>
      <w:pPr>
        <w:pStyle w:val="Heading3"/>
      </w:pPr>
      <w:r>
        <w:t>Enforcement Rules</w:t>
      </w:r>
    </w:p>
    <w:p>
      <w:pPr>
        <w:pStyle w:val="ListBullet"/>
      </w:pPr>
      <w:r>
        <w:t>The teamId path parameter must always be present and must be a non-empty value.</w:t>
      </w:r>
    </w:p>
    <w:p>
      <w:pPr>
        <w:pStyle w:val="ListBullet"/>
      </w:pPr>
      <w:r>
        <w:t>The eventTypeId path parameter must always be present and must be a non-empty value.</w:t>
      </w:r>
    </w:p>
    <w:p>
      <w:pPr>
        <w:pStyle w:val="ListBullet"/>
      </w:pPr>
      <w:r>
        <w:t>Always construct the path as /teams/{{teamId}}/event-types/{{eventTypeId}}/create-phone-call.</w:t>
      </w:r>
    </w:p>
    <w:p>
      <w:pPr>
        <w:pStyle w:val="ListBullet"/>
      </w:pPr>
      <w:r>
        <w:t>Do not call the API with missing or empty path parameters (e.g., avoid /teams//event-types//create-phone-call).</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orgId is required by the endpoint and must be provided as a request parameter (do not omit it).</w:t>
      </w:r>
    </w:p>
    <w:p>
      <w:pPr>
        <w:pStyle w:val="Heading3"/>
      </w:pPr>
      <w:r>
        <w:t>Valid Examples</w:t>
      </w:r>
    </w:p>
    <w:p>
      <w:r>
        <w:rPr>
          <w:b/>
          <w:color w:val="666666"/>
          <w:sz w:val="16"/>
        </w:rPr>
        <w:t>[http]</w:t>
      </w:r>
    </w:p>
    <w:p>
      <w:pPr>
        <w:shd w:fill="F2F2F2" w:val="clear"/>
      </w:pPr>
      <w:r>
        <w:rPr>
          <w:rFonts w:ascii="Courier New" w:hAnsi="Courier New"/>
          <w:sz w:val="17"/>
        </w:rPr>
        <w:t>/teams/123/event-types/456/create-phone-call</w:t>
      </w:r>
    </w:p>
    <w:p>
      <w:pPr>
        <w:pStyle w:val="Heading3"/>
      </w:pPr>
      <w:r>
        <w:t>Invalid Examples</w:t>
      </w:r>
    </w:p>
    <w:p>
      <w:r>
        <w:rPr>
          <w:b/>
          <w:color w:val="666666"/>
          <w:sz w:val="16"/>
        </w:rPr>
        <w:t>[http]</w:t>
      </w:r>
    </w:p>
    <w:p>
      <w:pPr>
        <w:shd w:fill="F2F2F2" w:val="clear"/>
      </w:pPr>
      <w:r>
        <w:rPr>
          <w:rFonts w:ascii="Courier New" w:hAnsi="Courier New"/>
          <w:sz w:val="17"/>
        </w:rPr>
        <w:t>/teams//event-types/456/create-phone-call</w:t>
        <w:br/>
        <w:t>/teams/123/event-types//create-phone-call</w:t>
        <w:br/>
        <w:t>/teams/123/event-types/456/create-phone-call/ # wrong path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number</w:t>
            </w:r>
          </w:p>
        </w:tc>
        <w:tc>
          <w:tcPr>
            <w:tcW w:type="dxa" w:w="2880"/>
          </w:tcPr>
          <w:p>
            <w:r>
              <w:t>Team identifier. Sent in the URL path.</w:t>
            </w:r>
          </w:p>
        </w:tc>
      </w:tr>
      <w:tr>
        <w:tc>
          <w:tcPr>
            <w:tcW w:type="dxa" w:w="2880"/>
          </w:tcPr>
          <w:p>
            <w:r>
              <w:t>eventTypeId</w:t>
            </w:r>
          </w:p>
        </w:tc>
        <w:tc>
          <w:tcPr>
            <w:tcW w:type="dxa" w:w="2880"/>
          </w:tcPr>
          <w:p>
            <w:r>
              <w:t>number</w:t>
            </w:r>
          </w:p>
        </w:tc>
        <w:tc>
          <w:tcPr>
            <w:tcW w:type="dxa" w:w="2880"/>
          </w:tcPr>
          <w:p>
            <w:r>
              <w:t>Event type identifier.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number</w:t>
            </w:r>
          </w:p>
        </w:tc>
        <w:tc>
          <w:tcPr>
            <w:tcW w:type="dxa" w:w="2880"/>
          </w:tcPr>
          <w:p>
            <w:r>
              <w:t>Organization identifier required by the operation. Sent as a URL query parameter.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yourPhoneNumber</w:t>
            </w:r>
          </w:p>
        </w:tc>
        <w:tc>
          <w:tcPr>
            <w:tcW w:type="dxa" w:w="2880"/>
          </w:tcPr>
          <w:p>
            <w:r>
              <w:t>string</w:t>
            </w:r>
          </w:p>
        </w:tc>
        <w:tc>
          <w:tcPr>
            <w:tcW w:type="dxa" w:w="2880"/>
          </w:tcPr>
          <w:p>
            <w:r>
              <w:t>Your phone number. Pattern: ^\+[1-9]\d{1,14}$ (E.164).</w:t>
            </w:r>
          </w:p>
        </w:tc>
      </w:tr>
      <w:tr>
        <w:tc>
          <w:tcPr>
            <w:tcW w:type="dxa" w:w="2880"/>
          </w:tcPr>
          <w:p>
            <w:r>
              <w:t>numberToCall</w:t>
            </w:r>
          </w:p>
        </w:tc>
        <w:tc>
          <w:tcPr>
            <w:tcW w:type="dxa" w:w="2880"/>
          </w:tcPr>
          <w:p>
            <w:r>
              <w:t>string</w:t>
            </w:r>
          </w:p>
        </w:tc>
        <w:tc>
          <w:tcPr>
            <w:tcW w:type="dxa" w:w="2880"/>
          </w:tcPr>
          <w:p>
            <w:r>
              <w:t>Number to call. Pattern: ^\+[1-9]\d{1,14}$ (E.164).</w:t>
            </w:r>
          </w:p>
        </w:tc>
      </w:tr>
      <w:tr>
        <w:tc>
          <w:tcPr>
            <w:tcW w:type="dxa" w:w="2880"/>
          </w:tcPr>
          <w:p>
            <w:r>
              <w:t>calApiKey</w:t>
            </w:r>
          </w:p>
        </w:tc>
        <w:tc>
          <w:tcPr>
            <w:tcW w:type="dxa" w:w="2880"/>
          </w:tcPr>
          <w:p>
            <w:r>
              <w:t>string</w:t>
            </w:r>
          </w:p>
        </w:tc>
        <w:tc>
          <w:tcPr>
            <w:tcW w:type="dxa" w:w="2880"/>
          </w:tcPr>
          <w:p>
            <w:r>
              <w:t>CAL API Key.</w:t>
            </w:r>
          </w:p>
        </w:tc>
      </w:tr>
      <w:tr>
        <w:tc>
          <w:tcPr>
            <w:tcW w:type="dxa" w:w="2880"/>
          </w:tcPr>
          <w:p>
            <w:r>
              <w:t>enabled</w:t>
            </w:r>
          </w:p>
        </w:tc>
        <w:tc>
          <w:tcPr>
            <w:tcW w:type="dxa" w:w="2880"/>
          </w:tcPr>
          <w:p>
            <w:r>
              <w:t>boolean</w:t>
            </w:r>
          </w:p>
        </w:tc>
        <w:tc>
          <w:tcPr>
            <w:tcW w:type="dxa" w:w="2880"/>
          </w:tcPr>
          <w:p>
            <w:r>
              <w:t>Enabled status. Default: true.</w:t>
            </w:r>
          </w:p>
        </w:tc>
      </w:tr>
      <w:tr>
        <w:tc>
          <w:tcPr>
            <w:tcW w:type="dxa" w:w="2880"/>
          </w:tcPr>
          <w:p>
            <w:r>
              <w:t>templateType</w:t>
            </w:r>
          </w:p>
        </w:tc>
        <w:tc>
          <w:tcPr>
            <w:tcW w:type="dxa" w:w="2880"/>
          </w:tcPr>
          <w:p>
            <w:r>
              <w:t>string</w:t>
            </w:r>
          </w:p>
        </w:tc>
        <w:tc>
          <w:tcPr>
            <w:tcW w:type="dxa" w:w="2880"/>
          </w:tcPr>
          <w:p>
            <w:r>
              <w:t>Template type. Allowed: CHECK_IN_APPOINTMENT, CUSTOM_TEMPLATE. Default: "CUSTOM_TEMPLATE".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schedulerName</w:t>
            </w:r>
          </w:p>
        </w:tc>
        <w:tc>
          <w:tcPr>
            <w:tcW w:type="dxa" w:w="2880"/>
          </w:tcPr>
          <w:p>
            <w:r>
              <w:t>string</w:t>
            </w:r>
          </w:p>
        </w:tc>
        <w:tc>
          <w:tcPr>
            <w:tcW w:type="dxa" w:w="2880"/>
          </w:tcPr>
          <w:p>
            <w:r>
              <w:t>Scheduler name.</w:t>
            </w:r>
          </w:p>
        </w:tc>
      </w:tr>
      <w:tr>
        <w:tc>
          <w:tcPr>
            <w:tcW w:type="dxa" w:w="2880"/>
          </w:tcPr>
          <w:p>
            <w:r>
              <w:t>guestName</w:t>
            </w:r>
          </w:p>
        </w:tc>
        <w:tc>
          <w:tcPr>
            <w:tcW w:type="dxa" w:w="2880"/>
          </w:tcPr>
          <w:p>
            <w:r>
              <w:t>string</w:t>
            </w:r>
          </w:p>
        </w:tc>
        <w:tc>
          <w:tcPr>
            <w:tcW w:type="dxa" w:w="2880"/>
          </w:tcPr>
          <w:p>
            <w:r>
              <w:t>Guest name.</w:t>
            </w:r>
          </w:p>
        </w:tc>
      </w:tr>
      <w:tr>
        <w:tc>
          <w:tcPr>
            <w:tcW w:type="dxa" w:w="2880"/>
          </w:tcPr>
          <w:p>
            <w:r>
              <w:t>guestEmail</w:t>
            </w:r>
          </w:p>
        </w:tc>
        <w:tc>
          <w:tcPr>
            <w:tcW w:type="dxa" w:w="2880"/>
          </w:tcPr>
          <w:p>
            <w:r>
              <w:t>string</w:t>
            </w:r>
          </w:p>
        </w:tc>
        <w:tc>
          <w:tcPr>
            <w:tcW w:type="dxa" w:w="2880"/>
          </w:tcPr>
          <w:p>
            <w:r>
              <w:t>Guest email.</w:t>
            </w:r>
          </w:p>
        </w:tc>
      </w:tr>
      <w:tr>
        <w:tc>
          <w:tcPr>
            <w:tcW w:type="dxa" w:w="2880"/>
          </w:tcPr>
          <w:p>
            <w:r>
              <w:t>guestCompany</w:t>
            </w:r>
          </w:p>
        </w:tc>
        <w:tc>
          <w:tcPr>
            <w:tcW w:type="dxa" w:w="2880"/>
          </w:tcPr>
          <w:p>
            <w:r>
              <w:t>string</w:t>
            </w:r>
          </w:p>
        </w:tc>
        <w:tc>
          <w:tcPr>
            <w:tcW w:type="dxa" w:w="2880"/>
          </w:tcPr>
          <w:p>
            <w:r>
              <w:t>Guest company.</w:t>
            </w:r>
          </w:p>
        </w:tc>
      </w:tr>
      <w:tr>
        <w:tc>
          <w:tcPr>
            <w:tcW w:type="dxa" w:w="2880"/>
          </w:tcPr>
          <w:p>
            <w:r>
              <w:t>beginMessage</w:t>
            </w:r>
          </w:p>
        </w:tc>
        <w:tc>
          <w:tcPr>
            <w:tcW w:type="dxa" w:w="2880"/>
          </w:tcPr>
          <w:p>
            <w:r>
              <w:t>string</w:t>
            </w:r>
          </w:p>
        </w:tc>
        <w:tc>
          <w:tcPr>
            <w:tcW w:type="dxa" w:w="2880"/>
          </w:tcPr>
          <w:p>
            <w:r>
              <w:t>Begin message.</w:t>
            </w:r>
          </w:p>
        </w:tc>
      </w:tr>
      <w:tr>
        <w:tc>
          <w:tcPr>
            <w:tcW w:type="dxa" w:w="2880"/>
          </w:tcPr>
          <w:p>
            <w:r>
              <w:t>generalPrompt</w:t>
            </w:r>
          </w:p>
        </w:tc>
        <w:tc>
          <w:tcPr>
            <w:tcW w:type="dxa" w:w="2880"/>
          </w:tcPr>
          <w:p>
            <w:r>
              <w:t>string</w:t>
            </w:r>
          </w:p>
        </w:tc>
        <w:tc>
          <w:tcPr>
            <w:tcW w:type="dxa" w:w="2880"/>
          </w:tcPr>
          <w:p>
            <w:r>
              <w:t>General prompt.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"callId": "call_1234567890",</w:t>
        <w:br/>
        <w:t xml:space="preserve"> "agentId": "agent_abc123"</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Allowed: success, error.</w:t>
            </w:r>
          </w:p>
        </w:tc>
      </w:tr>
      <w:tr>
        <w:tc>
          <w:tcPr>
            <w:tcW w:type="dxa" w:w="2880"/>
          </w:tcPr>
          <w:p>
            <w:r>
              <w:t>data</w:t>
            </w:r>
          </w:p>
        </w:tc>
        <w:tc>
          <w:tcPr>
            <w:tcW w:type="dxa" w:w="2880"/>
          </w:tcPr>
          <w:p>
            <w:r>
              <w:t>object</w:t>
            </w:r>
          </w:p>
        </w:tc>
        <w:tc>
          <w:tcPr>
            <w:tcW w:type="dxa" w:w="2880"/>
          </w:tcPr>
          <w:p>
            <w:r>
              <w:t>Response payload.</w:t>
            </w:r>
          </w:p>
        </w:tc>
      </w:tr>
      <w:tr>
        <w:tc>
          <w:tcPr>
            <w:tcW w:type="dxa" w:w="2880"/>
          </w:tcPr>
          <w:p>
            <w:r>
              <w:t>data.callId</w:t>
            </w:r>
          </w:p>
        </w:tc>
        <w:tc>
          <w:tcPr>
            <w:tcW w:type="dxa" w:w="2880"/>
          </w:tcPr>
          <w:p>
            <w:r>
              <w:t>string</w:t>
            </w:r>
          </w:p>
        </w:tc>
        <w:tc>
          <w:tcPr>
            <w:tcW w:type="dxa" w:w="2880"/>
          </w:tcPr>
          <w:p>
            <w:r>
              <w:t>Created call identifier.</w:t>
            </w:r>
          </w:p>
        </w:tc>
      </w:tr>
      <w:tr>
        <w:tc>
          <w:tcPr>
            <w:tcW w:type="dxa" w:w="2880"/>
          </w:tcPr>
          <w:p>
            <w:r>
              <w:t>data.agentId</w:t>
            </w:r>
          </w:p>
        </w:tc>
        <w:tc>
          <w:tcPr>
            <w:tcW w:type="dxa" w:w="2880"/>
          </w:tcPr>
          <w:p>
            <w:r>
              <w:t>string</w:t>
            </w:r>
          </w:p>
        </w:tc>
        <w:tc>
          <w:tcPr>
            <w:tcW w:type="dxa" w:w="2880"/>
          </w:tcPr>
          <w:p>
            <w:r>
              <w:t>Agent identifier (may be omitted).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'https://api.cal.com/v2/teams/123/event-types/456/create-phone-call?orgId=789'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"yourPhoneNumber": "+14155550100",</w:t>
        <w:br/>
        <w:t xml:space="preserve"> "numberToCall": "+14155550199",</w:t>
        <w:br/>
        <w:t xml:space="preserve"> "calApiKey": "cal_live_xxxxxxxxxxxxxx",</w:t>
        <w:br/>
        <w:t xml:space="preserve"> "enabled": true,</w:t>
        <w:br/>
        <w:t xml:space="preserve"> "templateType": "CUSTOM_TEMPLATE",</w:t>
        <w:br/>
        <w:t xml:space="preserve"> "guestName": "Taylor Guest",</w:t>
        <w:br/>
        <w:t xml:space="preserve"> "guestEmail": "taylor.guest@example.com",</w:t>
        <w:br/>
        <w:t xml:space="preserve"> "beginMessage": "Hi Taylor, this is your scheduled call.",</w:t>
        <w:br/>
        <w:t xml:space="preserve"> "generalPrompt": "Be concise and confirm next steps."</w:t>
        <w:br/>
        <w:t xml:space="preserve">  }'</w:t>
      </w:r>
    </w:p>
    <w:p>
      <w:pPr>
        <w:pStyle w:val="Heading3"/>
      </w:pPr>
      <w:r>
        <w:t>Example Usage</w:t>
      </w:r>
    </w:p>
    <w:p>
      <w:pPr>
        <w:pStyle w:val="Heading3"/>
      </w:pPr>
      <w:r>
        <w:t>Example 1: Minimal call creation</w:t>
      </w:r>
    </w:p>
    <w:p>
      <w:r>
        <w:rPr>
          <w:b/>
          <w:color w:val="666666"/>
          <w:sz w:val="16"/>
        </w:rPr>
        <w:t>[bash]</w:t>
      </w:r>
    </w:p>
    <w:p>
      <w:pPr>
        <w:shd w:fill="F2F2F2" w:val="clear"/>
      </w:pPr>
      <w:r>
        <w:rPr>
          <w:rFonts w:ascii="Courier New" w:hAnsi="Courier New"/>
          <w:sz w:val="17"/>
        </w:rPr>
        <w:t>curl -X POST \</w:t>
        <w:br/>
        <w:t xml:space="preserve"> 'https://api.cal.com/v2/teams/123/event-types/456/create-phone-call?orgId=789' \</w:t>
        <w:br/>
        <w:t xml:space="preserve"> -H 'Accept: application/json' \</w:t>
        <w:br/>
        <w:t xml:space="preserve"> -H 'Content-Type: application/json' \</w:t>
        <w:br/>
        <w:t xml:space="preserve"> -H 'x-cal-client-id: {{CAL_COM_CLIENT_ID}}' \</w:t>
        <w:br/>
        <w:t xml:space="preserve"> -H 'x-cal-secret-key: {{CAL_COM_CLIENT_SECRET}}' \</w:t>
        <w:br/>
        <w:t xml:space="preserve"> -d '{</w:t>
        <w:br/>
        <w:t xml:space="preserve"> "yourPhoneNumber": "+14155550100",</w:t>
        <w:br/>
        <w:t xml:space="preserve"> "numberToCall": "+14155550199",</w:t>
        <w:br/>
        <w:t xml:space="preserve"> "calApiKey": "cal_live_xxxxxxxxxxxxxx",</w:t>
        <w:br/>
        <w:t xml:space="preserve"> "enabled": true,</w:t>
        <w:br/>
        <w:t xml:space="preserve"> "templateType": "CUSTOM_TEMPLATE"</w:t>
        <w:br/>
        <w:t xml:space="preserve">  }'</w:t>
      </w:r>
    </w:p>
    <w:p>
      <w:pPr>
        <w:pStyle w:val="Heading3"/>
      </w:pPr>
      <w:r>
        <w:t>Example 2: Check-in appointment template with guest details</w:t>
      </w:r>
    </w:p>
    <w:p>
      <w:r>
        <w:rPr>
          <w:b/>
          <w:color w:val="666666"/>
          <w:sz w:val="16"/>
        </w:rPr>
        <w:t>[bash]</w:t>
      </w:r>
    </w:p>
    <w:p>
      <w:pPr>
        <w:shd w:fill="F2F2F2" w:val="clear"/>
      </w:pPr>
      <w:r>
        <w:rPr>
          <w:rFonts w:ascii="Courier New" w:hAnsi="Courier New"/>
          <w:sz w:val="17"/>
        </w:rPr>
        <w:t>curl -X POST \</w:t>
        <w:br/>
        <w:t xml:space="preserve"> 'https://api.cal.com/v2/teams/123/event-types/456/create-phone-call?orgId=789' \</w:t>
        <w:br/>
        <w:t xml:space="preserve"> -H 'Accept: application/json' \</w:t>
        <w:br/>
        <w:t xml:space="preserve"> -H 'Content-Type: application/json' \</w:t>
        <w:br/>
        <w:t xml:space="preserve"> -H 'x-cal-client-id: {{CAL_COM_CLIENT_ID}}' \</w:t>
        <w:br/>
        <w:t xml:space="preserve"> -H 'x-cal-secret-key: {{CAL_COM_CLIENT_SECRET}}' \</w:t>
        <w:br/>
        <w:t xml:space="preserve"> -d '{</w:t>
        <w:br/>
        <w:t xml:space="preserve"> "yourPhoneNumber": "+442071838750",</w:t>
        <w:br/>
        <w:t xml:space="preserve"> "numberToCall": "+442071838751",</w:t>
        <w:br/>
        <w:t xml:space="preserve"> "calApiKey": "cal_live_xxxxxxxxxxxxxx",</w:t>
        <w:br/>
        <w:t xml:space="preserve"> "enabled": true,</w:t>
        <w:br/>
        <w:t xml:space="preserve"> "templateType": "CHECK_IN_APPOINTMENT",</w:t>
        <w:br/>
        <w:t xml:space="preserve"> "schedulerName": "Alex Scheduler",</w:t>
        <w:br/>
        <w:t xml:space="preserve"> "guestName": "Morgan Lee",</w:t>
        <w:br/>
        <w:t xml:space="preserve"> "guestEmail": "morgan.lee@example.com",</w:t>
        <w:br/>
        <w:t xml:space="preserve"> "guestCompany": "Example Co"</w:t>
        <w:br/>
        <w:t xml:space="preserve">  }'</w:t>
      </w:r>
    </w:p>
    <w:p>
      <w:pPr>
        <w:pStyle w:val="Heading3"/>
      </w:pPr>
      <w:r>
        <w:t>Notes</w:t>
      </w:r>
    </w:p>
    <w:p>
      <w:pPr>
        <w:pStyle w:val="ListBullet"/>
      </w:pPr>
      <w:r>
        <w:t>Phone numbers must be in E.164 format and match the pattern ^\+[1-9]\d{1,14}$.</w:t>
      </w:r>
    </w:p>
    <w:p>
      <w:pPr>
        <w:pStyle w:val="ListBullet"/>
      </w:pPr>
      <w:r>
        <w:t>This endpoint requires orgId in addition to teamId and eventTypeId.</w:t>
      </w:r>
    </w:p>
    <w:p>
      <w:pPr>
        <w:pStyle w:val="ListBullet"/>
      </w:pPr>
      <w:r>
        <w:t>The documentation indicates an Authorization: Bearer &lt;token&gt; header is required, but authentication headers are intentionally omitted from this knowledge file.</w:t>
      </w:r>
    </w:p>
    <w:p>
      <w:pPr>
        <w:pStyle w:val="Heading3"/>
      </w:pPr>
      <w:r>
        <w:t>Error Handling</w:t>
      </w:r>
    </w:p>
    <w:p>
      <w:pPr>
        <w:pStyle w:val="ListBullet"/>
      </w:pPr>
      <w:r>
        <w:t>The scraped documentation only specifies the 201 success response. Other error status codes and bodies are not provided.</w:t>
      </w:r>
    </w:p>
    <w:p>
      <w:pPr>
        <w:pStyle w:val="Heading3"/>
      </w:pPr>
      <w:r>
        <w:t>Related phoneCalls actions</w:t>
      </w:r>
    </w:p>
    <w:p>
      <w:pPr>
        <w:pStyle w:val="ListBullet"/>
      </w:pPr>
      <w:r>
        <w:t>[POST] Create a Phone Call for an Organization Team Event Type — /organizations/{{orgId}}/teams/{{teamId}}/event-types/{{eventTypeId}}/create-phone-call</w:t>
      </w:r>
    </w:p>
    <w:p>
      <w:r>
        <w:br w:type="page"/>
      </w:r>
    </w:p>
    <w:p>
      <w:pPr>
        <w:pStyle w:val="Heading2"/>
      </w:pPr>
      <w:r>
        <w:t>87. [GET] Get an OAuth Conferencing App Auth URL</w:t>
      </w:r>
    </w:p>
    <w:p>
      <w:r>
        <w:rPr>
          <w:b/>
        </w:rPr>
        <w:t xml:space="preserve">Endpoint: </w:t>
      </w:r>
      <w:r>
        <w:rPr>
          <w:rFonts w:ascii="Courier New" w:hAnsi="Courier New"/>
          <w:sz w:val="18"/>
        </w:rPr>
        <w:t>/conferencing/{{app}}/oauth/auth-url</w:t>
      </w:r>
    </w:p>
    <w:p>
      <w:pPr>
        <w:pStyle w:val="Heading3"/>
      </w:pPr>
      <w:r>
        <w:t>Prerequisites</w:t>
      </w:r>
    </w:p>
    <w:p>
      <w:pPr>
        <w:pStyle w:val="ListBullet"/>
      </w:pPr>
      <w:r>
        <w:t>OAuth must be configured for the selected conferencing app (zoom or msteams).</w:t>
      </w:r>
    </w:p>
    <w:p>
      <w:pPr>
        <w:pStyle w:val="Heading3"/>
      </w:pPr>
      <w:r>
        <w:t>Method</w:t>
      </w:r>
    </w:p>
    <w:p>
      <w:r>
        <w:t>GET</w:t>
      </w:r>
    </w:p>
    <w:p>
      <w:pPr>
        <w:pStyle w:val="Heading3"/>
      </w:pPr>
      <w:r>
        <w:t>URL</w:t>
      </w:r>
    </w:p>
    <w:p>
      <w:r>
        <w:t>https://api.cal.com/v2/conferencing/{{app}}/oauth/auth-url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"x-cal-client-id": "{{CAL_COM_CLIENT_ID}}",</w:t>
        <w:br/>
        <w:t xml:space="preserve"> "x-cal-secret-key": "{{CAL_COM_CLIENT_SECRET}}"</w:t>
        <w:br/>
        <w:t>}</w:t>
      </w:r>
    </w:p>
    <w:p>
      <w:pPr>
        <w:pStyle w:val="Heading3"/>
      </w:pPr>
      <w:r>
        <w:t>Description</w:t>
      </w:r>
    </w:p>
    <w:p>
      <w:r>
        <w:t>Returns the OAuth authorization URL for a supported conferencing application so the user can be redirected to complete the OAuth flow.</w:t>
      </w:r>
    </w:p>
    <w:p>
      <w:pPr>
        <w:pStyle w:val="Heading3"/>
      </w:pPr>
      <w:r>
        <w:t>Enforcement Rules</w:t>
      </w:r>
    </w:p>
    <w:p>
      <w:pPr>
        <w:pStyle w:val="ListBullet"/>
      </w:pPr>
      <w:r>
        <w:t>The app path parameter must always be present.</w:t>
      </w:r>
    </w:p>
    <w:p>
      <w:pPr>
        <w:pStyle w:val="ListBullet"/>
      </w:pPr>
      <w:r>
        <w:t>Always construct the path as /conferencing/{{app}}/oauth/auth-url, where {{app}} is a non-empty string.</w:t>
      </w:r>
    </w:p>
    <w:p>
      <w:pPr>
        <w:pStyle w:val="ListBullet"/>
      </w:pPr>
      <w:r>
        <w:t>Do not call the API with a missing or empty app (e.g., avoid /conferencing//oauth/auth-url).</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/conferencing/zoom/oauth/auth-url</w:t>
        <w:br/>
        <w:t>/conferencing/msteams/oauth/auth-url</w:t>
      </w:r>
    </w:p>
    <w:p>
      <w:pPr>
        <w:pStyle w:val="Heading3"/>
      </w:pPr>
      <w:r>
        <w:t>Invalid Examples</w:t>
      </w:r>
    </w:p>
    <w:p>
      <w:r>
        <w:rPr>
          <w:b/>
          <w:color w:val="666666"/>
          <w:sz w:val="16"/>
        </w:rPr>
        <w:t>[http]</w:t>
      </w:r>
    </w:p>
    <w:p>
      <w:pPr>
        <w:shd w:fill="F2F2F2" w:val="clear"/>
      </w:pPr>
      <w:r>
        <w:rPr>
          <w:rFonts w:ascii="Courier New" w:hAnsi="Courier New"/>
          <w:sz w:val="17"/>
        </w:rPr>
        <w:t>/conferencing//oauth/auth-url</w:t>
        <w:br/>
        <w:t>/conferencing/oauth/auth-url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w:t>
            </w:r>
          </w:p>
        </w:tc>
        <w:tc>
          <w:tcPr>
            <w:tcW w:type="dxa" w:w="2880"/>
          </w:tcPr>
          <w:p>
            <w:r>
              <w:t>string</w:t>
            </w:r>
          </w:p>
        </w:tc>
        <w:tc>
          <w:tcPr>
            <w:tcW w:type="dxa" w:w="2880"/>
          </w:tcPr>
          <w:p>
            <w:r>
              <w:t>Conferencing application type. Allowed values: zoom, msteams.</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returnTo</w:t>
            </w:r>
          </w:p>
        </w:tc>
        <w:tc>
          <w:tcPr>
            <w:tcW w:type="dxa" w:w="2880"/>
          </w:tcPr>
          <w:p>
            <w:r>
              <w:t>string</w:t>
            </w:r>
          </w:p>
        </w:tc>
        <w:tc>
          <w:tcPr>
            <w:tcW w:type="dxa" w:w="2880"/>
          </w:tcPr>
          <w:p>
            <w:r>
              <w:t>URL to return/redirect to after the OAuth flow completes.</w:t>
            </w:r>
          </w:p>
        </w:tc>
      </w:tr>
      <w:tr>
        <w:tc>
          <w:tcPr>
            <w:tcW w:type="dxa" w:w="2880"/>
          </w:tcPr>
          <w:p>
            <w:r>
              <w:t>onErrorReturnTo</w:t>
            </w:r>
          </w:p>
        </w:tc>
        <w:tc>
          <w:tcPr>
            <w:tcW w:type="dxa" w:w="2880"/>
          </w:tcPr>
          <w:p>
            <w:r>
              <w:t>string</w:t>
            </w:r>
          </w:p>
        </w:tc>
        <w:tc>
          <w:tcPr>
            <w:tcW w:type="dxa" w:w="2880"/>
          </w:tcPr>
          <w:p>
            <w:r>
              <w:t>URL to return/redirect to if the OAuth flow fails.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Operation status. Possible values: success,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'https://api.cal.com/v2/conferencing/zoom/oauth/auth-url?returnTo=https%3A%2F%2Fapp.example.com%2Foauth%2Fcallback&amp;onErrorReturnTo=https%3A%2F%2Fapp.example.com%2Foauth%2Ferror' \</w:t>
        <w:br/>
        <w:t xml:space="preserve"> --header 'Accept: application/json' \</w:t>
        <w:br/>
        <w:t xml:space="preserve"> --header 'x-cal-client-id: {{CAL_COM_CLIENT_ID}}' \</w:t>
        <w:br/>
        <w:t xml:space="preserve"> --header 'x-cal-secret-key: {{CAL_COM_CLIENT_SECRET}}'</w:t>
      </w:r>
    </w:p>
    <w:p>
      <w:pPr>
        <w:pStyle w:val="Heading3"/>
      </w:pPr>
      <w:r>
        <w:t>Example Usage</w:t>
      </w:r>
    </w:p>
    <w:p>
      <w:pPr>
        <w:pStyle w:val="Heading3"/>
      </w:pPr>
      <w:r>
        <w:t>Example 1: Get Zoom OAuth auth URL</w:t>
      </w:r>
    </w:p>
    <w:p>
      <w:r>
        <w:rPr>
          <w:b/>
          <w:color w:val="666666"/>
          <w:sz w:val="16"/>
        </w:rPr>
        <w:t>[bash]</w:t>
      </w:r>
    </w:p>
    <w:p>
      <w:pPr>
        <w:shd w:fill="F2F2F2" w:val="clear"/>
      </w:pPr>
      <w:r>
        <w:rPr>
          <w:rFonts w:ascii="Courier New" w:hAnsi="Courier New"/>
          <w:sz w:val="17"/>
        </w:rPr>
        <w:t>curl --location \</w:t>
        <w:br/>
        <w:t xml:space="preserve"> 'https://api.cal.com/v2/conferencing/zoom/oauth/auth-url?returnTo=https%3A%2F%2Fapp.example.com%2Foauth%2Fcallback&amp;onErrorReturnTo=https%3A%2F%2Fapp.example.com%2Foauth%2Ferror' \</w:t>
        <w:br/>
        <w:t xml:space="preserve"> -H 'Accept: application/json' \</w:t>
        <w:br/>
        <w:t xml:space="preserve"> -H 'x-cal-client-id: {{CAL_COM_CLIENT_ID}}' \</w:t>
        <w:br/>
        <w:t xml:space="preserve"> -H 'x-cal-secret-key: {{CAL_COM_CLIENT_SECRET}}'</w:t>
      </w:r>
    </w:p>
    <w:p>
      <w:pPr>
        <w:pStyle w:val="Heading3"/>
      </w:pPr>
      <w:r>
        <w:t>Example 2: Get Microsoft Teams OAuth auth URL</w:t>
      </w:r>
    </w:p>
    <w:p>
      <w:r>
        <w:rPr>
          <w:b/>
          <w:color w:val="666666"/>
          <w:sz w:val="16"/>
        </w:rPr>
        <w:t>[bash]</w:t>
      </w:r>
    </w:p>
    <w:p>
      <w:pPr>
        <w:shd w:fill="F2F2F2" w:val="clear"/>
      </w:pPr>
      <w:r>
        <w:rPr>
          <w:rFonts w:ascii="Courier New" w:hAnsi="Courier New"/>
          <w:sz w:val="17"/>
        </w:rPr>
        <w:t>curl --location \</w:t>
        <w:br/>
        <w:t xml:space="preserve"> 'https://api.cal.com/v2/conferencing/msteams/oauth/auth-url?returnTo=https%3A%2F%2Fapp.example.com%2Foauth%2Fcallback&amp;onErrorReturnTo=https%3A%2F%2Fapp.example.com%2Foauth%2Ferror' \</w:t>
        <w:br/>
        <w:t xml:space="preserve"> -H 'Accept: application/json' \</w:t>
        <w:br/>
        <w:t xml:space="preserve"> -H 'x-cal-client-id: {{CAL_COM_CLIENT_ID}}' \</w:t>
        <w:br/>
        <w:t xml:space="preserve"> -H 'x-cal-secret-key: {{CAL_COM_CLIENT_SECRET}}'</w:t>
      </w:r>
    </w:p>
    <w:p>
      <w:pPr>
        <w:pStyle w:val="Heading3"/>
      </w:pPr>
      <w:r>
        <w:t>Error Handling</w:t>
      </w:r>
    </w:p>
    <w:p>
      <w:pPr>
        <w:pStyle w:val="ListBullet"/>
      </w:pPr>
      <w:r>
        <w:t>The documentation provided only specifies a 200 success response. No error status codes or error response bodies were included in the scraped content.</w:t>
      </w:r>
    </w:p>
    <w:p>
      <w:pPr>
        <w:pStyle w:val="Heading3"/>
      </w:pPr>
      <w:r>
        <w:t>Related conferencingOauth actions</w:t>
      </w:r>
    </w:p>
    <w:p>
      <w:pPr>
        <w:pStyle w:val="ListBullet"/>
      </w:pPr>
      <w:r>
        <w:t>[GET] Get a Team's OAuth Conferencing App Auth URL (Organization Scoped) — /organizations/{{orgId}}/teams/{{teamId}}/conferencing/{{app}}/oauth/auth-url</w:t>
      </w:r>
    </w:p>
    <w:p>
      <w:r>
        <w:br w:type="page"/>
      </w:r>
    </w:p>
    <w:p>
      <w:pPr>
        <w:pStyle w:val="Heading2"/>
      </w:pPr>
      <w:r>
        <w:t>88. [DELETE] Delete All Webhooks for a Team Event Type</w:t>
      </w:r>
    </w:p>
    <w:p>
      <w:r>
        <w:rPr>
          <w:b/>
        </w:rPr>
        <w:t xml:space="preserve">Endpoint: </w:t>
      </w:r>
      <w:r>
        <w:rPr>
          <w:rFonts w:ascii="Courier New" w:hAnsi="Courier New"/>
          <w:sz w:val="18"/>
        </w:rPr>
        <w:t>/teams/{{teamId}}/event-types/{{eventTypeId}}/webhooks</w:t>
      </w:r>
    </w:p>
    <w:p>
      <w:pPr>
        <w:pStyle w:val="Heading3"/>
      </w:pPr>
      <w:r>
        <w:t>Prerequisites</w:t>
      </w:r>
    </w:p>
    <w:p>
      <w:pPr>
        <w:pStyle w:val="ListBullet"/>
      </w:pPr>
      <w:r>
        <w:t>You must have access to manage the specified team’s event type webhooks.</w:t>
      </w:r>
    </w:p>
    <w:p>
      <w:pPr>
        <w:pStyle w:val="Heading3"/>
      </w:pPr>
      <w:r>
        <w:t>Method</w:t>
      </w:r>
    </w:p>
    <w:p>
      <w:r>
        <w:t>DELETE</w:t>
      </w:r>
    </w:p>
    <w:p>
      <w:pPr>
        <w:pStyle w:val="Heading3"/>
      </w:pPr>
      <w:r>
        <w:t>URL</w:t>
      </w:r>
    </w:p>
    <w:p>
      <w:r>
        <w:t>https://api.cal.com/v2/teams/{{teamId}}/event-types/{{eventTypeId}}/webhooks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"x-cal-client-id": "{{CAL_COM_CLIENT_ID}}",</w:t>
        <w:br/>
        <w:t xml:space="preserve"> "x-cal-secret-key": "{{CAL_COM_CLIENT_SECRET}}"</w:t>
        <w:br/>
        <w:t>}</w:t>
      </w:r>
    </w:p>
    <w:p>
      <w:pPr>
        <w:pStyle w:val="Heading3"/>
      </w:pPr>
      <w:r>
        <w:t>Description</w:t>
      </w:r>
    </w:p>
    <w:p>
      <w:r>
        <w:t>Deletes all webhooks configured for a specific event type within a team.</w:t>
      </w:r>
    </w:p>
    <w:p>
      <w:pPr>
        <w:pStyle w:val="Heading3"/>
      </w:pPr>
      <w:r>
        <w:t>Enforcement Rules</w:t>
      </w:r>
    </w:p>
    <w:p>
      <w:pPr>
        <w:pStyle w:val="ListBullet"/>
      </w:pPr>
      <w:r>
        <w:t>The teamId path parameter must always be present and must be a non-empty value.</w:t>
      </w:r>
    </w:p>
    <w:p>
      <w:pPr>
        <w:pStyle w:val="ListBullet"/>
      </w:pPr>
      <w:r>
        <w:t>The eventTypeId path parameter must always be present and must be a non-empty value.</w:t>
      </w:r>
    </w:p>
    <w:p>
      <w:pPr>
        <w:pStyle w:val="ListBullet"/>
      </w:pPr>
      <w:r>
        <w:t>Always construct the path as /teams/{{teamId}}/event-types/{{eventTypeId}}/webhooks.</w:t>
      </w:r>
    </w:p>
    <w:p>
      <w:pPr>
        <w:pStyle w:val="ListBullet"/>
      </w:pPr>
      <w:r>
        <w:t>Do not call the API with missing or empty path parameters (e.g., avoid /teams//event-types/123/webhooks).</w:t>
      </w:r>
    </w:p>
    <w:p>
      <w:pPr>
        <w:pStyle w:val="ListBullet"/>
      </w:pPr>
      <w:r>
        <w:t>Do not infer or guess teamId or eventTypeId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/teams/42/event-types/1001/webhooks</w:t>
      </w:r>
    </w:p>
    <w:p>
      <w:pPr>
        <w:pStyle w:val="Heading3"/>
      </w:pPr>
      <w:r>
        <w:t>Invalid Examples</w:t>
      </w:r>
    </w:p>
    <w:p>
      <w:r>
        <w:rPr>
          <w:b/>
          <w:color w:val="666666"/>
          <w:sz w:val="16"/>
        </w:rPr>
        <w:t>[http]</w:t>
      </w:r>
    </w:p>
    <w:p>
      <w:pPr>
        <w:shd w:fill="F2F2F2" w:val="clear"/>
      </w:pPr>
      <w:r>
        <w:rPr>
          <w:rFonts w:ascii="Courier New" w:hAnsi="Courier New"/>
          <w:sz w:val="17"/>
        </w:rPr>
        <w:t>/teams//event-types/1001/webhooks</w:t>
        <w:br/>
        <w:t>/teams/42/event-types//webhooks</w:t>
        <w:br/>
        <w:t>/teams/42/event-types/1001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number</w:t>
            </w:r>
          </w:p>
        </w:tc>
        <w:tc>
          <w:tcPr>
            <w:tcW w:type="dxa" w:w="2880"/>
          </w:tcPr>
          <w:p>
            <w:r>
              <w:t>Team identifier. Sent as a path parameter in the URL.</w:t>
            </w:r>
          </w:p>
        </w:tc>
      </w:tr>
      <w:tr>
        <w:tc>
          <w:tcPr>
            <w:tcW w:type="dxa" w:w="2880"/>
          </w:tcPr>
          <w:p>
            <w:r>
              <w:t>eventTypeId</w:t>
            </w:r>
          </w:p>
        </w:tc>
        <w:tc>
          <w:tcPr>
            <w:tcW w:type="dxa" w:w="2880"/>
          </w:tcPr>
          <w:p>
            <w:r>
              <w:t>number</w:t>
            </w:r>
          </w:p>
        </w:tc>
        <w:tc>
          <w:tcPr>
            <w:tcW w:type="dxa" w:w="2880"/>
          </w:tcPr>
          <w:p>
            <w:r>
              <w:t>Event type identifier.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"All webhooks deleted"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Operation status. Possible values: success, error.</w:t>
            </w:r>
          </w:p>
        </w:tc>
      </w:tr>
      <w:tr>
        <w:tc>
          <w:tcPr>
            <w:tcW w:type="dxa" w:w="2880"/>
          </w:tcPr>
          <w:p>
            <w:r>
              <w:t>data</w:t>
            </w:r>
          </w:p>
        </w:tc>
        <w:tc>
          <w:tcPr>
            <w:tcW w:type="dxa" w:w="2880"/>
          </w:tcPr>
          <w:p>
            <w:r>
              <w:t>string</w:t>
            </w:r>
          </w:p>
        </w:tc>
        <w:tc>
          <w:tcPr>
            <w:tcW w:type="dxa" w:w="2880"/>
          </w:tcPr>
          <w:p>
            <w:r>
              <w:t>A message describing the result of the deletion.</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'https://api.cal.com/v2/teams/42/event-types/1001/webhooks' \</w:t>
        <w:br/>
        <w:t xml:space="preserve"> --header 'Accept: application/json' \</w:t>
        <w:br/>
        <w:t xml:space="preserve"> --header 'x-cal-client-id: {{CAL_COM_CLIENT_ID}}' \</w:t>
        <w:br/>
        <w:t xml:space="preserve"> --header 'x-cal-secret-key: {{CAL_COM_CLIENT_SECRET}}'</w:t>
      </w:r>
    </w:p>
    <w:p>
      <w:pPr>
        <w:pStyle w:val="Heading3"/>
      </w:pPr>
      <w:r>
        <w:t>Example Usage</w:t>
      </w:r>
    </w:p>
    <w:p>
      <w:pPr>
        <w:pStyle w:val="Heading3"/>
      </w:pPr>
      <w:r>
        <w:t>Example 1: Delete all webhooks for a team event type</w:t>
      </w:r>
    </w:p>
    <w:p>
      <w:r>
        <w:rPr>
          <w:b/>
          <w:color w:val="666666"/>
          <w:sz w:val="16"/>
        </w:rPr>
        <w:t>[bash]</w:t>
      </w:r>
    </w:p>
    <w:p>
      <w:pPr>
        <w:shd w:fill="F2F2F2" w:val="clear"/>
      </w:pPr>
      <w:r>
        <w:rPr>
          <w:rFonts w:ascii="Courier New" w:hAnsi="Courier New"/>
          <w:sz w:val="17"/>
        </w:rPr>
        <w:t>curl -X DELETE \</w:t>
        <w:br/>
        <w:t xml:space="preserve"> 'https://api.cal.com/v2/teams/42/event-types/1001/webhooks' \</w:t>
        <w:br/>
        <w:t xml:space="preserve"> -H 'Accept: application/json' \</w:t>
        <w:br/>
        <w:t xml:space="preserve"> -H 'x-cal-client-id: {{CAL_COM_CLIENT_ID}}' \</w:t>
        <w:br/>
        <w:t xml:space="preserve"> -H 'x-cal-secret-key: {{CAL_COM_CLIENT_SECRET}}'</w:t>
      </w:r>
    </w:p>
    <w:p>
      <w:pPr>
        <w:pStyle w:val="Heading3"/>
      </w:pPr>
      <w:r>
        <w:t>Behavior</w:t>
      </w:r>
    </w:p>
    <w:p>
      <w:pPr>
        <w:pStyle w:val="ListBullet"/>
      </w:pPr>
      <w:r>
        <w:t>Identifies the team (teamId) and event type (eventTypeId) from the URL.</w:t>
      </w:r>
    </w:p>
    <w:p>
      <w:pPr>
        <w:pStyle w:val="ListBullet"/>
      </w:pPr>
      <w:r>
        <w:t>Deletes all webhooks associated with that team event type.</w:t>
      </w:r>
    </w:p>
    <w:p>
      <w:pPr>
        <w:pStyle w:val="ListBullet"/>
      </w:pPr>
      <w:r>
        <w:t>Returns a JSON response indicating status and a result message in data.</w:t>
      </w:r>
    </w:p>
    <w:p>
      <w:pPr>
        <w:pStyle w:val="Heading3"/>
      </w:pPr>
      <w:r>
        <w:t>Error Handling</w:t>
      </w:r>
    </w:p>
    <w:p>
      <w:pPr>
        <w:pStyle w:val="ListBullet"/>
      </w:pPr>
      <w:r>
        <w:t>200 OK: Returned on success (response includes status and data).</w:t>
      </w:r>
    </w:p>
    <w:p>
      <w:pPr>
        <w:pStyle w:val="ListBullet"/>
      </w:pPr>
      <w:r>
        <w:t>Other error status codes were not provided in the scraped content.</w:t>
      </w:r>
    </w:p>
    <w:p>
      <w:pPr>
        <w:pStyle w:val="Heading3"/>
      </w:pPr>
      <w:r>
        <w:t>Related webhooks actions</w:t>
      </w:r>
    </w:p>
    <w:p>
      <w:pPr>
        <w:pStyle w:val="ListBullet"/>
      </w:pPr>
      <w:r>
        <w:t>[POST] Create a Webhook for a Team Event Type — /teams/{{teamId}}/event-types/{{eventTypeId}}/webhooks</w:t>
      </w:r>
    </w:p>
    <w:p>
      <w:pPr>
        <w:pStyle w:val="ListBullet"/>
      </w:pPr>
      <w:r>
        <w:t>[GET] Get a Webhook for a Team Event Type — /teams/{{teamId}}/event-types/{{eventTypeId}}/webhooks/{{webhookId}}</w:t>
      </w:r>
    </w:p>
    <w:p>
      <w:pPr>
        <w:pStyle w:val="ListBullet"/>
      </w:pPr>
      <w:r>
        <w:t>[GET] List Webhooks for a Team Event Type — /teams/{{teamId}}/event-types/{{eventTypeId}}/webhooks</w:t>
      </w:r>
    </w:p>
    <w:p>
      <w:pPr>
        <w:pStyle w:val="ListBullet"/>
      </w:pPr>
      <w:r>
        <w:t>[POST] Create a Webhook — /v2/webhooks</w:t>
      </w:r>
    </w:p>
    <w:p>
      <w:pPr>
        <w:pStyle w:val="ListBullet"/>
      </w:pPr>
      <w:r>
        <w:t>[DELETE] Delete a Webhook — /webhooks/{{webhookId}}</w:t>
      </w:r>
    </w:p>
    <w:p>
      <w:pPr>
        <w:pStyle w:val="ListBullet"/>
      </w:pPr>
      <w:r>
        <w:t>[GET] Get a Webhook — /webhooks/{{webhookId}}</w:t>
      </w:r>
    </w:p>
    <w:p>
      <w:r>
        <w:br w:type="page"/>
      </w:r>
    </w:p>
    <w:p>
      <w:pPr>
        <w:pStyle w:val="Heading2"/>
      </w:pPr>
      <w:r>
        <w:t>89. [GET] Get Default Conferencing Application</w:t>
      </w:r>
    </w:p>
    <w:p>
      <w:r>
        <w:rPr>
          <w:b/>
        </w:rPr>
        <w:t xml:space="preserve">Endpoint: </w:t>
      </w:r>
      <w:r>
        <w:rPr>
          <w:rFonts w:ascii="Courier New" w:hAnsi="Courier New"/>
          <w:sz w:val="18"/>
        </w:rPr>
        <w:t>/conferencing/default</w:t>
      </w:r>
    </w:p>
    <w:p>
      <w:pPr>
        <w:pStyle w:val="Heading3"/>
      </w:pPr>
      <w:r>
        <w:t>Prerequisites</w:t>
      </w:r>
    </w:p>
    <w:p>
      <w:pPr>
        <w:pStyle w:val="ListBullet"/>
      </w:pPr>
      <w:r>
        <w:t>The caller must have access to retrieve the account’s default conferencing settings.</w:t>
      </w:r>
    </w:p>
    <w:p>
      <w:pPr>
        <w:pStyle w:val="Heading3"/>
      </w:pPr>
      <w:r>
        <w:t>Method</w:t>
      </w:r>
    </w:p>
    <w:p>
      <w:r>
        <w:t>GET</w:t>
      </w:r>
    </w:p>
    <w:p>
      <w:pPr>
        <w:pStyle w:val="Heading3"/>
      </w:pPr>
      <w:r>
        <w:t>URL</w:t>
      </w:r>
    </w:p>
    <w:p>
      <w:r>
        <w:t>https://api.cal.com/v2/conferencing/default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"x-cal-client-id": "{{CAL_COM_CLIENT_ID}}",</w:t>
        <w:br/>
        <w:t xml:space="preserve"> "x-cal-secret-key": "{{CAL_COM_CLIENT_SECRET}}"</w:t>
        <w:br/>
        <w:t>}</w:t>
      </w:r>
    </w:p>
    <w:p>
      <w:pPr>
        <w:pStyle w:val="Heading3"/>
      </w:pPr>
      <w:r>
        <w:t>Description</w:t>
      </w:r>
    </w:p>
    <w:p>
      <w:r>
        <w:t>Retrieves the default conferencing application configured for the authenticated account, including the app identifier (slug) and the conferencing link.</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"appSlug": "zoom",</w:t>
        <w:br/>
        <w:t xml:space="preserve"> "appLink": "https://zoom.us/j/123456789"</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Request status. Possible values: success, error.</w:t>
            </w:r>
          </w:p>
        </w:tc>
      </w:tr>
      <w:tr>
        <w:tc>
          <w:tcPr>
            <w:tcW w:type="dxa" w:w="2880"/>
          </w:tcPr>
          <w:p>
            <w:r>
              <w:t>data</w:t>
            </w:r>
          </w:p>
        </w:tc>
        <w:tc>
          <w:tcPr>
            <w:tcW w:type="dxa" w:w="2880"/>
          </w:tcPr>
          <w:p>
            <w:r>
              <w:t>object</w:t>
            </w:r>
          </w:p>
        </w:tc>
        <w:tc>
          <w:tcPr>
            <w:tcW w:type="dxa" w:w="2880"/>
          </w:tcPr>
          <w:p>
            <w:r>
              <w:t>Default conferencing application details.</w:t>
            </w:r>
          </w:p>
        </w:tc>
      </w:tr>
      <w:tr>
        <w:tc>
          <w:tcPr>
            <w:tcW w:type="dxa" w:w="2880"/>
          </w:tcPr>
          <w:p>
            <w:r>
              <w:t>data.appSlug</w:t>
            </w:r>
          </w:p>
        </w:tc>
        <w:tc>
          <w:tcPr>
            <w:tcW w:type="dxa" w:w="2880"/>
          </w:tcPr>
          <w:p>
            <w:r>
              <w:t>string</w:t>
            </w:r>
          </w:p>
        </w:tc>
        <w:tc>
          <w:tcPr>
            <w:tcW w:type="dxa" w:w="2880"/>
          </w:tcPr>
          <w:p>
            <w:r>
              <w:t>The conferencing app identifier (slug).</w:t>
            </w:r>
          </w:p>
        </w:tc>
      </w:tr>
      <w:tr>
        <w:tc>
          <w:tcPr>
            <w:tcW w:type="dxa" w:w="2880"/>
          </w:tcPr>
          <w:p>
            <w:r>
              <w:t>data.appLink</w:t>
            </w:r>
          </w:p>
        </w:tc>
        <w:tc>
          <w:tcPr>
            <w:tcW w:type="dxa" w:w="2880"/>
          </w:tcPr>
          <w:p>
            <w:r>
              <w:t>string</w:t>
            </w:r>
          </w:p>
        </w:tc>
        <w:tc>
          <w:tcPr>
            <w:tcW w:type="dxa" w:w="2880"/>
          </w:tcPr>
          <w:p>
            <w:r>
              <w:t>The conferencing application link/URL.</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'https://api.cal.com/v2/conferencing/default' \</w:t>
        <w:br/>
        <w:t xml:space="preserve"> --header 'Accept: application/json' \</w:t>
        <w:br/>
        <w:t xml:space="preserve"> --header 'x-cal-client-id: {{CAL_COM_CLIENT_ID}}' \</w:t>
        <w:br/>
        <w:t xml:space="preserve"> --header 'x-cal-secret-key: {{CAL_COM_CLIENT_SECRET}}'</w:t>
      </w:r>
    </w:p>
    <w:p>
      <w:pPr>
        <w:pStyle w:val="Heading3"/>
      </w:pPr>
      <w:r>
        <w:t>Related conferencing actions</w:t>
      </w:r>
    </w:p>
    <w:p>
      <w:pPr>
        <w:pStyle w:val="ListBullet"/>
      </w:pPr>
      <w:r>
        <w:t>[GET] Conferencing App OAuth Callback (Save) — /conferencing/{{app}}/oauth/callback</w:t>
      </w:r>
    </w:p>
    <w:p>
      <w:pPr>
        <w:pStyle w:val="ListBullet"/>
      </w:pPr>
      <w:r>
        <w:t>[POST] Connect a Conferencing Application — /conferencing/{{app}}/connect</w:t>
      </w:r>
    </w:p>
    <w:p>
      <w:pPr>
        <w:pStyle w:val="ListBullet"/>
      </w:pPr>
      <w:r>
        <w:t>[DELETE] Disconnect a Conferencing Application — /conferencing/{{app}}/disconnect</w:t>
      </w:r>
    </w:p>
    <w:p>
      <w:pPr>
        <w:pStyle w:val="ListBullet"/>
      </w:pPr>
      <w:r>
        <w:t>[GET] List Installed Conferencing Apps — /conferencing</w:t>
      </w:r>
    </w:p>
    <w:p>
      <w:pPr>
        <w:pStyle w:val="ListBullet"/>
      </w:pPr>
      <w:r>
        <w:t>[POST] Set Default Conferencing Application — /conferencing/{{app}}/default</w:t>
      </w:r>
    </w:p>
    <w:p>
      <w:r>
        <w:br w:type="page"/>
      </w:r>
    </w:p>
    <w:p>
      <w:pPr>
        <w:pStyle w:val="Heading2"/>
      </w:pPr>
      <w:r>
        <w:t>90. [PATCH] Update a Team Membership</w:t>
      </w:r>
    </w:p>
    <w:p>
      <w:r>
        <w:rPr>
          <w:b/>
        </w:rPr>
        <w:t xml:space="preserve">Endpoint: </w:t>
      </w:r>
      <w:r>
        <w:rPr>
          <w:rFonts w:ascii="Courier New" w:hAnsi="Courier New"/>
          <w:sz w:val="18"/>
        </w:rPr>
        <w:t>/teams/{{teamId}}/memberships/{{membershipId}}</w:t>
      </w:r>
    </w:p>
    <w:p>
      <w:pPr>
        <w:pStyle w:val="Heading3"/>
      </w:pPr>
      <w:r>
        <w:t>Prerequisites</w:t>
      </w:r>
    </w:p>
    <w:p>
      <w:pPr>
        <w:pStyle w:val="ListBullet"/>
      </w:pPr>
      <w:r>
        <w:t>You must know the target teamId and membershipId.</w:t>
      </w:r>
    </w:p>
    <w:p>
      <w:pPr>
        <w:pStyle w:val="Heading3"/>
      </w:pPr>
      <w:r>
        <w:t>Method</w:t>
      </w:r>
    </w:p>
    <w:p>
      <w:r>
        <w:t>PATCH</w:t>
      </w:r>
    </w:p>
    <w:p>
      <w:pPr>
        <w:pStyle w:val="Heading3"/>
      </w:pPr>
      <w:r>
        <w:t>URL</w:t>
      </w:r>
    </w:p>
    <w:p>
      <w:r>
        <w:t>https://api.cal.com/v2/teams/{{teamId}}/memberships/{{membershipId}}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"x-cal-client-id": "{{CAL_COM_CLIENT_ID}}",</w:t>
        <w:br/>
        <w:t xml:space="preserve"> "x-cal-secret-key": "{{CAL_COM_CLIENT_SECRET}}"</w:t>
        <w:br/>
        <w:t>}</w:t>
      </w:r>
    </w:p>
    <w:p>
      <w:pPr>
        <w:pStyle w:val="Heading3"/>
      </w:pPr>
      <w:r>
        <w:t>Description</w:t>
      </w:r>
    </w:p>
    <w:p>
      <w:r>
        <w:t>Updates an existing team membership by team and membership ID. You can update acceptance status, the member’s role, and whether impersonation is disabled for that membership.</w:t>
      </w:r>
    </w:p>
    <w:p>
      <w:pPr>
        <w:pStyle w:val="Heading3"/>
      </w:pPr>
      <w:r>
        <w:t>Enforcement Rules</w:t>
      </w:r>
    </w:p>
    <w:p>
      <w:pPr>
        <w:pStyle w:val="ListBullet"/>
      </w:pPr>
      <w:r>
        <w:t>The teamId path parameter must always be present and must be a non-empty value.</w:t>
      </w:r>
    </w:p>
    <w:p>
      <w:pPr>
        <w:pStyle w:val="ListBullet"/>
      </w:pPr>
      <w:r>
        <w:t>The membershipId path parameter must always be present and must be a non-empty value.</w:t>
      </w:r>
    </w:p>
    <w:p>
      <w:pPr>
        <w:pStyle w:val="ListBullet"/>
      </w:pPr>
      <w:r>
        <w:t>Always construct the path as /teams/{{teamId}}/memberships/{{membershipId}}.</w:t>
      </w:r>
    </w:p>
    <w:p>
      <w:pPr>
        <w:pStyle w:val="ListBullet"/>
      </w:pPr>
      <w:r>
        <w:t>Do not call the API with missing or empty path parameters (e.g., avoid /teams//memberships/).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/teams/123/memberships/456</w:t>
      </w:r>
    </w:p>
    <w:p>
      <w:pPr>
        <w:pStyle w:val="Heading3"/>
      </w:pPr>
      <w:r>
        <w:t>Invalid Examples</w:t>
      </w:r>
    </w:p>
    <w:p>
      <w:r>
        <w:rPr>
          <w:b/>
          <w:color w:val="666666"/>
          <w:sz w:val="16"/>
        </w:rPr>
        <w:t>[http]</w:t>
      </w:r>
    </w:p>
    <w:p>
      <w:pPr>
        <w:shd w:fill="F2F2F2" w:val="clear"/>
      </w:pPr>
      <w:r>
        <w:rPr>
          <w:rFonts w:ascii="Courier New" w:hAnsi="Courier New"/>
          <w:sz w:val="17"/>
        </w:rPr>
        <w:t>/teams//memberships/456</w:t>
        <w:br/>
        <w:t>/teams/123/memberships/</w:t>
        <w:br/>
        <w:t>/teams/123/memberships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number</w:t>
            </w:r>
          </w:p>
        </w:tc>
        <w:tc>
          <w:tcPr>
            <w:tcW w:type="dxa" w:w="2880"/>
          </w:tcPr>
          <w:p>
            <w:r>
              <w:t>Team identifier. Sent as a path parameter in the URL.</w:t>
            </w:r>
          </w:p>
        </w:tc>
      </w:tr>
      <w:tr>
        <w:tc>
          <w:tcPr>
            <w:tcW w:type="dxa" w:w="2880"/>
          </w:tcPr>
          <w:p>
            <w:r>
              <w:t>membershipId</w:t>
            </w:r>
          </w:p>
        </w:tc>
        <w:tc>
          <w:tcPr>
            <w:tcW w:type="dxa" w:w="2880"/>
          </w:tcPr>
          <w:p>
            <w:r>
              <w:t>number</w:t>
            </w:r>
          </w:p>
        </w:tc>
        <w:tc>
          <w:tcPr>
            <w:tcW w:type="dxa" w:w="2880"/>
          </w:tcPr>
          <w:p>
            <w:r>
              <w:t>Membership identifier. Sent as a path parameter in the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accepted</w:t>
            </w:r>
          </w:p>
        </w:tc>
        <w:tc>
          <w:tcPr>
            <w:tcW w:type="dxa" w:w="2880"/>
          </w:tcPr>
          <w:p>
            <w:r>
              <w:t>boolean</w:t>
            </w:r>
          </w:p>
        </w:tc>
        <w:tc>
          <w:tcPr>
            <w:tcW w:type="dxa" w:w="2880"/>
          </w:tcPr>
          <w:p>
            <w:r>
              <w:t>Whether the membership invitation is accepted.</w:t>
            </w:r>
          </w:p>
        </w:tc>
      </w:tr>
      <w:tr>
        <w:tc>
          <w:tcPr>
            <w:tcW w:type="dxa" w:w="2880"/>
          </w:tcPr>
          <w:p>
            <w:r>
              <w:t>role</w:t>
            </w:r>
          </w:p>
        </w:tc>
        <w:tc>
          <w:tcPr>
            <w:tcW w:type="dxa" w:w="2880"/>
          </w:tcPr>
          <w:p>
            <w:r>
              <w:t>string</w:t>
            </w:r>
          </w:p>
        </w:tc>
        <w:tc>
          <w:tcPr>
            <w:tcW w:type="dxa" w:w="2880"/>
          </w:tcPr>
          <w:p>
            <w:r>
              <w:t>Membership role. Allowed values: MEMBER, OWNER, ADMIN.</w:t>
            </w:r>
          </w:p>
        </w:tc>
      </w:tr>
      <w:tr>
        <w:tc>
          <w:tcPr>
            <w:tcW w:type="dxa" w:w="2880"/>
          </w:tcPr>
          <w:p>
            <w:r>
              <w:t>disableImpersonation</w:t>
            </w:r>
          </w:p>
        </w:tc>
        <w:tc>
          <w:tcPr>
            <w:tcW w:type="dxa" w:w="2880"/>
          </w:tcPr>
          <w:p>
            <w:r>
              <w:t>boolean</w:t>
            </w:r>
          </w:p>
        </w:tc>
        <w:tc>
          <w:tcPr>
            <w:tcW w:type="dxa" w:w="2880"/>
          </w:tcPr>
          <w:p>
            <w:r>
              <w:t>Whether impersonation is disabled for this membership.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"id": 456,</w:t>
        <w:br/>
        <w:t xml:space="preserve"> "userId": 789,</w:t>
        <w:br/>
        <w:t xml:space="preserve"> "teamId": 123,</w:t>
        <w:br/>
        <w:t xml:space="preserve"> "accepted": true,</w:t>
        <w:br/>
        <w:t xml:space="preserve"> "role": "ADMIN",</w:t>
        <w:br/>
        <w:t xml:space="preserve"> "disableImpersonation": false,</w:t>
        <w:br/>
        <w:t xml:space="preserve"> "user": {}</w:t>
        <w:br/>
        <w:t xml:space="preserve"> }</w:t>
        <w:br/>
        <w:t>}</w:t>
      </w:r>
    </w:p>
    <w:p>
      <w:r>
        <w:rPr>
          <w:b/>
        </w:rPr>
        <w:t>Note: Note: The user object is documented as &lt;MembershipUserOutputDto&gt; but its fields were not provided in the scraped content, so it is shown as an empty object.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Allowed values: success, error. Example: "success".</w:t>
            </w:r>
          </w:p>
        </w:tc>
      </w:tr>
      <w:tr>
        <w:tc>
          <w:tcPr>
            <w:tcW w:type="dxa" w:w="2880"/>
          </w:tcPr>
          <w:p>
            <w:r>
              <w:t>data</w:t>
            </w:r>
          </w:p>
        </w:tc>
        <w:tc>
          <w:tcPr>
            <w:tcW w:type="dxa" w:w="2880"/>
          </w:tcPr>
          <w:p>
            <w:r>
              <w:t>object</w:t>
            </w:r>
          </w:p>
        </w:tc>
        <w:tc>
          <w:tcPr>
            <w:tcW w:type="dxa" w:w="2880"/>
          </w:tcPr>
          <w:p>
            <w:r>
              <w:t>Updated membership record.</w:t>
            </w:r>
          </w:p>
        </w:tc>
      </w:tr>
      <w:tr>
        <w:tc>
          <w:tcPr>
            <w:tcW w:type="dxa" w:w="2880"/>
          </w:tcPr>
          <w:p>
            <w:r>
              <w:t>data.id</w:t>
            </w:r>
          </w:p>
        </w:tc>
        <w:tc>
          <w:tcPr>
            <w:tcW w:type="dxa" w:w="2880"/>
          </w:tcPr>
          <w:p>
            <w:r>
              <w:t>number</w:t>
            </w:r>
          </w:p>
        </w:tc>
        <w:tc>
          <w:tcPr>
            <w:tcW w:type="dxa" w:w="2880"/>
          </w:tcPr>
          <w:p>
            <w:r>
              <w:t>Membership ID.</w:t>
            </w:r>
          </w:p>
        </w:tc>
      </w:tr>
      <w:tr>
        <w:tc>
          <w:tcPr>
            <w:tcW w:type="dxa" w:w="2880"/>
          </w:tcPr>
          <w:p>
            <w:r>
              <w:t>data.userId</w:t>
            </w:r>
          </w:p>
        </w:tc>
        <w:tc>
          <w:tcPr>
            <w:tcW w:type="dxa" w:w="2880"/>
          </w:tcPr>
          <w:p>
            <w:r>
              <w:t>number</w:t>
            </w:r>
          </w:p>
        </w:tc>
        <w:tc>
          <w:tcPr>
            <w:tcW w:type="dxa" w:w="2880"/>
          </w:tcPr>
          <w:p>
            <w:r>
              <w:t>User ID for the membership.</w:t>
            </w:r>
          </w:p>
        </w:tc>
      </w:tr>
      <w:tr>
        <w:tc>
          <w:tcPr>
            <w:tcW w:type="dxa" w:w="2880"/>
          </w:tcPr>
          <w:p>
            <w:r>
              <w:t>data.teamId</w:t>
            </w:r>
          </w:p>
        </w:tc>
        <w:tc>
          <w:tcPr>
            <w:tcW w:type="dxa" w:w="2880"/>
          </w:tcPr>
          <w:p>
            <w:r>
              <w:t>number</w:t>
            </w:r>
          </w:p>
        </w:tc>
        <w:tc>
          <w:tcPr>
            <w:tcW w:type="dxa" w:w="2880"/>
          </w:tcPr>
          <w:p>
            <w:r>
              <w:t>Team ID for the membership.</w:t>
            </w:r>
          </w:p>
        </w:tc>
      </w:tr>
      <w:tr>
        <w:tc>
          <w:tcPr>
            <w:tcW w:type="dxa" w:w="2880"/>
          </w:tcPr>
          <w:p>
            <w:r>
              <w:t>data.accepted</w:t>
            </w:r>
          </w:p>
        </w:tc>
        <w:tc>
          <w:tcPr>
            <w:tcW w:type="dxa" w:w="2880"/>
          </w:tcPr>
          <w:p>
            <w:r>
              <w:t>boolean</w:t>
            </w:r>
          </w:p>
        </w:tc>
        <w:tc>
          <w:tcPr>
            <w:tcW w:type="dxa" w:w="2880"/>
          </w:tcPr>
          <w:p>
            <w:r>
              <w:t>Whether the membership is accepted.</w:t>
            </w:r>
          </w:p>
        </w:tc>
      </w:tr>
      <w:tr>
        <w:tc>
          <w:tcPr>
            <w:tcW w:type="dxa" w:w="2880"/>
          </w:tcPr>
          <w:p>
            <w:r>
              <w:t>data.role</w:t>
            </w:r>
          </w:p>
        </w:tc>
        <w:tc>
          <w:tcPr>
            <w:tcW w:type="dxa" w:w="2880"/>
          </w:tcPr>
          <w:p>
            <w:r>
              <w:t>string</w:t>
            </w:r>
          </w:p>
        </w:tc>
        <w:tc>
          <w:tcPr>
            <w:tcW w:type="dxa" w:w="2880"/>
          </w:tcPr>
          <w:p>
            <w:r>
              <w:t>Role for the membership. Allowed values: MEMBER, OWNER, ADMIN.</w:t>
            </w:r>
          </w:p>
        </w:tc>
      </w:tr>
      <w:tr>
        <w:tc>
          <w:tcPr>
            <w:tcW w:type="dxa" w:w="2880"/>
          </w:tcPr>
          <w:p>
            <w:r>
              <w:t>data.disableImpersonation</w:t>
            </w:r>
          </w:p>
        </w:tc>
        <w:tc>
          <w:tcPr>
            <w:tcW w:type="dxa" w:w="2880"/>
          </w:tcPr>
          <w:p>
            <w:r>
              <w:t>boolean</w:t>
            </w:r>
          </w:p>
        </w:tc>
        <w:tc>
          <w:tcPr>
            <w:tcW w:type="dxa" w:w="2880"/>
          </w:tcPr>
          <w:p>
            <w:r>
              <w:t>Whether impersonation is disabled.</w:t>
            </w:r>
          </w:p>
        </w:tc>
      </w:tr>
      <w:tr>
        <w:tc>
          <w:tcPr>
            <w:tcW w:type="dxa" w:w="2880"/>
          </w:tcPr>
          <w:p>
            <w:r>
              <w:t>data.user</w:t>
            </w:r>
          </w:p>
        </w:tc>
        <w:tc>
          <w:tcPr>
            <w:tcW w:type="dxa" w:w="2880"/>
          </w:tcPr>
          <w:p>
            <w:r>
              <w:t>object</w:t>
            </w:r>
          </w:p>
        </w:tc>
        <w:tc>
          <w:tcPr>
            <w:tcW w:type="dxa" w:w="2880"/>
          </w:tcPr>
          <w:p>
            <w:r>
              <w:t>User details (MembershipUserOutputDto). Fields not provided in source.</w:t>
            </w:r>
          </w:p>
        </w:tc>
      </w:tr>
    </w:tbl>
    <w:p/>
    <w:p>
      <w:pPr>
        <w:pStyle w:val="Heading3"/>
      </w:pPr>
      <w:r>
        <w:t>Error Handling</w:t>
      </w:r>
    </w:p>
    <w:p>
      <w:pPr>
        <w:pStyle w:val="ListBullet"/>
      </w:pPr>
      <w:r>
        <w:t>The scraped content only documents a 200 success response. Other error status codes and response bodies were not provided.</w:t>
      </w:r>
    </w:p>
    <w:p>
      <w:pPr>
        <w:pStyle w:val="Heading3"/>
      </w:pPr>
      <w:r>
        <w:t>Related teamMemberships actions</w:t>
      </w:r>
    </w:p>
    <w:p>
      <w:pPr>
        <w:pStyle w:val="ListBullet"/>
      </w:pPr>
      <w:r>
        <w:t>[POST] Create a Team Membership — /teams/{{teamId}}/memberships</w:t>
      </w:r>
    </w:p>
    <w:p>
      <w:pPr>
        <w:pStyle w:val="ListBullet"/>
      </w:pPr>
      <w:r>
        <w:t>[GET] Get a Team Membership — /teams/{{teamId}}/memberships/{{membershipId}}</w:t>
      </w:r>
    </w:p>
    <w:p>
      <w:pPr>
        <w:pStyle w:val="ListBullet"/>
      </w:pPr>
      <w:r>
        <w:t>[GET] List a Team’s Memberships — /teams/{{teamId}}/memberships</w:t>
      </w:r>
    </w:p>
    <w:p>
      <w:pPr>
        <w:pStyle w:val="ListBullet"/>
      </w:pPr>
      <w:r>
        <w:t>[DELETE] Delete a Team Membership — /teams/{{teamId}}/memberships/{{membershipId}}</w:t>
      </w:r>
    </w:p>
    <w:p>
      <w:r>
        <w:br w:type="page"/>
      </w:r>
    </w:p>
    <w:p>
      <w:pPr>
        <w:pStyle w:val="Heading2"/>
      </w:pPr>
      <w:r>
        <w:t>91. [POST] Create a Team Member Out-of-Office (OOO) Entry</w:t>
      </w:r>
    </w:p>
    <w:p>
      <w:r>
        <w:rPr>
          <w:b/>
        </w:rPr>
        <w:t xml:space="preserve">Endpoint: </w:t>
      </w:r>
      <w:r>
        <w:rPr>
          <w:rFonts w:ascii="Courier New" w:hAnsi="Courier New"/>
          <w:sz w:val="18"/>
        </w:rPr>
        <w:t>/teams/{{teamId}}/users/{{userId}}/ooo</w:t>
      </w:r>
    </w:p>
    <w:p>
      <w:pPr>
        <w:pStyle w:val="Heading3"/>
      </w:pPr>
      <w:r>
        <w:t>Prerequisites</w:t>
      </w:r>
    </w:p>
    <w:p>
      <w:pPr>
        <w:pStyle w:val="ListBullet"/>
      </w:pPr>
      <w:r>
        <w:t>You must have access/permissions to manage the specified team and team member.</w:t>
      </w:r>
    </w:p>
    <w:p>
      <w:pPr>
        <w:pStyle w:val="Heading3"/>
      </w:pPr>
      <w:r>
        <w:t>Method</w:t>
      </w:r>
    </w:p>
    <w:p>
      <w:r>
        <w:t>POST</w:t>
      </w:r>
    </w:p>
    <w:p>
      <w:pPr>
        <w:pStyle w:val="Heading3"/>
      </w:pPr>
      <w:r>
        <w:t>URL</w:t>
      </w:r>
    </w:p>
    <w:p>
      <w:r>
        <w:t>https://api.cal.com/v2/teams/{{teamId}}/users/{{userId}}/ooo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"x-cal-client-id": "{{CAL_COM_CLIENT_ID}}",</w:t>
        <w:br/>
        <w:t xml:space="preserve"> "x-cal-secret-key": "{{CAL_COM_CLIENT_SECRET}}"</w:t>
        <w:br/>
        <w:t>}</w:t>
      </w:r>
    </w:p>
    <w:p>
      <w:pPr>
        <w:pStyle w:val="Heading3"/>
      </w:pPr>
      <w:r>
        <w:t>Description</w:t>
      </w:r>
    </w:p>
    <w:p>
      <w:r>
        <w:t>Creates an out-of-office (OOO) entry for a specific team member in a team, for a given time period (UTC ISO 8601). Optionally includes notes, a covering user, and a reason.</w:t>
      </w:r>
    </w:p>
    <w:p>
      <w:pPr>
        <w:pStyle w:val="Heading3"/>
      </w:pPr>
      <w:r>
        <w:t>Enforcement Rules</w:t>
      </w:r>
    </w:p>
    <w:p>
      <w:pPr>
        <w:pStyle w:val="ListBullet"/>
      </w:pPr>
      <w:r>
        <w:t>The teamId path parameter must always be present and must be a non-empty value.</w:t>
      </w:r>
    </w:p>
    <w:p>
      <w:pPr>
        <w:pStyle w:val="ListBullet"/>
      </w:pPr>
      <w:r>
        <w:t>The userId path parameter must always be present and must be a non-empty value.</w:t>
      </w:r>
    </w:p>
    <w:p>
      <w:pPr>
        <w:pStyle w:val="ListBullet"/>
      </w:pPr>
      <w:r>
        <w:t>Always construct the path as /teams/{{teamId}}/users/{{userId}}/ooo.</w:t>
      </w:r>
    </w:p>
    <w:p>
      <w:pPr>
        <w:pStyle w:val="ListBullet"/>
      </w:pPr>
      <w:r>
        <w:t>Do not call the API with missing or empty path parameters (e.g., avoid /teams//users//ooo).</w:t>
      </w:r>
    </w:p>
    <w:p>
      <w:pPr>
        <w:pStyle w:val="ListBullet"/>
      </w:pPr>
      <w:r>
        <w:t>When executing the action, ensure to send Path Parameters in the URL and not in the body.</w:t>
      </w:r>
    </w:p>
    <w:p>
      <w:pPr>
        <w:pStyle w:val="ListBullet"/>
      </w:pPr>
      <w:r>
        <w:t>When executing the action, ensure to send Query Parameters in the URL (this endpoint documents none) and not in the body.</w:t>
      </w:r>
    </w:p>
    <w:p>
      <w:pPr>
        <w:pStyle w:val="Heading3"/>
      </w:pPr>
      <w:r>
        <w:t>Valid Examples</w:t>
      </w:r>
    </w:p>
    <w:p>
      <w:r>
        <w:rPr>
          <w:b/>
          <w:color w:val="666666"/>
          <w:sz w:val="16"/>
        </w:rPr>
        <w:t>[http]</w:t>
      </w:r>
    </w:p>
    <w:p>
      <w:pPr>
        <w:shd w:fill="F2F2F2" w:val="clear"/>
      </w:pPr>
      <w:r>
        <w:rPr>
          <w:rFonts w:ascii="Courier New" w:hAnsi="Courier New"/>
          <w:sz w:val="17"/>
        </w:rPr>
        <w:t>/teams/10/users/25/ooo</w:t>
        <w:br/>
        <w:t>/teams/1/users/2/ooo</w:t>
      </w:r>
    </w:p>
    <w:p>
      <w:pPr>
        <w:pStyle w:val="Heading3"/>
      </w:pPr>
      <w:r>
        <w:t>Invalid Examples</w:t>
      </w:r>
    </w:p>
    <w:p>
      <w:r>
        <w:rPr>
          <w:b/>
          <w:color w:val="666666"/>
          <w:sz w:val="16"/>
        </w:rPr>
        <w:t>[http]</w:t>
      </w:r>
    </w:p>
    <w:p>
      <w:pPr>
        <w:shd w:fill="F2F2F2" w:val="clear"/>
      </w:pPr>
      <w:r>
        <w:rPr>
          <w:rFonts w:ascii="Courier New" w:hAnsi="Courier New"/>
          <w:sz w:val="17"/>
        </w:rPr>
        <w:t>/teams//users/25/ooo</w:t>
        <w:br/>
        <w:t>/teams/10/users//ooo</w:t>
        <w:br/>
        <w:t>/teams/10/users/25</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number</w:t>
            </w:r>
          </w:p>
        </w:tc>
        <w:tc>
          <w:tcPr>
            <w:tcW w:type="dxa" w:w="2880"/>
          </w:tcPr>
          <w:p>
            <w:r>
              <w:t>The team ID. Sent in the URL path.</w:t>
            </w:r>
          </w:p>
        </w:tc>
      </w:tr>
      <w:tr>
        <w:tc>
          <w:tcPr>
            <w:tcW w:type="dxa" w:w="2880"/>
          </w:tcPr>
          <w:p>
            <w:r>
              <w:t>userId</w:t>
            </w:r>
          </w:p>
        </w:tc>
        <w:tc>
          <w:tcPr>
            <w:tcW w:type="dxa" w:w="2880"/>
          </w:tcPr>
          <w:p>
            <w:r>
              <w:t>number</w:t>
            </w:r>
          </w:p>
        </w:tc>
        <w:tc>
          <w:tcPr>
            <w:tcW w:type="dxa" w:w="2880"/>
          </w:tcPr>
          <w:p>
            <w:r>
              <w:t>The user ID (team member) to create the OOO entry for.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string</w:t>
            </w:r>
          </w:p>
        </w:tc>
        <w:tc>
          <w:tcPr>
            <w:tcW w:type="dxa" w:w="2880"/>
          </w:tcPr>
          <w:p>
            <w:r>
              <w:t>Start date/time of the OOO period in ISO 8601 format in UTC timezone (e.g., 2023-05-01T00:00:00.000Z).</w:t>
            </w:r>
          </w:p>
        </w:tc>
      </w:tr>
      <w:tr>
        <w:tc>
          <w:tcPr>
            <w:tcW w:type="dxa" w:w="2880"/>
          </w:tcPr>
          <w:p>
            <w:r>
              <w:t>end</w:t>
            </w:r>
          </w:p>
        </w:tc>
        <w:tc>
          <w:tcPr>
            <w:tcW w:type="dxa" w:w="2880"/>
          </w:tcPr>
          <w:p>
            <w:r>
              <w:t>string</w:t>
            </w:r>
          </w:p>
        </w:tc>
        <w:tc>
          <w:tcPr>
            <w:tcW w:type="dxa" w:w="2880"/>
          </w:tcPr>
          <w:p>
            <w:r>
              <w:t>End date/time of the OOO period in ISO 8601 format in UTC timezone (e.g., 2023-05-10T23:59:59.999Z).</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notes</w:t>
            </w:r>
          </w:p>
        </w:tc>
        <w:tc>
          <w:tcPr>
            <w:tcW w:type="dxa" w:w="2880"/>
          </w:tcPr>
          <w:p>
            <w:r>
              <w:t>string</w:t>
            </w:r>
          </w:p>
        </w:tc>
        <w:tc>
          <w:tcPr>
            <w:tcW w:type="dxa" w:w="2880"/>
          </w:tcPr>
          <w:p>
            <w:r>
              <w:t>Optional notes for the OOO entry (e.g., "Vacation in Hawaii").</w:t>
            </w:r>
          </w:p>
        </w:tc>
      </w:tr>
      <w:tr>
        <w:tc>
          <w:tcPr>
            <w:tcW w:type="dxa" w:w="2880"/>
          </w:tcPr>
          <w:p>
            <w:r>
              <w:t>toUserId</w:t>
            </w:r>
          </w:p>
        </w:tc>
        <w:tc>
          <w:tcPr>
            <w:tcW w:type="dxa" w:w="2880"/>
          </w:tcPr>
          <w:p>
            <w:r>
              <w:t>number</w:t>
            </w:r>
          </w:p>
        </w:tc>
        <w:tc>
          <w:tcPr>
            <w:tcW w:type="dxa" w:w="2880"/>
          </w:tcPr>
          <w:p>
            <w:r>
              <w:t>The ID of the user covering during the OOO period, if applicable (e.g., 2).</w:t>
            </w:r>
          </w:p>
        </w:tc>
      </w:tr>
      <w:tr>
        <w:tc>
          <w:tcPr>
            <w:tcW w:type="dxa" w:w="2880"/>
          </w:tcPr>
          <w:p>
            <w:r>
              <w:t>reason</w:t>
            </w:r>
          </w:p>
        </w:tc>
        <w:tc>
          <w:tcPr>
            <w:tcW w:type="dxa" w:w="2880"/>
          </w:tcPr>
          <w:p>
            <w:r>
              <w:t>string</w:t>
            </w:r>
          </w:p>
        </w:tc>
        <w:tc>
          <w:tcPr>
            <w:tcW w:type="dxa" w:w="2880"/>
          </w:tcPr>
          <w:p>
            <w:r>
              <w:t>Reason for the OOO entry, if applicable. Allowed values: unspecified, vacation, travel, sick, public_holiday (e.g., "vacation").</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"userId": 25,</w:t>
        <w:br/>
        <w:t xml:space="preserve"> "toUserId": 2,</w:t>
        <w:br/>
        <w:t xml:space="preserve"> "id": 123,</w:t>
        <w:br/>
        <w:t xml:space="preserve"> "uuid": "550e8400-e29b-41d4-a716-446655440000",</w:t>
        <w:br/>
        <w:t xml:space="preserve"> "start": "2023-05-01T00:00:00.000Z",</w:t>
        <w:br/>
        <w:t xml:space="preserve"> "end": "2023-05-10T23:59:59.999Z",</w:t>
        <w:br/>
        <w:t xml:space="preserve"> "notes": "Vacation in Hawaii",</w:t>
        <w:br/>
        <w:t xml:space="preserve"> "reason": "vacation"</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Allowed values: success, error.</w:t>
            </w:r>
          </w:p>
        </w:tc>
      </w:tr>
      <w:tr>
        <w:tc>
          <w:tcPr>
            <w:tcW w:type="dxa" w:w="2880"/>
          </w:tcPr>
          <w:p>
            <w:r>
              <w:t>data</w:t>
            </w:r>
          </w:p>
        </w:tc>
        <w:tc>
          <w:tcPr>
            <w:tcW w:type="dxa" w:w="2880"/>
          </w:tcPr>
          <w:p>
            <w:r>
              <w:t>object</w:t>
            </w:r>
          </w:p>
        </w:tc>
        <w:tc>
          <w:tcPr>
            <w:tcW w:type="dxa" w:w="2880"/>
          </w:tcPr>
          <w:p>
            <w:r>
              <w:t>The created OOO entry.</w:t>
            </w:r>
          </w:p>
        </w:tc>
      </w:tr>
      <w:tr>
        <w:tc>
          <w:tcPr>
            <w:tcW w:type="dxa" w:w="2880"/>
          </w:tcPr>
          <w:p>
            <w:r>
              <w:t>data.userId</w:t>
            </w:r>
          </w:p>
        </w:tc>
        <w:tc>
          <w:tcPr>
            <w:tcW w:type="dxa" w:w="2880"/>
          </w:tcPr>
          <w:p>
            <w:r>
              <w:t>number</w:t>
            </w:r>
          </w:p>
        </w:tc>
        <w:tc>
          <w:tcPr>
            <w:tcW w:type="dxa" w:w="2880"/>
          </w:tcPr>
          <w:p>
            <w:r>
              <w:t>The ID of the user.</w:t>
            </w:r>
          </w:p>
        </w:tc>
      </w:tr>
      <w:tr>
        <w:tc>
          <w:tcPr>
            <w:tcW w:type="dxa" w:w="2880"/>
          </w:tcPr>
          <w:p>
            <w:r>
              <w:t>data.toUserId</w:t>
            </w:r>
          </w:p>
        </w:tc>
        <w:tc>
          <w:tcPr>
            <w:tcW w:type="dxa" w:w="2880"/>
          </w:tcPr>
          <w:p>
            <w:r>
              <w:t>number</w:t>
            </w:r>
          </w:p>
        </w:tc>
        <w:tc>
          <w:tcPr>
            <w:tcW w:type="dxa" w:w="2880"/>
          </w:tcPr>
          <w:p>
            <w:r>
              <w:t>The ID of the user covering for the OOO period, if applicable.</w:t>
            </w:r>
          </w:p>
        </w:tc>
      </w:tr>
      <w:tr>
        <w:tc>
          <w:tcPr>
            <w:tcW w:type="dxa" w:w="2880"/>
          </w:tcPr>
          <w:p>
            <w:r>
              <w:t>data.id</w:t>
            </w:r>
          </w:p>
        </w:tc>
        <w:tc>
          <w:tcPr>
            <w:tcW w:type="dxa" w:w="2880"/>
          </w:tcPr>
          <w:p>
            <w:r>
              <w:t>number</w:t>
            </w:r>
          </w:p>
        </w:tc>
        <w:tc>
          <w:tcPr>
            <w:tcW w:type="dxa" w:w="2880"/>
          </w:tcPr>
          <w:p>
            <w:r>
              <w:t>The ID of the OOO entry.</w:t>
            </w:r>
          </w:p>
        </w:tc>
      </w:tr>
      <w:tr>
        <w:tc>
          <w:tcPr>
            <w:tcW w:type="dxa" w:w="2880"/>
          </w:tcPr>
          <w:p>
            <w:r>
              <w:t>data.uuid</w:t>
            </w:r>
          </w:p>
        </w:tc>
        <w:tc>
          <w:tcPr>
            <w:tcW w:type="dxa" w:w="2880"/>
          </w:tcPr>
          <w:p>
            <w:r>
              <w:t>string</w:t>
            </w:r>
          </w:p>
        </w:tc>
        <w:tc>
          <w:tcPr>
            <w:tcW w:type="dxa" w:w="2880"/>
          </w:tcPr>
          <w:p>
            <w:r>
              <w:t>The UUID of the OOO entry.</w:t>
            </w:r>
          </w:p>
        </w:tc>
      </w:tr>
      <w:tr>
        <w:tc>
          <w:tcPr>
            <w:tcW w:type="dxa" w:w="2880"/>
          </w:tcPr>
          <w:p>
            <w:r>
              <w:t>data.start</w:t>
            </w:r>
          </w:p>
        </w:tc>
        <w:tc>
          <w:tcPr>
            <w:tcW w:type="dxa" w:w="2880"/>
          </w:tcPr>
          <w:p>
            <w:r>
              <w:t>string</w:t>
            </w:r>
          </w:p>
        </w:tc>
        <w:tc>
          <w:tcPr>
            <w:tcW w:type="dxa" w:w="2880"/>
          </w:tcPr>
          <w:p>
            <w:r>
              <w:t>Start date/time of the OOO period in ISO 8601 format in UTC timezone.</w:t>
            </w:r>
          </w:p>
        </w:tc>
      </w:tr>
      <w:tr>
        <w:tc>
          <w:tcPr>
            <w:tcW w:type="dxa" w:w="2880"/>
          </w:tcPr>
          <w:p>
            <w:r>
              <w:t>data.end</w:t>
            </w:r>
          </w:p>
        </w:tc>
        <w:tc>
          <w:tcPr>
            <w:tcW w:type="dxa" w:w="2880"/>
          </w:tcPr>
          <w:p>
            <w:r>
              <w:t>string</w:t>
            </w:r>
          </w:p>
        </w:tc>
        <w:tc>
          <w:tcPr>
            <w:tcW w:type="dxa" w:w="2880"/>
          </w:tcPr>
          <w:p>
            <w:r>
              <w:t>End date/time of the OOO period in ISO 8601 format in UTC timezone.</w:t>
            </w:r>
          </w:p>
        </w:tc>
      </w:tr>
      <w:tr>
        <w:tc>
          <w:tcPr>
            <w:tcW w:type="dxa" w:w="2880"/>
          </w:tcPr>
          <w:p>
            <w:r>
              <w:t>data.notes</w:t>
            </w:r>
          </w:p>
        </w:tc>
        <w:tc>
          <w:tcPr>
            <w:tcW w:type="dxa" w:w="2880"/>
          </w:tcPr>
          <w:p>
            <w:r>
              <w:t>string</w:t>
            </w:r>
          </w:p>
        </w:tc>
        <w:tc>
          <w:tcPr>
            <w:tcW w:type="dxa" w:w="2880"/>
          </w:tcPr>
          <w:p>
            <w:r>
              <w:t>Optional notes for the OOO entry.</w:t>
            </w:r>
          </w:p>
        </w:tc>
      </w:tr>
      <w:tr>
        <w:tc>
          <w:tcPr>
            <w:tcW w:type="dxa" w:w="2880"/>
          </w:tcPr>
          <w:p>
            <w:r>
              <w:t>data.reason</w:t>
            </w:r>
          </w:p>
        </w:tc>
        <w:tc>
          <w:tcPr>
            <w:tcW w:type="dxa" w:w="2880"/>
          </w:tcPr>
          <w:p>
            <w:r>
              <w:t>string</w:t>
            </w:r>
          </w:p>
        </w:tc>
        <w:tc>
          <w:tcPr>
            <w:tcW w:type="dxa" w:w="2880"/>
          </w:tcPr>
          <w:p>
            <w:r>
              <w:t>Reason for the OOO entry, if applicable. Allowed values: unspecified, vacation, travel, sick, public_holiday.</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'https://api.cal.com/v2/teams/10/users/25/ooo'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"start": "2023-05-01T00:00:00.000Z",</w:t>
        <w:br/>
        <w:t xml:space="preserve"> "end": "2023-05-10T23:59:59.999Z",</w:t>
        <w:br/>
        <w:t xml:space="preserve"> "notes": "Vacation in Hawaii",</w:t>
        <w:br/>
        <w:t xml:space="preserve"> "toUserId": 2,</w:t>
        <w:br/>
        <w:t xml:space="preserve"> "reason": "vacation"</w:t>
        <w:br/>
        <w:t xml:space="preserve">  }'</w:t>
      </w:r>
    </w:p>
    <w:p>
      <w:pPr>
        <w:pStyle w:val="Heading3"/>
      </w:pPr>
      <w:r>
        <w:t>Example Usage</w:t>
      </w:r>
    </w:p>
    <w:p>
      <w:pPr>
        <w:pStyle w:val="Heading3"/>
      </w:pPr>
      <w:r>
        <w:t>Example 1: Minimal OOO Entry</w:t>
      </w:r>
    </w:p>
    <w:p>
      <w:r>
        <w:rPr>
          <w:b/>
          <w:color w:val="666666"/>
          <w:sz w:val="16"/>
        </w:rPr>
        <w:t>[bash]</w:t>
      </w:r>
    </w:p>
    <w:p>
      <w:pPr>
        <w:shd w:fill="F2F2F2" w:val="clear"/>
      </w:pPr>
      <w:r>
        <w:rPr>
          <w:rFonts w:ascii="Courier New" w:hAnsi="Courier New"/>
          <w:sz w:val="17"/>
        </w:rPr>
        <w:t>curl --request POST \</w:t>
        <w:br/>
        <w:t xml:space="preserve"> --url 'https://api.cal.com/v2/teams/10/users/25/ooo'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"start": "2023-05-01T00:00:00.000Z",</w:t>
        <w:br/>
        <w:t xml:space="preserve"> "end": "2023-05-02T00:00:00.000Z"</w:t>
        <w:br/>
        <w:t xml:space="preserve">  }'</w:t>
      </w:r>
    </w:p>
    <w:p>
      <w:pPr>
        <w:pStyle w:val="Heading3"/>
      </w:pPr>
      <w:r>
        <w:t>Example 2: With Covering User and Reason</w:t>
      </w:r>
    </w:p>
    <w:p>
      <w:r>
        <w:rPr>
          <w:b/>
          <w:color w:val="666666"/>
          <w:sz w:val="16"/>
        </w:rPr>
        <w:t>[bash]</w:t>
      </w:r>
    </w:p>
    <w:p>
      <w:pPr>
        <w:shd w:fill="F2F2F2" w:val="clear"/>
      </w:pPr>
      <w:r>
        <w:rPr>
          <w:rFonts w:ascii="Courier New" w:hAnsi="Courier New"/>
          <w:sz w:val="17"/>
        </w:rPr>
        <w:t>curl --request POST \</w:t>
        <w:br/>
        <w:t xml:space="preserve"> --url 'https://api.cal.com/v2/teams/10/users/25/ooo'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"start": "2023-05-01T00:00:00.000Z",</w:t>
        <w:br/>
        <w:t xml:space="preserve"> "end": "2023-05-10T23:59:59.999Z",</w:t>
        <w:br/>
        <w:t xml:space="preserve"> "toUserId": 2,</w:t>
        <w:br/>
        <w:t xml:space="preserve"> "reason": "vacation",</w:t>
        <w:br/>
        <w:t xml:space="preserve"> "notes": "Vacation in Hawaii"</w:t>
        <w:br/>
        <w:t xml:space="preserve">  }'</w:t>
      </w:r>
    </w:p>
    <w:p>
      <w:pPr>
        <w:pStyle w:val="Heading3"/>
      </w:pPr>
      <w:r>
        <w:t>Notes</w:t>
      </w:r>
    </w:p>
    <w:p>
      <w:pPr>
        <w:pStyle w:val="ListBullet"/>
      </w:pPr>
      <w:r>
        <w:t>start and end must be ISO 8601 timestamps in UTC (as indicated by the Z suffix in examples).</w:t>
      </w:r>
    </w:p>
    <w:p>
      <w:pPr>
        <w:pStyle w:val="ListBullet"/>
      </w:pPr>
      <w:r>
        <w:t>reason is optional and constrained to the documented enum values.</w:t>
      </w:r>
    </w:p>
    <w:p>
      <w:pPr>
        <w:pStyle w:val="Heading3"/>
      </w:pPr>
      <w:r>
        <w:t>Error Handling</w:t>
      </w:r>
    </w:p>
    <w:p>
      <w:pPr>
        <w:pStyle w:val="ListBullet"/>
      </w:pPr>
      <w:r>
        <w:t>The scraped documentation only specifies a 201 success response. No error status codes/bodies were provided.</w:t>
      </w:r>
    </w:p>
    <w:p>
      <w:pPr>
        <w:pStyle w:val="Heading3"/>
      </w:pPr>
      <w:r>
        <w:t>Related teamMemberOooEntries actions</w:t>
      </w:r>
    </w:p>
    <w:p>
      <w:pPr>
        <w:pStyle w:val="ListBullet"/>
      </w:pPr>
      <w:r>
        <w:t>[GET] List a Team Member’s Out-of-Office (OOO) Entries — /teams/{{teamId}}/users/{{userId}}/ooo</w:t>
      </w:r>
    </w:p>
    <w:p>
      <w:r>
        <w:br w:type="page"/>
      </w:r>
    </w:p>
    <w:p>
      <w:pPr>
        <w:pStyle w:val="Heading2"/>
      </w:pPr>
      <w:r>
        <w:t>92. [DELETE] Delete a Team Member’s Out-of-Office Entry</w:t>
      </w:r>
    </w:p>
    <w:p>
      <w:r>
        <w:rPr>
          <w:b/>
        </w:rPr>
        <w:t xml:space="preserve">Endpoint: </w:t>
      </w:r>
      <w:r>
        <w:rPr>
          <w:rFonts w:ascii="Courier New" w:hAnsi="Courier New"/>
          <w:sz w:val="18"/>
        </w:rPr>
        <w:t>/teams/{{teamId}}/users/{{userId}}/ooo/{{oooId}}</w:t>
      </w:r>
    </w:p>
    <w:p>
      <w:pPr>
        <w:pStyle w:val="Heading3"/>
      </w:pPr>
      <w:r>
        <w:t>Prerequisites</w:t>
      </w:r>
    </w:p>
    <w:p>
      <w:pPr>
        <w:pStyle w:val="ListBullet"/>
      </w:pPr>
      <w:r>
        <w:t>You must have permission to manage the specified team member’s out-of-office (OOO) entries.</w:t>
      </w:r>
    </w:p>
    <w:p>
      <w:pPr>
        <w:pStyle w:val="Heading3"/>
      </w:pPr>
      <w:r>
        <w:t>Method</w:t>
      </w:r>
    </w:p>
    <w:p>
      <w:r>
        <w:t>DELETE</w:t>
      </w:r>
    </w:p>
    <w:p>
      <w:pPr>
        <w:pStyle w:val="Heading3"/>
      </w:pPr>
      <w:r>
        <w:t>URL</w:t>
      </w:r>
    </w:p>
    <w:p>
      <w:r>
        <w:t>https://api.cal.com/v2/teams/{{teamId}}/users/{{userId}}/ooo/{{oooId}}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"x-cal-client-id": "{{CAL_COM_CLIENT_ID}}",</w:t>
        <w:br/>
        <w:t xml:space="preserve"> "x-cal-secret-key": "{{CAL_COM_CLIENT_SECRET}}"</w:t>
        <w:br/>
        <w:t>}</w:t>
      </w:r>
    </w:p>
    <w:p>
      <w:pPr>
        <w:pStyle w:val="Heading3"/>
      </w:pPr>
      <w:r>
        <w:t>Description</w:t>
      </w:r>
    </w:p>
    <w:p>
      <w:r>
        <w:t>Deletes an out-of-office entry (oooId) for a specific team member (userId) within a team (teamId). Returns the deleted OOO entry details on success.</w:t>
      </w:r>
    </w:p>
    <w:p>
      <w:pPr>
        <w:pStyle w:val="Heading3"/>
      </w:pPr>
      <w:r>
        <w:t>Enforcement Rules</w:t>
      </w:r>
    </w:p>
    <w:p>
      <w:pPr>
        <w:pStyle w:val="ListBullet"/>
      </w:pPr>
      <w:r>
        <w:t>The teamId, userId, and oooId path parameters must always be present and non-empty.</w:t>
      </w:r>
    </w:p>
    <w:p>
      <w:pPr>
        <w:pStyle w:val="ListBullet"/>
      </w:pPr>
      <w:r>
        <w:t>Always construct the path as /teams/{{teamId}}/users/{{userId}}/ooo/{{oooId}}.</w:t>
      </w:r>
    </w:p>
    <w:p>
      <w:pPr>
        <w:pStyle w:val="ListBullet"/>
      </w:pPr>
      <w:r>
        <w:t>Do not call the API with missing or empty path parameters (e.g., /teams//users//ooo/).</w:t>
      </w:r>
    </w:p>
    <w:p>
      <w:pPr>
        <w:pStyle w:val="ListBullet"/>
      </w:pPr>
      <w:r>
        <w:t>Do not infer or guess IDs; use exactly what the user provides.</w:t>
      </w:r>
    </w:p>
    <w:p>
      <w:pPr>
        <w:pStyle w:val="ListBullet"/>
      </w:pPr>
      <w:r>
        <w:t>When executing the action, ensure to send Path Parameters in the URL,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/v2/teams/123/users/456/ooo/789</w:t>
        <w:br/>
        <w:t>/v2/teams/1/users/22/ooo/333</w:t>
      </w:r>
    </w:p>
    <w:p>
      <w:pPr>
        <w:pStyle w:val="Heading3"/>
      </w:pPr>
      <w:r>
        <w:t>Invalid Examples</w:t>
      </w:r>
    </w:p>
    <w:p>
      <w:r>
        <w:rPr>
          <w:b/>
          <w:color w:val="666666"/>
          <w:sz w:val="16"/>
        </w:rPr>
        <w:t>[http]</w:t>
      </w:r>
    </w:p>
    <w:p>
      <w:pPr>
        <w:shd w:fill="F2F2F2" w:val="clear"/>
      </w:pPr>
      <w:r>
        <w:rPr>
          <w:rFonts w:ascii="Courier New" w:hAnsi="Courier New"/>
          <w:sz w:val="17"/>
        </w:rPr>
        <w:t>/v2/teams//users/456/ooo/789</w:t>
        <w:br/>
        <w:t>/v2/teams/123/users//ooo/789</w:t>
        <w:br/>
        <w:t>/v2/teams/123/users/456/ooo/</w:t>
        <w:br/>
        <w:t>/v2/teams/123/users/456/ooo</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number</w:t>
            </w:r>
          </w:p>
        </w:tc>
        <w:tc>
          <w:tcPr>
            <w:tcW w:type="dxa" w:w="2880"/>
          </w:tcPr>
          <w:p>
            <w:r>
              <w:t>The team ID. Sent as a path parameter in the URL.</w:t>
            </w:r>
          </w:p>
        </w:tc>
      </w:tr>
      <w:tr>
        <w:tc>
          <w:tcPr>
            <w:tcW w:type="dxa" w:w="2880"/>
          </w:tcPr>
          <w:p>
            <w:r>
              <w:t>userId</w:t>
            </w:r>
          </w:p>
        </w:tc>
        <w:tc>
          <w:tcPr>
            <w:tcW w:type="dxa" w:w="2880"/>
          </w:tcPr>
          <w:p>
            <w:r>
              <w:t>string</w:t>
            </w:r>
          </w:p>
        </w:tc>
        <w:tc>
          <w:tcPr>
            <w:tcW w:type="dxa" w:w="2880"/>
          </w:tcPr>
          <w:p>
            <w:r>
              <w:t>The user ID for the team member. Sent as a path parameter in the URL.</w:t>
            </w:r>
          </w:p>
        </w:tc>
      </w:tr>
      <w:tr>
        <w:tc>
          <w:tcPr>
            <w:tcW w:type="dxa" w:w="2880"/>
          </w:tcPr>
          <w:p>
            <w:r>
              <w:t>oooId</w:t>
            </w:r>
          </w:p>
        </w:tc>
        <w:tc>
          <w:tcPr>
            <w:tcW w:type="dxa" w:w="2880"/>
          </w:tcPr>
          <w:p>
            <w:r>
              <w:t>number</w:t>
            </w:r>
          </w:p>
        </w:tc>
        <w:tc>
          <w:tcPr>
            <w:tcW w:type="dxa" w:w="2880"/>
          </w:tcPr>
          <w:p>
            <w:r>
              <w:t>The out-of-office entry ID to delete.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"userId": 456,</w:t>
        <w:br/>
        <w:t xml:space="preserve"> "toUserId": 789,</w:t>
        <w:br/>
        <w:t xml:space="preserve"> "id": 123,</w:t>
        <w:br/>
        <w:t xml:space="preserve"> "uuid": "c3f1b2a0-7d1e-4c2a-9a3d-2e9c1f8a4b12",</w:t>
        <w:br/>
        <w:t xml:space="preserve"> "start": "2026-03-01T09:00:00Z",</w:t>
        <w:br/>
        <w:t xml:space="preserve"> "end": "2026-03-05T17:00:00Z",</w:t>
        <w:br/>
        <w:t xml:space="preserve"> "notes": "Out of office for vacation.",</w:t>
        <w:br/>
        <w:t xml:space="preserve"> "reason": "vacation"</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Possible values: success, error.</w:t>
            </w:r>
          </w:p>
        </w:tc>
      </w:tr>
      <w:tr>
        <w:tc>
          <w:tcPr>
            <w:tcW w:type="dxa" w:w="2880"/>
          </w:tcPr>
          <w:p>
            <w:r>
              <w:t>data</w:t>
            </w:r>
          </w:p>
        </w:tc>
        <w:tc>
          <w:tcPr>
            <w:tcW w:type="dxa" w:w="2880"/>
          </w:tcPr>
          <w:p>
            <w:r>
              <w:t>object</w:t>
            </w:r>
          </w:p>
        </w:tc>
        <w:tc>
          <w:tcPr>
            <w:tcW w:type="dxa" w:w="2880"/>
          </w:tcPr>
          <w:p>
            <w:r>
              <w:t>Deleted out-of-office entry details.</w:t>
            </w:r>
          </w:p>
        </w:tc>
      </w:tr>
      <w:tr>
        <w:tc>
          <w:tcPr>
            <w:tcW w:type="dxa" w:w="2880"/>
          </w:tcPr>
          <w:p>
            <w:r>
              <w:t>data.userId</w:t>
            </w:r>
          </w:p>
        </w:tc>
        <w:tc>
          <w:tcPr>
            <w:tcW w:type="dxa" w:w="2880"/>
          </w:tcPr>
          <w:p>
            <w:r>
              <w:t>number</w:t>
            </w:r>
          </w:p>
        </w:tc>
        <w:tc>
          <w:tcPr>
            <w:tcW w:type="dxa" w:w="2880"/>
          </w:tcPr>
          <w:p>
            <w:r>
              <w:t>The ID of the user.</w:t>
            </w:r>
          </w:p>
        </w:tc>
      </w:tr>
      <w:tr>
        <w:tc>
          <w:tcPr>
            <w:tcW w:type="dxa" w:w="2880"/>
          </w:tcPr>
          <w:p>
            <w:r>
              <w:t>data.toUserId</w:t>
            </w:r>
          </w:p>
        </w:tc>
        <w:tc>
          <w:tcPr>
            <w:tcW w:type="dxa" w:w="2880"/>
          </w:tcPr>
          <w:p>
            <w:r>
              <w:t>number</w:t>
            </w:r>
          </w:p>
        </w:tc>
        <w:tc>
          <w:tcPr>
            <w:tcW w:type="dxa" w:w="2880"/>
          </w:tcPr>
          <w:p>
            <w:r>
              <w:t>The ID of the user covering for the out-of-office period, if applicable.</w:t>
            </w:r>
          </w:p>
        </w:tc>
      </w:tr>
      <w:tr>
        <w:tc>
          <w:tcPr>
            <w:tcW w:type="dxa" w:w="2880"/>
          </w:tcPr>
          <w:p>
            <w:r>
              <w:t>data.id</w:t>
            </w:r>
          </w:p>
        </w:tc>
        <w:tc>
          <w:tcPr>
            <w:tcW w:type="dxa" w:w="2880"/>
          </w:tcPr>
          <w:p>
            <w:r>
              <w:t>number</w:t>
            </w:r>
          </w:p>
        </w:tc>
        <w:tc>
          <w:tcPr>
            <w:tcW w:type="dxa" w:w="2880"/>
          </w:tcPr>
          <w:p>
            <w:r>
              <w:t>The ID of the OOO entry.</w:t>
            </w:r>
          </w:p>
        </w:tc>
      </w:tr>
      <w:tr>
        <w:tc>
          <w:tcPr>
            <w:tcW w:type="dxa" w:w="2880"/>
          </w:tcPr>
          <w:p>
            <w:r>
              <w:t>data.uuid</w:t>
            </w:r>
          </w:p>
        </w:tc>
        <w:tc>
          <w:tcPr>
            <w:tcW w:type="dxa" w:w="2880"/>
          </w:tcPr>
          <w:p>
            <w:r>
              <w:t>string</w:t>
            </w:r>
          </w:p>
        </w:tc>
        <w:tc>
          <w:tcPr>
            <w:tcW w:type="dxa" w:w="2880"/>
          </w:tcPr>
          <w:p>
            <w:r>
              <w:t>The UUID of the OOO entry.</w:t>
            </w:r>
          </w:p>
        </w:tc>
      </w:tr>
      <w:tr>
        <w:tc>
          <w:tcPr>
            <w:tcW w:type="dxa" w:w="2880"/>
          </w:tcPr>
          <w:p>
            <w:r>
              <w:t>data.start</w:t>
            </w:r>
          </w:p>
        </w:tc>
        <w:tc>
          <w:tcPr>
            <w:tcW w:type="dxa" w:w="2880"/>
          </w:tcPr>
          <w:p>
            <w:r>
              <w:t>string</w:t>
            </w:r>
          </w:p>
        </w:tc>
        <w:tc>
          <w:tcPr>
            <w:tcW w:type="dxa" w:w="2880"/>
          </w:tcPr>
          <w:p>
            <w:r>
              <w:t>Start date/time in ISO 8601 format (UTC).</w:t>
            </w:r>
          </w:p>
        </w:tc>
      </w:tr>
      <w:tr>
        <w:tc>
          <w:tcPr>
            <w:tcW w:type="dxa" w:w="2880"/>
          </w:tcPr>
          <w:p>
            <w:r>
              <w:t>data.end</w:t>
            </w:r>
          </w:p>
        </w:tc>
        <w:tc>
          <w:tcPr>
            <w:tcW w:type="dxa" w:w="2880"/>
          </w:tcPr>
          <w:p>
            <w:r>
              <w:t>string</w:t>
            </w:r>
          </w:p>
        </w:tc>
        <w:tc>
          <w:tcPr>
            <w:tcW w:type="dxa" w:w="2880"/>
          </w:tcPr>
          <w:p>
            <w:r>
              <w:t>End date/time in ISO 8601 format (UTC).</w:t>
            </w:r>
          </w:p>
        </w:tc>
      </w:tr>
      <w:tr>
        <w:tc>
          <w:tcPr>
            <w:tcW w:type="dxa" w:w="2880"/>
          </w:tcPr>
          <w:p>
            <w:r>
              <w:t>data.notes</w:t>
            </w:r>
          </w:p>
        </w:tc>
        <w:tc>
          <w:tcPr>
            <w:tcW w:type="dxa" w:w="2880"/>
          </w:tcPr>
          <w:p>
            <w:r>
              <w:t>string</w:t>
            </w:r>
          </w:p>
        </w:tc>
        <w:tc>
          <w:tcPr>
            <w:tcW w:type="dxa" w:w="2880"/>
          </w:tcPr>
          <w:p>
            <w:r>
              <w:t>Optional notes for the out-of-office entry.</w:t>
            </w:r>
          </w:p>
        </w:tc>
      </w:tr>
      <w:tr>
        <w:tc>
          <w:tcPr>
            <w:tcW w:type="dxa" w:w="2880"/>
          </w:tcPr>
          <w:p>
            <w:r>
              <w:t>data.reason</w:t>
            </w:r>
          </w:p>
        </w:tc>
        <w:tc>
          <w:tcPr>
            <w:tcW w:type="dxa" w:w="2880"/>
          </w:tcPr>
          <w:p>
            <w:r>
              <w:t>string</w:t>
            </w:r>
          </w:p>
        </w:tc>
        <w:tc>
          <w:tcPr>
            <w:tcW w:type="dxa" w:w="2880"/>
          </w:tcPr>
          <w:p>
            <w:r>
              <w:t>Reason for the out-of-office entry. Possible values: unspecified, vacation, travel, sick, public_holiday.</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'https://api.cal.com/v2/teams/123/users/456/ooo/789' \</w:t>
        <w:br/>
        <w:t xml:space="preserve"> --header 'Accept: application/json' \</w:t>
        <w:br/>
        <w:t xml:space="preserve"> --header 'x-cal-client-id: {{CAL_COM_CLIENT_ID}}' \</w:t>
        <w:br/>
        <w:t xml:space="preserve"> --header 'x-cal-secret-key: {{CAL_COM_CLIENT_SECRET}}'</w:t>
      </w:r>
    </w:p>
    <w:p>
      <w:pPr>
        <w:pStyle w:val="Heading3"/>
      </w:pPr>
      <w:r>
        <w:t>Notes</w:t>
      </w:r>
    </w:p>
    <w:p>
      <w:pPr>
        <w:pStyle w:val="ListBullet"/>
      </w:pPr>
      <w:r>
        <w:t>The documentation indicates an Authorization header is required, but authentication headers are intentionally omitted from this knowledge file per rules.</w:t>
      </w:r>
    </w:p>
    <w:p>
      <w:pPr>
        <w:pStyle w:val="ListBullet"/>
      </w:pPr>
      <w:r>
        <w:t>No request body is sent for this DELETE operation.</w:t>
      </w:r>
    </w:p>
    <w:p>
      <w:pPr>
        <w:pStyle w:val="Heading3"/>
      </w:pPr>
      <w:r>
        <w:t>Related teamMemberOutOfOfficeEntries actions</w:t>
      </w:r>
    </w:p>
    <w:p>
      <w:pPr>
        <w:pStyle w:val="ListBullet"/>
      </w:pPr>
      <w:r>
        <w:t>[PATCH] Update a Team Member’s Out-of-Office Entry — /teams/{{teamId}}/users/{{userId}}/ooo/{{oooId}}</w:t>
      </w:r>
    </w:p>
    <w:p>
      <w:r>
        <w:br w:type="page"/>
      </w:r>
    </w:p>
    <w:p>
      <w:pPr>
        <w:pStyle w:val="Heading2"/>
      </w:pPr>
      <w:r>
        <w:t>93. [GET] List a Team Member’s Out-of-Office (OOO) Entries</w:t>
      </w:r>
    </w:p>
    <w:p>
      <w:r>
        <w:rPr>
          <w:b/>
        </w:rPr>
        <w:t xml:space="preserve">Endpoint: </w:t>
      </w:r>
      <w:r>
        <w:rPr>
          <w:rFonts w:ascii="Courier New" w:hAnsi="Courier New"/>
          <w:sz w:val="18"/>
        </w:rPr>
        <w:t>/teams/{{teamId}}/users/{{userId}}/ooo</w:t>
      </w:r>
    </w:p>
    <w:p>
      <w:pPr>
        <w:pStyle w:val="Heading3"/>
      </w:pPr>
      <w:r>
        <w:t>Prerequisites</w:t>
      </w:r>
    </w:p>
    <w:p>
      <w:pPr>
        <w:pStyle w:val="ListBullet"/>
      </w:pPr>
      <w:r>
        <w:t>You must know the target teamId and userId.</w:t>
      </w:r>
    </w:p>
    <w:p>
      <w:pPr>
        <w:pStyle w:val="Heading3"/>
      </w:pPr>
      <w:r>
        <w:t>Method</w:t>
      </w:r>
    </w:p>
    <w:p>
      <w:r>
        <w:t>GET</w:t>
      </w:r>
    </w:p>
    <w:p>
      <w:pPr>
        <w:pStyle w:val="Heading3"/>
      </w:pPr>
      <w:r>
        <w:t>URL</w:t>
      </w:r>
    </w:p>
    <w:p>
      <w:r>
        <w:t>https://api.cal.com/v2/teams/{{teamId}}/users/{{userId}}/ooo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"x-cal-client-id": "{{CAL_COM_CLIENT_ID}}",</w:t>
        <w:br/>
        <w:t xml:space="preserve"> "x-cal-secret-key": "{{CAL_COM_CLIENT_SECRET}}"</w:t>
        <w:br/>
        <w:t>}</w:t>
      </w:r>
    </w:p>
    <w:p>
      <w:pPr>
        <w:pStyle w:val="Heading3"/>
      </w:pPr>
      <w:r>
        <w:t>Description</w:t>
      </w:r>
    </w:p>
    <w:p>
      <w:r>
        <w:t>Returns all out-of-office (OOO) entries for a specific team member. Supports pagination and sorting by start/end time.</w:t>
      </w:r>
    </w:p>
    <w:p>
      <w:pPr>
        <w:pStyle w:val="Heading3"/>
      </w:pPr>
      <w:r>
        <w:t>Enforcement Rules</w:t>
      </w:r>
    </w:p>
    <w:p>
      <w:pPr>
        <w:pStyle w:val="ListBullet"/>
      </w:pPr>
      <w:r>
        <w:t>The teamId path parameter must always be present and must be a non-empty value.</w:t>
      </w:r>
    </w:p>
    <w:p>
      <w:pPr>
        <w:pStyle w:val="ListBullet"/>
      </w:pPr>
      <w:r>
        <w:t>The userId path parameter must always be present and must be a non-empty value.</w:t>
      </w:r>
    </w:p>
    <w:p>
      <w:pPr>
        <w:pStyle w:val="ListBullet"/>
      </w:pPr>
      <w:r>
        <w:t>Always construct the path as /teams/{{teamId}}/users/{{userId}}/ooo.</w:t>
      </w:r>
    </w:p>
    <w:p>
      <w:pPr>
        <w:pStyle w:val="ListBullet"/>
      </w:pPr>
      <w:r>
        <w:t>Do not call the API with missing or empty path parameters (e.g., avoid /teams//users//ooo).</w:t>
      </w:r>
    </w:p>
    <w:p>
      <w:pPr>
        <w:pStyle w:val="ListBullet"/>
      </w:pPr>
      <w:r>
        <w:t>When executing the action, ensure to send Path Parameters in the URL and not in the body.</w:t>
      </w:r>
    </w:p>
    <w:p>
      <w:pPr>
        <w:pStyle w:val="ListBullet"/>
      </w:pPr>
      <w:r>
        <w:t>When executing the action, ensure to send Query Parameters in the URL (as ?key=value) and not in the body.</w:t>
      </w:r>
    </w:p>
    <w:p>
      <w:pPr>
        <w:pStyle w:val="Heading3"/>
      </w:pPr>
      <w:r>
        <w:t>Valid Examples</w:t>
      </w:r>
    </w:p>
    <w:p>
      <w:r>
        <w:rPr>
          <w:b/>
          <w:color w:val="666666"/>
          <w:sz w:val="16"/>
        </w:rPr>
        <w:t>[http]</w:t>
      </w:r>
    </w:p>
    <w:p>
      <w:pPr>
        <w:shd w:fill="F2F2F2" w:val="clear"/>
      </w:pPr>
      <w:r>
        <w:rPr>
          <w:rFonts w:ascii="Courier New" w:hAnsi="Courier New"/>
          <w:sz w:val="17"/>
        </w:rPr>
        <w:t>/v2/teams/123/users/456/ooo</w:t>
        <w:br/>
        <w:t>/v2/teams/1/users/999/ooo</w:t>
      </w:r>
    </w:p>
    <w:p>
      <w:pPr>
        <w:pStyle w:val="Heading3"/>
      </w:pPr>
      <w:r>
        <w:t>Invalid Examples</w:t>
      </w:r>
    </w:p>
    <w:p>
      <w:r>
        <w:rPr>
          <w:b/>
          <w:color w:val="666666"/>
          <w:sz w:val="16"/>
        </w:rPr>
        <w:t>[http]</w:t>
      </w:r>
    </w:p>
    <w:p>
      <w:pPr>
        <w:shd w:fill="F2F2F2" w:val="clear"/>
      </w:pPr>
      <w:r>
        <w:rPr>
          <w:rFonts w:ascii="Courier New" w:hAnsi="Courier New"/>
          <w:sz w:val="17"/>
        </w:rPr>
        <w:t>/v2/teams//users/456/ooo</w:t>
        <w:br/>
        <w:t>/v2/teams/123/users//ooo</w:t>
        <w:br/>
        <w:t>/v2/teams/123/ooo</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number</w:t>
            </w:r>
          </w:p>
        </w:tc>
        <w:tc>
          <w:tcPr>
            <w:tcW w:type="dxa" w:w="2880"/>
          </w:tcPr>
          <w:p>
            <w:r>
              <w:t>Team ID. Sent in the URL path.</w:t>
            </w:r>
          </w:p>
        </w:tc>
      </w:tr>
      <w:tr>
        <w:tc>
          <w:tcPr>
            <w:tcW w:type="dxa" w:w="2880"/>
          </w:tcPr>
          <w:p>
            <w:r>
              <w:t>userId</w:t>
            </w:r>
          </w:p>
        </w:tc>
        <w:tc>
          <w:tcPr>
            <w:tcW w:type="dxa" w:w="2880"/>
          </w:tcPr>
          <w:p>
            <w:r>
              <w:t>number</w:t>
            </w:r>
          </w:p>
        </w:tc>
        <w:tc>
          <w:tcPr>
            <w:tcW w:type="dxa" w:w="2880"/>
          </w:tcPr>
          <w:p>
            <w:r>
              <w:t>User ID (team member).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take</w:t>
            </w:r>
          </w:p>
        </w:tc>
        <w:tc>
          <w:tcPr>
            <w:tcW w:type="dxa" w:w="2880"/>
          </w:tcPr>
          <w:p>
            <w:r>
              <w:t>number</w:t>
            </w:r>
          </w:p>
        </w:tc>
        <w:tc>
          <w:tcPr>
            <w:tcW w:type="dxa" w:w="2880"/>
          </w:tcPr>
          <w:p>
            <w:r>
              <w:t>Maximum number of items to return. Sent as a URL query parameter.</w:t>
            </w:r>
          </w:p>
        </w:tc>
      </w:tr>
      <w:tr>
        <w:tc>
          <w:tcPr>
            <w:tcW w:type="dxa" w:w="2880"/>
          </w:tcPr>
          <w:p>
            <w:r>
              <w:t>skip</w:t>
            </w:r>
          </w:p>
        </w:tc>
        <w:tc>
          <w:tcPr>
            <w:tcW w:type="dxa" w:w="2880"/>
          </w:tcPr>
          <w:p>
            <w:r>
              <w:t>number</w:t>
            </w:r>
          </w:p>
        </w:tc>
        <w:tc>
          <w:tcPr>
            <w:tcW w:type="dxa" w:w="2880"/>
          </w:tcPr>
          <w:p>
            <w:r>
              <w:t>Number of items to skip. Sent as a URL query parameter.</w:t>
            </w:r>
          </w:p>
        </w:tc>
      </w:tr>
      <w:tr>
        <w:tc>
          <w:tcPr>
            <w:tcW w:type="dxa" w:w="2880"/>
          </w:tcPr>
          <w:p>
            <w:r>
              <w:t>sortStart</w:t>
            </w:r>
          </w:p>
        </w:tc>
        <w:tc>
          <w:tcPr>
            <w:tcW w:type="dxa" w:w="2880"/>
          </w:tcPr>
          <w:p>
            <w:r>
              <w:t>string</w:t>
            </w:r>
          </w:p>
        </w:tc>
        <w:tc>
          <w:tcPr>
            <w:tcW w:type="dxa" w:w="2880"/>
          </w:tcPr>
          <w:p>
            <w:r>
              <w:t>Sort by start time. Allowed values: asc, desc. Sent as a URL query parameter.</w:t>
            </w:r>
          </w:p>
        </w:tc>
      </w:tr>
      <w:tr>
        <w:tc>
          <w:tcPr>
            <w:tcW w:type="dxa" w:w="2880"/>
          </w:tcPr>
          <w:p>
            <w:r>
              <w:t>sortEnd</w:t>
            </w:r>
          </w:p>
        </w:tc>
        <w:tc>
          <w:tcPr>
            <w:tcW w:type="dxa" w:w="2880"/>
          </w:tcPr>
          <w:p>
            <w:r>
              <w:t>string</w:t>
            </w:r>
          </w:p>
        </w:tc>
        <w:tc>
          <w:tcPr>
            <w:tcW w:type="dxa" w:w="2880"/>
          </w:tcPr>
          <w:p>
            <w:r>
              <w:t>Sort by end time. Allowed values: asc, desc.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w:t>
        <w:br/>
        <w:t xml:space="preserve"> "userId": 456,</w:t>
        <w:br/>
        <w:t xml:space="preserve"> "toUserId": 789,</w:t>
        <w:br/>
        <w:t xml:space="preserve"> "id": 101,</w:t>
        <w:br/>
        <w:t xml:space="preserve"> "uuid": "2f1f2e7a-9b5b-4c8b-9f3d-6b8b3f7a1c2d",</w:t>
        <w:br/>
        <w:t xml:space="preserve"> "start": "2026-03-01T09:00:00Z",</w:t>
        <w:br/>
        <w:t xml:space="preserve"> "end": "2026-03-05T17:00:00Z",</w:t>
        <w:br/>
        <w:t xml:space="preserve"> "notes": "On vacation, limited availability.",</w:t>
        <w:br/>
        <w:t xml:space="preserve"> "reason": "vacation"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indicator. Possible values: success, error.</w:t>
            </w:r>
          </w:p>
        </w:tc>
      </w:tr>
      <w:tr>
        <w:tc>
          <w:tcPr>
            <w:tcW w:type="dxa" w:w="2880"/>
          </w:tcPr>
          <w:p>
            <w:r>
              <w:t>data</w:t>
            </w:r>
          </w:p>
        </w:tc>
        <w:tc>
          <w:tcPr>
            <w:tcW w:type="dxa" w:w="2880"/>
          </w:tcPr>
          <w:p>
            <w:r>
              <w:t>array</w:t>
            </w:r>
          </w:p>
        </w:tc>
        <w:tc>
          <w:tcPr>
            <w:tcW w:type="dxa" w:w="2880"/>
          </w:tcPr>
          <w:p>
            <w:r>
              <w:t>Array of OOO entries.</w:t>
            </w:r>
          </w:p>
        </w:tc>
      </w:tr>
      <w:tr>
        <w:tc>
          <w:tcPr>
            <w:tcW w:type="dxa" w:w="2880"/>
          </w:tcPr>
          <w:p>
            <w:r>
              <w:t>data.userId</w:t>
            </w:r>
          </w:p>
        </w:tc>
        <w:tc>
          <w:tcPr>
            <w:tcW w:type="dxa" w:w="2880"/>
          </w:tcPr>
          <w:p>
            <w:r>
              <w:t>number</w:t>
            </w:r>
          </w:p>
        </w:tc>
        <w:tc>
          <w:tcPr>
            <w:tcW w:type="dxa" w:w="2880"/>
          </w:tcPr>
          <w:p>
            <w:r>
              <w:t>The ID of the user.</w:t>
            </w:r>
          </w:p>
        </w:tc>
      </w:tr>
      <w:tr>
        <w:tc>
          <w:tcPr>
            <w:tcW w:type="dxa" w:w="2880"/>
          </w:tcPr>
          <w:p>
            <w:r>
              <w:t>data.toUserId</w:t>
            </w:r>
          </w:p>
        </w:tc>
        <w:tc>
          <w:tcPr>
            <w:tcW w:type="dxa" w:w="2880"/>
          </w:tcPr>
          <w:p>
            <w:r>
              <w:t>number</w:t>
            </w:r>
          </w:p>
        </w:tc>
        <w:tc>
          <w:tcPr>
            <w:tcW w:type="dxa" w:w="2880"/>
          </w:tcPr>
          <w:p>
            <w:r>
              <w:t>The ID of the user covering for the out-of-office period, if applicable.</w:t>
            </w:r>
          </w:p>
        </w:tc>
      </w:tr>
      <w:tr>
        <w:tc>
          <w:tcPr>
            <w:tcW w:type="dxa" w:w="2880"/>
          </w:tcPr>
          <w:p>
            <w:r>
              <w:t>data.id</w:t>
            </w:r>
          </w:p>
        </w:tc>
        <w:tc>
          <w:tcPr>
            <w:tcW w:type="dxa" w:w="2880"/>
          </w:tcPr>
          <w:p>
            <w:r>
              <w:t>number</w:t>
            </w:r>
          </w:p>
        </w:tc>
        <w:tc>
          <w:tcPr>
            <w:tcW w:type="dxa" w:w="2880"/>
          </w:tcPr>
          <w:p>
            <w:r>
              <w:t>The ID of the OOO entry.</w:t>
            </w:r>
          </w:p>
        </w:tc>
      </w:tr>
      <w:tr>
        <w:tc>
          <w:tcPr>
            <w:tcW w:type="dxa" w:w="2880"/>
          </w:tcPr>
          <w:p>
            <w:r>
              <w:t>data.uuid</w:t>
            </w:r>
          </w:p>
        </w:tc>
        <w:tc>
          <w:tcPr>
            <w:tcW w:type="dxa" w:w="2880"/>
          </w:tcPr>
          <w:p>
            <w:r>
              <w:t>string</w:t>
            </w:r>
          </w:p>
        </w:tc>
        <w:tc>
          <w:tcPr>
            <w:tcW w:type="dxa" w:w="2880"/>
          </w:tcPr>
          <w:p>
            <w:r>
              <w:t>The UUID of the OOO entry.</w:t>
            </w:r>
          </w:p>
        </w:tc>
      </w:tr>
      <w:tr>
        <w:tc>
          <w:tcPr>
            <w:tcW w:type="dxa" w:w="2880"/>
          </w:tcPr>
          <w:p>
            <w:r>
              <w:t>data.start</w:t>
            </w:r>
          </w:p>
        </w:tc>
        <w:tc>
          <w:tcPr>
            <w:tcW w:type="dxa" w:w="2880"/>
          </w:tcPr>
          <w:p>
            <w:r>
              <w:t>string</w:t>
            </w:r>
          </w:p>
        </w:tc>
        <w:tc>
          <w:tcPr>
            <w:tcW w:type="dxa" w:w="2880"/>
          </w:tcPr>
          <w:p>
            <w:r>
              <w:t>Start date/time of the OOO period in ISO 8601 format (UTC).</w:t>
            </w:r>
          </w:p>
        </w:tc>
      </w:tr>
      <w:tr>
        <w:tc>
          <w:tcPr>
            <w:tcW w:type="dxa" w:w="2880"/>
          </w:tcPr>
          <w:p>
            <w:r>
              <w:t>data.end</w:t>
            </w:r>
          </w:p>
        </w:tc>
        <w:tc>
          <w:tcPr>
            <w:tcW w:type="dxa" w:w="2880"/>
          </w:tcPr>
          <w:p>
            <w:r>
              <w:t>string</w:t>
            </w:r>
          </w:p>
        </w:tc>
        <w:tc>
          <w:tcPr>
            <w:tcW w:type="dxa" w:w="2880"/>
          </w:tcPr>
          <w:p>
            <w:r>
              <w:t>End date/time of the OOO period in ISO 8601 format (UTC).</w:t>
            </w:r>
          </w:p>
        </w:tc>
      </w:tr>
      <w:tr>
        <w:tc>
          <w:tcPr>
            <w:tcW w:type="dxa" w:w="2880"/>
          </w:tcPr>
          <w:p>
            <w:r>
              <w:t>data.notes</w:t>
            </w:r>
          </w:p>
        </w:tc>
        <w:tc>
          <w:tcPr>
            <w:tcW w:type="dxa" w:w="2880"/>
          </w:tcPr>
          <w:p>
            <w:r>
              <w:t>string</w:t>
            </w:r>
          </w:p>
        </w:tc>
        <w:tc>
          <w:tcPr>
            <w:tcW w:type="dxa" w:w="2880"/>
          </w:tcPr>
          <w:p>
            <w:r>
              <w:t>Optional notes for the OOO entry.</w:t>
            </w:r>
          </w:p>
        </w:tc>
      </w:tr>
      <w:tr>
        <w:tc>
          <w:tcPr>
            <w:tcW w:type="dxa" w:w="2880"/>
          </w:tcPr>
          <w:p>
            <w:r>
              <w:t>data.reason</w:t>
            </w:r>
          </w:p>
        </w:tc>
        <w:tc>
          <w:tcPr>
            <w:tcW w:type="dxa" w:w="2880"/>
          </w:tcPr>
          <w:p>
            <w:r>
              <w:t>string</w:t>
            </w:r>
          </w:p>
        </w:tc>
        <w:tc>
          <w:tcPr>
            <w:tcW w:type="dxa" w:w="2880"/>
          </w:tcPr>
          <w:p>
            <w:r>
              <w:t>Reason for OOO, if applicable. Possible values: unspecified, vacation, travel, sick, public_holiday.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'https://api.cal.com/v2/teams/123/users/456/ooo?take=50&amp;skip=0&amp;sortStart=asc' \</w:t>
        <w:br/>
        <w:t xml:space="preserve"> --header 'Accept: application/json' \</w:t>
        <w:br/>
        <w:t xml:space="preserve"> --header 'x-cal-client-id: {{CAL_COM_CLIENT_ID}}' \</w:t>
        <w:br/>
        <w:t xml:space="preserve"> --header 'x-cal-secret-key: {{CAL_COM_CLIENT_SECRET}}'</w:t>
      </w:r>
    </w:p>
    <w:p>
      <w:pPr>
        <w:pStyle w:val="Heading3"/>
      </w:pPr>
      <w:r>
        <w:t>Example Usage</w:t>
      </w:r>
    </w:p>
    <w:p>
      <w:pPr>
        <w:pStyle w:val="Heading3"/>
      </w:pPr>
      <w:r>
        <w:t>Example 1: Default listing (no pagination/sorting)</w:t>
      </w:r>
    </w:p>
    <w:p>
      <w:r>
        <w:rPr>
          <w:b/>
          <w:color w:val="666666"/>
          <w:sz w:val="16"/>
        </w:rPr>
        <w:t>[bash]</w:t>
      </w:r>
    </w:p>
    <w:p>
      <w:pPr>
        <w:shd w:fill="F2F2F2" w:val="clear"/>
      </w:pPr>
      <w:r>
        <w:rPr>
          <w:rFonts w:ascii="Courier New" w:hAnsi="Courier New"/>
          <w:sz w:val="17"/>
        </w:rPr>
        <w:t>curl -s \</w:t>
        <w:br/>
        <w:t xml:space="preserve"> 'https://api.cal.com/v2/teams/123/users/456/ooo' \</w:t>
        <w:br/>
        <w:t xml:space="preserve"> -H 'Accept: application/json' \</w:t>
        <w:br/>
        <w:t xml:space="preserve"> -H 'x-cal-client-id: {{CAL_COM_CLIENT_ID}}' \</w:t>
        <w:br/>
        <w:t xml:space="preserve"> -H 'x-cal-secret-key: {{CAL_COM_CLIENT_SECRET}}'</w:t>
      </w:r>
    </w:p>
    <w:p>
      <w:pPr>
        <w:pStyle w:val="Heading3"/>
      </w:pPr>
      <w:r>
        <w:t>Example 2: Paginate results</w:t>
      </w:r>
    </w:p>
    <w:p>
      <w:r>
        <w:rPr>
          <w:b/>
          <w:color w:val="666666"/>
          <w:sz w:val="16"/>
        </w:rPr>
        <w:t>[bash]</w:t>
      </w:r>
    </w:p>
    <w:p>
      <w:pPr>
        <w:shd w:fill="F2F2F2" w:val="clear"/>
      </w:pPr>
      <w:r>
        <w:rPr>
          <w:rFonts w:ascii="Courier New" w:hAnsi="Courier New"/>
          <w:sz w:val="17"/>
        </w:rPr>
        <w:t>curl -s \</w:t>
        <w:br/>
        <w:t xml:space="preserve"> 'https://api.cal.com/v2/teams/123/users/456/ooo?take=25&amp;skip=25' \</w:t>
        <w:br/>
        <w:t xml:space="preserve"> -H 'Accept: application/json' \</w:t>
        <w:br/>
        <w:t xml:space="preserve"> -H 'x-cal-client-id: {{CAL_COM_CLIENT_ID}}' \</w:t>
        <w:br/>
        <w:t xml:space="preserve"> -H 'x-cal-secret-key: {{CAL_COM_CLIENT_SECRET}}'</w:t>
      </w:r>
    </w:p>
    <w:p>
      <w:pPr>
        <w:pStyle w:val="Heading3"/>
      </w:pPr>
      <w:r>
        <w:t>Example 3: Sort by end time descending</w:t>
      </w:r>
    </w:p>
    <w:p>
      <w:r>
        <w:rPr>
          <w:b/>
          <w:color w:val="666666"/>
          <w:sz w:val="16"/>
        </w:rPr>
        <w:t>[bash]</w:t>
      </w:r>
    </w:p>
    <w:p>
      <w:pPr>
        <w:shd w:fill="F2F2F2" w:val="clear"/>
      </w:pPr>
      <w:r>
        <w:rPr>
          <w:rFonts w:ascii="Courier New" w:hAnsi="Courier New"/>
          <w:sz w:val="17"/>
        </w:rPr>
        <w:t>curl -s \</w:t>
        <w:br/>
        <w:t xml:space="preserve"> 'https://api.cal.com/v2/teams/123/users/456/ooo?sortEnd=desc' \</w:t>
        <w:br/>
        <w:t xml:space="preserve"> -H 'Accept: application/json' \</w:t>
        <w:br/>
        <w:t xml:space="preserve"> -H 'x-cal-client-id: {{CAL_COM_CLIENT_ID}}' \</w:t>
        <w:br/>
        <w:t xml:space="preserve"> -H 'x-cal-secret-key: {{CAL_COM_CLIENT_SECRET}}'</w:t>
      </w:r>
    </w:p>
    <w:p>
      <w:pPr>
        <w:pStyle w:val="Heading3"/>
      </w:pPr>
      <w:r>
        <w:t>Behavior</w:t>
      </w:r>
    </w:p>
    <w:p>
      <w:pPr>
        <w:pStyle w:val="ListBullet"/>
      </w:pPr>
      <w:r>
        <w:t>Accepts teamId and userId in the URL path to identify the team member.</w:t>
      </w:r>
    </w:p>
    <w:p>
      <w:pPr>
        <w:pStyle w:val="ListBullet"/>
      </w:pPr>
      <w:r>
        <w:t>Applies optional pagination (take, skip) if provided.</w:t>
      </w:r>
    </w:p>
    <w:p>
      <w:pPr>
        <w:pStyle w:val="ListBullet"/>
      </w:pPr>
      <w:r>
        <w:t>Applies optional sorting by start and/or end time (sortStart, sortEnd) if provided.</w:t>
      </w:r>
    </w:p>
    <w:p>
      <w:pPr>
        <w:pStyle w:val="ListBullet"/>
      </w:pPr>
      <w:r>
        <w:t>Returns a JSON object with status and an array of OOO entries in data.</w:t>
      </w:r>
    </w:p>
    <w:p>
      <w:pPr>
        <w:pStyle w:val="Heading3"/>
      </w:pPr>
      <w:r>
        <w:t>Error Handling</w:t>
      </w:r>
    </w:p>
    <w:p>
      <w:pPr>
        <w:pStyle w:val="ListBullet"/>
      </w:pPr>
      <w:r>
        <w:t>The documentation lists Authorization as a required header, but authentication headers are omitted from this knowledge file by design. If authentication/authorization fails, expect an error response (not provided in the scraped content).</w:t>
      </w:r>
    </w:p>
    <w:p>
      <w:pPr>
        <w:pStyle w:val="Heading3"/>
      </w:pPr>
      <w:r>
        <w:t>Related teamMemberOooEntries actions</w:t>
      </w:r>
    </w:p>
    <w:p>
      <w:pPr>
        <w:pStyle w:val="ListBullet"/>
      </w:pPr>
      <w:r>
        <w:t>[POST] Create a Team Member Out-of-Office (OOO) Entry — /teams/{{teamId}}/users/{{userId}}/ooo</w:t>
      </w:r>
    </w:p>
    <w:p>
      <w:r>
        <w:br w:type="page"/>
      </w:r>
    </w:p>
    <w:p>
      <w:pPr>
        <w:pStyle w:val="Heading2"/>
      </w:pPr>
      <w:r>
        <w:t>94. [GET] Get a Team’s Verified Email by ID</w:t>
      </w:r>
    </w:p>
    <w:p>
      <w:r>
        <w:rPr>
          <w:b/>
        </w:rPr>
        <w:t xml:space="preserve">Endpoint: </w:t>
      </w:r>
      <w:r>
        <w:rPr>
          <w:rFonts w:ascii="Courier New" w:hAnsi="Courier New"/>
          <w:sz w:val="18"/>
        </w:rPr>
        <w:t>/teams/{{teamId}}/verified-resources/emails/{{id}}</w:t>
      </w:r>
    </w:p>
    <w:p>
      <w:pPr>
        <w:pStyle w:val="Heading3"/>
      </w:pPr>
      <w:r>
        <w:t>Prerequisites</w:t>
      </w:r>
    </w:p>
    <w:p>
      <w:pPr>
        <w:pStyle w:val="ListBullet"/>
      </w:pPr>
      <w:r>
        <w:t>You must have access to the target team and its verified resources.</w:t>
      </w:r>
    </w:p>
    <w:p>
      <w:pPr>
        <w:pStyle w:val="Heading3"/>
      </w:pPr>
      <w:r>
        <w:t>Method</w:t>
      </w:r>
    </w:p>
    <w:p>
      <w:r>
        <w:t>GET</w:t>
      </w:r>
    </w:p>
    <w:p>
      <w:pPr>
        <w:pStyle w:val="Heading3"/>
      </w:pPr>
      <w:r>
        <w:t>URL</w:t>
      </w:r>
    </w:p>
    <w:p>
      <w:r>
        <w:t>https://api.cal.com/v2/teams/{{teamId}}/verified-resources/emails/{{id}}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"x-cal-client-id": "{{CAL_COM_CLIENT_ID}}",</w:t>
        <w:br/>
        <w:t xml:space="preserve"> "x-cal-secret-key": "{{CAL_COM_CLIENT_SECRET}}"</w:t>
        <w:br/>
        <w:t>}</w:t>
      </w:r>
    </w:p>
    <w:p>
      <w:pPr>
        <w:pStyle w:val="Heading3"/>
      </w:pPr>
      <w:r>
        <w:t>Description</w:t>
      </w:r>
    </w:p>
    <w:p>
      <w:r>
        <w:t>Retrieves a single verified email resource for a specific team by its verified email ID.</w:t>
      </w:r>
    </w:p>
    <w:p>
      <w:pPr>
        <w:pStyle w:val="Heading3"/>
      </w:pPr>
      <w:r>
        <w:t>Enforcement Rules</w:t>
      </w:r>
    </w:p>
    <w:p>
      <w:pPr>
        <w:pStyle w:val="ListBullet"/>
      </w:pPr>
      <w:r>
        <w:t>The teamId path parameter must always be present and must be a non-empty value.</w:t>
      </w:r>
    </w:p>
    <w:p>
      <w:pPr>
        <w:pStyle w:val="ListBullet"/>
      </w:pPr>
      <w:r>
        <w:t>The id path parameter must always be present and must be a non-empty value.</w:t>
      </w:r>
    </w:p>
    <w:p>
      <w:pPr>
        <w:pStyle w:val="ListBullet"/>
      </w:pPr>
      <w:r>
        <w:t>Always construct the path as /teams/{{teamId}}/verified-resources/emails/{{id}}.</w:t>
      </w:r>
    </w:p>
    <w:p>
      <w:pPr>
        <w:pStyle w:val="ListBullet"/>
      </w:pPr>
      <w:r>
        <w:t>Do not call the API with missing or empty path parameters (e.g., avoid /teams//verified-resources/emails/).</w:t>
      </w:r>
    </w:p>
    <w:p>
      <w:pPr>
        <w:pStyle w:val="ListBullet"/>
      </w:pPr>
      <w:r>
        <w:t>When executing the action, ensure to send Path Parameters in the URL and not in the body.</w:t>
      </w:r>
    </w:p>
    <w:p>
      <w:pPr>
        <w:pStyle w:val="ListBullet"/>
      </w:pPr>
      <w:r>
        <w:t>This endpoint has no query parameters (do not send these in the body).</w:t>
      </w:r>
    </w:p>
    <w:p>
      <w:pPr>
        <w:pStyle w:val="Heading3"/>
      </w:pPr>
      <w:r>
        <w:t>Valid Examples</w:t>
      </w:r>
    </w:p>
    <w:p>
      <w:r>
        <w:rPr>
          <w:b/>
          <w:color w:val="666666"/>
          <w:sz w:val="16"/>
        </w:rPr>
        <w:t>[http]</w:t>
      </w:r>
    </w:p>
    <w:p>
      <w:pPr>
        <w:shd w:fill="F2F2F2" w:val="clear"/>
      </w:pPr>
      <w:r>
        <w:rPr>
          <w:rFonts w:ascii="Courier New" w:hAnsi="Courier New"/>
          <w:sz w:val="17"/>
        </w:rPr>
        <w:t>/teams/123/verified-resources/emails/456</w:t>
        <w:br/>
        <w:t>/teams/1/verified-resources/emails/999</w:t>
      </w:r>
    </w:p>
    <w:p>
      <w:pPr>
        <w:pStyle w:val="Heading3"/>
      </w:pPr>
      <w:r>
        <w:t>Invalid Examples</w:t>
      </w:r>
    </w:p>
    <w:p>
      <w:r>
        <w:rPr>
          <w:b/>
          <w:color w:val="666666"/>
          <w:sz w:val="16"/>
        </w:rPr>
        <w:t>[http]</w:t>
      </w:r>
    </w:p>
    <w:p>
      <w:pPr>
        <w:shd w:fill="F2F2F2" w:val="clear"/>
      </w:pPr>
      <w:r>
        <w:rPr>
          <w:rFonts w:ascii="Courier New" w:hAnsi="Courier New"/>
          <w:sz w:val="17"/>
        </w:rPr>
        <w:t>/teams//verified-resources/emails/456</w:t>
        <w:br/>
        <w:t>/teams/123/verified-resources/emails/</w:t>
        <w:br/>
        <w:t>/teams/verified-resources/emails/456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number</w:t>
            </w:r>
          </w:p>
        </w:tc>
        <w:tc>
          <w:tcPr>
            <w:tcW w:type="dxa" w:w="2880"/>
          </w:tcPr>
          <w:p>
            <w:r>
              <w:t>The team ID. Sent as a path parameter in the URL.</w:t>
            </w:r>
          </w:p>
        </w:tc>
      </w:tr>
      <w:tr>
        <w:tc>
          <w:tcPr>
            <w:tcW w:type="dxa" w:w="2880"/>
          </w:tcPr>
          <w:p>
            <w:r>
              <w:t>id</w:t>
            </w:r>
          </w:p>
        </w:tc>
        <w:tc>
          <w:tcPr>
            <w:tcW w:type="dxa" w:w="2880"/>
          </w:tcPr>
          <w:p>
            <w:r>
              <w:t>number</w:t>
            </w:r>
          </w:p>
        </w:tc>
        <w:tc>
          <w:tcPr>
            <w:tcW w:type="dxa" w:w="2880"/>
          </w:tcPr>
          <w:p>
            <w:r>
              <w:t>The verified email resource ID.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"id": 456,</w:t>
        <w:br/>
        <w:t xml:space="preserve"> "email": "billing@acme.com",</w:t>
        <w:br/>
        <w:t xml:space="preserve"> "teamId": 123,</w:t>
        <w:br/>
        <w:t xml:space="preserve"> "userId": 789</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Possible values: success, error.</w:t>
            </w:r>
          </w:p>
        </w:tc>
      </w:tr>
      <w:tr>
        <w:tc>
          <w:tcPr>
            <w:tcW w:type="dxa" w:w="2880"/>
          </w:tcPr>
          <w:p>
            <w:r>
              <w:t>data</w:t>
            </w:r>
          </w:p>
        </w:tc>
        <w:tc>
          <w:tcPr>
            <w:tcW w:type="dxa" w:w="2880"/>
          </w:tcPr>
          <w:p>
            <w:r>
              <w:t>object</w:t>
            </w:r>
          </w:p>
        </w:tc>
        <w:tc>
          <w:tcPr>
            <w:tcW w:type="dxa" w:w="2880"/>
          </w:tcPr>
          <w:p>
            <w:r>
              <w:t>The verified email resource.</w:t>
            </w:r>
          </w:p>
        </w:tc>
      </w:tr>
      <w:tr>
        <w:tc>
          <w:tcPr>
            <w:tcW w:type="dxa" w:w="2880"/>
          </w:tcPr>
          <w:p>
            <w:r>
              <w:t>data.id</w:t>
            </w:r>
          </w:p>
        </w:tc>
        <w:tc>
          <w:tcPr>
            <w:tcW w:type="dxa" w:w="2880"/>
          </w:tcPr>
          <w:p>
            <w:r>
              <w:t>number</w:t>
            </w:r>
          </w:p>
        </w:tc>
        <w:tc>
          <w:tcPr>
            <w:tcW w:type="dxa" w:w="2880"/>
          </w:tcPr>
          <w:p>
            <w:r>
              <w:t>The unique identifier for the verified email.</w:t>
            </w:r>
          </w:p>
        </w:tc>
      </w:tr>
      <w:tr>
        <w:tc>
          <w:tcPr>
            <w:tcW w:type="dxa" w:w="2880"/>
          </w:tcPr>
          <w:p>
            <w:r>
              <w:t>data.email</w:t>
            </w:r>
          </w:p>
        </w:tc>
        <w:tc>
          <w:tcPr>
            <w:tcW w:type="dxa" w:w="2880"/>
          </w:tcPr>
          <w:p>
            <w:r>
              <w:t>string</w:t>
            </w:r>
          </w:p>
        </w:tc>
        <w:tc>
          <w:tcPr>
            <w:tcW w:type="dxa" w:w="2880"/>
          </w:tcPr>
          <w:p>
            <w:r>
              <w:t>The verified email address.</w:t>
            </w:r>
          </w:p>
        </w:tc>
      </w:tr>
      <w:tr>
        <w:tc>
          <w:tcPr>
            <w:tcW w:type="dxa" w:w="2880"/>
          </w:tcPr>
          <w:p>
            <w:r>
              <w:t>data.teamId</w:t>
            </w:r>
          </w:p>
        </w:tc>
        <w:tc>
          <w:tcPr>
            <w:tcW w:type="dxa" w:w="2880"/>
          </w:tcPr>
          <w:p>
            <w:r>
              <w:t>number</w:t>
            </w:r>
          </w:p>
        </w:tc>
        <w:tc>
          <w:tcPr>
            <w:tcW w:type="dxa" w:w="2880"/>
          </w:tcPr>
          <w:p>
            <w:r>
              <w:t>The ID of the associated team, if applicable.</w:t>
            </w:r>
          </w:p>
        </w:tc>
      </w:tr>
      <w:tr>
        <w:tc>
          <w:tcPr>
            <w:tcW w:type="dxa" w:w="2880"/>
          </w:tcPr>
          <w:p>
            <w:r>
              <w:t>data.userId</w:t>
            </w:r>
          </w:p>
        </w:tc>
        <w:tc>
          <w:tcPr>
            <w:tcW w:type="dxa" w:w="2880"/>
          </w:tcPr>
          <w:p>
            <w:r>
              <w:t>number</w:t>
            </w:r>
          </w:p>
        </w:tc>
        <w:tc>
          <w:tcPr>
            <w:tcW w:type="dxa" w:w="2880"/>
          </w:tcPr>
          <w:p>
            <w:r>
              <w:t>The ID of the associated user, if applicable.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'https://api.cal.com/v2/teams/123/verified-resources/emails/456' \</w:t>
        <w:br/>
        <w:t xml:space="preserve"> --header 'Accept: application/json' \</w:t>
        <w:br/>
        <w:t xml:space="preserve"> --header 'x-cal-client-id: {{CAL_COM_CLIENT_ID}}' \</w:t>
        <w:br/>
        <w:t xml:space="preserve"> --header 'x-cal-secret-key: {{CAL_COM_CLIENT_SECRET}}'</w:t>
      </w:r>
    </w:p>
    <w:p>
      <w:r>
        <w:br w:type="page"/>
      </w:r>
    </w:p>
    <w:p>
      <w:pPr>
        <w:pStyle w:val="Heading2"/>
      </w:pPr>
      <w:r>
        <w:t>95. [POST] Create Managed User for OAuth Client (Deprecated)</w:t>
      </w:r>
    </w:p>
    <w:p>
      <w:r>
        <w:rPr>
          <w:b/>
        </w:rPr>
        <w:t xml:space="preserve">Endpoint: </w:t>
      </w:r>
      <w:r>
        <w:rPr>
          <w:rFonts w:ascii="Courier New" w:hAnsi="Courier New"/>
          <w:sz w:val="18"/>
        </w:rPr>
        <w:t>/oauth-clients/{{clientId}}/users</w:t>
      </w:r>
    </w:p>
    <w:p>
      <w:pPr>
        <w:pStyle w:val="Heading3"/>
      </w:pPr>
      <w:r>
        <w:t>Create a Managed User for an OAuth Client (Deprecated)</w:t>
      </w:r>
    </w:p>
    <w:p>
      <w:pPr>
        <w:pStyle w:val="Heading3"/>
      </w:pPr>
      <w:r>
        <w:t>Prerequisites</w:t>
      </w:r>
    </w:p>
    <w:p>
      <w:pPr>
        <w:pStyle w:val="ListBullet"/>
      </w:pPr>
      <w:r>
        <w:t>You must have an OAuth Client and its clientId.</w:t>
      </w:r>
    </w:p>
    <w:p>
      <w:pPr>
        <w:pStyle w:val="ListBullet"/>
      </w:pPr>
      <w:r>
        <w:t>These endpoints are deprecated and will be removed in the future.</w:t>
      </w:r>
    </w:p>
    <w:p>
      <w:pPr>
        <w:pStyle w:val="Heading3"/>
      </w:pPr>
      <w:r>
        <w:t>Method</w:t>
      </w:r>
    </w:p>
    <w:p>
      <w:r>
        <w:t>POST</w:t>
      </w:r>
    </w:p>
    <w:p>
      <w:pPr>
        <w:pStyle w:val="Heading3"/>
      </w:pPr>
      <w:r>
        <w:t>URL</w:t>
      </w:r>
    </w:p>
    <w:p>
      <w:r>
        <w:t>https://api.cal.com/v2/oauth-clients/{{clientId}}/users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"x-cal-client-id": "{{CAL_COM_CLIENT_ID}}",</w:t>
        <w:br/>
        <w:t xml:space="preserve"> "x-cal-secret-key": "{{CAL_COM_CLIENT_SECRET}}"</w:t>
        <w:br/>
        <w:t>}</w:t>
      </w:r>
    </w:p>
    <w:p>
      <w:pPr>
        <w:pStyle w:val="Heading3"/>
      </w:pPr>
      <w:r>
        <w:t>Description</w:t>
      </w:r>
    </w:p>
    <w:p>
      <w:r>
        <w:t>Creates a managed user under the specified OAuth client and returns credentials/tokens for that user. Warning: This endpoint is deprecated and will be removed in the future.</w:t>
      </w:r>
    </w:p>
    <w:p>
      <w:pPr>
        <w:pStyle w:val="Heading3"/>
      </w:pPr>
      <w:r>
        <w:t>Enforcement Rules</w:t>
      </w:r>
    </w:p>
    <w:p>
      <w:pPr>
        <w:pStyle w:val="ListBullet"/>
      </w:pPr>
      <w:r>
        <w:t>The clientId path parameter must always be present.</w:t>
      </w:r>
    </w:p>
    <w:p>
      <w:pPr>
        <w:pStyle w:val="ListBullet"/>
      </w:pPr>
      <w:r>
        <w:t>Always construct the path as /oauth-clients/{{clientId}}/users, where {{clientId}} is a non-empty string.</w:t>
      </w:r>
    </w:p>
    <w:p>
      <w:pPr>
        <w:pStyle w:val="ListBullet"/>
      </w:pPr>
      <w:r>
        <w:t>Do not call the API with a missing or empty clientId (e.g., avoid /oauth-clients//users).</w:t>
      </w:r>
    </w:p>
    <w:p>
      <w:pPr>
        <w:pStyle w:val="ListBullet"/>
      </w:pPr>
      <w:r>
        <w:t>Do not infer or guess the clientId beyond the user's input.</w:t>
      </w:r>
    </w:p>
    <w:p>
      <w:pPr>
        <w:pStyle w:val="ListBullet"/>
      </w:pPr>
      <w:r>
        <w:t>When executing the action, ensure to send Path Parameters in the URL and not in the body.</w:t>
      </w:r>
    </w:p>
    <w:p>
      <w:pPr>
        <w:pStyle w:val="ListBullet"/>
      </w:pPr>
      <w:r>
        <w:t>This endpoint has no query parameters.</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/oauth-clients/abc123/users</w:t>
        <w:br/>
        <w:t>/oauth-clients/client_9f8e7d6c/users</w:t>
      </w:r>
    </w:p>
    <w:p>
      <w:pPr>
        <w:pStyle w:val="Heading3"/>
      </w:pPr>
      <w:r>
        <w:t>Invalid Examples</w:t>
      </w:r>
    </w:p>
    <w:p>
      <w:r>
        <w:rPr>
          <w:b/>
          <w:color w:val="666666"/>
          <w:sz w:val="16"/>
        </w:rPr>
        <w:t>[http]</w:t>
      </w:r>
    </w:p>
    <w:p>
      <w:pPr>
        <w:shd w:fill="F2F2F2" w:val="clear"/>
      </w:pPr>
      <w:r>
        <w:rPr>
          <w:rFonts w:ascii="Courier New" w:hAnsi="Courier New"/>
          <w:sz w:val="17"/>
        </w:rPr>
        <w:t>/oauth-clients//users</w:t>
        <w:br/>
        <w:t>/oauth-clients/users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clientId</w:t>
            </w:r>
          </w:p>
        </w:tc>
        <w:tc>
          <w:tcPr>
            <w:tcW w:type="dxa" w:w="2880"/>
          </w:tcPr>
          <w:p>
            <w:r>
              <w:t>string</w:t>
            </w:r>
          </w:p>
        </w:tc>
        <w:tc>
          <w:tcPr>
            <w:tcW w:type="dxa" w:w="2880"/>
          </w:tcPr>
          <w:p>
            <w:r>
              <w:t>OAuth client identifier.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Managed user email. Example: "alice@example.com".</w:t>
            </w:r>
          </w:p>
        </w:tc>
      </w:tr>
      <w:tr>
        <w:tc>
          <w:tcPr>
            <w:tcW w:type="dxa" w:w="2880"/>
          </w:tcPr>
          <w:p>
            <w:r>
              <w:t>name</w:t>
            </w:r>
          </w:p>
        </w:tc>
        <w:tc>
          <w:tcPr>
            <w:tcW w:type="dxa" w:w="2880"/>
          </w:tcPr>
          <w:p>
            <w:r>
              <w:t>string</w:t>
            </w:r>
          </w:p>
        </w:tc>
        <w:tc>
          <w:tcPr>
            <w:tcW w:type="dxa" w:w="2880"/>
          </w:tcPr>
          <w:p>
            <w:r>
              <w:t>Managed user's name (used in emails). Example: "Alice Smith".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timeFormat</w:t>
            </w:r>
          </w:p>
        </w:tc>
        <w:tc>
          <w:tcPr>
            <w:tcW w:type="dxa" w:w="2880"/>
          </w:tcPr>
          <w:p>
            <w:r>
              <w:t>number</w:t>
            </w:r>
          </w:p>
        </w:tc>
        <w:tc>
          <w:tcPr>
            <w:tcW w:type="dxa" w:w="2880"/>
          </w:tcPr>
          <w:p>
            <w:r>
              <w:t>Must be 12 or 24. Example: 12.</w:t>
            </w:r>
          </w:p>
        </w:tc>
      </w:tr>
      <w:tr>
        <w:tc>
          <w:tcPr>
            <w:tcW w:type="dxa" w:w="2880"/>
          </w:tcPr>
          <w:p>
            <w:r>
              <w:t>weekStart</w:t>
            </w:r>
          </w:p>
        </w:tc>
        <w:tc>
          <w:tcPr>
            <w:tcW w:type="dxa" w:w="2880"/>
          </w:tcPr>
          <w:p>
            <w:r>
              <w:t>string</w:t>
            </w:r>
          </w:p>
        </w:tc>
        <w:tc>
          <w:tcPr>
            <w:tcW w:type="dxa" w:w="2880"/>
          </w:tcPr>
          <w:p>
            <w:r>
              <w:t>One of: Monday, Tuesday, Wednesday, Thursday, Friday, Saturday, Sunday. Example: "Monday".</w:t>
            </w:r>
          </w:p>
        </w:tc>
      </w:tr>
      <w:tr>
        <w:tc>
          <w:tcPr>
            <w:tcW w:type="dxa" w:w="2880"/>
          </w:tcPr>
          <w:p>
            <w:r>
              <w:t>timeZone</w:t>
            </w:r>
          </w:p>
        </w:tc>
        <w:tc>
          <w:tcPr>
            <w:tcW w:type="dxa" w:w="2880"/>
          </w:tcPr>
          <w:p>
            <w:r>
              <w:t>string</w:t>
            </w:r>
          </w:p>
        </w:tc>
        <w:tc>
          <w:tcPr>
            <w:tcW w:type="dxa" w:w="2880"/>
          </w:tcPr>
          <w:p>
            <w:r>
              <w:t>Timezone used to create the user's default schedule (Mon–Fri, 9AM–5PM). If not passed: user may not have a default schedule and it must be created manually via the /schedules endpoint; until then the user can't access availability or be booked. Documentation notes it defaults to Europe/London if not passed. Example: "America/New_York".</w:t>
            </w:r>
          </w:p>
        </w:tc>
      </w:tr>
      <w:tr>
        <w:tc>
          <w:tcPr>
            <w:tcW w:type="dxa" w:w="2880"/>
          </w:tcPr>
          <w:p>
            <w:r>
              <w:t>locale</w:t>
            </w:r>
          </w:p>
        </w:tc>
        <w:tc>
          <w:tcPr>
            <w:tcW w:type="dxa" w:w="2880"/>
          </w:tcPr>
          <w:p>
            <w:r>
              <w:t>string</w:t>
            </w:r>
          </w:p>
        </w:tc>
        <w:tc>
          <w:tcPr>
            <w:tcW w:type="dxa" w:w="2880"/>
          </w:tcPr>
          <w:p>
            <w:r>
              <w:t>One of: ar, ca, de, es, eu, he, id, ja, lv, pl, ro, sr, th, vi, az, cs, el, es-419, fi, hr, it, km, nl, pt, ru, sv, tr, zh-CN, bg, da, en, et, fr, hu, iw, ko, no, pt-BR, sk, ta, uk, zh-TW, bn. Example: "en".</w:t>
            </w:r>
          </w:p>
        </w:tc>
      </w:tr>
      <w:tr>
        <w:tc>
          <w:tcPr>
            <w:tcW w:type="dxa" w:w="2880"/>
          </w:tcPr>
          <w:p>
            <w:r>
              <w:t>avatarUrl</w:t>
            </w:r>
          </w:p>
        </w:tc>
        <w:tc>
          <w:tcPr>
            <w:tcW w:type="dxa" w:w="2880"/>
          </w:tcPr>
          <w:p>
            <w:r>
              <w:t>string</w:t>
            </w:r>
          </w:p>
        </w:tc>
        <w:tc>
          <w:tcPr>
            <w:tcW w:type="dxa" w:w="2880"/>
          </w:tcPr>
          <w:p>
            <w:r>
              <w:t>URL of the user's avatar image. Example: "https://cal.com/api/avatar/2b735186-b01b-46d3-87da-019b8f61776b.png".</w:t>
            </w:r>
          </w:p>
        </w:tc>
      </w:tr>
      <w:tr>
        <w:tc>
          <w:tcPr>
            <w:tcW w:type="dxa" w:w="2880"/>
          </w:tcPr>
          <w:p>
            <w:r>
              <w:t>bio</w:t>
            </w:r>
          </w:p>
        </w:tc>
        <w:tc>
          <w:tcPr>
            <w:tcW w:type="dxa" w:w="2880"/>
          </w:tcPr>
          <w:p>
            <w:r>
              <w:t>string</w:t>
            </w:r>
          </w:p>
        </w:tc>
        <w:tc>
          <w:tcPr>
            <w:tcW w:type="dxa" w:w="2880"/>
          </w:tcPr>
          <w:p>
            <w:r>
              <w:t>Bio. Example: "I am a bio".</w:t>
            </w:r>
          </w:p>
        </w:tc>
      </w:tr>
      <w:tr>
        <w:tc>
          <w:tcPr>
            <w:tcW w:type="dxa" w:w="2880"/>
          </w:tcPr>
          <w:p>
            <w:r>
              <w:t>metadata</w:t>
            </w:r>
          </w:p>
        </w:tc>
        <w:tc>
          <w:tcPr>
            <w:tcW w:type="dxa" w:w="2880"/>
          </w:tcPr>
          <w:p>
            <w:r>
              <w:t>object</w:t>
            </w:r>
          </w:p>
        </w:tc>
        <w:tc>
          <w:tcPr>
            <w:tcW w:type="dxa" w:w="2880"/>
          </w:tcPr>
          <w:p>
            <w:r>
              <w:t>Arbitrary additional data. Constraints: max 50 keys; each key up to 40 characters; values up to 500 characters. Example: {"key":"value"}.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"accessToken": "string",</w:t>
        <w:br/>
        <w:t xml:space="preserve"> "refreshToken": "string",</w:t>
        <w:br/>
        <w:t xml:space="preserve"> "user": "&lt;ManagedUserOutput&gt;",</w:t>
        <w:br/>
        <w:t xml:space="preserve"> "accessTokenExpiresAt": 1710000000,</w:t>
        <w:br/>
        <w:t xml:space="preserve"> "refreshTokenExpiresAt": 1712600000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One of: success, error.</w:t>
            </w:r>
          </w:p>
        </w:tc>
      </w:tr>
      <w:tr>
        <w:tc>
          <w:tcPr>
            <w:tcW w:type="dxa" w:w="2880"/>
          </w:tcPr>
          <w:p>
            <w:r>
              <w:t>data</w:t>
            </w:r>
          </w:p>
        </w:tc>
        <w:tc>
          <w:tcPr>
            <w:tcW w:type="dxa" w:w="2880"/>
          </w:tcPr>
          <w:p>
            <w:r>
              <w:t>object</w:t>
            </w:r>
          </w:p>
        </w:tc>
        <w:tc>
          <w:tcPr>
            <w:tcW w:type="dxa" w:w="2880"/>
          </w:tcPr>
          <w:p>
            <w:r>
              <w:t>Response payload.</w:t>
            </w:r>
          </w:p>
        </w:tc>
      </w:tr>
      <w:tr>
        <w:tc>
          <w:tcPr>
            <w:tcW w:type="dxa" w:w="2880"/>
          </w:tcPr>
          <w:p>
            <w:r>
              <w:t>data.accessToken</w:t>
            </w:r>
          </w:p>
        </w:tc>
        <w:tc>
          <w:tcPr>
            <w:tcW w:type="dxa" w:w="2880"/>
          </w:tcPr>
          <w:p>
            <w:r>
              <w:t>string</w:t>
            </w:r>
          </w:p>
        </w:tc>
        <w:tc>
          <w:tcPr>
            <w:tcW w:type="dxa" w:w="2880"/>
          </w:tcPr>
          <w:p>
            <w:r>
              <w:t>Access token for the managed user.</w:t>
            </w:r>
          </w:p>
        </w:tc>
      </w:tr>
      <w:tr>
        <w:tc>
          <w:tcPr>
            <w:tcW w:type="dxa" w:w="2880"/>
          </w:tcPr>
          <w:p>
            <w:r>
              <w:t>data.refreshToken</w:t>
            </w:r>
          </w:p>
        </w:tc>
        <w:tc>
          <w:tcPr>
            <w:tcW w:type="dxa" w:w="2880"/>
          </w:tcPr>
          <w:p>
            <w:r>
              <w:t>string</w:t>
            </w:r>
          </w:p>
        </w:tc>
        <w:tc>
          <w:tcPr>
            <w:tcW w:type="dxa" w:w="2880"/>
          </w:tcPr>
          <w:p>
            <w:r>
              <w:t>Refresh token for the managed user.</w:t>
            </w:r>
          </w:p>
        </w:tc>
      </w:tr>
      <w:tr>
        <w:tc>
          <w:tcPr>
            <w:tcW w:type="dxa" w:w="2880"/>
          </w:tcPr>
          <w:p>
            <w:r>
              <w:t>data.user</w:t>
            </w:r>
          </w:p>
        </w:tc>
        <w:tc>
          <w:tcPr>
            <w:tcW w:type="dxa" w:w="2880"/>
          </w:tcPr>
          <w:p>
            <w:r>
              <w:t>&lt;ManagedUserOutput&gt;</w:t>
            </w:r>
          </w:p>
        </w:tc>
        <w:tc>
          <w:tcPr>
            <w:tcW w:type="dxa" w:w="2880"/>
          </w:tcPr>
          <w:p>
            <w:r>
              <w:t>Managed user object (shape not provided in scraped content).</w:t>
            </w:r>
          </w:p>
        </w:tc>
      </w:tr>
      <w:tr>
        <w:tc>
          <w:tcPr>
            <w:tcW w:type="dxa" w:w="2880"/>
          </w:tcPr>
          <w:p>
            <w:r>
              <w:t>data.accessTokenExpiresAt</w:t>
            </w:r>
          </w:p>
        </w:tc>
        <w:tc>
          <w:tcPr>
            <w:tcW w:type="dxa" w:w="2880"/>
          </w:tcPr>
          <w:p>
            <w:r>
              <w:t>number</w:t>
            </w:r>
          </w:p>
        </w:tc>
        <w:tc>
          <w:tcPr>
            <w:tcW w:type="dxa" w:w="2880"/>
          </w:tcPr>
          <w:p>
            <w:r>
              <w:t>Access token expiration (numeric timestamp as documented).</w:t>
            </w:r>
          </w:p>
        </w:tc>
      </w:tr>
      <w:tr>
        <w:tc>
          <w:tcPr>
            <w:tcW w:type="dxa" w:w="2880"/>
          </w:tcPr>
          <w:p>
            <w:r>
              <w:t>data.refreshTokenExpiresAt</w:t>
            </w:r>
          </w:p>
        </w:tc>
        <w:tc>
          <w:tcPr>
            <w:tcW w:type="dxa" w:w="2880"/>
          </w:tcPr>
          <w:p>
            <w:r>
              <w:t>number</w:t>
            </w:r>
          </w:p>
        </w:tc>
        <w:tc>
          <w:tcPr>
            <w:tcW w:type="dxa" w:w="2880"/>
          </w:tcPr>
          <w:p>
            <w:r>
              <w:t>Refresh token expiration (numeric timestamp as documented).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'https://api.cal.com/v2/oauth-clients/CLIENT_ID/users'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"email": "alice@example.com",</w:t>
        <w:br/>
        <w:t xml:space="preserve"> "name": "Alice Smith",</w:t>
        <w:br/>
        <w:t xml:space="preserve"> "timeFormat": 12,</w:t>
        <w:br/>
        <w:t xml:space="preserve"> "weekStart": "Monday",</w:t>
        <w:br/>
        <w:t xml:space="preserve"> "timeZone": "America/New_York",</w:t>
        <w:br/>
        <w:t xml:space="preserve"> "locale": "en",</w:t>
        <w:br/>
        <w:t xml:space="preserve"> "avatarUrl": "https://cal.com/api/avatar/2b735186-b01b-46d3-87da-019b8f61776b.png",</w:t>
        <w:br/>
        <w:t xml:space="preserve"> "bio": "I am a bio",</w:t>
        <w:br/>
        <w:t xml:space="preserve"> "metadata": {</w:t>
        <w:br/>
        <w:t xml:space="preserve"> "key": "value"</w:t>
        <w:br/>
        <w:t xml:space="preserve">    }</w:t>
        <w:br/>
        <w:t xml:space="preserve">  }'</w:t>
      </w:r>
    </w:p>
    <w:p>
      <w:pPr>
        <w:pStyle w:val="Heading3"/>
      </w:pPr>
      <w:r>
        <w:t>Example Usage</w:t>
      </w:r>
    </w:p>
    <w:p>
      <w:pPr>
        <w:pStyle w:val="Heading3"/>
      </w:pPr>
      <w:r>
        <w:t>Example 1: Minimal Managed User</w:t>
      </w:r>
    </w:p>
    <w:p>
      <w:r>
        <w:rPr>
          <w:b/>
          <w:color w:val="666666"/>
          <w:sz w:val="16"/>
        </w:rPr>
        <w:t>[bash]</w:t>
      </w:r>
    </w:p>
    <w:p>
      <w:pPr>
        <w:shd w:fill="F2F2F2" w:val="clear"/>
      </w:pPr>
      <w:r>
        <w:rPr>
          <w:rFonts w:ascii="Courier New" w:hAnsi="Courier New"/>
          <w:sz w:val="17"/>
        </w:rPr>
        <w:t>curl --location 'https://api.cal.com/v2/oauth-clients/CLIENT_ID/users'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"email": "alice@example.com",</w:t>
        <w:br/>
        <w:t xml:space="preserve"> "name": "Alice Smith"</w:t>
        <w:br/>
        <w:t xml:space="preserve">  }'</w:t>
      </w:r>
    </w:p>
    <w:p>
      <w:pPr>
        <w:pStyle w:val="Heading3"/>
      </w:pPr>
      <w:r>
        <w:t>Example 2: Create Managed User with Defaults for Schedule Creation</w:t>
      </w:r>
    </w:p>
    <w:p>
      <w:r>
        <w:rPr>
          <w:b/>
          <w:color w:val="666666"/>
          <w:sz w:val="16"/>
        </w:rPr>
        <w:t>[bash]</w:t>
      </w:r>
    </w:p>
    <w:p>
      <w:pPr>
        <w:shd w:fill="F2F2F2" w:val="clear"/>
      </w:pPr>
      <w:r>
        <w:rPr>
          <w:rFonts w:ascii="Courier New" w:hAnsi="Courier New"/>
          <w:sz w:val="17"/>
        </w:rPr>
        <w:t>curl --location 'https://api.cal.com/v2/oauth-clients/CLIENT_ID/users'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"email": "devon@example.com",</w:t>
        <w:br/>
        <w:t xml:space="preserve"> "name": "Devon Lee",</w:t>
        <w:br/>
        <w:t xml:space="preserve"> "timeZone": "America/New_York",</w:t>
        <w:br/>
        <w:t xml:space="preserve"> "weekStart": "Monday",</w:t>
        <w:br/>
        <w:t xml:space="preserve"> "timeFormat": 24,</w:t>
        <w:br/>
        <w:t xml:space="preserve"> "locale": "en"</w:t>
        <w:br/>
        <w:t xml:space="preserve">  }'</w:t>
      </w:r>
    </w:p>
    <w:p>
      <w:pPr>
        <w:pStyle w:val="Heading3"/>
      </w:pPr>
      <w:r>
        <w:t>Notes</w:t>
      </w:r>
    </w:p>
    <w:p>
      <w:pPr>
        <w:pStyle w:val="ListBullet"/>
      </w:pPr>
      <w:r>
        <w:t>If timeZone is not provided, the documentation states it defaults to Europe/London.</w:t>
      </w:r>
    </w:p>
    <w:p>
      <w:pPr>
        <w:pStyle w:val="ListBullet"/>
      </w:pPr>
      <w:r>
        <w:t>If timeZone is not passed, the user may not get a default schedule; you may need to create one manually via the /schedules endpoint before the user can set availability or be booked.</w:t>
      </w:r>
    </w:p>
    <w:p>
      <w:pPr>
        <w:pStyle w:val="ListBullet"/>
      </w:pPr>
      <w:r>
        <w:t>The user field is returned as &lt;ManagedUserOutput&gt;, but its schema is not included in the scraped content.</w:t>
      </w:r>
    </w:p>
    <w:p>
      <w:pPr>
        <w:pStyle w:val="Heading3"/>
      </w:pPr>
      <w:r>
        <w:t>Error Handling</w:t>
      </w:r>
    </w:p>
    <w:p>
      <w:pPr>
        <w:pStyle w:val="ListBullet"/>
      </w:pPr>
      <w:r>
        <w:t>Error responses/status codes other than 201 were not provided in the scraped content.</w:t>
      </w:r>
    </w:p>
    <w:p>
      <w:pPr>
        <w:pStyle w:val="Heading3"/>
      </w:pPr>
      <w:r>
        <w:t>Related oauthClientManagedUsers actions</w:t>
      </w:r>
    </w:p>
    <w:p>
      <w:pPr>
        <w:pStyle w:val="ListBullet"/>
      </w:pPr>
      <w:r>
        <w:t>[DELETE] Delete a Managed User for an OAuth Client — /oauth-clients/{{clientId}}/users/{{userId}}</w:t>
      </w:r>
    </w:p>
    <w:p>
      <w:r>
        <w:br w:type="page"/>
      </w:r>
    </w:p>
    <w:p>
      <w:pPr>
        <w:pStyle w:val="Heading2"/>
      </w:pPr>
      <w:r>
        <w:t>96. [DELETE] Delete a Managed User for an OAuth Client</w:t>
      </w:r>
    </w:p>
    <w:p>
      <w:r>
        <w:rPr>
          <w:b/>
        </w:rPr>
        <w:t xml:space="preserve">Endpoint: </w:t>
      </w:r>
      <w:r>
        <w:rPr>
          <w:rFonts w:ascii="Courier New" w:hAnsi="Courier New"/>
          <w:sz w:val="18"/>
        </w:rPr>
        <w:t>/oauth-clients/{{clientId}}/users/{{userId}}</w:t>
      </w:r>
    </w:p>
    <w:p>
      <w:pPr>
        <w:pStyle w:val="Heading3"/>
      </w:pPr>
      <w:r>
        <w:t>Prerequisites</w:t>
      </w:r>
    </w:p>
    <w:p>
      <w:pPr>
        <w:pStyle w:val="ListBullet"/>
      </w:pPr>
      <w:r>
        <w:t>You must have an OAuth client and know its clientId</w:t>
      </w:r>
    </w:p>
    <w:p>
      <w:pPr>
        <w:pStyle w:val="ListBullet"/>
      </w:pPr>
      <w:r>
        <w:t>You must know the managed userId to delete</w:t>
      </w:r>
    </w:p>
    <w:p>
      <w:pPr>
        <w:pStyle w:val="ListBullet"/>
      </w:pPr>
      <w:r>
        <w:t>Deprecated: These endpoints are deprecated and will be removed in the future</w:t>
      </w:r>
    </w:p>
    <w:p>
      <w:pPr>
        <w:pStyle w:val="Heading3"/>
      </w:pPr>
      <w:r>
        <w:t>Method</w:t>
      </w:r>
    </w:p>
    <w:p>
      <w:r>
        <w:t>DELETE</w:t>
      </w:r>
    </w:p>
    <w:p>
      <w:pPr>
        <w:pStyle w:val="Heading3"/>
      </w:pPr>
      <w:r>
        <w:t>URL</w:t>
      </w:r>
    </w:p>
    <w:p>
      <w:r>
        <w:t>https://api.cal.com/v2/oauth-clients/{{clientId}}/users/{{userId}}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"x-cal-client-id": "{{CAL_COM_CLIENT_ID}}",</w:t>
        <w:br/>
        <w:t xml:space="preserve"> "x-cal-secret-key": "{{CAL_COM_CLIENT_SECRET}}"</w:t>
        <w:br/>
        <w:t>}</w:t>
      </w:r>
    </w:p>
    <w:p>
      <w:pPr>
        <w:pStyle w:val="Heading3"/>
      </w:pPr>
      <w:r>
        <w:t>Description</w:t>
      </w:r>
    </w:p>
    <w:p>
      <w:r>
        <w:t>Deletes a managed user that belongs to the specified OAuth client. On success, returns a status and the deleted user’s details.</w:t>
      </w:r>
    </w:p>
    <w:p>
      <w:pPr>
        <w:pStyle w:val="Heading3"/>
      </w:pPr>
      <w:r>
        <w:t>Enforcement Rules</w:t>
      </w:r>
    </w:p>
    <w:p>
      <w:pPr>
        <w:pStyle w:val="ListBullet"/>
      </w:pPr>
      <w:r>
        <w:t>The clientId path parameter must always be present.</w:t>
      </w:r>
    </w:p>
    <w:p>
      <w:pPr>
        <w:pStyle w:val="ListBullet"/>
      </w:pPr>
      <w:r>
        <w:t>The userId path parameter must always be present.</w:t>
      </w:r>
    </w:p>
    <w:p>
      <w:pPr>
        <w:pStyle w:val="ListBullet"/>
      </w:pPr>
      <w:r>
        <w:t>Always construct the path as /oauth-clients/{{clientId}}/users/{{userId}}, where both {{clientId}} and {{userId}} are non-empty.</w:t>
      </w:r>
    </w:p>
    <w:p>
      <w:pPr>
        <w:pStyle w:val="ListBullet"/>
      </w:pPr>
      <w:r>
        <w:t>Do not call the API with missing or empty path parameters (e.g., avoid /oauth-clients//users/).</w:t>
      </w:r>
    </w:p>
    <w:p>
      <w:pPr>
        <w:pStyle w:val="ListBullet"/>
      </w:pPr>
      <w:r>
        <w:t>Do not infer or guess clientId or userId.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This endpoint is deprecated and may be removed in the future.</w:t>
      </w:r>
    </w:p>
    <w:p>
      <w:pPr>
        <w:pStyle w:val="Heading3"/>
      </w:pPr>
      <w:r>
        <w:t>Valid Examples</w:t>
      </w:r>
    </w:p>
    <w:p>
      <w:r>
        <w:rPr>
          <w:b/>
          <w:color w:val="666666"/>
          <w:sz w:val="16"/>
        </w:rPr>
        <w:t>[http]</w:t>
      </w:r>
    </w:p>
    <w:p>
      <w:pPr>
        <w:shd w:fill="F2F2F2" w:val="clear"/>
      </w:pPr>
      <w:r>
        <w:rPr>
          <w:rFonts w:ascii="Courier New" w:hAnsi="Courier New"/>
          <w:sz w:val="17"/>
        </w:rPr>
        <w:t>/oauth-clients/oc_123/users/456</w:t>
        <w:br/>
        <w:t>/oauth-clients/7f3a2c/users/12345</w:t>
      </w:r>
    </w:p>
    <w:p>
      <w:pPr>
        <w:pStyle w:val="Heading3"/>
      </w:pPr>
      <w:r>
        <w:t>Invalid Examples</w:t>
      </w:r>
    </w:p>
    <w:p>
      <w:r>
        <w:rPr>
          <w:b/>
          <w:color w:val="666666"/>
          <w:sz w:val="16"/>
        </w:rPr>
        <w:t>[http]</w:t>
      </w:r>
    </w:p>
    <w:p>
      <w:pPr>
        <w:shd w:fill="F2F2F2" w:val="clear"/>
      </w:pPr>
      <w:r>
        <w:rPr>
          <w:rFonts w:ascii="Courier New" w:hAnsi="Courier New"/>
          <w:sz w:val="17"/>
        </w:rPr>
        <w:t>/oauth-clients//users/456</w:t>
        <w:br/>
        <w:t>/oauth-clients/oc_123/users/</w:t>
        <w:br/>
        <w:t>/oauth-clients/oc_123/users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clientId</w:t>
            </w:r>
          </w:p>
        </w:tc>
        <w:tc>
          <w:tcPr>
            <w:tcW w:type="dxa" w:w="2880"/>
          </w:tcPr>
          <w:p>
            <w:r>
              <w:t>string</w:t>
            </w:r>
          </w:p>
        </w:tc>
        <w:tc>
          <w:tcPr>
            <w:tcW w:type="dxa" w:w="2880"/>
          </w:tcPr>
          <w:p>
            <w:r>
              <w:t>OAuth client identifier. Sent in the URL path.</w:t>
            </w:r>
          </w:p>
        </w:tc>
      </w:tr>
      <w:tr>
        <w:tc>
          <w:tcPr>
            <w:tcW w:type="dxa" w:w="2880"/>
          </w:tcPr>
          <w:p>
            <w:r>
              <w:t>userId</w:t>
            </w:r>
          </w:p>
        </w:tc>
        <w:tc>
          <w:tcPr>
            <w:tcW w:type="dxa" w:w="2880"/>
          </w:tcPr>
          <w:p>
            <w:r>
              <w:t>number</w:t>
            </w:r>
          </w:p>
        </w:tc>
        <w:tc>
          <w:tcPr>
            <w:tcW w:type="dxa" w:w="2880"/>
          </w:tcPr>
          <w:p>
            <w:r>
              <w:t>Managed user identifier to delete.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"id": 456,</w:t>
        <w:br/>
        <w:t xml:space="preserve"> "email": "jane.doe@example.com",</w:t>
        <w:br/>
        <w:t xml:space="preserve"> "username": "janedoe",</w:t>
        <w:br/>
        <w:t xml:space="preserve"> "name": "Jane Doe",</w:t>
        <w:br/>
        <w:t xml:space="preserve"> "bio": "Product designer",</w:t>
        <w:br/>
        <w:t xml:space="preserve"> "timeZone": "America/New_York",</w:t>
        <w:br/>
        <w:t xml:space="preserve"> "weekStart": "monday",</w:t>
        <w:br/>
        <w:t xml:space="preserve"> "createdDate": "2024-01-15T10:30:00Z",</w:t>
        <w:br/>
        <w:t xml:space="preserve"> "timeFormat": 12,</w:t>
        <w:br/>
        <w:t xml:space="preserve"> "defaultScheduleId": 987,</w:t>
        <w:br/>
        <w:t xml:space="preserve"> "locale": "en",</w:t>
        <w:br/>
        <w:t xml:space="preserve"> "avatarUrl": "https://cdn.example.com/avatars/456.png",</w:t>
        <w:br/>
        <w:t xml:space="preserve"> "metadata": {</w:t>
        <w:br/>
        <w:t xml:space="preserve"> "team": "design"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Operation status. Possible values: success, error.</w:t>
            </w:r>
          </w:p>
        </w:tc>
      </w:tr>
      <w:tr>
        <w:tc>
          <w:tcPr>
            <w:tcW w:type="dxa" w:w="2880"/>
          </w:tcPr>
          <w:p>
            <w:r>
              <w:t>data</w:t>
            </w:r>
          </w:p>
        </w:tc>
        <w:tc>
          <w:tcPr>
            <w:tcW w:type="dxa" w:w="2880"/>
          </w:tcPr>
          <w:p>
            <w:r>
              <w:t>object</w:t>
            </w:r>
          </w:p>
        </w:tc>
        <w:tc>
          <w:tcPr>
            <w:tcW w:type="dxa" w:w="2880"/>
          </w:tcPr>
          <w:p>
            <w:r>
              <w:t>Deleted managed user object.</w:t>
            </w:r>
          </w:p>
        </w:tc>
      </w:tr>
      <w:tr>
        <w:tc>
          <w:tcPr>
            <w:tcW w:type="dxa" w:w="2880"/>
          </w:tcPr>
          <w:p>
            <w:r>
              <w:t>data.id</w:t>
            </w:r>
          </w:p>
        </w:tc>
        <w:tc>
          <w:tcPr>
            <w:tcW w:type="dxa" w:w="2880"/>
          </w:tcPr>
          <w:p>
            <w:r>
              <w:t>number</w:t>
            </w:r>
          </w:p>
        </w:tc>
        <w:tc>
          <w:tcPr>
            <w:tcW w:type="dxa" w:w="2880"/>
          </w:tcPr>
          <w:p>
            <w:r>
              <w:t>User ID.</w:t>
            </w:r>
          </w:p>
        </w:tc>
      </w:tr>
      <w:tr>
        <w:tc>
          <w:tcPr>
            <w:tcW w:type="dxa" w:w="2880"/>
          </w:tcPr>
          <w:p>
            <w:r>
              <w:t>data.email</w:t>
            </w:r>
          </w:p>
        </w:tc>
        <w:tc>
          <w:tcPr>
            <w:tcW w:type="dxa" w:w="2880"/>
          </w:tcPr>
          <w:p>
            <w:r>
              <w:t>string</w:t>
            </w:r>
          </w:p>
        </w:tc>
        <w:tc>
          <w:tcPr>
            <w:tcW w:type="dxa" w:w="2880"/>
          </w:tcPr>
          <w:p>
            <w:r>
              <w:t>User email address.</w:t>
            </w:r>
          </w:p>
        </w:tc>
      </w:tr>
      <w:tr>
        <w:tc>
          <w:tcPr>
            <w:tcW w:type="dxa" w:w="2880"/>
          </w:tcPr>
          <w:p>
            <w:r>
              <w:t>data.username</w:t>
            </w:r>
          </w:p>
        </w:tc>
        <w:tc>
          <w:tcPr>
            <w:tcW w:type="dxa" w:w="2880"/>
          </w:tcPr>
          <w:p>
            <w:r>
              <w:t>string</w:t>
            </w:r>
          </w:p>
        </w:tc>
        <w:tc>
          <w:tcPr>
            <w:tcW w:type="dxa" w:w="2880"/>
          </w:tcPr>
          <w:p>
            <w:r>
              <w:t>Username.</w:t>
            </w:r>
          </w:p>
        </w:tc>
      </w:tr>
      <w:tr>
        <w:tc>
          <w:tcPr>
            <w:tcW w:type="dxa" w:w="2880"/>
          </w:tcPr>
          <w:p>
            <w:r>
              <w:t>data.name</w:t>
            </w:r>
          </w:p>
        </w:tc>
        <w:tc>
          <w:tcPr>
            <w:tcW w:type="dxa" w:w="2880"/>
          </w:tcPr>
          <w:p>
            <w:r>
              <w:t>string</w:t>
            </w:r>
          </w:p>
        </w:tc>
        <w:tc>
          <w:tcPr>
            <w:tcW w:type="dxa" w:w="2880"/>
          </w:tcPr>
          <w:p>
            <w:r>
              <w:t>Full name.</w:t>
            </w:r>
          </w:p>
        </w:tc>
      </w:tr>
      <w:tr>
        <w:tc>
          <w:tcPr>
            <w:tcW w:type="dxa" w:w="2880"/>
          </w:tcPr>
          <w:p>
            <w:r>
              <w:t>data.bio</w:t>
            </w:r>
          </w:p>
        </w:tc>
        <w:tc>
          <w:tcPr>
            <w:tcW w:type="dxa" w:w="2880"/>
          </w:tcPr>
          <w:p>
            <w:r>
              <w:t>string</w:t>
            </w:r>
          </w:p>
        </w:tc>
        <w:tc>
          <w:tcPr>
            <w:tcW w:type="dxa" w:w="2880"/>
          </w:tcPr>
          <w:p>
            <w:r>
              <w:t>Bio/description.</w:t>
            </w:r>
          </w:p>
        </w:tc>
      </w:tr>
      <w:tr>
        <w:tc>
          <w:tcPr>
            <w:tcW w:type="dxa" w:w="2880"/>
          </w:tcPr>
          <w:p>
            <w:r>
              <w:t>data.timeZone</w:t>
            </w:r>
          </w:p>
        </w:tc>
        <w:tc>
          <w:tcPr>
            <w:tcW w:type="dxa" w:w="2880"/>
          </w:tcPr>
          <w:p>
            <w:r>
              <w:t>string</w:t>
            </w:r>
          </w:p>
        </w:tc>
        <w:tc>
          <w:tcPr>
            <w:tcW w:type="dxa" w:w="2880"/>
          </w:tcPr>
          <w:p>
            <w:r>
              <w:t>User time zone.</w:t>
            </w:r>
          </w:p>
        </w:tc>
      </w:tr>
      <w:tr>
        <w:tc>
          <w:tcPr>
            <w:tcW w:type="dxa" w:w="2880"/>
          </w:tcPr>
          <w:p>
            <w:r>
              <w:t>data.weekStart</w:t>
            </w:r>
          </w:p>
        </w:tc>
        <w:tc>
          <w:tcPr>
            <w:tcW w:type="dxa" w:w="2880"/>
          </w:tcPr>
          <w:p>
            <w:r>
              <w:t>string</w:t>
            </w:r>
          </w:p>
        </w:tc>
        <w:tc>
          <w:tcPr>
            <w:tcW w:type="dxa" w:w="2880"/>
          </w:tcPr>
          <w:p>
            <w:r>
              <w:t>Week start day.</w:t>
            </w:r>
          </w:p>
        </w:tc>
      </w:tr>
      <w:tr>
        <w:tc>
          <w:tcPr>
            <w:tcW w:type="dxa" w:w="2880"/>
          </w:tcPr>
          <w:p>
            <w:r>
              <w:t>data.createdDate</w:t>
            </w:r>
          </w:p>
        </w:tc>
        <w:tc>
          <w:tcPr>
            <w:tcW w:type="dxa" w:w="2880"/>
          </w:tcPr>
          <w:p>
            <w:r>
              <w:t>string</w:t>
            </w:r>
          </w:p>
        </w:tc>
        <w:tc>
          <w:tcPr>
            <w:tcW w:type="dxa" w:w="2880"/>
          </w:tcPr>
          <w:p>
            <w:r>
              <w:t>Creation date/time (string as returned by API).</w:t>
            </w:r>
          </w:p>
        </w:tc>
      </w:tr>
      <w:tr>
        <w:tc>
          <w:tcPr>
            <w:tcW w:type="dxa" w:w="2880"/>
          </w:tcPr>
          <w:p>
            <w:r>
              <w:t>data.timeFormat</w:t>
            </w:r>
          </w:p>
        </w:tc>
        <w:tc>
          <w:tcPr>
            <w:tcW w:type="dxa" w:w="2880"/>
          </w:tcPr>
          <w:p>
            <w:r>
              <w:t>number</w:t>
            </w:r>
          </w:p>
        </w:tc>
        <w:tc>
          <w:tcPr>
            <w:tcW w:type="dxa" w:w="2880"/>
          </w:tcPr>
          <w:p>
            <w:r>
              <w:t>Time format value (e.g., 12 or 24).</w:t>
            </w:r>
          </w:p>
        </w:tc>
      </w:tr>
      <w:tr>
        <w:tc>
          <w:tcPr>
            <w:tcW w:type="dxa" w:w="2880"/>
          </w:tcPr>
          <w:p>
            <w:r>
              <w:t>data.defaultScheduleId</w:t>
            </w:r>
          </w:p>
        </w:tc>
        <w:tc>
          <w:tcPr>
            <w:tcW w:type="dxa" w:w="2880"/>
          </w:tcPr>
          <w:p>
            <w:r>
              <w:t>number</w:t>
            </w:r>
          </w:p>
        </w:tc>
        <w:tc>
          <w:tcPr>
            <w:tcW w:type="dxa" w:w="2880"/>
          </w:tcPr>
          <w:p>
            <w:r>
              <w:t>Default schedule ID.</w:t>
            </w:r>
          </w:p>
        </w:tc>
      </w:tr>
      <w:tr>
        <w:tc>
          <w:tcPr>
            <w:tcW w:type="dxa" w:w="2880"/>
          </w:tcPr>
          <w:p>
            <w:r>
              <w:t>data.locale</w:t>
            </w:r>
          </w:p>
        </w:tc>
        <w:tc>
          <w:tcPr>
            <w:tcW w:type="dxa" w:w="2880"/>
          </w:tcPr>
          <w:p>
            <w:r>
              <w:t>string</w:t>
            </w:r>
          </w:p>
        </w:tc>
        <w:tc>
          <w:tcPr>
            <w:tcW w:type="dxa" w:w="2880"/>
          </w:tcPr>
          <w:p>
            <w:r>
              <w:t>Locale. Allowed values include: ar, ca, de, es, eu, he, id, ja, lv, pl, ro, sr, th, vi, az, cs, el, es-419, fi, hr, it, km, nl, pt, ru, sv, tr, zh-CN, bg, da, en, et, fr, hu, iw, ko, no, pt-BR, sk, ta, uk, zh-TW, bn.</w:t>
            </w:r>
          </w:p>
        </w:tc>
      </w:tr>
      <w:tr>
        <w:tc>
          <w:tcPr>
            <w:tcW w:type="dxa" w:w="2880"/>
          </w:tcPr>
          <w:p>
            <w:r>
              <w:t>data.avatarUrl</w:t>
            </w:r>
          </w:p>
        </w:tc>
        <w:tc>
          <w:tcPr>
            <w:tcW w:type="dxa" w:w="2880"/>
          </w:tcPr>
          <w:p>
            <w:r>
              <w:t>string</w:t>
            </w:r>
          </w:p>
        </w:tc>
        <w:tc>
          <w:tcPr>
            <w:tcW w:type="dxa" w:w="2880"/>
          </w:tcPr>
          <w:p>
            <w:r>
              <w:t>URL of the user's avatar image.</w:t>
            </w:r>
          </w:p>
        </w:tc>
      </w:tr>
      <w:tr>
        <w:tc>
          <w:tcPr>
            <w:tcW w:type="dxa" w:w="2880"/>
          </w:tcPr>
          <w:p>
            <w:r>
              <w:t>data.metadata</w:t>
            </w:r>
          </w:p>
        </w:tc>
        <w:tc>
          <w:tcPr>
            <w:tcW w:type="dxa" w:w="2880"/>
          </w:tcPr>
          <w:p>
            <w:r>
              <w:t>object</w:t>
            </w:r>
          </w:p>
        </w:tc>
        <w:tc>
          <w:tcPr>
            <w:tcW w:type="dxa" w:w="2880"/>
          </w:tcPr>
          <w:p>
            <w:r>
              <w:t>Arbitrary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'https://api.cal.com/v2/oauth-clients/oc_123/users/456' \</w:t>
        <w:br/>
        <w:t xml:space="preserve"> --header 'Accept: application/json' \</w:t>
        <w:br/>
        <w:t xml:space="preserve"> --header 'x-cal-client-id: {{CAL_COM_CLIENT_ID}}' \</w:t>
        <w:br/>
        <w:t xml:space="preserve"> --header 'x-cal-secret-key: {{CAL_COM_CLIENT_SECRET}}'</w:t>
      </w:r>
    </w:p>
    <w:p>
      <w:pPr>
        <w:pStyle w:val="Heading3"/>
      </w:pPr>
      <w:r>
        <w:t>Error Handling</w:t>
      </w:r>
    </w:p>
    <w:p>
      <w:pPr>
        <w:pStyle w:val="ListBullet"/>
      </w:pPr>
      <w:r>
        <w:t>The documentation only specifies a 200 success response for this endpoint. Other error responses (e.g., authentication/authorization failures, not found) are not provided in the scraped content.</w:t>
      </w:r>
    </w:p>
    <w:p>
      <w:pPr>
        <w:pStyle w:val="Heading3"/>
      </w:pPr>
      <w:r>
        <w:t>Related oauthClientManagedUsers actions</w:t>
      </w:r>
    </w:p>
    <w:p>
      <w:pPr>
        <w:pStyle w:val="ListBullet"/>
      </w:pPr>
      <w:r>
        <w:t>[POST] Create Managed User for OAuth Client (Deprecated) — /oauth-clients/{{clientId}}/users</w:t>
      </w:r>
    </w:p>
    <w:p>
      <w:r>
        <w:br w:type="page"/>
      </w:r>
    </w:p>
    <w:p>
      <w:pPr>
        <w:pStyle w:val="Heading2"/>
      </w:pPr>
      <w:r>
        <w:t>97. [POST] Request a Team Phone Verification Code</w:t>
      </w:r>
    </w:p>
    <w:p>
      <w:r>
        <w:rPr>
          <w:b/>
        </w:rPr>
        <w:t xml:space="preserve">Endpoint: </w:t>
      </w:r>
      <w:r>
        <w:rPr>
          <w:rFonts w:ascii="Courier New" w:hAnsi="Courier New"/>
          <w:sz w:val="18"/>
        </w:rPr>
        <w:t>/teams/{{teamId}}/verified-resources/phones/verification-code/request</w:t>
      </w:r>
    </w:p>
    <w:p>
      <w:pPr>
        <w:pStyle w:val="Heading3"/>
      </w:pPr>
      <w:r>
        <w:t>Prerequisites</w:t>
      </w:r>
    </w:p>
    <w:p>
      <w:pPr>
        <w:pStyle w:val="ListBullet"/>
      </w:pPr>
      <w:r>
        <w:t>You must have access to the target team’s verified resources features.</w:t>
      </w:r>
    </w:p>
    <w:p>
      <w:pPr>
        <w:pStyle w:val="Heading3"/>
      </w:pPr>
      <w:r>
        <w:t>Method</w:t>
      </w:r>
    </w:p>
    <w:p>
      <w:r>
        <w:t>POST</w:t>
      </w:r>
    </w:p>
    <w:p>
      <w:pPr>
        <w:pStyle w:val="Heading3"/>
      </w:pPr>
      <w:r>
        <w:t>URL</w:t>
      </w:r>
    </w:p>
    <w:p>
      <w:r>
        <w:t>https://api.cal.com/v2/teams/{{teamId}}/verified-resources/phones/verification-code/request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"x-cal-client-id": "{{CAL_COM_CLIENT_ID}}",</w:t>
        <w:br/>
        <w:t xml:space="preserve"> "x-cal-secret-key": "{{CAL_COM_CLIENT_SECRET}}"</w:t>
        <w:br/>
        <w:t>}</w:t>
      </w:r>
    </w:p>
    <w:p>
      <w:pPr>
        <w:pStyle w:val="Heading3"/>
      </w:pPr>
      <w:r>
        <w:t>Description</w:t>
      </w:r>
    </w:p>
    <w:p>
      <w:r>
        <w:t>Sends a verification code to the provided phone number for verification under the specified team.</w:t>
      </w:r>
    </w:p>
    <w:p>
      <w:pPr>
        <w:pStyle w:val="Heading3"/>
      </w:pPr>
      <w:r>
        <w:t>Enforcement Rules</w:t>
      </w:r>
    </w:p>
    <w:p>
      <w:pPr>
        <w:pStyle w:val="ListBullet"/>
      </w:pPr>
      <w:r>
        <w:t>The teamId path parameter must always be present.</w:t>
      </w:r>
    </w:p>
    <w:p>
      <w:pPr>
        <w:pStyle w:val="ListBullet"/>
      </w:pPr>
      <w:r>
        <w:t>If the user provides a teamId, use that value directly.</w:t>
      </w:r>
    </w:p>
    <w:p>
      <w:pPr>
        <w:pStyle w:val="ListBullet"/>
      </w:pPr>
      <w:r>
        <w:t>Do not call the API with a missing or empty teamId (e.g., avoid /teams//verified-resources/...).</w:t>
      </w:r>
    </w:p>
    <w:p>
      <w:pPr>
        <w:pStyle w:val="ListBullet"/>
      </w:pPr>
      <w:r>
        <w:t>Always construct the path as /teams/{{teamId}}/verified-resources/phones/verification-code/request, where {{teamId}} is a non-empty value.</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/teams/123/verified-resources/phones/verification-code/request</w:t>
        <w:br/>
        <w:t>/teams/98765/verified-resources/phones/verification-code/request</w:t>
      </w:r>
    </w:p>
    <w:p>
      <w:pPr>
        <w:pStyle w:val="Heading3"/>
      </w:pPr>
      <w:r>
        <w:t>Invalid Examples</w:t>
      </w:r>
    </w:p>
    <w:p>
      <w:r>
        <w:rPr>
          <w:b/>
          <w:color w:val="666666"/>
          <w:sz w:val="16"/>
        </w:rPr>
        <w:t>[http]</w:t>
      </w:r>
    </w:p>
    <w:p>
      <w:pPr>
        <w:shd w:fill="F2F2F2" w:val="clear"/>
      </w:pPr>
      <w:r>
        <w:rPr>
          <w:rFonts w:ascii="Courier New" w:hAnsi="Courier New"/>
          <w:sz w:val="17"/>
        </w:rPr>
        <w:t>/teams//verified-resources/phones/verification-code/request</w:t>
        <w:br/>
        <w:t>/teams/verified-resources/phones/verification-code/request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number</w:t>
            </w:r>
          </w:p>
        </w:tc>
        <w:tc>
          <w:tcPr>
            <w:tcW w:type="dxa" w:w="2880"/>
          </w:tcPr>
          <w:p>
            <w:r>
              <w:t>Team identifier.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phone</w:t>
            </w:r>
          </w:p>
        </w:tc>
        <w:tc>
          <w:tcPr>
            <w:tcW w:type="dxa" w:w="2880"/>
          </w:tcPr>
          <w:p>
            <w:r>
              <w:t>string</w:t>
            </w:r>
          </w:p>
        </w:tc>
        <w:tc>
          <w:tcPr>
            <w:tcW w:type="dxa" w:w="2880"/>
          </w:tcPr>
          <w:p>
            <w:r>
              <w:t>Phone number to verify. Example: "+372 5555 6666".</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Possible values: success,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'https://api.cal.com/v2/teams/123/verified-resources/phones/verification-code/request'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"phone": "+372 5555 6666"</w:t>
        <w:br/>
        <w:t xml:space="preserve">  }'</w:t>
      </w:r>
    </w:p>
    <w:p>
      <w:pPr>
        <w:pStyle w:val="Heading3"/>
      </w:pPr>
      <w:r>
        <w:t>Error Handling</w:t>
      </w:r>
    </w:p>
    <w:p>
      <w:pPr>
        <w:pStyle w:val="ListBullet"/>
      </w:pPr>
      <w:r>
        <w:t>The documentation only specifies a 200 response example. Other error status codes/response bodies are not provided in the scraped content.</w:t>
      </w:r>
    </w:p>
    <w:p>
      <w:r>
        <w:br w:type="page"/>
      </w:r>
    </w:p>
    <w:p>
      <w:pPr>
        <w:pStyle w:val="Heading2"/>
      </w:pPr>
      <w:r>
        <w:t>98. [POST] Force Refresh Tokens for an OAuth Client’s Managed User (Deprecated)</w:t>
      </w:r>
    </w:p>
    <w:p>
      <w:r>
        <w:rPr>
          <w:b/>
        </w:rPr>
        <w:t xml:space="preserve">Endpoint: </w:t>
      </w:r>
      <w:r>
        <w:rPr>
          <w:rFonts w:ascii="Courier New" w:hAnsi="Courier New"/>
          <w:sz w:val="18"/>
        </w:rPr>
        <w:t>/oauth-clients/{{clientId}}/users/{{userId}}/force-refresh</w:t>
      </w:r>
    </w:p>
    <w:p>
      <w:pPr>
        <w:pStyle w:val="Heading3"/>
      </w:pPr>
      <w:r>
        <w:t>Prerequisites</w:t>
      </w:r>
    </w:p>
    <w:p>
      <w:pPr>
        <w:pStyle w:val="ListBullet"/>
      </w:pPr>
      <w:r>
        <w:t>You must have access to the OAuth client (client secret key) and permission to manage the specified user under that OAuth client.</w:t>
      </w:r>
    </w:p>
    <w:p>
      <w:pPr>
        <w:pStyle w:val="ListBullet"/>
      </w:pPr>
      <w:r>
        <w:t>You must know the OAuth clientId and the managed userId.</w:t>
      </w:r>
    </w:p>
    <w:p>
      <w:pPr>
        <w:pStyle w:val="Heading3"/>
      </w:pPr>
      <w:r>
        <w:t>Method</w:t>
      </w:r>
    </w:p>
    <w:p>
      <w:r>
        <w:t>POST</w:t>
      </w:r>
    </w:p>
    <w:p>
      <w:pPr>
        <w:pStyle w:val="Heading3"/>
      </w:pPr>
      <w:r>
        <w:t>URL</w:t>
      </w:r>
    </w:p>
    <w:p>
      <w:r>
        <w:t>https://api.cal.com/v2/oauth-clients/{{clientId}}/users/{{userId}}/force-refresh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"x-cal-client-id": "{{CAL_COM_CLIENT_ID}}",</w:t>
        <w:br/>
        <w:t xml:space="preserve"> "x-cal-secret-key": "{{CAL_COM_CLIENT_SECRET}}"</w:t>
        <w:br/>
        <w:t>}</w:t>
      </w:r>
    </w:p>
    <w:p>
      <w:pPr>
        <w:pStyle w:val="Heading3"/>
      </w:pPr>
      <w:r>
        <w:t>Description</w:t>
      </w:r>
    </w:p>
    <w:p>
      <w:r>
        <w:t>Forces regeneration of access and refresh tokens for a managed user under a given OAuth client. Use this if you’ve lost access to a managed user’s tokens and need to obtain new ones via OAuth credentials.</w:t>
      </w:r>
    </w:p>
    <w:p>
      <w:r>
        <w:t>Deprecation warning: This endpoint is deprecated and will be removed in the future.</w:t>
      </w:r>
    </w:p>
    <w:p>
      <w:pPr>
        <w:pStyle w:val="Heading3"/>
      </w:pPr>
      <w:r>
        <w:t>Enforcement Rules</w:t>
      </w:r>
    </w:p>
    <w:p>
      <w:pPr>
        <w:pStyle w:val="ListBullet"/>
      </w:pPr>
      <w:r>
        <w:t>The clientId path parameter must always be present and non-empty.</w:t>
      </w:r>
    </w:p>
    <w:p>
      <w:pPr>
        <w:pStyle w:val="ListBullet"/>
      </w:pPr>
      <w:r>
        <w:t>The userId path parameter must always be present and non-empty.</w:t>
      </w:r>
    </w:p>
    <w:p>
      <w:pPr>
        <w:pStyle w:val="ListBullet"/>
      </w:pPr>
      <w:r>
        <w:t>Always construct the path as /oauth-clients/{{clientId}}/users/{{userId}}/force-refresh.</w:t>
      </w:r>
    </w:p>
    <w:p>
      <w:pPr>
        <w:pStyle w:val="ListBullet"/>
      </w:pPr>
      <w:r>
        <w:t>Do not call the API with missing or empty path parameters (e.g., avoid /oauth-clients//users//force-refresh).</w:t>
      </w:r>
    </w:p>
    <w:p>
      <w:pPr>
        <w:pStyle w:val="ListBullet"/>
      </w:pPr>
      <w:r>
        <w:t>Do not infer or guess clientId or userId.</w:t>
      </w:r>
    </w:p>
    <w:p>
      <w:pPr>
        <w:pStyle w:val="ListBullet"/>
      </w:pPr>
      <w:r>
        <w:t>When executing the action, ensure to send Path Parameters in the URL, not in the body.</w:t>
      </w:r>
    </w:p>
    <w:p>
      <w:pPr>
        <w:pStyle w:val="ListBullet"/>
      </w:pPr>
      <w:r>
        <w:t>This endpoint does not document query parameters; do not move path values into query params.</w:t>
      </w:r>
    </w:p>
    <w:p>
      <w:pPr>
        <w:pStyle w:val="Heading3"/>
      </w:pPr>
      <w:r>
        <w:t>Valid Examples</w:t>
      </w:r>
    </w:p>
    <w:p>
      <w:r>
        <w:rPr>
          <w:b/>
          <w:color w:val="666666"/>
          <w:sz w:val="16"/>
        </w:rPr>
        <w:t>[http]</w:t>
      </w:r>
    </w:p>
    <w:p>
      <w:pPr>
        <w:shd w:fill="F2F2F2" w:val="clear"/>
      </w:pPr>
      <w:r>
        <w:rPr>
          <w:rFonts w:ascii="Courier New" w:hAnsi="Courier New"/>
          <w:sz w:val="17"/>
        </w:rPr>
        <w:t>/oauth-clients/cli_123/users/456/force-refresh</w:t>
        <w:br/>
        <w:t>/oauth-clients/my-oauth-client/users/1001/force-refresh</w:t>
      </w:r>
    </w:p>
    <w:p>
      <w:pPr>
        <w:pStyle w:val="Heading3"/>
      </w:pPr>
      <w:r>
        <w:t>Invalid Examples</w:t>
      </w:r>
    </w:p>
    <w:p>
      <w:r>
        <w:rPr>
          <w:b/>
          <w:color w:val="666666"/>
          <w:sz w:val="16"/>
        </w:rPr>
        <w:t>[http]</w:t>
      </w:r>
    </w:p>
    <w:p>
      <w:pPr>
        <w:shd w:fill="F2F2F2" w:val="clear"/>
      </w:pPr>
      <w:r>
        <w:rPr>
          <w:rFonts w:ascii="Courier New" w:hAnsi="Courier New"/>
          <w:sz w:val="17"/>
        </w:rPr>
        <w:t>/oauth-clients//users/456/force-refresh</w:t>
        <w:br/>
        <w:t>/oauth-clients/cli_123/users//force-refresh</w:t>
        <w:br/>
        <w:t>/oauth-clients/cli_123/users/456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clientId</w:t>
            </w:r>
          </w:p>
        </w:tc>
        <w:tc>
          <w:tcPr>
            <w:tcW w:type="dxa" w:w="2880"/>
          </w:tcPr>
          <w:p>
            <w:r>
              <w:t>string</w:t>
            </w:r>
          </w:p>
        </w:tc>
        <w:tc>
          <w:tcPr>
            <w:tcW w:type="dxa" w:w="2880"/>
          </w:tcPr>
          <w:p>
            <w:r>
              <w:t>OAuth client ID. Sent in the URL path.</w:t>
            </w:r>
          </w:p>
        </w:tc>
      </w:tr>
      <w:tr>
        <w:tc>
          <w:tcPr>
            <w:tcW w:type="dxa" w:w="2880"/>
          </w:tcPr>
          <w:p>
            <w:r>
              <w:t>userId</w:t>
            </w:r>
          </w:p>
        </w:tc>
        <w:tc>
          <w:tcPr>
            <w:tcW w:type="dxa" w:w="2880"/>
          </w:tcPr>
          <w:p>
            <w:r>
              <w:t>number</w:t>
            </w:r>
          </w:p>
        </w:tc>
        <w:tc>
          <w:tcPr>
            <w:tcW w:type="dxa" w:w="2880"/>
          </w:tcPr>
          <w:p>
            <w:r>
              <w:t>Managed user ID. Sent in the URL path.</w:t>
            </w:r>
          </w:p>
        </w:tc>
      </w:tr>
    </w:tbl>
    <w:p/>
    <w:p>
      <w:pPr>
        <w:pStyle w:val="Heading3"/>
      </w:pPr>
      <w:r>
        <w:t>Request Body</w:t>
      </w:r>
    </w:p>
    <w:p>
      <w:r>
        <w:t>No request body is documented for this endpoint.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"accessToken": "eyJhbGciOiJIUzI1NiIsInR5cCI6IkpXVCJ9.ACCESS_TOKEN_PAYLOAD.SIGNATURE",</w:t>
        <w:br/>
        <w:t xml:space="preserve"> "refreshToken": "eyJhbGciOiJIUzI1NiIsInR5cCI6IkpXVCJ9.REFRESH_TOKEN_PAYLOAD.SIGNATURE",</w:t>
        <w:br/>
        <w:t xml:space="preserve"> "accessTokenExpiresAt": 1712345678,</w:t>
        <w:br/>
        <w:t xml:space="preserve"> "refreshTokenExpiresAt": 1743881678</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Possible values: success, error.</w:t>
            </w:r>
          </w:p>
        </w:tc>
      </w:tr>
      <w:tr>
        <w:tc>
          <w:tcPr>
            <w:tcW w:type="dxa" w:w="2880"/>
          </w:tcPr>
          <w:p>
            <w:r>
              <w:t>data</w:t>
            </w:r>
          </w:p>
        </w:tc>
        <w:tc>
          <w:tcPr>
            <w:tcW w:type="dxa" w:w="2880"/>
          </w:tcPr>
          <w:p>
            <w:r>
              <w:t>object</w:t>
            </w:r>
          </w:p>
        </w:tc>
        <w:tc>
          <w:tcPr>
            <w:tcW w:type="dxa" w:w="2880"/>
          </w:tcPr>
          <w:p>
            <w:r>
              <w:t>Token payload object.</w:t>
            </w:r>
          </w:p>
        </w:tc>
      </w:tr>
      <w:tr>
        <w:tc>
          <w:tcPr>
            <w:tcW w:type="dxa" w:w="2880"/>
          </w:tcPr>
          <w:p>
            <w:r>
              <w:t>data.accessToken</w:t>
            </w:r>
          </w:p>
        </w:tc>
        <w:tc>
          <w:tcPr>
            <w:tcW w:type="dxa" w:w="2880"/>
          </w:tcPr>
          <w:p>
            <w:r>
              <w:t>string</w:t>
            </w:r>
          </w:p>
        </w:tc>
        <w:tc>
          <w:tcPr>
            <w:tcW w:type="dxa" w:w="2880"/>
          </w:tcPr>
          <w:p>
            <w:r>
              <w:t>New access token. Documented validity: 60 minutes.</w:t>
            </w:r>
          </w:p>
        </w:tc>
      </w:tr>
      <w:tr>
        <w:tc>
          <w:tcPr>
            <w:tcW w:type="dxa" w:w="2880"/>
          </w:tcPr>
          <w:p>
            <w:r>
              <w:t>data.refreshToken</w:t>
            </w:r>
          </w:p>
        </w:tc>
        <w:tc>
          <w:tcPr>
            <w:tcW w:type="dxa" w:w="2880"/>
          </w:tcPr>
          <w:p>
            <w:r>
              <w:t>string</w:t>
            </w:r>
          </w:p>
        </w:tc>
        <w:tc>
          <w:tcPr>
            <w:tcW w:type="dxa" w:w="2880"/>
          </w:tcPr>
          <w:p>
            <w:r>
              <w:t>New refresh token. Documented validity: 1 year.</w:t>
            </w:r>
          </w:p>
        </w:tc>
      </w:tr>
      <w:tr>
        <w:tc>
          <w:tcPr>
            <w:tcW w:type="dxa" w:w="2880"/>
          </w:tcPr>
          <w:p>
            <w:r>
              <w:t>data.accessTokenExpiresAt</w:t>
            </w:r>
          </w:p>
        </w:tc>
        <w:tc>
          <w:tcPr>
            <w:tcW w:type="dxa" w:w="2880"/>
          </w:tcPr>
          <w:p>
            <w:r>
              <w:t>number</w:t>
            </w:r>
          </w:p>
        </w:tc>
        <w:tc>
          <w:tcPr>
            <w:tcW w:type="dxa" w:w="2880"/>
          </w:tcPr>
          <w:p>
            <w:r>
              <w:t>Access token expiration timestamp (as provided by API).</w:t>
            </w:r>
          </w:p>
        </w:tc>
      </w:tr>
      <w:tr>
        <w:tc>
          <w:tcPr>
            <w:tcW w:type="dxa" w:w="2880"/>
          </w:tcPr>
          <w:p>
            <w:r>
              <w:t>data.refreshTokenExpiresAt</w:t>
            </w:r>
          </w:p>
        </w:tc>
        <w:tc>
          <w:tcPr>
            <w:tcW w:type="dxa" w:w="2880"/>
          </w:tcPr>
          <w:p>
            <w:r>
              <w:t>number</w:t>
            </w:r>
          </w:p>
        </w:tc>
        <w:tc>
          <w:tcPr>
            <w:tcW w:type="dxa" w:w="2880"/>
          </w:tcPr>
          <w:p>
            <w:r>
              <w:t>Refresh token expiration timestamp (as provided by API).</w:t>
            </w:r>
          </w:p>
        </w:tc>
      </w:tr>
    </w:tbl>
    <w:p/>
    <w:p>
      <w:pPr>
        <w:pStyle w:val="Heading3"/>
      </w:pPr>
      <w:r>
        <w:t>Notes</w:t>
      </w:r>
    </w:p>
    <w:p>
      <w:pPr>
        <w:pStyle w:val="ListBullet"/>
      </w:pPr>
      <w:r>
        <w:t>The response includes accessTokenExpiresAt and refreshTokenExpiresAt.</w:t>
      </w:r>
    </w:p>
    <w:p>
      <w:pPr>
        <w:pStyle w:val="ListBullet"/>
      </w:pPr>
      <w:r>
        <w:t>The documentation notes that decoding the JWT payload may include: clientId, ownerId, iat, and expiresAt.</w:t>
      </w:r>
    </w:p>
    <w:p>
      <w:pPr>
        <w:pStyle w:val="ListBullet"/>
      </w:pPr>
      <w:r>
        <w:t>Store tokens securely (example fields mentioned: calAccessToken, calRefreshToken).</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'https://api.cal.com/v2/oauth-clients/cli_123/users/456/force-refresh' \</w:t>
        <w:br/>
        <w:t xml:space="preserve"> --header 'Accept: application/json' \</w:t>
        <w:br/>
        <w:t xml:space="preserve"> --header 'Content-Type: application/json' \</w:t>
        <w:br/>
        <w:t xml:space="preserve"> --header 'x-cal-client-id: {{CAL_COM_CLIENT_ID}}' \</w:t>
        <w:br/>
        <w:t xml:space="preserve"> --header 'x-cal-secret-key: {{CAL_COM_CLIENT_SECRET}}'</w:t>
      </w:r>
    </w:p>
    <w:p>
      <w:pPr>
        <w:pStyle w:val="Heading3"/>
      </w:pPr>
      <w:r>
        <w:t>Error Handling</w:t>
      </w:r>
    </w:p>
    <w:p>
      <w:pPr>
        <w:pStyle w:val="ListBullet"/>
      </w:pPr>
      <w:r>
        <w:t>The scraped documentation only explicitly lists a 200 success response. Other error status codes are not provided.</w:t>
      </w:r>
    </w:p>
    <w:p>
      <w:pPr>
        <w:pStyle w:val="Heading3"/>
      </w:pPr>
      <w:r>
        <w:t>Related oauthClients actions</w:t>
      </w:r>
    </w:p>
    <w:p>
      <w:pPr>
        <w:pStyle w:val="ListBullet"/>
      </w:pPr>
      <w:r>
        <w:t>[DELETE] Delete an OAuth Client — /oauth-clients/{{clientId}}</w:t>
      </w:r>
    </w:p>
    <w:p>
      <w:pPr>
        <w:pStyle w:val="ListBullet"/>
      </w:pPr>
      <w:r>
        <w:t>[POST] Create an OAuth Client — /oauth-clients</w:t>
      </w:r>
    </w:p>
    <w:p>
      <w:pPr>
        <w:pStyle w:val="ListBullet"/>
      </w:pPr>
      <w:r>
        <w:t>[GET] List OAuth Clients — /oauth-clients</w:t>
      </w:r>
    </w:p>
    <w:p>
      <w:pPr>
        <w:pStyle w:val="ListBullet"/>
      </w:pPr>
      <w:r>
        <w:t>[GET] Get an OAuth Client by ID — /oauth-clients/{{clientId}}</w:t>
      </w:r>
    </w:p>
    <w:p>
      <w:pPr>
        <w:pStyle w:val="ListBullet"/>
      </w:pPr>
      <w:r>
        <w:t>[PATCH] Update an OAuth Client — /oauth-clients/{{clientId}}</w:t>
      </w:r>
    </w:p>
    <w:p>
      <w:r>
        <w:br w:type="page"/>
      </w:r>
    </w:p>
    <w:p>
      <w:pPr>
        <w:pStyle w:val="Heading2"/>
      </w:pPr>
      <w:r>
        <w:t>99. [GET] List Verified Email Resources</w:t>
      </w:r>
    </w:p>
    <w:p>
      <w:r>
        <w:rPr>
          <w:b/>
        </w:rPr>
        <w:t xml:space="preserve">Endpoint: </w:t>
      </w:r>
      <w:r>
        <w:rPr>
          <w:rFonts w:ascii="Courier New" w:hAnsi="Courier New"/>
          <w:sz w:val="18"/>
        </w:rPr>
        <w:t>/verified-resources/emails</w:t>
      </w:r>
    </w:p>
    <w:p>
      <w:pPr>
        <w:pStyle w:val="Heading3"/>
      </w:pPr>
      <w:r>
        <w:t>Prerequisites</w:t>
      </w:r>
    </w:p>
    <w:p>
      <w:pPr>
        <w:pStyle w:val="ListBullet"/>
      </w:pPr>
      <w:r>
        <w:t>Access to verified resources for the authenticated account/user</w:t>
      </w:r>
    </w:p>
    <w:p>
      <w:pPr>
        <w:pStyle w:val="Heading3"/>
      </w:pPr>
      <w:r>
        <w:t>Method</w:t>
      </w:r>
    </w:p>
    <w:p>
      <w:r>
        <w:t>GET</w:t>
      </w:r>
    </w:p>
    <w:p>
      <w:pPr>
        <w:pStyle w:val="Heading3"/>
      </w:pPr>
      <w:r>
        <w:t>URL</w:t>
      </w:r>
    </w:p>
    <w:p>
      <w:r>
        <w:t>https://api.cal.com/v2/verified-resources/emails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"x-cal-client-id": "{{CAL_COM_CLIENT_ID}}",</w:t>
        <w:br/>
        <w:t xml:space="preserve"> "x-cal-secret-key": "{{CAL_COM_CLIENT_SECRET}}"</w:t>
        <w:br/>
        <w:t>}</w:t>
      </w:r>
    </w:p>
    <w:p>
      <w:pPr>
        <w:pStyle w:val="Heading3"/>
      </w:pPr>
      <w:r>
        <w:t>Description</w:t>
      </w:r>
    </w:p>
    <w:p>
      <w:r>
        <w:t>Returns a paginated list of verified email resources.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take</w:t>
            </w:r>
          </w:p>
        </w:tc>
        <w:tc>
          <w:tcPr>
            <w:tcW w:type="dxa" w:w="2880"/>
          </w:tcPr>
          <w:p>
            <w:r>
              <w:t>number</w:t>
            </w:r>
          </w:p>
        </w:tc>
        <w:tc>
          <w:tcPr>
            <w:tcW w:type="dxa" w:w="2880"/>
          </w:tcPr>
          <w:p>
            <w:r>
              <w:t>Maximum number of items to return.</w:t>
            </w:r>
          </w:p>
        </w:tc>
      </w:tr>
      <w:tr>
        <w:tc>
          <w:tcPr>
            <w:tcW w:type="dxa" w:w="2880"/>
          </w:tcPr>
          <w:p>
            <w:r>
              <w:t>skip</w:t>
            </w:r>
          </w:p>
        </w:tc>
        <w:tc>
          <w:tcPr>
            <w:tcW w:type="dxa" w:w="2880"/>
          </w:tcPr>
          <w:p>
            <w:r>
              <w:t>number</w:t>
            </w:r>
          </w:p>
        </w:tc>
        <w:tc>
          <w:tcPr>
            <w:tcW w:type="dxa" w:w="2880"/>
          </w:tcPr>
          <w:p>
            <w:r>
              <w:t>Number of items to skip.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w:t>
        <w:br/>
        <w:t xml:space="preserve"> "id": 123,</w:t>
        <w:br/>
        <w:t xml:space="preserve"> "email": "verified.user@example.com",</w:t>
        <w:br/>
        <w:t xml:space="preserve"> "userId": 456</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Possible values: success, error.</w:t>
            </w:r>
          </w:p>
        </w:tc>
      </w:tr>
      <w:tr>
        <w:tc>
          <w:tcPr>
            <w:tcW w:type="dxa" w:w="2880"/>
          </w:tcPr>
          <w:p>
            <w:r>
              <w:t>data</w:t>
            </w:r>
          </w:p>
        </w:tc>
        <w:tc>
          <w:tcPr>
            <w:tcW w:type="dxa" w:w="2880"/>
          </w:tcPr>
          <w:p>
            <w:r>
              <w:t>array</w:t>
            </w:r>
          </w:p>
        </w:tc>
        <w:tc>
          <w:tcPr>
            <w:tcW w:type="dxa" w:w="2880"/>
          </w:tcPr>
          <w:p>
            <w:r>
              <w:t>Array of verified email resources.</w:t>
            </w:r>
          </w:p>
        </w:tc>
      </w:tr>
      <w:tr>
        <w:tc>
          <w:tcPr>
            <w:tcW w:type="dxa" w:w="2880"/>
          </w:tcPr>
          <w:p>
            <w:r>
              <w:t>data.id</w:t>
            </w:r>
          </w:p>
        </w:tc>
        <w:tc>
          <w:tcPr>
            <w:tcW w:type="dxa" w:w="2880"/>
          </w:tcPr>
          <w:p>
            <w:r>
              <w:t>number</w:t>
            </w:r>
          </w:p>
        </w:tc>
        <w:tc>
          <w:tcPr>
            <w:tcW w:type="dxa" w:w="2880"/>
          </w:tcPr>
          <w:p>
            <w:r>
              <w:t>The unique identifier for the verified email.</w:t>
            </w:r>
          </w:p>
        </w:tc>
      </w:tr>
      <w:tr>
        <w:tc>
          <w:tcPr>
            <w:tcW w:type="dxa" w:w="2880"/>
          </w:tcPr>
          <w:p>
            <w:r>
              <w:t>data.email</w:t>
            </w:r>
          </w:p>
        </w:tc>
        <w:tc>
          <w:tcPr>
            <w:tcW w:type="dxa" w:w="2880"/>
          </w:tcPr>
          <w:p>
            <w:r>
              <w:t>string</w:t>
            </w:r>
          </w:p>
        </w:tc>
        <w:tc>
          <w:tcPr>
            <w:tcW w:type="dxa" w:w="2880"/>
          </w:tcPr>
          <w:p>
            <w:r>
              <w:t>The verified email address.</w:t>
            </w:r>
          </w:p>
        </w:tc>
      </w:tr>
      <w:tr>
        <w:tc>
          <w:tcPr>
            <w:tcW w:type="dxa" w:w="2880"/>
          </w:tcPr>
          <w:p>
            <w:r>
              <w:t>data.userId</w:t>
            </w:r>
          </w:p>
        </w:tc>
        <w:tc>
          <w:tcPr>
            <w:tcW w:type="dxa" w:w="2880"/>
          </w:tcPr>
          <w:p>
            <w:r>
              <w:t>number</w:t>
            </w:r>
          </w:p>
        </w:tc>
        <w:tc>
          <w:tcPr>
            <w:tcW w:type="dxa" w:w="2880"/>
          </w:tcPr>
          <w:p>
            <w:r>
              <w:t>The ID of the associated user, if applicable.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'https://api.cal.com/v2/verified-resources/emails?take=50&amp;skip=0' \</w:t>
        <w:br/>
        <w:t xml:space="preserve"> --header 'Accept: application/json' \</w:t>
        <w:br/>
        <w:t xml:space="preserve"> --header 'x-cal-client-id: {{CAL_COM_CLIENT_ID}}' \</w:t>
        <w:br/>
        <w:t xml:space="preserve"> --header 'x-cal-secret-key: {{CAL_COM_CLIENT_SECRET}}'</w:t>
      </w:r>
    </w:p>
    <w:p>
      <w:pPr>
        <w:pStyle w:val="Heading3"/>
      </w:pPr>
      <w:r>
        <w:t>Example Usage</w:t>
      </w:r>
    </w:p>
    <w:p>
      <w:pPr>
        <w:pStyle w:val="Heading3"/>
      </w:pPr>
      <w:r>
        <w:t>Example 1: Fetch first page (default-style pagination)</w:t>
      </w:r>
    </w:p>
    <w:p>
      <w:r>
        <w:rPr>
          <w:b/>
          <w:color w:val="666666"/>
          <w:sz w:val="16"/>
        </w:rPr>
        <w:t>[bash]</w:t>
      </w:r>
    </w:p>
    <w:p>
      <w:pPr>
        <w:shd w:fill="F2F2F2" w:val="clear"/>
      </w:pPr>
      <w:r>
        <w:rPr>
          <w:rFonts w:ascii="Courier New" w:hAnsi="Courier New"/>
          <w:sz w:val="17"/>
        </w:rPr>
        <w:t>curl --location 'https://api.cal.com/v2/verified-resources/emails?take=25&amp;skip=0' \</w:t>
        <w:br/>
        <w:t xml:space="preserve"> --header 'Accept: application/json' \</w:t>
        <w:br/>
        <w:t xml:space="preserve"> --header 'x-cal-client-id: {{CAL_COM_CLIENT_ID}}' \</w:t>
        <w:br/>
        <w:t xml:space="preserve"> --header 'x-cal-secret-key: {{CAL_COM_CLIENT_SECRET}}'</w:t>
      </w:r>
    </w:p>
    <w:p>
      <w:pPr>
        <w:pStyle w:val="Heading3"/>
      </w:pPr>
      <w:r>
        <w:t>Example 2: Fetch next page</w:t>
      </w:r>
    </w:p>
    <w:p>
      <w:r>
        <w:rPr>
          <w:b/>
          <w:color w:val="666666"/>
          <w:sz w:val="16"/>
        </w:rPr>
        <w:t>[bash]</w:t>
      </w:r>
    </w:p>
    <w:p>
      <w:pPr>
        <w:shd w:fill="F2F2F2" w:val="clear"/>
      </w:pPr>
      <w:r>
        <w:rPr>
          <w:rFonts w:ascii="Courier New" w:hAnsi="Courier New"/>
          <w:sz w:val="17"/>
        </w:rPr>
        <w:t>curl --location 'https://api.cal.com/v2/verified-resources/emails?take=25&amp;skip=25' \</w:t>
        <w:br/>
        <w:t xml:space="preserve"> --header 'Accept: application/json' \</w:t>
        <w:br/>
        <w:t xml:space="preserve"> --header 'x-cal-client-id: {{CAL_COM_CLIENT_ID}}' \</w:t>
        <w:br/>
        <w:t xml:space="preserve"> --header 'x-cal-secret-key: {{CAL_COM_CLIENT_SECRET}}'</w:t>
      </w:r>
    </w:p>
    <w:p>
      <w:r>
        <w:br w:type="page"/>
      </w:r>
    </w:p>
    <w:p>
      <w:pPr>
        <w:pStyle w:val="Heading2"/>
      </w:pPr>
      <w:r>
        <w:t>100. [GET] Get an OAuth Client’s Managed User</w:t>
      </w:r>
    </w:p>
    <w:p>
      <w:r>
        <w:rPr>
          <w:b/>
        </w:rPr>
        <w:t xml:space="preserve">Endpoint: </w:t>
      </w:r>
      <w:r>
        <w:rPr>
          <w:rFonts w:ascii="Courier New" w:hAnsi="Courier New"/>
          <w:sz w:val="18"/>
        </w:rPr>
        <w:t>/oauth-clients/{{clientId}}/users/{{userId}}</w:t>
      </w:r>
    </w:p>
    <w:p>
      <w:pPr>
        <w:pStyle w:val="Heading3"/>
      </w:pPr>
      <w:r>
        <w:t>Prerequisites</w:t>
      </w:r>
    </w:p>
    <w:p>
      <w:pPr>
        <w:pStyle w:val="ListBullet"/>
      </w:pPr>
      <w:r>
        <w:t>You must have an OAuth client in Cal.com and know its clientId.</w:t>
      </w:r>
    </w:p>
    <w:p>
      <w:pPr>
        <w:pStyle w:val="ListBullet"/>
      </w:pPr>
      <w:r>
        <w:t>You must know the managed user’s userId.</w:t>
      </w:r>
    </w:p>
    <w:p>
      <w:pPr>
        <w:pStyle w:val="ListBullet"/>
      </w:pPr>
      <w:r>
        <w:t>Deprecated: These endpoints are deprecated and will be removed in the future.</w:t>
      </w:r>
    </w:p>
    <w:p>
      <w:pPr>
        <w:pStyle w:val="Heading3"/>
      </w:pPr>
      <w:r>
        <w:t>Method</w:t>
      </w:r>
    </w:p>
    <w:p>
      <w:r>
        <w:t>GET</w:t>
      </w:r>
    </w:p>
    <w:p>
      <w:pPr>
        <w:pStyle w:val="Heading3"/>
      </w:pPr>
      <w:r>
        <w:t>URL</w:t>
      </w:r>
    </w:p>
    <w:p>
      <w:r>
        <w:t>https://api.cal.com/v2/oauth-clients/{{clientId}}/users/{{userId}}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"x-cal-client-id": "{{CAL_COM_CLIENT_ID}}",</w:t>
        <w:br/>
        <w:t xml:space="preserve"> "x-cal-secret-key": "{{CAL_COM_CLIENT_SECRET}}"</w:t>
        <w:br/>
        <w:t>}</w:t>
      </w:r>
    </w:p>
    <w:p>
      <w:pPr>
        <w:pStyle w:val="Heading3"/>
      </w:pPr>
      <w:r>
        <w:t>Description</w:t>
      </w:r>
    </w:p>
    <w:p>
      <w:r>
        <w:t>Retrieves a single managed user belonging to a specific OAuth client by the user’s ID.</w:t>
      </w:r>
    </w:p>
    <w:p>
      <w:pPr>
        <w:pStyle w:val="Heading3"/>
      </w:pPr>
      <w:r>
        <w:t>Enforcement Rules</w:t>
      </w:r>
    </w:p>
    <w:p>
      <w:pPr>
        <w:pStyle w:val="ListBullet"/>
      </w:pPr>
      <w:r>
        <w:t>The clientId path parameter must always be present and non-empty.</w:t>
      </w:r>
    </w:p>
    <w:p>
      <w:pPr>
        <w:pStyle w:val="ListBullet"/>
      </w:pPr>
      <w:r>
        <w:t>The userId path parameter must always be present and non-empty.</w:t>
      </w:r>
    </w:p>
    <w:p>
      <w:pPr>
        <w:pStyle w:val="ListBullet"/>
      </w:pPr>
      <w:r>
        <w:t>Always construct the path as /oauth-clients/{{clientId}}/users/{{userId}}.</w:t>
      </w:r>
    </w:p>
    <w:p>
      <w:pPr>
        <w:pStyle w:val="ListBullet"/>
      </w:pPr>
      <w:r>
        <w:t>Do not call the API with missing or empty path parameters (e.g., avoid /oauth-clients//users/123 or /oauth-clients/abc/users/).</w:t>
      </w:r>
    </w:p>
    <w:p>
      <w:pPr>
        <w:pStyle w:val="ListBullet"/>
      </w:pPr>
      <w:r>
        <w:t>Do not infer or guess clientId or userId.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/oauth-clients/cli_123/users/42</w:t>
        <w:br/>
        <w:t>/oauth-clients/my-client-id/users/1001</w:t>
      </w:r>
    </w:p>
    <w:p>
      <w:pPr>
        <w:pStyle w:val="Heading3"/>
      </w:pPr>
      <w:r>
        <w:t>Invalid Examples</w:t>
      </w:r>
    </w:p>
    <w:p>
      <w:r>
        <w:rPr>
          <w:b/>
          <w:color w:val="666666"/>
          <w:sz w:val="16"/>
        </w:rPr>
        <w:t>[http]</w:t>
      </w:r>
    </w:p>
    <w:p>
      <w:pPr>
        <w:shd w:fill="F2F2F2" w:val="clear"/>
      </w:pPr>
      <w:r>
        <w:rPr>
          <w:rFonts w:ascii="Courier New" w:hAnsi="Courier New"/>
          <w:sz w:val="17"/>
        </w:rPr>
        <w:t>/oauth-clients//users/42</w:t>
        <w:br/>
        <w:t>/oauth-clients/cli_123/users/</w:t>
        <w:br/>
        <w:t>/oauth-clients/cli_123/users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clientId</w:t>
            </w:r>
          </w:p>
        </w:tc>
        <w:tc>
          <w:tcPr>
            <w:tcW w:type="dxa" w:w="2880"/>
          </w:tcPr>
          <w:p>
            <w:r>
              <w:t>string</w:t>
            </w:r>
          </w:p>
        </w:tc>
        <w:tc>
          <w:tcPr>
            <w:tcW w:type="dxa" w:w="2880"/>
          </w:tcPr>
          <w:p>
            <w:r>
              <w:t>OAuth client identifier. Sent as a path parameter.</w:t>
            </w:r>
          </w:p>
        </w:tc>
      </w:tr>
      <w:tr>
        <w:tc>
          <w:tcPr>
            <w:tcW w:type="dxa" w:w="2880"/>
          </w:tcPr>
          <w:p>
            <w:r>
              <w:t>userId</w:t>
            </w:r>
          </w:p>
        </w:tc>
        <w:tc>
          <w:tcPr>
            <w:tcW w:type="dxa" w:w="2880"/>
          </w:tcPr>
          <w:p>
            <w:r>
              <w:t>number</w:t>
            </w:r>
          </w:p>
        </w:tc>
        <w:tc>
          <w:tcPr>
            <w:tcW w:type="dxa" w:w="2880"/>
          </w:tcPr>
          <w:p>
            <w:r>
              <w:t>Managed user identifier. Sent as a path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"id": 42,</w:t>
        <w:br/>
        <w:t xml:space="preserve"> "email": "alex.morgan@example.com",</w:t>
        <w:br/>
        <w:t xml:space="preserve"> "username": "alexmorgan",</w:t>
        <w:br/>
        <w:t xml:space="preserve"> "name": "Alex Morgan",</w:t>
        <w:br/>
        <w:t xml:space="preserve"> "bio": "Product designer and meeting enthusiast.",</w:t>
        <w:br/>
        <w:t xml:space="preserve"> "timeZone": "America/Los_Angeles",</w:t>
        <w:br/>
        <w:t xml:space="preserve"> "weekStart": "monday",</w:t>
        <w:br/>
        <w:t xml:space="preserve"> "createdDate": "2024-01-10T12:34:56.000Z",</w:t>
        <w:br/>
        <w:t xml:space="preserve"> "timeFormat": 12,</w:t>
        <w:br/>
        <w:t xml:space="preserve"> "defaultScheduleId": 101,</w:t>
        <w:br/>
        <w:t xml:space="preserve"> "locale": "en",</w:t>
        <w:br/>
        <w:t xml:space="preserve"> "avatarUrl": "https://cdn.example.com/avatars/42.png",</w:t>
        <w:br/>
        <w:t xml:space="preserve"> "metadata": {</w:t>
        <w:br/>
        <w:t xml:space="preserve"> "department": "Design",</w:t>
        <w:br/>
        <w:t xml:space="preserve"> "employeeId": "D-1007"</w:t>
        <w:br/>
        <w:t xml:space="preserve"> }</w:t>
        <w:br/>
        <w:t xml:space="preserve"> }</w:t>
        <w:br/>
        <w:t>}</w:t>
      </w:r>
    </w:p>
    <w:p>
      <w:pPr>
        <w:pStyle w:val="Heading3"/>
      </w:pPr>
      <w:r>
        <w:t>Error Response (Deprecated endpoint note)</w:t>
      </w:r>
    </w:p>
    <w:p>
      <w:r>
        <w:t>The scraped content does not document error status codes or bodies for this endpoint beyond the 200 response.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Possible values: success, error.</w:t>
            </w:r>
          </w:p>
        </w:tc>
      </w:tr>
      <w:tr>
        <w:tc>
          <w:tcPr>
            <w:tcW w:type="dxa" w:w="2880"/>
          </w:tcPr>
          <w:p>
            <w:r>
              <w:t>data</w:t>
            </w:r>
          </w:p>
        </w:tc>
        <w:tc>
          <w:tcPr>
            <w:tcW w:type="dxa" w:w="2880"/>
          </w:tcPr>
          <w:p>
            <w:r>
              <w:t>object</w:t>
            </w:r>
          </w:p>
        </w:tc>
        <w:tc>
          <w:tcPr>
            <w:tcW w:type="dxa" w:w="2880"/>
          </w:tcPr>
          <w:p>
            <w:r>
              <w:t>Managed user object.</w:t>
            </w:r>
          </w:p>
        </w:tc>
      </w:tr>
      <w:tr>
        <w:tc>
          <w:tcPr>
            <w:tcW w:type="dxa" w:w="2880"/>
          </w:tcPr>
          <w:p>
            <w:r>
              <w:t>data.id</w:t>
            </w:r>
          </w:p>
        </w:tc>
        <w:tc>
          <w:tcPr>
            <w:tcW w:type="dxa" w:w="2880"/>
          </w:tcPr>
          <w:p>
            <w:r>
              <w:t>number</w:t>
            </w:r>
          </w:p>
        </w:tc>
        <w:tc>
          <w:tcPr>
            <w:tcW w:type="dxa" w:w="2880"/>
          </w:tcPr>
          <w:p>
            <w:r>
              <w:t>User ID.</w:t>
            </w:r>
          </w:p>
        </w:tc>
      </w:tr>
      <w:tr>
        <w:tc>
          <w:tcPr>
            <w:tcW w:type="dxa" w:w="2880"/>
          </w:tcPr>
          <w:p>
            <w:r>
              <w:t>data.email</w:t>
            </w:r>
          </w:p>
        </w:tc>
        <w:tc>
          <w:tcPr>
            <w:tcW w:type="dxa" w:w="2880"/>
          </w:tcPr>
          <w:p>
            <w:r>
              <w:t>string</w:t>
            </w:r>
          </w:p>
        </w:tc>
        <w:tc>
          <w:tcPr>
            <w:tcW w:type="dxa" w:w="2880"/>
          </w:tcPr>
          <w:p>
            <w:r>
              <w:t>User email address.</w:t>
            </w:r>
          </w:p>
        </w:tc>
      </w:tr>
      <w:tr>
        <w:tc>
          <w:tcPr>
            <w:tcW w:type="dxa" w:w="2880"/>
          </w:tcPr>
          <w:p>
            <w:r>
              <w:t>data.username</w:t>
            </w:r>
          </w:p>
        </w:tc>
        <w:tc>
          <w:tcPr>
            <w:tcW w:type="dxa" w:w="2880"/>
          </w:tcPr>
          <w:p>
            <w:r>
              <w:t>string</w:t>
            </w:r>
          </w:p>
        </w:tc>
        <w:tc>
          <w:tcPr>
            <w:tcW w:type="dxa" w:w="2880"/>
          </w:tcPr>
          <w:p>
            <w:r>
              <w:t>Username.</w:t>
            </w:r>
          </w:p>
        </w:tc>
      </w:tr>
      <w:tr>
        <w:tc>
          <w:tcPr>
            <w:tcW w:type="dxa" w:w="2880"/>
          </w:tcPr>
          <w:p>
            <w:r>
              <w:t>data.name</w:t>
            </w:r>
          </w:p>
        </w:tc>
        <w:tc>
          <w:tcPr>
            <w:tcW w:type="dxa" w:w="2880"/>
          </w:tcPr>
          <w:p>
            <w:r>
              <w:t>string</w:t>
            </w:r>
          </w:p>
        </w:tc>
        <w:tc>
          <w:tcPr>
            <w:tcW w:type="dxa" w:w="2880"/>
          </w:tcPr>
          <w:p>
            <w:r>
              <w:t>Display name.</w:t>
            </w:r>
          </w:p>
        </w:tc>
      </w:tr>
      <w:tr>
        <w:tc>
          <w:tcPr>
            <w:tcW w:type="dxa" w:w="2880"/>
          </w:tcPr>
          <w:p>
            <w:r>
              <w:t>data.bio</w:t>
            </w:r>
          </w:p>
        </w:tc>
        <w:tc>
          <w:tcPr>
            <w:tcW w:type="dxa" w:w="2880"/>
          </w:tcPr>
          <w:p>
            <w:r>
              <w:t>string</w:t>
            </w:r>
          </w:p>
        </w:tc>
        <w:tc>
          <w:tcPr>
            <w:tcW w:type="dxa" w:w="2880"/>
          </w:tcPr>
          <w:p>
            <w:r>
              <w:t>User biography.</w:t>
            </w:r>
          </w:p>
        </w:tc>
      </w:tr>
      <w:tr>
        <w:tc>
          <w:tcPr>
            <w:tcW w:type="dxa" w:w="2880"/>
          </w:tcPr>
          <w:p>
            <w:r>
              <w:t>data.timeZone</w:t>
            </w:r>
          </w:p>
        </w:tc>
        <w:tc>
          <w:tcPr>
            <w:tcW w:type="dxa" w:w="2880"/>
          </w:tcPr>
          <w:p>
            <w:r>
              <w:t>string</w:t>
            </w:r>
          </w:p>
        </w:tc>
        <w:tc>
          <w:tcPr>
            <w:tcW w:type="dxa" w:w="2880"/>
          </w:tcPr>
          <w:p>
            <w:r>
              <w:t>User time zone (IANA time zone string).</w:t>
            </w:r>
          </w:p>
        </w:tc>
      </w:tr>
      <w:tr>
        <w:tc>
          <w:tcPr>
            <w:tcW w:type="dxa" w:w="2880"/>
          </w:tcPr>
          <w:p>
            <w:r>
              <w:t>data.weekStart</w:t>
            </w:r>
          </w:p>
        </w:tc>
        <w:tc>
          <w:tcPr>
            <w:tcW w:type="dxa" w:w="2880"/>
          </w:tcPr>
          <w:p>
            <w:r>
              <w:t>string</w:t>
            </w:r>
          </w:p>
        </w:tc>
        <w:tc>
          <w:tcPr>
            <w:tcW w:type="dxa" w:w="2880"/>
          </w:tcPr>
          <w:p>
            <w:r>
              <w:t>Week start day (string).</w:t>
            </w:r>
          </w:p>
        </w:tc>
      </w:tr>
      <w:tr>
        <w:tc>
          <w:tcPr>
            <w:tcW w:type="dxa" w:w="2880"/>
          </w:tcPr>
          <w:p>
            <w:r>
              <w:t>data.createdDate</w:t>
            </w:r>
          </w:p>
        </w:tc>
        <w:tc>
          <w:tcPr>
            <w:tcW w:type="dxa" w:w="2880"/>
          </w:tcPr>
          <w:p>
            <w:r>
              <w:t>string</w:t>
            </w:r>
          </w:p>
        </w:tc>
        <w:tc>
          <w:tcPr>
            <w:tcW w:type="dxa" w:w="2880"/>
          </w:tcPr>
          <w:p>
            <w:r>
              <w:t>Account creation date/time (string).</w:t>
            </w:r>
          </w:p>
        </w:tc>
      </w:tr>
      <w:tr>
        <w:tc>
          <w:tcPr>
            <w:tcW w:type="dxa" w:w="2880"/>
          </w:tcPr>
          <w:p>
            <w:r>
              <w:t>data.timeFormat</w:t>
            </w:r>
          </w:p>
        </w:tc>
        <w:tc>
          <w:tcPr>
            <w:tcW w:type="dxa" w:w="2880"/>
          </w:tcPr>
          <w:p>
            <w:r>
              <w:t>number</w:t>
            </w:r>
          </w:p>
        </w:tc>
        <w:tc>
          <w:tcPr>
            <w:tcW w:type="dxa" w:w="2880"/>
          </w:tcPr>
          <w:p>
            <w:r>
              <w:t>Time format (number).</w:t>
            </w:r>
          </w:p>
        </w:tc>
      </w:tr>
      <w:tr>
        <w:tc>
          <w:tcPr>
            <w:tcW w:type="dxa" w:w="2880"/>
          </w:tcPr>
          <w:p>
            <w:r>
              <w:t>data.defaultScheduleId</w:t>
            </w:r>
          </w:p>
        </w:tc>
        <w:tc>
          <w:tcPr>
            <w:tcW w:type="dxa" w:w="2880"/>
          </w:tcPr>
          <w:p>
            <w:r>
              <w:t>number</w:t>
            </w:r>
          </w:p>
        </w:tc>
        <w:tc>
          <w:tcPr>
            <w:tcW w:type="dxa" w:w="2880"/>
          </w:tcPr>
          <w:p>
            <w:r>
              <w:t>Default schedule ID.</w:t>
            </w:r>
          </w:p>
        </w:tc>
      </w:tr>
      <w:tr>
        <w:tc>
          <w:tcPr>
            <w:tcW w:type="dxa" w:w="2880"/>
          </w:tcPr>
          <w:p>
            <w:r>
              <w:t>data.locale</w:t>
            </w:r>
          </w:p>
        </w:tc>
        <w:tc>
          <w:tcPr>
            <w:tcW w:type="dxa" w:w="2880"/>
          </w:tcPr>
          <w:p>
            <w:r>
              <w:t>string</w:t>
            </w:r>
          </w:p>
        </w:tc>
        <w:tc>
          <w:tcPr>
            <w:tcW w:type="dxa" w:w="2880"/>
          </w:tcPr>
          <w:p>
            <w:r>
              <w:t>Locale. Allowed values include: ar, ca, de, es, eu, he, id, ja, lv, pl, ro, sr, th, vi, az, cs, el, es-419, fi, hr, it, km, nl, pt, ru, sv, tr, zh-CN, bg, da, en, et, fr, hu, iw, ko, no, pt-BR, sk, ta, uk, zh-TW, bn.</w:t>
            </w:r>
          </w:p>
        </w:tc>
      </w:tr>
      <w:tr>
        <w:tc>
          <w:tcPr>
            <w:tcW w:type="dxa" w:w="2880"/>
          </w:tcPr>
          <w:p>
            <w:r>
              <w:t>data.avatarUrl</w:t>
            </w:r>
          </w:p>
        </w:tc>
        <w:tc>
          <w:tcPr>
            <w:tcW w:type="dxa" w:w="2880"/>
          </w:tcPr>
          <w:p>
            <w:r>
              <w:t>string</w:t>
            </w:r>
          </w:p>
        </w:tc>
        <w:tc>
          <w:tcPr>
            <w:tcW w:type="dxa" w:w="2880"/>
          </w:tcPr>
          <w:p>
            <w:r>
              <w:t>URL of the user’s avatar image.</w:t>
            </w:r>
          </w:p>
        </w:tc>
      </w:tr>
      <w:tr>
        <w:tc>
          <w:tcPr>
            <w:tcW w:type="dxa" w:w="2880"/>
          </w:tcPr>
          <w:p>
            <w:r>
              <w:t>data.metadata</w:t>
            </w:r>
          </w:p>
        </w:tc>
        <w:tc>
          <w:tcPr>
            <w:tcW w:type="dxa" w:w="2880"/>
          </w:tcPr>
          <w:p>
            <w:r>
              <w:t>object</w:t>
            </w:r>
          </w:p>
        </w:tc>
        <w:tc>
          <w:tcPr>
            <w:tcW w:type="dxa" w:w="2880"/>
          </w:tcPr>
          <w:p>
            <w:r>
              <w:t>Arbitrary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'https://api.cal.com/v2/oauth-clients/cli_123/users/42' \</w:t>
        <w:br/>
        <w:t xml:space="preserve"> --header 'Accept: application/json' \</w:t>
        <w:br/>
        <w:t xml:space="preserve"> --header 'x-cal-client-id: {{CAL_COM_CLIENT_ID}}' \</w:t>
        <w:br/>
        <w:t xml:space="preserve"> --header 'x-cal-secret-key: {{CAL_COM_CLIENT_SECRET}}'</w:t>
      </w:r>
    </w:p>
    <w:p>
      <w:pPr>
        <w:pStyle w:val="Heading3"/>
      </w:pPr>
      <w:r>
        <w:t>Example Usage</w:t>
      </w:r>
    </w:p>
    <w:p>
      <w:pPr>
        <w:pStyle w:val="Heading3"/>
      </w:pPr>
      <w:r>
        <w:t>Example 1: Get a managed user by ID</w:t>
      </w:r>
    </w:p>
    <w:p>
      <w:r>
        <w:rPr>
          <w:b/>
          <w:color w:val="666666"/>
          <w:sz w:val="16"/>
        </w:rPr>
        <w:t>[bash]</w:t>
      </w:r>
    </w:p>
    <w:p>
      <w:pPr>
        <w:shd w:fill="F2F2F2" w:val="clear"/>
      </w:pPr>
      <w:r>
        <w:rPr>
          <w:rFonts w:ascii="Courier New" w:hAnsi="Courier New"/>
          <w:sz w:val="17"/>
        </w:rPr>
        <w:t>curl --location \</w:t>
        <w:br/>
        <w:t xml:space="preserve"> 'https://api.cal.com/v2/oauth-clients/cli_123/users/42' \</w:t>
        <w:br/>
        <w:t xml:space="preserve"> --header 'Accept: application/json' \</w:t>
        <w:br/>
        <w:t xml:space="preserve"> --header 'x-cal-client-id: {{CAL_COM_CLIENT_ID}}' \</w:t>
        <w:br/>
        <w:t xml:space="preserve"> --header 'x-cal-secret-key: {{CAL_COM_CLIENT_SECRET}}'</w:t>
      </w:r>
    </w:p>
    <w:p>
      <w:pPr>
        <w:pStyle w:val="Heading3"/>
      </w:pPr>
      <w:r>
        <w:t>Example 2: Get another managed user for the same client</w:t>
      </w:r>
    </w:p>
    <w:p>
      <w:r>
        <w:rPr>
          <w:b/>
          <w:color w:val="666666"/>
          <w:sz w:val="16"/>
        </w:rPr>
        <w:t>[bash]</w:t>
      </w:r>
    </w:p>
    <w:p>
      <w:pPr>
        <w:shd w:fill="F2F2F2" w:val="clear"/>
      </w:pPr>
      <w:r>
        <w:rPr>
          <w:rFonts w:ascii="Courier New" w:hAnsi="Courier New"/>
          <w:sz w:val="17"/>
        </w:rPr>
        <w:t>curl --location \</w:t>
        <w:br/>
        <w:t xml:space="preserve"> 'https://api.cal.com/v2/oauth-clients/cli_123/users/1001' \</w:t>
        <w:br/>
        <w:t xml:space="preserve"> --header 'Accept: application/json' \</w:t>
        <w:br/>
        <w:t xml:space="preserve"> --header 'x-cal-client-id: {{CAL_COM_CLIENT_ID}}' \</w:t>
        <w:br/>
        <w:t xml:space="preserve"> --header 'x-cal-secret-key: {{CAL_COM_CLIENT_SECRET}}'</w:t>
      </w:r>
    </w:p>
    <w:p>
      <w:pPr>
        <w:pStyle w:val="Heading3"/>
      </w:pPr>
      <w:r>
        <w:t>Notes</w:t>
      </w:r>
    </w:p>
    <w:p>
      <w:pPr>
        <w:pStyle w:val="ListBullet"/>
      </w:pPr>
      <w:r>
        <w:t>This endpoint is explicitly marked deprecated in the source documentation and may be removed in the future.</w:t>
      </w:r>
    </w:p>
    <w:p>
      <w:pPr>
        <w:pStyle w:val="ListBullet"/>
      </w:pPr>
      <w:r>
        <w:t>No query parameters or request body are documented for this endpoint.</w:t>
      </w:r>
    </w:p>
    <w:p>
      <w:pPr>
        <w:pStyle w:val="Heading3"/>
      </w:pPr>
      <w:r>
        <w:t>Related oauthClientsManagedUsers actions</w:t>
      </w:r>
    </w:p>
    <w:p>
      <w:pPr>
        <w:pStyle w:val="ListBullet"/>
      </w:pPr>
      <w:r>
        <w:t>[GET] List an OAuth Client’s Managed Users (Deprecated) — /oauth-clients/{{clientId}}/users</w:t>
      </w:r>
    </w:p>
    <w:p>
      <w:pPr>
        <w:pStyle w:val="ListBullet"/>
      </w:pPr>
      <w:r>
        <w:t>[PATCH] Update an OAuth Client's Managed User (Deprecated) — /oauth-clients/{{clientId}}/users/{{userId}}</w:t>
      </w:r>
    </w:p>
    <w:p>
      <w:r>
        <w:br w:type="page"/>
      </w:r>
    </w:p>
    <w:p>
      <w:pPr>
        <w:pStyle w:val="Heading2"/>
      </w:pPr>
      <w:r>
        <w:t>101. [GET] List an OAuth Client’s Managed Users (Deprecated)</w:t>
      </w:r>
    </w:p>
    <w:p>
      <w:r>
        <w:rPr>
          <w:b/>
        </w:rPr>
        <w:t xml:space="preserve">Endpoint: </w:t>
      </w:r>
      <w:r>
        <w:rPr>
          <w:rFonts w:ascii="Courier New" w:hAnsi="Courier New"/>
          <w:sz w:val="18"/>
        </w:rPr>
        <w:t>/oauth-clients/{{clientId}}/users</w:t>
      </w:r>
    </w:p>
    <w:p>
      <w:pPr>
        <w:pStyle w:val="Heading3"/>
      </w:pPr>
      <w:r>
        <w:t>Prerequisites</w:t>
      </w:r>
    </w:p>
    <w:p>
      <w:pPr>
        <w:pStyle w:val="ListBullet"/>
      </w:pPr>
      <w:r>
        <w:t>You must have an OAuth Client and its clientId.</w:t>
      </w:r>
    </w:p>
    <w:p>
      <w:pPr>
        <w:pStyle w:val="Heading3"/>
      </w:pPr>
      <w:r>
        <w:t>Method</w:t>
      </w:r>
    </w:p>
    <w:p>
      <w:r>
        <w:t>GET</w:t>
      </w:r>
    </w:p>
    <w:p>
      <w:pPr>
        <w:pStyle w:val="Heading3"/>
      </w:pPr>
      <w:r>
        <w:t>URL</w:t>
      </w:r>
    </w:p>
    <w:p>
      <w:r>
        <w:t>https://api.cal.com/v2/oauth-clients/{{clientId}}/users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"x-cal-client-id": "{{CAL_COM_CLIENT_ID}}",</w:t>
        <w:br/>
        <w:t xml:space="preserve"> "x-cal-secret-key": "{{CAL_COM_CLIENT_SECRET}}"</w:t>
        <w:br/>
        <w:t>}</w:t>
      </w:r>
    </w:p>
    <w:p>
      <w:pPr>
        <w:pStyle w:val="Heading3"/>
      </w:pPr>
      <w:r>
        <w:t>Description</w:t>
      </w:r>
    </w:p>
    <w:p>
      <w:r>
        <w:t>Returns all managed users for a given OAuth client. Warning: These endpoints are deprecated and will be removed in the future.</w:t>
      </w:r>
    </w:p>
    <w:p>
      <w:pPr>
        <w:pStyle w:val="Heading3"/>
      </w:pPr>
      <w:r>
        <w:t>Enforcement Rules</w:t>
      </w:r>
    </w:p>
    <w:p>
      <w:pPr>
        <w:pStyle w:val="ListBullet"/>
      </w:pPr>
      <w:r>
        <w:t>The clientId path parameter must always be present and must be a non-empty string.</w:t>
      </w:r>
    </w:p>
    <w:p>
      <w:pPr>
        <w:pStyle w:val="ListBullet"/>
      </w:pPr>
      <w:r>
        <w:t>Always construct the path as /oauth-clients/{{clientId}}/users.</w:t>
      </w:r>
    </w:p>
    <w:p>
      <w:pPr>
        <w:pStyle w:val="ListBullet"/>
      </w:pPr>
      <w:r>
        <w:t>Do not call the API with a missing or empty clientId (e.g., avoid /oauth-clients//users).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/oauth-clients/abc123/users</w:t>
        <w:br/>
        <w:t>/oauth-clients/client_987/users</w:t>
      </w:r>
    </w:p>
    <w:p>
      <w:pPr>
        <w:pStyle w:val="Heading3"/>
      </w:pPr>
      <w:r>
        <w:t>Invalid Examples</w:t>
      </w:r>
    </w:p>
    <w:p>
      <w:r>
        <w:rPr>
          <w:b/>
          <w:color w:val="666666"/>
          <w:sz w:val="16"/>
        </w:rPr>
        <w:t>[http]</w:t>
      </w:r>
    </w:p>
    <w:p>
      <w:pPr>
        <w:shd w:fill="F2F2F2" w:val="clear"/>
      </w:pPr>
      <w:r>
        <w:rPr>
          <w:rFonts w:ascii="Courier New" w:hAnsi="Courier New"/>
          <w:sz w:val="17"/>
        </w:rPr>
        <w:t>/oauth-clients//users</w:t>
        <w:br/>
        <w:t>/oauth-clients/users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clientId</w:t>
            </w:r>
          </w:p>
        </w:tc>
        <w:tc>
          <w:tcPr>
            <w:tcW w:type="dxa" w:w="2880"/>
          </w:tcPr>
          <w:p>
            <w:r>
              <w:t>string</w:t>
            </w:r>
          </w:p>
        </w:tc>
        <w:tc>
          <w:tcPr>
            <w:tcW w:type="dxa" w:w="2880"/>
          </w:tcPr>
          <w:p>
            <w:r>
              <w:t>OAuth client identifier.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number</w:t>
            </w:r>
          </w:p>
        </w:tc>
        <w:tc>
          <w:tcPr>
            <w:tcW w:type="dxa" w:w="2880"/>
          </w:tcPr>
          <w:p>
            <w:r>
              <w:t>The number of items to return.</w:t>
            </w:r>
          </w:p>
        </w:tc>
      </w:tr>
      <w:tr>
        <w:tc>
          <w:tcPr>
            <w:tcW w:type="dxa" w:w="2880"/>
          </w:tcPr>
          <w:p>
            <w:r>
              <w:t>offset</w:t>
            </w:r>
          </w:p>
        </w:tc>
        <w:tc>
          <w:tcPr>
            <w:tcW w:type="dxa" w:w="2880"/>
          </w:tcPr>
          <w:p>
            <w:r>
              <w:t>number</w:t>
            </w:r>
          </w:p>
        </w:tc>
        <w:tc>
          <w:tcPr>
            <w:tcW w:type="dxa" w:w="2880"/>
          </w:tcPr>
          <w:p>
            <w:r>
              <w:t>The number of items to skip.</w:t>
            </w:r>
          </w:p>
        </w:tc>
      </w:tr>
      <w:tr>
        <w:tc>
          <w:tcPr>
            <w:tcW w:type="dxa" w:w="2880"/>
          </w:tcPr>
          <w:p>
            <w:r>
              <w:t>emails</w:t>
            </w:r>
          </w:p>
        </w:tc>
        <w:tc>
          <w:tcPr>
            <w:tcW w:type="dxa" w:w="2880"/>
          </w:tcPr>
          <w:p>
            <w:r>
              <w:t>string[]</w:t>
            </w:r>
          </w:p>
        </w:tc>
        <w:tc>
          <w:tcPr>
            <w:tcW w:type="dxa" w:w="2880"/>
          </w:tcPr>
          <w:p>
            <w:r>
              <w:t>Filter managed users by email. If filtering by multiple emails, separate them with a comma.</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w:t>
        <w:br/>
        <w:t xml:space="preserve"> "id": 123,</w:t>
        <w:br/>
        <w:t xml:space="preserve"> "email": "jane.doe@example.com",</w:t>
        <w:br/>
        <w:t xml:space="preserve"> "username": "janedoe",</w:t>
        <w:br/>
        <w:t xml:space="preserve"> "name": "Jane Doe",</w:t>
        <w:br/>
        <w:t xml:space="preserve"> "bio": "Product designer",</w:t>
        <w:br/>
        <w:t xml:space="preserve"> "timeZone": "America/New_York",</w:t>
        <w:br/>
        <w:t xml:space="preserve"> "weekStart": "Monday",</w:t>
        <w:br/>
        <w:t xml:space="preserve"> "createdDate": "2024-01-15T10:30:00Z",</w:t>
        <w:br/>
        <w:t xml:space="preserve"> "timeFormat": 12,</w:t>
        <w:br/>
        <w:t xml:space="preserve"> "defaultScheduleId": 456,</w:t>
        <w:br/>
        <w:t xml:space="preserve"> "locale": "en",</w:t>
        <w:br/>
        <w:t xml:space="preserve"> "avatarUrl": "https://cdn.example.com/avatars/jane.png",</w:t>
        <w:br/>
        <w:t xml:space="preserve"> "metadata": {</w:t>
        <w:br/>
        <w:t xml:space="preserve"> "team": "design"</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Possible values: success, error.</w:t>
            </w:r>
          </w:p>
        </w:tc>
      </w:tr>
      <w:tr>
        <w:tc>
          <w:tcPr>
            <w:tcW w:type="dxa" w:w="2880"/>
          </w:tcPr>
          <w:p>
            <w:r>
              <w:t>data</w:t>
            </w:r>
          </w:p>
        </w:tc>
        <w:tc>
          <w:tcPr>
            <w:tcW w:type="dxa" w:w="2880"/>
          </w:tcPr>
          <w:p>
            <w:r>
              <w:t>array</w:t>
            </w:r>
          </w:p>
        </w:tc>
        <w:tc>
          <w:tcPr>
            <w:tcW w:type="dxa" w:w="2880"/>
          </w:tcPr>
          <w:p>
            <w:r>
              <w:t>Array of managed user objects.</w:t>
            </w:r>
          </w:p>
        </w:tc>
      </w:tr>
      <w:tr>
        <w:tc>
          <w:tcPr>
            <w:tcW w:type="dxa" w:w="2880"/>
          </w:tcPr>
          <w:p>
            <w:r>
              <w:t>data.id</w:t>
            </w:r>
          </w:p>
        </w:tc>
        <w:tc>
          <w:tcPr>
            <w:tcW w:type="dxa" w:w="2880"/>
          </w:tcPr>
          <w:p>
            <w:r>
              <w:t>number</w:t>
            </w:r>
          </w:p>
        </w:tc>
        <w:tc>
          <w:tcPr>
            <w:tcW w:type="dxa" w:w="2880"/>
          </w:tcPr>
          <w:p>
            <w:r>
              <w:t>User ID.</w:t>
            </w:r>
          </w:p>
        </w:tc>
      </w:tr>
      <w:tr>
        <w:tc>
          <w:tcPr>
            <w:tcW w:type="dxa" w:w="2880"/>
          </w:tcPr>
          <w:p>
            <w:r>
              <w:t>data.email</w:t>
            </w:r>
          </w:p>
        </w:tc>
        <w:tc>
          <w:tcPr>
            <w:tcW w:type="dxa" w:w="2880"/>
          </w:tcPr>
          <w:p>
            <w:r>
              <w:t>string</w:t>
            </w:r>
          </w:p>
        </w:tc>
        <w:tc>
          <w:tcPr>
            <w:tcW w:type="dxa" w:w="2880"/>
          </w:tcPr>
          <w:p>
            <w:r>
              <w:t>User email.</w:t>
            </w:r>
          </w:p>
        </w:tc>
      </w:tr>
      <w:tr>
        <w:tc>
          <w:tcPr>
            <w:tcW w:type="dxa" w:w="2880"/>
          </w:tcPr>
          <w:p>
            <w:r>
              <w:t>data.username</w:t>
            </w:r>
          </w:p>
        </w:tc>
        <w:tc>
          <w:tcPr>
            <w:tcW w:type="dxa" w:w="2880"/>
          </w:tcPr>
          <w:p>
            <w:r>
              <w:t>string</w:t>
            </w:r>
          </w:p>
        </w:tc>
        <w:tc>
          <w:tcPr>
            <w:tcW w:type="dxa" w:w="2880"/>
          </w:tcPr>
          <w:p>
            <w:r>
              <w:t>Username.</w:t>
            </w:r>
          </w:p>
        </w:tc>
      </w:tr>
      <w:tr>
        <w:tc>
          <w:tcPr>
            <w:tcW w:type="dxa" w:w="2880"/>
          </w:tcPr>
          <w:p>
            <w:r>
              <w:t>data.name</w:t>
            </w:r>
          </w:p>
        </w:tc>
        <w:tc>
          <w:tcPr>
            <w:tcW w:type="dxa" w:w="2880"/>
          </w:tcPr>
          <w:p>
            <w:r>
              <w:t>string</w:t>
            </w:r>
          </w:p>
        </w:tc>
        <w:tc>
          <w:tcPr>
            <w:tcW w:type="dxa" w:w="2880"/>
          </w:tcPr>
          <w:p>
            <w:r>
              <w:t>Display name.</w:t>
            </w:r>
          </w:p>
        </w:tc>
      </w:tr>
      <w:tr>
        <w:tc>
          <w:tcPr>
            <w:tcW w:type="dxa" w:w="2880"/>
          </w:tcPr>
          <w:p>
            <w:r>
              <w:t>data.bio</w:t>
            </w:r>
          </w:p>
        </w:tc>
        <w:tc>
          <w:tcPr>
            <w:tcW w:type="dxa" w:w="2880"/>
          </w:tcPr>
          <w:p>
            <w:r>
              <w:t>string</w:t>
            </w:r>
          </w:p>
        </w:tc>
        <w:tc>
          <w:tcPr>
            <w:tcW w:type="dxa" w:w="2880"/>
          </w:tcPr>
          <w:p>
            <w:r>
              <w:t>User biography.</w:t>
            </w:r>
          </w:p>
        </w:tc>
      </w:tr>
      <w:tr>
        <w:tc>
          <w:tcPr>
            <w:tcW w:type="dxa" w:w="2880"/>
          </w:tcPr>
          <w:p>
            <w:r>
              <w:t>data.timeZone</w:t>
            </w:r>
          </w:p>
        </w:tc>
        <w:tc>
          <w:tcPr>
            <w:tcW w:type="dxa" w:w="2880"/>
          </w:tcPr>
          <w:p>
            <w:r>
              <w:t>string</w:t>
            </w:r>
          </w:p>
        </w:tc>
        <w:tc>
          <w:tcPr>
            <w:tcW w:type="dxa" w:w="2880"/>
          </w:tcPr>
          <w:p>
            <w:r>
              <w:t>User time zone.</w:t>
            </w:r>
          </w:p>
        </w:tc>
      </w:tr>
      <w:tr>
        <w:tc>
          <w:tcPr>
            <w:tcW w:type="dxa" w:w="2880"/>
          </w:tcPr>
          <w:p>
            <w:r>
              <w:t>data.weekStart</w:t>
            </w:r>
          </w:p>
        </w:tc>
        <w:tc>
          <w:tcPr>
            <w:tcW w:type="dxa" w:w="2880"/>
          </w:tcPr>
          <w:p>
            <w:r>
              <w:t>string</w:t>
            </w:r>
          </w:p>
        </w:tc>
        <w:tc>
          <w:tcPr>
            <w:tcW w:type="dxa" w:w="2880"/>
          </w:tcPr>
          <w:p>
            <w:r>
              <w:t>Week start day.</w:t>
            </w:r>
          </w:p>
        </w:tc>
      </w:tr>
      <w:tr>
        <w:tc>
          <w:tcPr>
            <w:tcW w:type="dxa" w:w="2880"/>
          </w:tcPr>
          <w:p>
            <w:r>
              <w:t>data.createdDate</w:t>
            </w:r>
          </w:p>
        </w:tc>
        <w:tc>
          <w:tcPr>
            <w:tcW w:type="dxa" w:w="2880"/>
          </w:tcPr>
          <w:p>
            <w:r>
              <w:t>string</w:t>
            </w:r>
          </w:p>
        </w:tc>
        <w:tc>
          <w:tcPr>
            <w:tcW w:type="dxa" w:w="2880"/>
          </w:tcPr>
          <w:p>
            <w:r>
              <w:t>Account creation date/time (string format as returned by API).</w:t>
            </w:r>
          </w:p>
        </w:tc>
      </w:tr>
      <w:tr>
        <w:tc>
          <w:tcPr>
            <w:tcW w:type="dxa" w:w="2880"/>
          </w:tcPr>
          <w:p>
            <w:r>
              <w:t>data.timeFormat</w:t>
            </w:r>
          </w:p>
        </w:tc>
        <w:tc>
          <w:tcPr>
            <w:tcW w:type="dxa" w:w="2880"/>
          </w:tcPr>
          <w:p>
            <w:r>
              <w:t>number</w:t>
            </w:r>
          </w:p>
        </w:tc>
        <w:tc>
          <w:tcPr>
            <w:tcW w:type="dxa" w:w="2880"/>
          </w:tcPr>
          <w:p>
            <w:r>
              <w:t>Time format (e.g., 12 or 24).</w:t>
            </w:r>
          </w:p>
        </w:tc>
      </w:tr>
      <w:tr>
        <w:tc>
          <w:tcPr>
            <w:tcW w:type="dxa" w:w="2880"/>
          </w:tcPr>
          <w:p>
            <w:r>
              <w:t>data.defaultScheduleId</w:t>
            </w:r>
          </w:p>
        </w:tc>
        <w:tc>
          <w:tcPr>
            <w:tcW w:type="dxa" w:w="2880"/>
          </w:tcPr>
          <w:p>
            <w:r>
              <w:t>number</w:t>
            </w:r>
          </w:p>
        </w:tc>
        <w:tc>
          <w:tcPr>
            <w:tcW w:type="dxa" w:w="2880"/>
          </w:tcPr>
          <w:p>
            <w:r>
              <w:t>Default schedule ID.</w:t>
            </w:r>
          </w:p>
        </w:tc>
      </w:tr>
      <w:tr>
        <w:tc>
          <w:tcPr>
            <w:tcW w:type="dxa" w:w="2880"/>
          </w:tcPr>
          <w:p>
            <w:r>
              <w:t>data.locale</w:t>
            </w:r>
          </w:p>
        </w:tc>
        <w:tc>
          <w:tcPr>
            <w:tcW w:type="dxa" w:w="2880"/>
          </w:tcPr>
          <w:p>
            <w:r>
              <w:t>string</w:t>
            </w:r>
          </w:p>
        </w:tc>
        <w:tc>
          <w:tcPr>
            <w:tcW w:type="dxa" w:w="2880"/>
          </w:tcPr>
          <w:p>
            <w:r>
              <w:t>Locale. Possible values include: ar, ca, de, es, eu, he, id, ja, lv, pl, ro, sr, th, vi, az, cs, el, es-419, fi, hr, it, km, nl, pt, ru, sv, tr, zh-CN, bg, da, en, et, fr, hu, iw, ko, no, pt-BR, sk, ta, uk, zh-TW, bn.</w:t>
            </w:r>
          </w:p>
        </w:tc>
      </w:tr>
      <w:tr>
        <w:tc>
          <w:tcPr>
            <w:tcW w:type="dxa" w:w="2880"/>
          </w:tcPr>
          <w:p>
            <w:r>
              <w:t>data.avatarUrl</w:t>
            </w:r>
          </w:p>
        </w:tc>
        <w:tc>
          <w:tcPr>
            <w:tcW w:type="dxa" w:w="2880"/>
          </w:tcPr>
          <w:p>
            <w:r>
              <w:t>string</w:t>
            </w:r>
          </w:p>
        </w:tc>
        <w:tc>
          <w:tcPr>
            <w:tcW w:type="dxa" w:w="2880"/>
          </w:tcPr>
          <w:p>
            <w:r>
              <w:t>URL of the user's avatar image.</w:t>
            </w:r>
          </w:p>
        </w:tc>
      </w:tr>
      <w:tr>
        <w:tc>
          <w:tcPr>
            <w:tcW w:type="dxa" w:w="2880"/>
          </w:tcPr>
          <w:p>
            <w:r>
              <w:t>data.metadata</w:t>
            </w:r>
          </w:p>
        </w:tc>
        <w:tc>
          <w:tcPr>
            <w:tcW w:type="dxa" w:w="2880"/>
          </w:tcPr>
          <w:p>
            <w:r>
              <w:t>object</w:t>
            </w:r>
          </w:p>
        </w:tc>
        <w:tc>
          <w:tcPr>
            <w:tcW w:type="dxa" w:w="2880"/>
          </w:tcPr>
          <w:p>
            <w:r>
              <w:t>Additional user metadata.</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'https://api.cal.com/v2/oauth-clients/abc123/users?limit=50&amp;offset=0&amp;emails=jane.doe%40example.com,john.smith%40example.com' \</w:t>
        <w:br/>
        <w:t xml:space="preserve"> --header 'Accept: application/json' \</w:t>
        <w:br/>
        <w:t xml:space="preserve"> --header 'x-cal-client-id: {{CAL_COM_CLIENT_ID}}' \</w:t>
        <w:br/>
        <w:t xml:space="preserve"> --header 'x-cal-secret-key: {{CAL_COM_CLIENT_SECRET}}'</w:t>
      </w:r>
    </w:p>
    <w:p>
      <w:pPr>
        <w:pStyle w:val="Heading3"/>
      </w:pPr>
      <w:r>
        <w:t>Example Usage</w:t>
      </w:r>
    </w:p>
    <w:p>
      <w:pPr>
        <w:pStyle w:val="Heading3"/>
      </w:pPr>
      <w:r>
        <w:t>Example 1: Get the first page of managed users</w:t>
      </w:r>
    </w:p>
    <w:p>
      <w:r>
        <w:rPr>
          <w:b/>
          <w:color w:val="666666"/>
          <w:sz w:val="16"/>
        </w:rPr>
        <w:t>[bash]</w:t>
      </w:r>
    </w:p>
    <w:p>
      <w:pPr>
        <w:shd w:fill="F2F2F2" w:val="clear"/>
      </w:pPr>
      <w:r>
        <w:rPr>
          <w:rFonts w:ascii="Courier New" w:hAnsi="Courier New"/>
          <w:sz w:val="17"/>
        </w:rPr>
        <w:t>curl --location 'https://api.cal.com/v2/oauth-clients/abc123/users?limit=25&amp;offset=0' \</w:t>
        <w:br/>
        <w:t xml:space="preserve"> --header 'Accept: application/json' \</w:t>
        <w:br/>
        <w:t xml:space="preserve"> --header 'x-cal-client-id: {{CAL_COM_CLIENT_ID}}' \</w:t>
        <w:br/>
        <w:t xml:space="preserve"> --header 'x-cal-secret-key: {{CAL_COM_CLIENT_SECRET}}'</w:t>
      </w:r>
    </w:p>
    <w:p>
      <w:pPr>
        <w:pStyle w:val="Heading3"/>
      </w:pPr>
      <w:r>
        <w:t>Example 2: Filter by one email</w:t>
      </w:r>
    </w:p>
    <w:p>
      <w:r>
        <w:rPr>
          <w:b/>
          <w:color w:val="666666"/>
          <w:sz w:val="16"/>
        </w:rPr>
        <w:t>[bash]</w:t>
      </w:r>
    </w:p>
    <w:p>
      <w:pPr>
        <w:shd w:fill="F2F2F2" w:val="clear"/>
      </w:pPr>
      <w:r>
        <w:rPr>
          <w:rFonts w:ascii="Courier New" w:hAnsi="Courier New"/>
          <w:sz w:val="17"/>
        </w:rPr>
        <w:t>curl --location 'https://api.cal.com/v2/oauth-clients/abc123/users?emails=jane.doe%40example.com' \</w:t>
        <w:br/>
        <w:t xml:space="preserve"> --header 'Accept: application/json' \</w:t>
        <w:br/>
        <w:t xml:space="preserve"> --header 'x-cal-client-id: {{CAL_COM_CLIENT_ID}}' \</w:t>
        <w:br/>
        <w:t xml:space="preserve"> --header 'x-cal-secret-key: {{CAL_COM_CLIENT_SECRET}}'</w:t>
      </w:r>
    </w:p>
    <w:p>
      <w:pPr>
        <w:pStyle w:val="Heading3"/>
      </w:pPr>
      <w:r>
        <w:t>Example 3: Filter by multiple emails (comma-separated)</w:t>
      </w:r>
    </w:p>
    <w:p>
      <w:r>
        <w:rPr>
          <w:b/>
          <w:color w:val="666666"/>
          <w:sz w:val="16"/>
        </w:rPr>
        <w:t>[bash]</w:t>
      </w:r>
    </w:p>
    <w:p>
      <w:pPr>
        <w:shd w:fill="F2F2F2" w:val="clear"/>
      </w:pPr>
      <w:r>
        <w:rPr>
          <w:rFonts w:ascii="Courier New" w:hAnsi="Courier New"/>
          <w:sz w:val="17"/>
        </w:rPr>
        <w:t>curl --location 'https://api.cal.com/v2/oauth-clients/abc123/users?emails=jane.doe%40example.com,john.smith%40example.com' \</w:t>
        <w:br/>
        <w:t xml:space="preserve"> --header 'Accept: application/json' \</w:t>
        <w:br/>
        <w:t xml:space="preserve"> --header 'x-cal-client-id: {{CAL_COM_CLIENT_ID}}' \</w:t>
        <w:br/>
        <w:t xml:space="preserve"> --header 'x-cal-secret-key: {{CAL_COM_CLIENT_SECRET}}'</w:t>
      </w:r>
    </w:p>
    <w:p>
      <w:pPr>
        <w:pStyle w:val="Heading3"/>
      </w:pPr>
      <w:r>
        <w:t>Notes</w:t>
      </w:r>
    </w:p>
    <w:p>
      <w:pPr>
        <w:pStyle w:val="ListBullet"/>
      </w:pPr>
      <w:r>
        <w:t>This endpoint is marked deprecated in the source documentation and may be removed in the future.</w:t>
      </w:r>
    </w:p>
    <w:p>
      <w:pPr>
        <w:pStyle w:val="ListBullet"/>
      </w:pPr>
      <w:r>
        <w:t>The emails filter is described as string[], but the documentation specifies passing multiple emails as a comma-separated list in a single query parameter value.</w:t>
      </w:r>
    </w:p>
    <w:p>
      <w:pPr>
        <w:pStyle w:val="Heading3"/>
      </w:pPr>
      <w:r>
        <w:t>Related oauthClientsManagedUsers actions</w:t>
      </w:r>
    </w:p>
    <w:p>
      <w:pPr>
        <w:pStyle w:val="ListBullet"/>
      </w:pPr>
      <w:r>
        <w:t>[GET] Get an OAuth Client’s Managed User — /oauth-clients/{{clientId}}/users/{{userId}}</w:t>
      </w:r>
    </w:p>
    <w:p>
      <w:pPr>
        <w:pStyle w:val="ListBullet"/>
      </w:pPr>
      <w:r>
        <w:t>[PATCH] Update an OAuth Client's Managed User (Deprecated) — /oauth-clients/{{clientId}}/users/{{userId}}</w:t>
      </w:r>
    </w:p>
    <w:p>
      <w:r>
        <w:br w:type="page"/>
      </w:r>
    </w:p>
    <w:p>
      <w:pPr>
        <w:pStyle w:val="Heading2"/>
      </w:pPr>
      <w:r>
        <w:t>102. [POST] Refresh a Client’s Managed User Tokens (Deprecated)</w:t>
      </w:r>
    </w:p>
    <w:p>
      <w:r>
        <w:rPr>
          <w:b/>
        </w:rPr>
        <w:t xml:space="preserve">Endpoint: </w:t>
      </w:r>
      <w:r>
        <w:rPr>
          <w:rFonts w:ascii="Courier New" w:hAnsi="Courier New"/>
          <w:sz w:val="18"/>
        </w:rPr>
        <w:t>/oauth/{{clientId}}/refresh</w:t>
      </w:r>
    </w:p>
    <w:p>
      <w:pPr>
        <w:pStyle w:val="Heading3"/>
      </w:pPr>
      <w:r>
        <w:t>Prerequisites</w:t>
      </w:r>
    </w:p>
    <w:p>
      <w:pPr>
        <w:pStyle w:val="ListBullet"/>
      </w:pPr>
      <w:r>
        <w:t>You must have an OAuth client created in Cal.com.</w:t>
      </w:r>
    </w:p>
    <w:p>
      <w:pPr>
        <w:pStyle w:val="ListBullet"/>
      </w:pPr>
      <w:r>
        <w:t>You must have the managed user’s current refreshToken stored (refresh token rotation is used, so the refresh token will change).</w:t>
      </w:r>
    </w:p>
    <w:p>
      <w:pPr>
        <w:pStyle w:val="Heading3"/>
      </w:pPr>
      <w:r>
        <w:t>Method</w:t>
      </w:r>
    </w:p>
    <w:p>
      <w:r>
        <w:t>POST</w:t>
      </w:r>
    </w:p>
    <w:p>
      <w:pPr>
        <w:pStyle w:val="Heading3"/>
      </w:pPr>
      <w:r>
        <w:t>URL</w:t>
      </w:r>
    </w:p>
    <w:p>
      <w:r>
        <w:t>https://api.cal.com/v2/oauth/{{clientId}}/refresh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"x-cal-client-id": "{{CAL_COM_CLIENT_ID}}",</w:t>
        <w:br/>
        <w:t xml:space="preserve"> "x-cal-secret-key": "{{CAL_COM_CLIENT_SECRET}}"</w:t>
        <w:br/>
        <w:t>}</w:t>
      </w:r>
    </w:p>
    <w:p>
      <w:pPr>
        <w:pStyle w:val="Heading3"/>
      </w:pPr>
      <w:r>
        <w:t>Description</w:t>
      </w:r>
    </w:p>
    <w:p>
      <w:r>
        <w:t>Refreshes a managed user’s access token when it expires, and also rotates (refreshes) the refresh token. These endpoints are deprecated and will be removed in the future. Access tokens are valid for 60 minutes; refresh tokens are valid for 1 year.</w:t>
      </w:r>
    </w:p>
    <w:p>
      <w:pPr>
        <w:pStyle w:val="Heading3"/>
      </w:pPr>
      <w:r>
        <w:t>Enforcement Rules</w:t>
      </w:r>
    </w:p>
    <w:p>
      <w:pPr>
        <w:pStyle w:val="ListBullet"/>
      </w:pPr>
      <w:r>
        <w:t>The clientId path parameter must always be present.</w:t>
      </w:r>
    </w:p>
    <w:p>
      <w:pPr>
        <w:pStyle w:val="ListBullet"/>
      </w:pPr>
      <w:r>
        <w:t>If the user provides a clientId, use that value directly.</w:t>
      </w:r>
    </w:p>
    <w:p>
      <w:pPr>
        <w:pStyle w:val="ListBullet"/>
      </w:pPr>
      <w:r>
        <w:t>Do not call the API with a missing or empty clientId (e.g., avoid /oauth//refresh or /oauth/refresh).</w:t>
      </w:r>
    </w:p>
    <w:p>
      <w:pPr>
        <w:pStyle w:val="ListBullet"/>
      </w:pPr>
      <w:r>
        <w:t>Always construct the path as /oauth/{{clientId}}/refresh, where {{clientId}} is a non-empty string.</w:t>
      </w:r>
    </w:p>
    <w:p>
      <w:pPr>
        <w:pStyle w:val="ListBullet"/>
      </w:pPr>
      <w:r>
        <w:t>Do not infer or guess the clientId.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/oauth/cklq3m2xk0000abcd1234/refresh</w:t>
        <w:br/>
        <w:t>/oauth/my-oauth-client-id/refresh</w:t>
      </w:r>
    </w:p>
    <w:p>
      <w:pPr>
        <w:pStyle w:val="Heading3"/>
      </w:pPr>
      <w:r>
        <w:t>Invalid Examples</w:t>
      </w:r>
    </w:p>
    <w:p>
      <w:r>
        <w:rPr>
          <w:b/>
          <w:color w:val="666666"/>
          <w:sz w:val="16"/>
        </w:rPr>
        <w:t>[http]</w:t>
      </w:r>
    </w:p>
    <w:p>
      <w:pPr>
        <w:shd w:fill="F2F2F2" w:val="clear"/>
      </w:pPr>
      <w:r>
        <w:rPr>
          <w:rFonts w:ascii="Courier New" w:hAnsi="Courier New"/>
          <w:sz w:val="17"/>
        </w:rPr>
        <w:t>/oauth//refresh</w:t>
        <w:br/>
        <w:t>/oauth/refresh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clientId</w:t>
            </w:r>
          </w:p>
        </w:tc>
        <w:tc>
          <w:tcPr>
            <w:tcW w:type="dxa" w:w="2880"/>
          </w:tcPr>
          <w:p>
            <w:r>
              <w:t>string</w:t>
            </w:r>
          </w:p>
        </w:tc>
        <w:tc>
          <w:tcPr>
            <w:tcW w:type="dxa" w:w="2880"/>
          </w:tcPr>
          <w:p>
            <w:r>
              <w:t>OAuth client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refreshToken</w:t>
            </w:r>
          </w:p>
        </w:tc>
        <w:tc>
          <w:tcPr>
            <w:tcW w:type="dxa" w:w="2880"/>
          </w:tcPr>
          <w:p>
            <w:r>
              <w:t>string</w:t>
            </w:r>
          </w:p>
        </w:tc>
        <w:tc>
          <w:tcPr>
            <w:tcW w:type="dxa" w:w="2880"/>
          </w:tcPr>
          <w:p>
            <w:r>
              <w:t>Managed user’s refresh token.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"accessToken": "eyJhbGciOiJIUzI1NiIsInR5cCI6IkpXVCJ9.ACCESS_TOKEN_PAYLOAD.SIGNATURE",</w:t>
        <w:br/>
        <w:t xml:space="preserve"> "refreshToken": "eyJhbGciOiJIUzI1NiIsInR5cCI6IkpXVCJ9.REFRESH_TOKEN_PAYLOAD.SIGNATURE",</w:t>
        <w:br/>
        <w:t xml:space="preserve"> "accessTokenExpiresAt": 1710003600,</w:t>
        <w:br/>
        <w:t xml:space="preserve"> "refreshTokenExpiresAt": 1741539600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Possible values: success, error.</w:t>
            </w:r>
          </w:p>
        </w:tc>
      </w:tr>
      <w:tr>
        <w:tc>
          <w:tcPr>
            <w:tcW w:type="dxa" w:w="2880"/>
          </w:tcPr>
          <w:p>
            <w:r>
              <w:t>data</w:t>
            </w:r>
          </w:p>
        </w:tc>
        <w:tc>
          <w:tcPr>
            <w:tcW w:type="dxa" w:w="2880"/>
          </w:tcPr>
          <w:p>
            <w:r>
              <w:t>object</w:t>
            </w:r>
          </w:p>
        </w:tc>
        <w:tc>
          <w:tcPr>
            <w:tcW w:type="dxa" w:w="2880"/>
          </w:tcPr>
          <w:p>
            <w:r>
              <w:t>Token payload.</w:t>
            </w:r>
          </w:p>
        </w:tc>
      </w:tr>
      <w:tr>
        <w:tc>
          <w:tcPr>
            <w:tcW w:type="dxa" w:w="2880"/>
          </w:tcPr>
          <w:p>
            <w:r>
              <w:t>data.accessToken</w:t>
            </w:r>
          </w:p>
        </w:tc>
        <w:tc>
          <w:tcPr>
            <w:tcW w:type="dxa" w:w="2880"/>
          </w:tcPr>
          <w:p>
            <w:r>
              <w:t>string</w:t>
            </w:r>
          </w:p>
        </w:tc>
        <w:tc>
          <w:tcPr>
            <w:tcW w:type="dxa" w:w="2880"/>
          </w:tcPr>
          <w:p>
            <w:r>
              <w:t>New managed user access token.</w:t>
            </w:r>
          </w:p>
        </w:tc>
      </w:tr>
      <w:tr>
        <w:tc>
          <w:tcPr>
            <w:tcW w:type="dxa" w:w="2880"/>
          </w:tcPr>
          <w:p>
            <w:r>
              <w:t>data.refreshToken</w:t>
            </w:r>
          </w:p>
        </w:tc>
        <w:tc>
          <w:tcPr>
            <w:tcW w:type="dxa" w:w="2880"/>
          </w:tcPr>
          <w:p>
            <w:r>
              <w:t>string</w:t>
            </w:r>
          </w:p>
        </w:tc>
        <w:tc>
          <w:tcPr>
            <w:tcW w:type="dxa" w:w="2880"/>
          </w:tcPr>
          <w:p>
            <w:r>
              <w:t>New managed user refresh token (rotated). Store this value; the previous refresh token may no longer be valid.</w:t>
            </w:r>
          </w:p>
        </w:tc>
      </w:tr>
      <w:tr>
        <w:tc>
          <w:tcPr>
            <w:tcW w:type="dxa" w:w="2880"/>
          </w:tcPr>
          <w:p>
            <w:r>
              <w:t>data.accessTokenExpiresAt</w:t>
            </w:r>
          </w:p>
        </w:tc>
        <w:tc>
          <w:tcPr>
            <w:tcW w:type="dxa" w:w="2880"/>
          </w:tcPr>
          <w:p>
            <w:r>
              <w:t>number</w:t>
            </w:r>
          </w:p>
        </w:tc>
        <w:tc>
          <w:tcPr>
            <w:tcW w:type="dxa" w:w="2880"/>
          </w:tcPr>
          <w:p>
            <w:r>
              <w:t>Access token expiration timestamp (as returned by the API).</w:t>
            </w:r>
          </w:p>
        </w:tc>
      </w:tr>
      <w:tr>
        <w:tc>
          <w:tcPr>
            <w:tcW w:type="dxa" w:w="2880"/>
          </w:tcPr>
          <w:p>
            <w:r>
              <w:t>data.refreshTokenExpiresAt</w:t>
            </w:r>
          </w:p>
        </w:tc>
        <w:tc>
          <w:tcPr>
            <w:tcW w:type="dxa" w:w="2880"/>
          </w:tcPr>
          <w:p>
            <w:r>
              <w:t>number</w:t>
            </w:r>
          </w:p>
        </w:tc>
        <w:tc>
          <w:tcPr>
            <w:tcW w:type="dxa" w:w="2880"/>
          </w:tcPr>
          <w:p>
            <w:r>
              <w:t>Refresh token expiration timestamp (as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'https://api.cal.com/v2/oauth/cklq3m2xk0000abcd1234/refresh'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"refreshToken": "eyJhbGciOiJIUzI1NiIsInR5cCI6IkpXVCJ9.REFRESH_TOKEN_PAYLOAD.SIGNATURE"</w:t>
        <w:br/>
        <w:t xml:space="preserve">  }'</w:t>
      </w:r>
    </w:p>
    <w:p>
      <w:pPr>
        <w:pStyle w:val="Heading3"/>
      </w:pPr>
      <w:r>
        <w:t>Example Usage</w:t>
      </w:r>
    </w:p>
    <w:p>
      <w:pPr>
        <w:pStyle w:val="Heading3"/>
      </w:pPr>
      <w:r>
        <w:t>Example 1: Refresh tokens after access token expiration</w:t>
      </w:r>
    </w:p>
    <w:p>
      <w:r>
        <w:rPr>
          <w:b/>
          <w:color w:val="666666"/>
          <w:sz w:val="16"/>
        </w:rPr>
        <w:t>[bash]</w:t>
      </w:r>
    </w:p>
    <w:p>
      <w:pPr>
        <w:shd w:fill="F2F2F2" w:val="clear"/>
      </w:pPr>
      <w:r>
        <w:rPr>
          <w:rFonts w:ascii="Courier New" w:hAnsi="Courier New"/>
          <w:sz w:val="17"/>
        </w:rPr>
        <w:t>curl --request POST 'https://api.cal.com/v2/oauth/cklq3m2xk0000abcd1234/refresh'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"refreshToken": "CURRENT_MANAGED_USER_REFRESH_TOKEN"</w:t>
        <w:br/>
        <w:t xml:space="preserve">  }'</w:t>
      </w:r>
    </w:p>
    <w:p>
      <w:pPr>
        <w:pStyle w:val="Heading3"/>
      </w:pPr>
      <w:r>
        <w:t>Example 2: Persist rotated tokens returned by the API</w:t>
      </w:r>
    </w:p>
    <w:p>
      <w:r>
        <w:rPr>
          <w:b/>
          <w:color w:val="666666"/>
          <w:sz w:val="16"/>
        </w:rPr>
        <w:t>[bash]</w:t>
      </w:r>
    </w:p>
    <w:p>
      <w:pPr>
        <w:shd w:fill="F2F2F2" w:val="clear"/>
      </w:pPr>
      <w:r>
        <w:rPr>
          <w:rFonts w:ascii="Courier New" w:hAnsi="Courier New"/>
          <w:sz w:val="17"/>
        </w:rPr>
        <w:t>curl --request POST 'https://api.cal.com/v2/oauth/cklq3m2xk0000abcd1234/refresh'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"refreshToken": "REFRESH_TOKEN_FROM_YOUR_DATABASE"</w:t>
        <w:br/>
        <w:t xml:space="preserve">  }'</w:t>
      </w:r>
    </w:p>
    <w:p>
      <w:pPr>
        <w:pStyle w:val="Heading3"/>
      </w:pPr>
      <w:r>
        <w:t>Behavior</w:t>
      </w:r>
    </w:p>
    <w:p>
      <w:pPr>
        <w:pStyle w:val="ListBullet"/>
      </w:pPr>
      <w:r>
        <w:t>Validates the clientId path parameter and the refreshToken in the JSON body.</w:t>
      </w:r>
    </w:p>
    <w:p>
      <w:pPr>
        <w:pStyle w:val="ListBullet"/>
      </w:pPr>
      <w:r>
        <w:t>Issues a new accessToken.</w:t>
      </w:r>
    </w:p>
    <w:p>
      <w:pPr>
        <w:pStyle w:val="ListBullet"/>
      </w:pPr>
      <w:r>
        <w:t>Rotates and returns a new refreshToken.</w:t>
      </w:r>
    </w:p>
    <w:p>
      <w:pPr>
        <w:pStyle w:val="ListBullet"/>
      </w:pPr>
      <w:r>
        <w:t>Returns expiration fields: accessTokenExpiresAt and refreshTokenExpiresAt.</w:t>
      </w:r>
    </w:p>
    <w:p>
      <w:pPr>
        <w:pStyle w:val="Heading3"/>
      </w:pPr>
      <w:r>
        <w:t>Notes</w:t>
      </w:r>
    </w:p>
    <w:p>
      <w:pPr>
        <w:pStyle w:val="ListBullet"/>
      </w:pPr>
      <w:r>
        <w:t>Store the returned accessToken and new refreshToken in your database (e.g., calAccessToken and calRefreshToken fields).</w:t>
      </w:r>
    </w:p>
    <w:p>
      <w:pPr>
        <w:pStyle w:val="ListBullet"/>
      </w:pPr>
      <w:r>
        <w:t>The response includes accessTokenExpiresAt and refreshTokenExpiresAt.</w:t>
      </w:r>
    </w:p>
    <w:p>
      <w:pPr>
        <w:pStyle w:val="ListBullet"/>
      </w:pPr>
      <w:r>
        <w:t>If you decode the JWT token payload, it may contain: clientId, ownerId, iat, and expiresAt.</w:t>
      </w:r>
    </w:p>
    <w:p>
      <w:pPr>
        <w:pStyle w:val="Heading3"/>
      </w:pPr>
      <w:r>
        <w:t>Gotchas</w:t>
      </w:r>
    </w:p>
    <w:p>
      <w:pPr>
        <w:pStyle w:val="ListBullet"/>
      </w:pPr>
      <w:r>
        <w:t>Because refresh token rotation is used, continuing to use an old refresh token may fail after a refresh.</w:t>
      </w:r>
    </w:p>
    <w:p>
      <w:pPr>
        <w:pStyle w:val="ListBullet"/>
      </w:pPr>
      <w:r>
        <w:t>This endpoint is deprecated and may be removed in the future.</w:t>
      </w:r>
    </w:p>
    <w:p>
      <w:pPr>
        <w:pStyle w:val="Heading3"/>
      </w:pPr>
      <w:r>
        <w:t>Error Handling</w:t>
      </w:r>
    </w:p>
    <w:p>
      <w:pPr>
        <w:pStyle w:val="ListBullet"/>
      </w:pPr>
      <w:r>
        <w:t>The documentation only specifies a 200 response schema. Other error status codes and bodies are not provided in the scraped content.</w:t>
      </w:r>
    </w:p>
    <w:p>
      <w:r>
        <w:br w:type="page"/>
      </w:r>
    </w:p>
    <w:p>
      <w:pPr>
        <w:pStyle w:val="Heading2"/>
      </w:pPr>
      <w:r>
        <w:t>103. [PATCH] Update an OAuth Client's Managed User (Deprecated)</w:t>
      </w:r>
    </w:p>
    <w:p>
      <w:r>
        <w:rPr>
          <w:b/>
        </w:rPr>
        <w:t xml:space="preserve">Endpoint: </w:t>
      </w:r>
      <w:r>
        <w:rPr>
          <w:rFonts w:ascii="Courier New" w:hAnsi="Courier New"/>
          <w:sz w:val="18"/>
        </w:rPr>
        <w:t>/oauth-clients/{{clientId}}/users/{{userId}}</w:t>
      </w:r>
    </w:p>
    <w:p>
      <w:pPr>
        <w:pStyle w:val="Heading3"/>
      </w:pPr>
      <w:r>
        <w:t>Prerequisites</w:t>
      </w:r>
    </w:p>
    <w:p>
      <w:pPr>
        <w:pStyle w:val="ListBullet"/>
      </w:pPr>
      <w:r>
        <w:t>You must have an OAuth client and know its clientId</w:t>
      </w:r>
    </w:p>
    <w:p>
      <w:pPr>
        <w:pStyle w:val="ListBullet"/>
      </w:pPr>
      <w:r>
        <w:t>You must know the managed userId you want to update</w:t>
      </w:r>
    </w:p>
    <w:p>
      <w:pPr>
        <w:pStyle w:val="ListBullet"/>
      </w:pPr>
      <w:r>
        <w:t>Warning: These endpoints are deprecated and will be removed in the future</w:t>
      </w:r>
    </w:p>
    <w:p>
      <w:pPr>
        <w:pStyle w:val="Heading3"/>
      </w:pPr>
      <w:r>
        <w:t>Method</w:t>
      </w:r>
    </w:p>
    <w:p>
      <w:r>
        <w:t>PATCH</w:t>
      </w:r>
    </w:p>
    <w:p>
      <w:pPr>
        <w:pStyle w:val="Heading3"/>
      </w:pPr>
      <w:r>
        <w:t>URL</w:t>
      </w:r>
    </w:p>
    <w:p>
      <w:r>
        <w:t>https://api.cal.com/v2/oauth-clients/{{clientId}}/users/{{userId}}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"x-cal-client-id": "{{CAL_COM_CLIENT_ID}}",</w:t>
        <w:br/>
        <w:t xml:space="preserve"> "x-cal-secret-key": "{{CAL_COM_CLIENT_SECRET}}"</w:t>
        <w:br/>
        <w:t>}</w:t>
      </w:r>
    </w:p>
    <w:p>
      <w:pPr>
        <w:pStyle w:val="Heading3"/>
      </w:pPr>
      <w:r>
        <w:t>Description</w:t>
      </w:r>
    </w:p>
    <w:p>
      <w:r>
        <w:t>Updates an existing managed user under a specific OAuth client by clientId and userId. Returns the updated user object wrapped in a standard { status, data } response.</w:t>
      </w:r>
    </w:p>
    <w:p>
      <w:pPr>
        <w:pStyle w:val="Heading3"/>
      </w:pPr>
      <w:r>
        <w:t>Enforcement Rules</w:t>
      </w:r>
    </w:p>
    <w:p>
      <w:pPr>
        <w:pStyle w:val="ListBullet"/>
      </w:pPr>
      <w:r>
        <w:t>The clientId path parameter must always be present.</w:t>
      </w:r>
    </w:p>
    <w:p>
      <w:pPr>
        <w:pStyle w:val="ListBullet"/>
      </w:pPr>
      <w:r>
        <w:t>The userId path parameter must always be present.</w:t>
      </w:r>
    </w:p>
    <w:p>
      <w:pPr>
        <w:pStyle w:val="ListBullet"/>
      </w:pPr>
      <w:r>
        <w:t xml:space="preserve">Always construct the path as /oauth-clients/{{clientId}}/users/{{userId}}, where: </w:t>
        <w:br/>
        <w:br/>
        <w:t>{{clientId}} is a non-empty string</w:t>
        <w:br/>
        <w:t>{{userId}} is a non-empty number</w:t>
      </w:r>
    </w:p>
    <w:p>
      <w:pPr>
        <w:pStyle w:val="ListBullet"/>
      </w:pPr>
      <w:r>
        <w:t>Do not call the API with missing or empty path parameters (e.g., avoid /oauth-clients//users/).</w:t>
      </w:r>
    </w:p>
    <w:p>
      <w:pPr>
        <w:pStyle w:val="ListBullet"/>
      </w:pPr>
      <w:r>
        <w:t>Do not infer or guess clientId or userId.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/oauth-clients/cli_123/users/456</w:t>
        <w:br/>
        <w:t>/oauth-clients/my-client-id/users/1001</w:t>
      </w:r>
    </w:p>
    <w:p>
      <w:pPr>
        <w:pStyle w:val="Heading3"/>
      </w:pPr>
      <w:r>
        <w:t>Invalid Examples</w:t>
      </w:r>
    </w:p>
    <w:p>
      <w:r>
        <w:rPr>
          <w:b/>
          <w:color w:val="666666"/>
          <w:sz w:val="16"/>
        </w:rPr>
        <w:t>[http]</w:t>
      </w:r>
    </w:p>
    <w:p>
      <w:pPr>
        <w:shd w:fill="F2F2F2" w:val="clear"/>
      </w:pPr>
      <w:r>
        <w:rPr>
          <w:rFonts w:ascii="Courier New" w:hAnsi="Courier New"/>
          <w:sz w:val="17"/>
        </w:rPr>
        <w:t>/oauth-clients//users/456</w:t>
        <w:br/>
        <w:t>/oauth-clients/cli_123/users/</w:t>
        <w:br/>
        <w:t>/oauth-clients/cli_123/users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clientId</w:t>
            </w:r>
          </w:p>
        </w:tc>
        <w:tc>
          <w:tcPr>
            <w:tcW w:type="dxa" w:w="2880"/>
          </w:tcPr>
          <w:p>
            <w:r>
              <w:t>string</w:t>
            </w:r>
          </w:p>
        </w:tc>
        <w:tc>
          <w:tcPr>
            <w:tcW w:type="dxa" w:w="2880"/>
          </w:tcPr>
          <w:p>
            <w:r>
              <w:t>OAuth client identifier. Sent in the URL path.</w:t>
            </w:r>
          </w:p>
        </w:tc>
      </w:tr>
      <w:tr>
        <w:tc>
          <w:tcPr>
            <w:tcW w:type="dxa" w:w="2880"/>
          </w:tcPr>
          <w:p>
            <w:r>
              <w:t>userId</w:t>
            </w:r>
          </w:p>
        </w:tc>
        <w:tc>
          <w:tcPr>
            <w:tcW w:type="dxa" w:w="2880"/>
          </w:tcPr>
          <w:p>
            <w:r>
              <w:t>number</w:t>
            </w:r>
          </w:p>
        </w:tc>
        <w:tc>
          <w:tcPr>
            <w:tcW w:type="dxa" w:w="2880"/>
          </w:tcPr>
          <w:p>
            <w:r>
              <w:t>Managed user identifier.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User email.</w:t>
            </w:r>
          </w:p>
        </w:tc>
      </w:tr>
      <w:tr>
        <w:tc>
          <w:tcPr>
            <w:tcW w:type="dxa" w:w="2880"/>
          </w:tcPr>
          <w:p>
            <w:r>
              <w:t>name</w:t>
            </w:r>
          </w:p>
        </w:tc>
        <w:tc>
          <w:tcPr>
            <w:tcW w:type="dxa" w:w="2880"/>
          </w:tcPr>
          <w:p>
            <w:r>
              <w:t>string</w:t>
            </w:r>
          </w:p>
        </w:tc>
        <w:tc>
          <w:tcPr>
            <w:tcW w:type="dxa" w:w="2880"/>
          </w:tcPr>
          <w:p>
            <w:r>
              <w:t>User name.</w:t>
            </w:r>
          </w:p>
        </w:tc>
      </w:tr>
      <w:tr>
        <w:tc>
          <w:tcPr>
            <w:tcW w:type="dxa" w:w="2880"/>
          </w:tcPr>
          <w:p>
            <w:r>
              <w:t>timeFormat</w:t>
            </w:r>
          </w:p>
        </w:tc>
        <w:tc>
          <w:tcPr>
            <w:tcW w:type="dxa" w:w="2880"/>
          </w:tcPr>
          <w:p>
            <w:r>
              <w:t>number</w:t>
            </w:r>
          </w:p>
        </w:tc>
        <w:tc>
          <w:tcPr>
            <w:tcW w:type="dxa" w:w="2880"/>
          </w:tcPr>
          <w:p>
            <w:r>
              <w:t>Must be 12 or 24. Example: 12.</w:t>
            </w:r>
          </w:p>
        </w:tc>
      </w:tr>
      <w:tr>
        <w:tc>
          <w:tcPr>
            <w:tcW w:type="dxa" w:w="2880"/>
          </w:tcPr>
          <w:p>
            <w:r>
              <w:t>defaultScheduleId</w:t>
            </w:r>
          </w:p>
        </w:tc>
        <w:tc>
          <w:tcPr>
            <w:tcW w:type="dxa" w:w="2880"/>
          </w:tcPr>
          <w:p>
            <w:r>
              <w:t>number</w:t>
            </w:r>
          </w:p>
        </w:tc>
        <w:tc>
          <w:tcPr>
            <w:tcW w:type="dxa" w:w="2880"/>
          </w:tcPr>
          <w:p>
            <w:r>
              <w:t>Default schedule ID for the user.</w:t>
            </w:r>
          </w:p>
        </w:tc>
      </w:tr>
      <w:tr>
        <w:tc>
          <w:tcPr>
            <w:tcW w:type="dxa" w:w="2880"/>
          </w:tcPr>
          <w:p>
            <w:r>
              <w:t>weekStart</w:t>
            </w:r>
          </w:p>
        </w:tc>
        <w:tc>
          <w:tcPr>
            <w:tcW w:type="dxa" w:w="2880"/>
          </w:tcPr>
          <w:p>
            <w:r>
              <w:t>string</w:t>
            </w:r>
          </w:p>
        </w:tc>
        <w:tc>
          <w:tcPr>
            <w:tcW w:type="dxa" w:w="2880"/>
          </w:tcPr>
          <w:p>
            <w:r>
              <w:t>First day of week. Allowed: Monday, Tuesday, Wednesday, Thursday, Friday, Saturday, Sunday. Example: "Monday".</w:t>
            </w:r>
          </w:p>
        </w:tc>
      </w:tr>
      <w:tr>
        <w:tc>
          <w:tcPr>
            <w:tcW w:type="dxa" w:w="2880"/>
          </w:tcPr>
          <w:p>
            <w:r>
              <w:t>timeZone</w:t>
            </w:r>
          </w:p>
        </w:tc>
        <w:tc>
          <w:tcPr>
            <w:tcW w:type="dxa" w:w="2880"/>
          </w:tcPr>
          <w:p>
            <w:r>
              <w:t>string</w:t>
            </w:r>
          </w:p>
        </w:tc>
        <w:tc>
          <w:tcPr>
            <w:tcW w:type="dxa" w:w="2880"/>
          </w:tcPr>
          <w:p>
            <w:r>
              <w:t>User time zone.</w:t>
            </w:r>
          </w:p>
        </w:tc>
      </w:tr>
      <w:tr>
        <w:tc>
          <w:tcPr>
            <w:tcW w:type="dxa" w:w="2880"/>
          </w:tcPr>
          <w:p>
            <w:r>
              <w:t>locale</w:t>
            </w:r>
          </w:p>
        </w:tc>
        <w:tc>
          <w:tcPr>
            <w:tcW w:type="dxa" w:w="2880"/>
          </w:tcPr>
          <w:p>
            <w:r>
              <w:t>string</w:t>
            </w:r>
          </w:p>
        </w:tc>
        <w:tc>
          <w:tcPr>
            <w:tcW w:type="dxa" w:w="2880"/>
          </w:tcPr>
          <w:p>
            <w:r>
              <w:t>Allowed: ar, ca, de, es, eu, he, id, ja, lv, pl, ro, sr, th, vi, az, cs, el, es-419, fi, hr, it, km, nl, pt, ru, sv, tr, zh-CN, bg, da, en, et, fr, hu, iw, ko, no, pt-BR, sk, ta, uk, zh-TW, bn. Example: "en".</w:t>
            </w:r>
          </w:p>
        </w:tc>
      </w:tr>
      <w:tr>
        <w:tc>
          <w:tcPr>
            <w:tcW w:type="dxa" w:w="2880"/>
          </w:tcPr>
          <w:p>
            <w:r>
              <w:t>avatarUrl</w:t>
            </w:r>
          </w:p>
        </w:tc>
        <w:tc>
          <w:tcPr>
            <w:tcW w:type="dxa" w:w="2880"/>
          </w:tcPr>
          <w:p>
            <w:r>
              <w:t>string</w:t>
            </w:r>
          </w:p>
        </w:tc>
        <w:tc>
          <w:tcPr>
            <w:tcW w:type="dxa" w:w="2880"/>
          </w:tcPr>
          <w:p>
            <w:r>
              <w:t>URL of the user's avatar image. Example: https://cal.com/api/avatar/2b735186-b01b-46d3-87da-019b8f61776b.png.</w:t>
            </w:r>
          </w:p>
        </w:tc>
      </w:tr>
      <w:tr>
        <w:tc>
          <w:tcPr>
            <w:tcW w:type="dxa" w:w="2880"/>
          </w:tcPr>
          <w:p>
            <w:r>
              <w:t>bio</w:t>
            </w:r>
          </w:p>
        </w:tc>
        <w:tc>
          <w:tcPr>
            <w:tcW w:type="dxa" w:w="2880"/>
          </w:tcPr>
          <w:p>
            <w:r>
              <w:t>string</w:t>
            </w:r>
          </w:p>
        </w:tc>
        <w:tc>
          <w:tcPr>
            <w:tcW w:type="dxa" w:w="2880"/>
          </w:tcPr>
          <w:p>
            <w:r>
              <w:t>Bio. Example: "I am a bio".</w:t>
            </w:r>
          </w:p>
        </w:tc>
      </w:tr>
      <w:tr>
        <w:tc>
          <w:tcPr>
            <w:tcW w:type="dxa" w:w="2880"/>
          </w:tcPr>
          <w:p>
            <w:r>
              <w:t>metadata</w:t>
            </w:r>
          </w:p>
        </w:tc>
        <w:tc>
          <w:tcPr>
            <w:tcW w:type="dxa" w:w="2880"/>
          </w:tcPr>
          <w:p>
            <w:r>
              <w:t>object</w:t>
            </w:r>
          </w:p>
        </w:tc>
        <w:tc>
          <w:tcPr>
            <w:tcW w:type="dxa" w:w="2880"/>
          </w:tcPr>
          <w:p>
            <w:r>
              <w:t>Arbitrary additional data. Constraints: max 50 keys; each key up to 40 characters; each value up to 500 characters. Example: {"key":"value"}.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"id": 456,</w:t>
        <w:br/>
        <w:t xml:space="preserve"> "email": "ada.lovelace@example.com",</w:t>
        <w:br/>
        <w:t xml:space="preserve"> "username": "adalovelace",</w:t>
        <w:br/>
        <w:t xml:space="preserve"> "name": "Ada Lovelace",</w:t>
        <w:br/>
        <w:t xml:space="preserve"> "bio": "I am a bio",</w:t>
        <w:br/>
        <w:t xml:space="preserve"> "timeZone": "Europe/London",</w:t>
        <w:br/>
        <w:t xml:space="preserve"> "weekStart": "Monday",</w:t>
        <w:br/>
        <w:t xml:space="preserve"> "createdDate": "2024-01-15T10:30:00Z",</w:t>
        <w:br/>
        <w:t xml:space="preserve"> "timeFormat": 12,</w:t>
        <w:br/>
        <w:t xml:space="preserve"> "defaultScheduleId": 123,</w:t>
        <w:br/>
        <w:t xml:space="preserve"> "locale": "en",</w:t>
        <w:br/>
        <w:t xml:space="preserve"> "avatarUrl": "https://cal.com/api/avatar/2b735186-b01b-46d3-87da-019b8f61776b.png",</w:t>
        <w:br/>
        <w:t xml:space="preserve"> "metadata": {</w:t>
        <w:br/>
        <w:t xml:space="preserve"> "key": "value"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Allowed: success, error.</w:t>
            </w:r>
          </w:p>
        </w:tc>
      </w:tr>
      <w:tr>
        <w:tc>
          <w:tcPr>
            <w:tcW w:type="dxa" w:w="2880"/>
          </w:tcPr>
          <w:p>
            <w:r>
              <w:t>data</w:t>
            </w:r>
          </w:p>
        </w:tc>
        <w:tc>
          <w:tcPr>
            <w:tcW w:type="dxa" w:w="2880"/>
          </w:tcPr>
          <w:p>
            <w:r>
              <w:t>object</w:t>
            </w:r>
          </w:p>
        </w:tc>
        <w:tc>
          <w:tcPr>
            <w:tcW w:type="dxa" w:w="2880"/>
          </w:tcPr>
          <w:p>
            <w:r>
              <w:t>Updated managed user object.</w:t>
            </w:r>
          </w:p>
        </w:tc>
      </w:tr>
      <w:tr>
        <w:tc>
          <w:tcPr>
            <w:tcW w:type="dxa" w:w="2880"/>
          </w:tcPr>
          <w:p>
            <w:r>
              <w:t>data.id</w:t>
            </w:r>
          </w:p>
        </w:tc>
        <w:tc>
          <w:tcPr>
            <w:tcW w:type="dxa" w:w="2880"/>
          </w:tcPr>
          <w:p>
            <w:r>
              <w:t>number</w:t>
            </w:r>
          </w:p>
        </w:tc>
        <w:tc>
          <w:tcPr>
            <w:tcW w:type="dxa" w:w="2880"/>
          </w:tcPr>
          <w:p>
            <w:r>
              <w:t>User ID.</w:t>
            </w:r>
          </w:p>
        </w:tc>
      </w:tr>
      <w:tr>
        <w:tc>
          <w:tcPr>
            <w:tcW w:type="dxa" w:w="2880"/>
          </w:tcPr>
          <w:p>
            <w:r>
              <w:t>data.email</w:t>
            </w:r>
          </w:p>
        </w:tc>
        <w:tc>
          <w:tcPr>
            <w:tcW w:type="dxa" w:w="2880"/>
          </w:tcPr>
          <w:p>
            <w:r>
              <w:t>string</w:t>
            </w:r>
          </w:p>
        </w:tc>
        <w:tc>
          <w:tcPr>
            <w:tcW w:type="dxa" w:w="2880"/>
          </w:tcPr>
          <w:p>
            <w:r>
              <w:t>User email.</w:t>
            </w:r>
          </w:p>
        </w:tc>
      </w:tr>
      <w:tr>
        <w:tc>
          <w:tcPr>
            <w:tcW w:type="dxa" w:w="2880"/>
          </w:tcPr>
          <w:p>
            <w:r>
              <w:t>data.username</w:t>
            </w:r>
          </w:p>
        </w:tc>
        <w:tc>
          <w:tcPr>
            <w:tcW w:type="dxa" w:w="2880"/>
          </w:tcPr>
          <w:p>
            <w:r>
              <w:t>string</w:t>
            </w:r>
          </w:p>
        </w:tc>
        <w:tc>
          <w:tcPr>
            <w:tcW w:type="dxa" w:w="2880"/>
          </w:tcPr>
          <w:p>
            <w:r>
              <w:t>Username.</w:t>
            </w:r>
          </w:p>
        </w:tc>
      </w:tr>
      <w:tr>
        <w:tc>
          <w:tcPr>
            <w:tcW w:type="dxa" w:w="2880"/>
          </w:tcPr>
          <w:p>
            <w:r>
              <w:t>data.name</w:t>
            </w:r>
          </w:p>
        </w:tc>
        <w:tc>
          <w:tcPr>
            <w:tcW w:type="dxa" w:w="2880"/>
          </w:tcPr>
          <w:p>
            <w:r>
              <w:t>string</w:t>
            </w:r>
          </w:p>
        </w:tc>
        <w:tc>
          <w:tcPr>
            <w:tcW w:type="dxa" w:w="2880"/>
          </w:tcPr>
          <w:p>
            <w:r>
              <w:t>Name.</w:t>
            </w:r>
          </w:p>
        </w:tc>
      </w:tr>
      <w:tr>
        <w:tc>
          <w:tcPr>
            <w:tcW w:type="dxa" w:w="2880"/>
          </w:tcPr>
          <w:p>
            <w:r>
              <w:t>data.bio</w:t>
            </w:r>
          </w:p>
        </w:tc>
        <w:tc>
          <w:tcPr>
            <w:tcW w:type="dxa" w:w="2880"/>
          </w:tcPr>
          <w:p>
            <w:r>
              <w:t>string</w:t>
            </w:r>
          </w:p>
        </w:tc>
        <w:tc>
          <w:tcPr>
            <w:tcW w:type="dxa" w:w="2880"/>
          </w:tcPr>
          <w:p>
            <w:r>
              <w:t>Bio.</w:t>
            </w:r>
          </w:p>
        </w:tc>
      </w:tr>
      <w:tr>
        <w:tc>
          <w:tcPr>
            <w:tcW w:type="dxa" w:w="2880"/>
          </w:tcPr>
          <w:p>
            <w:r>
              <w:t>data.timeZone</w:t>
            </w:r>
          </w:p>
        </w:tc>
        <w:tc>
          <w:tcPr>
            <w:tcW w:type="dxa" w:w="2880"/>
          </w:tcPr>
          <w:p>
            <w:r>
              <w:t>string</w:t>
            </w:r>
          </w:p>
        </w:tc>
        <w:tc>
          <w:tcPr>
            <w:tcW w:type="dxa" w:w="2880"/>
          </w:tcPr>
          <w:p>
            <w:r>
              <w:t>Time zone.</w:t>
            </w:r>
          </w:p>
        </w:tc>
      </w:tr>
      <w:tr>
        <w:tc>
          <w:tcPr>
            <w:tcW w:type="dxa" w:w="2880"/>
          </w:tcPr>
          <w:p>
            <w:r>
              <w:t>data.weekStart</w:t>
            </w:r>
          </w:p>
        </w:tc>
        <w:tc>
          <w:tcPr>
            <w:tcW w:type="dxa" w:w="2880"/>
          </w:tcPr>
          <w:p>
            <w:r>
              <w:t>string</w:t>
            </w:r>
          </w:p>
        </w:tc>
        <w:tc>
          <w:tcPr>
            <w:tcW w:type="dxa" w:w="2880"/>
          </w:tcPr>
          <w:p>
            <w:r>
              <w:t>Week start day.</w:t>
            </w:r>
          </w:p>
        </w:tc>
      </w:tr>
      <w:tr>
        <w:tc>
          <w:tcPr>
            <w:tcW w:type="dxa" w:w="2880"/>
          </w:tcPr>
          <w:p>
            <w:r>
              <w:t>data.createdDate</w:t>
            </w:r>
          </w:p>
        </w:tc>
        <w:tc>
          <w:tcPr>
            <w:tcW w:type="dxa" w:w="2880"/>
          </w:tcPr>
          <w:p>
            <w:r>
              <w:t>string</w:t>
            </w:r>
          </w:p>
        </w:tc>
        <w:tc>
          <w:tcPr>
            <w:tcW w:type="dxa" w:w="2880"/>
          </w:tcPr>
          <w:p>
            <w:r>
              <w:t>Creation date/time (string).</w:t>
            </w:r>
          </w:p>
        </w:tc>
      </w:tr>
      <w:tr>
        <w:tc>
          <w:tcPr>
            <w:tcW w:type="dxa" w:w="2880"/>
          </w:tcPr>
          <w:p>
            <w:r>
              <w:t>data.timeFormat</w:t>
            </w:r>
          </w:p>
        </w:tc>
        <w:tc>
          <w:tcPr>
            <w:tcW w:type="dxa" w:w="2880"/>
          </w:tcPr>
          <w:p>
            <w:r>
              <w:t>number</w:t>
            </w:r>
          </w:p>
        </w:tc>
        <w:tc>
          <w:tcPr>
            <w:tcW w:type="dxa" w:w="2880"/>
          </w:tcPr>
          <w:p>
            <w:r>
              <w:t>Time format (12 or 24).</w:t>
            </w:r>
          </w:p>
        </w:tc>
      </w:tr>
      <w:tr>
        <w:tc>
          <w:tcPr>
            <w:tcW w:type="dxa" w:w="2880"/>
          </w:tcPr>
          <w:p>
            <w:r>
              <w:t>data.defaultScheduleId</w:t>
            </w:r>
          </w:p>
        </w:tc>
        <w:tc>
          <w:tcPr>
            <w:tcW w:type="dxa" w:w="2880"/>
          </w:tcPr>
          <w:p>
            <w:r>
              <w:t>number</w:t>
            </w:r>
          </w:p>
        </w:tc>
        <w:tc>
          <w:tcPr>
            <w:tcW w:type="dxa" w:w="2880"/>
          </w:tcPr>
          <w:p>
            <w:r>
              <w:t>Default schedule ID.</w:t>
            </w:r>
          </w:p>
        </w:tc>
      </w:tr>
      <w:tr>
        <w:tc>
          <w:tcPr>
            <w:tcW w:type="dxa" w:w="2880"/>
          </w:tcPr>
          <w:p>
            <w:r>
              <w:t>data.locale</w:t>
            </w:r>
          </w:p>
        </w:tc>
        <w:tc>
          <w:tcPr>
            <w:tcW w:type="dxa" w:w="2880"/>
          </w:tcPr>
          <w:p>
            <w:r>
              <w:t>string</w:t>
            </w:r>
          </w:p>
        </w:tc>
        <w:tc>
          <w:tcPr>
            <w:tcW w:type="dxa" w:w="2880"/>
          </w:tcPr>
          <w:p>
            <w:r>
              <w:t>Locale (one of the documented values).</w:t>
            </w:r>
          </w:p>
        </w:tc>
      </w:tr>
      <w:tr>
        <w:tc>
          <w:tcPr>
            <w:tcW w:type="dxa" w:w="2880"/>
          </w:tcPr>
          <w:p>
            <w:r>
              <w:t>data.avatarUrl</w:t>
            </w:r>
          </w:p>
        </w:tc>
        <w:tc>
          <w:tcPr>
            <w:tcW w:type="dxa" w:w="2880"/>
          </w:tcPr>
          <w:p>
            <w:r>
              <w:t>string</w:t>
            </w:r>
          </w:p>
        </w:tc>
        <w:tc>
          <w:tcPr>
            <w:tcW w:type="dxa" w:w="2880"/>
          </w:tcPr>
          <w:p>
            <w:r>
              <w:t>Avatar image URL.</w:t>
            </w:r>
          </w:p>
        </w:tc>
      </w:tr>
      <w:tr>
        <w:tc>
          <w:tcPr>
            <w:tcW w:type="dxa" w:w="2880"/>
          </w:tcPr>
          <w:p>
            <w:r>
              <w:t>data.metadata</w:t>
            </w:r>
          </w:p>
        </w:tc>
        <w:tc>
          <w:tcPr>
            <w:tcW w:type="dxa" w:w="2880"/>
          </w:tcPr>
          <w:p>
            <w:r>
              <w:t>object</w:t>
            </w:r>
          </w:p>
        </w:tc>
        <w:tc>
          <w:tcPr>
            <w:tcW w:type="dxa" w:w="2880"/>
          </w:tcPr>
          <w:p>
            <w:r>
              <w:t>Arbitrary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PATCH 'https://api.cal.com/v2/oauth-clients/cli_123/users/456'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"email": "ada.lovelace@example.com",</w:t>
        <w:br/>
        <w:t xml:space="preserve"> "name": "Ada Lovelace",</w:t>
        <w:br/>
        <w:t xml:space="preserve"> "timeFormat": 12,</w:t>
        <w:br/>
        <w:t xml:space="preserve"> "defaultScheduleId": 123,</w:t>
        <w:br/>
        <w:t xml:space="preserve"> "weekStart": "Monday",</w:t>
        <w:br/>
        <w:t xml:space="preserve"> "timeZone": "Europe/London",</w:t>
        <w:br/>
        <w:t xml:space="preserve"> "locale": "en",</w:t>
        <w:br/>
        <w:t xml:space="preserve"> "avatarUrl": "https://cal.com/api/avatar/2b735186-b01b-46d3-87da-019b8f61776b.png",</w:t>
        <w:br/>
        <w:t xml:space="preserve"> "bio": "I am a bio",</w:t>
        <w:br/>
        <w:t xml:space="preserve"> "metadata": {</w:t>
        <w:br/>
        <w:t xml:space="preserve"> "key": "value"</w:t>
        <w:br/>
        <w:t xml:space="preserve">    }</w:t>
        <w:br/>
        <w:t xml:space="preserve">  }'</w:t>
      </w:r>
    </w:p>
    <w:p>
      <w:pPr>
        <w:pStyle w:val="Heading3"/>
      </w:pPr>
      <w:r>
        <w:t>Notes</w:t>
      </w:r>
    </w:p>
    <w:p>
      <w:pPr>
        <w:pStyle w:val="ListBullet"/>
      </w:pPr>
      <w:r>
        <w:t>The request body is documented as required and includes all listed fields.</w:t>
      </w:r>
    </w:p>
    <w:p>
      <w:pPr>
        <w:pStyle w:val="ListBullet"/>
      </w:pPr>
      <w:r>
        <w:t>metadata has strict limits: at most 50 keys, keys up to 40 chars, values up to 500 chars.</w:t>
      </w:r>
    </w:p>
    <w:p>
      <w:pPr>
        <w:pStyle w:val="ListBullet"/>
      </w:pPr>
      <w:r>
        <w:t>This endpoint is explicitly marked deprecated in the source documentation.</w:t>
      </w:r>
    </w:p>
    <w:p>
      <w:pPr>
        <w:pStyle w:val="Heading3"/>
      </w:pPr>
      <w:r>
        <w:t>Related oauthClientsManagedUsers actions</w:t>
      </w:r>
    </w:p>
    <w:p>
      <w:pPr>
        <w:pStyle w:val="ListBullet"/>
      </w:pPr>
      <w:r>
        <w:t>[GET] Get an OAuth Client’s Managed User — /oauth-clients/{{clientId}}/users/{{userId}}</w:t>
      </w:r>
    </w:p>
    <w:p>
      <w:pPr>
        <w:pStyle w:val="ListBullet"/>
      </w:pPr>
      <w:r>
        <w:t>[GET] List an OAuth Client’s Managed Users (Deprecated) — /oauth-clients/{{clientId}}/users</w:t>
      </w:r>
    </w:p>
    <w:p>
      <w:r>
        <w:br w:type="page"/>
      </w:r>
    </w:p>
    <w:p>
      <w:pPr>
        <w:pStyle w:val="Heading2"/>
      </w:pPr>
      <w:r>
        <w:t>104. [DELETE] Delete an OAuth Client</w:t>
      </w:r>
    </w:p>
    <w:p>
      <w:r>
        <w:rPr>
          <w:b/>
        </w:rPr>
        <w:t xml:space="preserve">Endpoint: </w:t>
      </w:r>
      <w:r>
        <w:rPr>
          <w:rFonts w:ascii="Courier New" w:hAnsi="Courier New"/>
          <w:sz w:val="18"/>
        </w:rPr>
        <w:t>/oauth-clients/{{clientId}}</w:t>
      </w:r>
    </w:p>
    <w:p>
      <w:pPr>
        <w:pStyle w:val="Heading3"/>
      </w:pPr>
      <w:r>
        <w:t>Prerequisites</w:t>
      </w:r>
    </w:p>
    <w:p>
      <w:pPr>
        <w:pStyle w:val="ListBullet"/>
      </w:pPr>
      <w:r>
        <w:t>You must have access to manage (delete) OAuth clients.</w:t>
      </w:r>
    </w:p>
    <w:p>
      <w:pPr>
        <w:pStyle w:val="ListBullet"/>
      </w:pPr>
      <w:r>
        <w:t>Deprecated: These endpoints are deprecated and will be removed in the future.</w:t>
      </w:r>
    </w:p>
    <w:p>
      <w:pPr>
        <w:pStyle w:val="Heading3"/>
      </w:pPr>
      <w:r>
        <w:t>Method</w:t>
      </w:r>
    </w:p>
    <w:p>
      <w:r>
        <w:t>DELETE</w:t>
      </w:r>
    </w:p>
    <w:p>
      <w:pPr>
        <w:pStyle w:val="Heading3"/>
      </w:pPr>
      <w:r>
        <w:t>URL</w:t>
      </w:r>
    </w:p>
    <w:p>
      <w:r>
        <w:t>https://api.cal.com/v2/oauth-clients/{{clientId}}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"x-cal-client-id": "{{CAL_COM_CLIENT_ID}}",</w:t>
        <w:br/>
        <w:t xml:space="preserve"> "x-cal-secret-key": "{{CAL_COM_CLIENT_SECRET}}"</w:t>
        <w:br/>
        <w:t>}</w:t>
      </w:r>
    </w:p>
    <w:p>
      <w:pPr>
        <w:pStyle w:val="Heading3"/>
      </w:pPr>
      <w:r>
        <w:t>Description</w:t>
      </w:r>
    </w:p>
    <w:p>
      <w:r>
        <w:t>Deletes an OAuth client by its clientId. On success, returns the deleted OAuth client object.</w:t>
      </w:r>
    </w:p>
    <w:p>
      <w:pPr>
        <w:pStyle w:val="Heading3"/>
      </w:pPr>
      <w:r>
        <w:t>Enforcement Rules</w:t>
      </w:r>
    </w:p>
    <w:p>
      <w:pPr>
        <w:pStyle w:val="ListBullet"/>
      </w:pPr>
      <w:r>
        <w:t>The clientId path parameter must always be present.</w:t>
      </w:r>
    </w:p>
    <w:p>
      <w:pPr>
        <w:pStyle w:val="ListBullet"/>
      </w:pPr>
      <w:r>
        <w:t>If the user provides a clientId, use that value directly.</w:t>
      </w:r>
    </w:p>
    <w:p>
      <w:pPr>
        <w:pStyle w:val="ListBullet"/>
      </w:pPr>
      <w:r>
        <w:t>Do not call the API with a missing or empty clientId (e.g., avoid /oauth-clients//).</w:t>
      </w:r>
    </w:p>
    <w:p>
      <w:pPr>
        <w:pStyle w:val="ListBullet"/>
      </w:pPr>
      <w:r>
        <w:t>Always construct the path as /oauth-clients/{{clientId}}, where {{clientId}}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/oauth-clients/oc_123</w:t>
        <w:br/>
        <w:t>/oauth-clients/6f2a9b0c-1f2d-4d6b-9f5b-2b8b6d1a9c2e</w:t>
      </w:r>
    </w:p>
    <w:p>
      <w:pPr>
        <w:pStyle w:val="Heading3"/>
      </w:pPr>
      <w:r>
        <w:t>Invalid Examples</w:t>
      </w:r>
    </w:p>
    <w:p>
      <w:r>
        <w:rPr>
          <w:b/>
          <w:color w:val="666666"/>
          <w:sz w:val="16"/>
        </w:rPr>
        <w:t>[http]</w:t>
      </w:r>
    </w:p>
    <w:p>
      <w:pPr>
        <w:shd w:fill="F2F2F2" w:val="clear"/>
      </w:pPr>
      <w:r>
        <w:rPr>
          <w:rFonts w:ascii="Courier New" w:hAnsi="Courier New"/>
          <w:sz w:val="17"/>
        </w:rPr>
        <w:t>/oauth-clients/</w:t>
        <w:br/>
        <w:t>/oauth-clients</w:t>
        <w:br/>
        <w:t>/oauth-clients//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clientId</w:t>
            </w:r>
          </w:p>
        </w:tc>
        <w:tc>
          <w:tcPr>
            <w:tcW w:type="dxa" w:w="2880"/>
          </w:tcPr>
          <w:p>
            <w:r>
              <w:t>string</w:t>
            </w:r>
          </w:p>
        </w:tc>
        <w:tc>
          <w:tcPr>
            <w:tcW w:type="dxa" w:w="2880"/>
          </w:tcPr>
          <w:p>
            <w:r>
              <w:t>The OAuth client ID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"id": "oc_123",</w:t>
        <w:br/>
        <w:t xml:space="preserve"> "name": "My OAuth Client",</w:t>
        <w:br/>
        <w:t xml:space="preserve"> "secret": "client_secret_value",</w:t>
        <w:br/>
        <w:t xml:space="preserve"> "permissions": [</w:t>
        <w:br/>
        <w:t xml:space="preserve"> "BOOKING_READ",</w:t>
        <w:br/>
        <w:t xml:space="preserve"> "BOOKING_WRITE"</w:t>
        <w:br/>
        <w:t xml:space="preserve"> ],</w:t>
        <w:br/>
        <w:t xml:space="preserve"> "logo": "https://example.com/logo.png",</w:t>
        <w:br/>
        <w:t xml:space="preserve"> "redirectUris": [</w:t>
        <w:br/>
        <w:t xml:space="preserve"> "https://app.example.com/oauth/callback"</w:t>
        <w:br/>
        <w:t xml:space="preserve"> ],</w:t>
        <w:br/>
        <w:t xml:space="preserve"> "organizationId": 123,</w:t>
        <w:br/>
        <w:t xml:space="preserve"> "createdAt": "2024-01-01T00:00:00.000Z",</w:t>
        <w:br/>
        <w:t xml:space="preserve"> "areEmailsEnabled": true,</w:t>
        <w:br/>
        <w:t xml:space="preserve"> "areDefaultEventTypesEnabled": false,</w:t>
        <w:br/>
        <w:t xml:space="preserve"> "areCalendarEventsEnabled": true,</w:t>
        <w:br/>
        <w:t xml:space="preserve"> "bookingRedirectUri": "https://app.example.com/booking/redirect",</w:t>
        <w:br/>
        <w:t xml:space="preserve"> "bookingCancelRedirectUri": "https://app.example.com/booking/cancel",</w:t>
        <w:br/>
        <w:t xml:space="preserve"> "bookingRescheduleRedirectUri": "https://app.example.com/booking/reschedule"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Operation status. Possible values: success, error.</w:t>
            </w:r>
          </w:p>
        </w:tc>
      </w:tr>
      <w:tr>
        <w:tc>
          <w:tcPr>
            <w:tcW w:type="dxa" w:w="2880"/>
          </w:tcPr>
          <w:p>
            <w:r>
              <w:t>data</w:t>
            </w:r>
          </w:p>
        </w:tc>
        <w:tc>
          <w:tcPr>
            <w:tcW w:type="dxa" w:w="2880"/>
          </w:tcPr>
          <w:p>
            <w:r>
              <w:t>object</w:t>
            </w:r>
          </w:p>
        </w:tc>
        <w:tc>
          <w:tcPr>
            <w:tcW w:type="dxa" w:w="2880"/>
          </w:tcPr>
          <w:p>
            <w:r>
              <w:t>Deleted OAuth client object.</w:t>
            </w:r>
          </w:p>
        </w:tc>
      </w:tr>
      <w:tr>
        <w:tc>
          <w:tcPr>
            <w:tcW w:type="dxa" w:w="2880"/>
          </w:tcPr>
          <w:p>
            <w:r>
              <w:t>data.id</w:t>
            </w:r>
          </w:p>
        </w:tc>
        <w:tc>
          <w:tcPr>
            <w:tcW w:type="dxa" w:w="2880"/>
          </w:tcPr>
          <w:p>
            <w:r>
              <w:t>string</w:t>
            </w:r>
          </w:p>
        </w:tc>
        <w:tc>
          <w:tcPr>
            <w:tcW w:type="dxa" w:w="2880"/>
          </w:tcPr>
          <w:p>
            <w:r>
              <w:t>OAuth client ID.</w:t>
            </w:r>
          </w:p>
        </w:tc>
      </w:tr>
      <w:tr>
        <w:tc>
          <w:tcPr>
            <w:tcW w:type="dxa" w:w="2880"/>
          </w:tcPr>
          <w:p>
            <w:r>
              <w:t>data.name</w:t>
            </w:r>
          </w:p>
        </w:tc>
        <w:tc>
          <w:tcPr>
            <w:tcW w:type="dxa" w:w="2880"/>
          </w:tcPr>
          <w:p>
            <w:r>
              <w:t>string</w:t>
            </w:r>
          </w:p>
        </w:tc>
        <w:tc>
          <w:tcPr>
            <w:tcW w:type="dxa" w:w="2880"/>
          </w:tcPr>
          <w:p>
            <w:r>
              <w:t>OAuth client name.</w:t>
            </w:r>
          </w:p>
        </w:tc>
      </w:tr>
      <w:tr>
        <w:tc>
          <w:tcPr>
            <w:tcW w:type="dxa" w:w="2880"/>
          </w:tcPr>
          <w:p>
            <w:r>
              <w:t>data.secret</w:t>
            </w:r>
          </w:p>
        </w:tc>
        <w:tc>
          <w:tcPr>
            <w:tcW w:type="dxa" w:w="2880"/>
          </w:tcPr>
          <w:p>
            <w:r>
              <w:t>string</w:t>
            </w:r>
          </w:p>
        </w:tc>
        <w:tc>
          <w:tcPr>
            <w:tcW w:type="dxa" w:w="2880"/>
          </w:tcPr>
          <w:p>
            <w:r>
              <w:t>OAuth client secret.</w:t>
            </w:r>
          </w:p>
        </w:tc>
      </w:tr>
      <w:tr>
        <w:tc>
          <w:tcPr>
            <w:tcW w:type="dxa" w:w="2880"/>
          </w:tcPr>
          <w:p>
            <w:r>
              <w:t>data.permissions</w:t>
            </w:r>
          </w:p>
        </w:tc>
        <w:tc>
          <w:tcPr>
            <w:tcW w:type="dxa" w:w="2880"/>
          </w:tcPr>
          <w:p>
            <w:r>
              <w:t>array</w:t>
            </w:r>
          </w:p>
        </w:tc>
        <w:tc>
          <w:tcPr>
            <w:tcW w:type="dxa" w:w="2880"/>
          </w:tcPr>
          <w:p>
            <w:r>
              <w:t>Array of permission keys. Possible values include: EVENT_TYPE_READ, EVENT_TYPE_WRITE, BOOKING_READ, BOOKING_WRITE, SCHEDULE_READ, SCHEDULE_WRITE, APPS_READ, APPS_WRITE, PROFILE_READ, PROFILE_WRITE.</w:t>
            </w:r>
          </w:p>
        </w:tc>
      </w:tr>
      <w:tr>
        <w:tc>
          <w:tcPr>
            <w:tcW w:type="dxa" w:w="2880"/>
          </w:tcPr>
          <w:p>
            <w:r>
              <w:t>data.logo</w:t>
            </w:r>
          </w:p>
        </w:tc>
        <w:tc>
          <w:tcPr>
            <w:tcW w:type="dxa" w:w="2880"/>
          </w:tcPr>
          <w:p>
            <w:r>
              <w:t>string</w:t>
            </w:r>
          </w:p>
        </w:tc>
        <w:tc>
          <w:tcPr>
            <w:tcW w:type="dxa" w:w="2880"/>
          </w:tcPr>
          <w:p>
            <w:r>
              <w:t>Logo URL (if set).</w:t>
            </w:r>
          </w:p>
        </w:tc>
      </w:tr>
      <w:tr>
        <w:tc>
          <w:tcPr>
            <w:tcW w:type="dxa" w:w="2880"/>
          </w:tcPr>
          <w:p>
            <w:r>
              <w:t>data.redirectUris</w:t>
            </w:r>
          </w:p>
        </w:tc>
        <w:tc>
          <w:tcPr>
            <w:tcW w:type="dxa" w:w="2880"/>
          </w:tcPr>
          <w:p>
            <w:r>
              <w:t>array</w:t>
            </w:r>
          </w:p>
        </w:tc>
        <w:tc>
          <w:tcPr>
            <w:tcW w:type="dxa" w:w="2880"/>
          </w:tcPr>
          <w:p>
            <w:r>
              <w:t>Allowed redirect URIs.</w:t>
            </w:r>
          </w:p>
        </w:tc>
      </w:tr>
      <w:tr>
        <w:tc>
          <w:tcPr>
            <w:tcW w:type="dxa" w:w="2880"/>
          </w:tcPr>
          <w:p>
            <w:r>
              <w:t>data.organizationId</w:t>
            </w:r>
          </w:p>
        </w:tc>
        <w:tc>
          <w:tcPr>
            <w:tcW w:type="dxa" w:w="2880"/>
          </w:tcPr>
          <w:p>
            <w:r>
              <w:t>number</w:t>
            </w:r>
          </w:p>
        </w:tc>
        <w:tc>
          <w:tcPr>
            <w:tcW w:type="dxa" w:w="2880"/>
          </w:tcPr>
          <w:p>
            <w:r>
              <w:t>Organization ID associated with the OAuth client.</w:t>
            </w:r>
          </w:p>
        </w:tc>
      </w:tr>
      <w:tr>
        <w:tc>
          <w:tcPr>
            <w:tcW w:type="dxa" w:w="2880"/>
          </w:tcPr>
          <w:p>
            <w:r>
              <w:t>data.createdAt</w:t>
            </w:r>
          </w:p>
        </w:tc>
        <w:tc>
          <w:tcPr>
            <w:tcW w:type="dxa" w:w="2880"/>
          </w:tcPr>
          <w:p>
            <w:r>
              <w:t>string</w:t>
            </w:r>
          </w:p>
        </w:tc>
        <w:tc>
          <w:tcPr>
            <w:tcW w:type="dxa" w:w="2880"/>
          </w:tcPr>
          <w:p>
            <w:r>
              <w:t>Creation timestamp.</w:t>
            </w:r>
          </w:p>
        </w:tc>
      </w:tr>
      <w:tr>
        <w:tc>
          <w:tcPr>
            <w:tcW w:type="dxa" w:w="2880"/>
          </w:tcPr>
          <w:p>
            <w:r>
              <w:t>data.areEmailsEnabled</w:t>
            </w:r>
          </w:p>
        </w:tc>
        <w:tc>
          <w:tcPr>
            <w:tcW w:type="dxa" w:w="2880"/>
          </w:tcPr>
          <w:p>
            <w:r>
              <w:t>boolean</w:t>
            </w:r>
          </w:p>
        </w:tc>
        <w:tc>
          <w:tcPr>
            <w:tcW w:type="dxa" w:w="2880"/>
          </w:tcPr>
          <w:p>
            <w:r>
              <w:t>Whether emails are enabled.</w:t>
            </w:r>
          </w:p>
        </w:tc>
      </w:tr>
      <w:tr>
        <w:tc>
          <w:tcPr>
            <w:tcW w:type="dxa" w:w="2880"/>
          </w:tcPr>
          <w:p>
            <w:r>
              <w:t>data.areDefaultEventTypesEnabled</w:t>
            </w:r>
          </w:p>
        </w:tc>
        <w:tc>
          <w:tcPr>
            <w:tcW w:type="dxa" w:w="2880"/>
          </w:tcPr>
          <w:p>
            <w:r>
              <w:t>boolean</w:t>
            </w:r>
          </w:p>
        </w:tc>
        <w:tc>
          <w:tcPr>
            <w:tcW w:type="dxa" w:w="2880"/>
          </w:tcPr>
          <w:p>
            <w:r>
              <w:t>If enabled, managed users get 4 default event types (30/60 mins with/without Cal video).</w:t>
            </w:r>
          </w:p>
        </w:tc>
      </w:tr>
      <w:tr>
        <w:tc>
          <w:tcPr>
            <w:tcW w:type="dxa" w:w="2880"/>
          </w:tcPr>
          <w:p>
            <w:r>
              <w:t>data.areCalendarEventsEnabled</w:t>
            </w:r>
          </w:p>
        </w:tc>
        <w:tc>
          <w:tcPr>
            <w:tcW w:type="dxa" w:w="2880"/>
          </w:tcPr>
          <w:p>
            <w:r>
              <w:t>boolean</w:t>
            </w:r>
          </w:p>
        </w:tc>
        <w:tc>
          <w:tcPr>
            <w:tcW w:type="dxa" w:w="2880"/>
          </w:tcPr>
          <w:p>
            <w:r>
              <w:t>If true and managed user has a calendar connected, calendar events will be created. Defaults to true.</w:t>
            </w:r>
          </w:p>
        </w:tc>
      </w:tr>
      <w:tr>
        <w:tc>
          <w:tcPr>
            <w:tcW w:type="dxa" w:w="2880"/>
          </w:tcPr>
          <w:p>
            <w:r>
              <w:t>data.bookingRedirectUri</w:t>
            </w:r>
          </w:p>
        </w:tc>
        <w:tc>
          <w:tcPr>
            <w:tcW w:type="dxa" w:w="2880"/>
          </w:tcPr>
          <w:p>
            <w:r>
              <w:t>string</w:t>
            </w:r>
          </w:p>
        </w:tc>
        <w:tc>
          <w:tcPr>
            <w:tcW w:type="dxa" w:w="2880"/>
          </w:tcPr>
          <w:p>
            <w:r>
              <w:t>Redirect URI after booking.</w:t>
            </w:r>
          </w:p>
        </w:tc>
      </w:tr>
      <w:tr>
        <w:tc>
          <w:tcPr>
            <w:tcW w:type="dxa" w:w="2880"/>
          </w:tcPr>
          <w:p>
            <w:r>
              <w:t>data.bookingCancelRedirectUri</w:t>
            </w:r>
          </w:p>
        </w:tc>
        <w:tc>
          <w:tcPr>
            <w:tcW w:type="dxa" w:w="2880"/>
          </w:tcPr>
          <w:p>
            <w:r>
              <w:t>string</w:t>
            </w:r>
          </w:p>
        </w:tc>
        <w:tc>
          <w:tcPr>
            <w:tcW w:type="dxa" w:w="2880"/>
          </w:tcPr>
          <w:p>
            <w:r>
              <w:t>Redirect URI after booking cancellation.</w:t>
            </w:r>
          </w:p>
        </w:tc>
      </w:tr>
      <w:tr>
        <w:tc>
          <w:tcPr>
            <w:tcW w:type="dxa" w:w="2880"/>
          </w:tcPr>
          <w:p>
            <w:r>
              <w:t>data.bookingRescheduleRedirectUri</w:t>
            </w:r>
          </w:p>
        </w:tc>
        <w:tc>
          <w:tcPr>
            <w:tcW w:type="dxa" w:w="2880"/>
          </w:tcPr>
          <w:p>
            <w:r>
              <w:t>string</w:t>
            </w:r>
          </w:p>
        </w:tc>
        <w:tc>
          <w:tcPr>
            <w:tcW w:type="dxa" w:w="2880"/>
          </w:tcPr>
          <w:p>
            <w:r>
              <w:t>Redirect URI after booking reschedule.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'https://api.cal.com/v2/oauth-clients/oc_123' \</w:t>
        <w:br/>
        <w:t xml:space="preserve"> --header 'Accept: application/json' \</w:t>
        <w:br/>
        <w:t xml:space="preserve"> --header 'x-cal-client-id: {{CAL_COM_CLIENT_ID}}' \</w:t>
        <w:br/>
        <w:t xml:space="preserve"> --header 'x-cal-secret-key: {{CAL_COM_CLIENT_SECRET}}'</w:t>
      </w:r>
    </w:p>
    <w:p>
      <w:pPr>
        <w:pStyle w:val="Heading3"/>
      </w:pPr>
      <w:r>
        <w:t>Example Usage</w:t>
      </w:r>
    </w:p>
    <w:p>
      <w:pPr>
        <w:pStyle w:val="Heading3"/>
      </w:pPr>
      <w:r>
        <w:t>Example 1: Delete an OAuth client by ID</w:t>
      </w:r>
    </w:p>
    <w:p>
      <w:pPr>
        <w:pStyle w:val="Heading3"/>
      </w:pPr>
      <w:r>
        <w:t>Example 2: Delete an OAuth client by UUID</w:t>
      </w:r>
    </w:p>
    <w:p>
      <w:r>
        <w:rPr>
          <w:b/>
          <w:color w:val="666666"/>
          <w:sz w:val="16"/>
        </w:rPr>
        <w:t>[bash]</w:t>
      </w:r>
    </w:p>
    <w:p>
      <w:pPr>
        <w:shd w:fill="F2F2F2" w:val="clear"/>
      </w:pPr>
      <w:r>
        <w:rPr>
          <w:rFonts w:ascii="Courier New" w:hAnsi="Courier New"/>
          <w:sz w:val="17"/>
        </w:rPr>
        <w:t>curl -i --request DELETE \</w:t>
        <w:br/>
        <w:t xml:space="preserve"> 'https://api.cal.com/v2/oauth-clients/6f2a9b0c-1f2d-4d6b-9f5b-2b8b6d1a9c2e' \</w:t>
        <w:br/>
        <w:t xml:space="preserve"> --header 'Accept: application/json' \</w:t>
        <w:br/>
        <w:t xml:space="preserve"> --header 'x-cal-client-id: {{CAL_COM_CLIENT_ID}}' \</w:t>
        <w:br/>
        <w:t xml:space="preserve"> --header 'x-cal-secret-key: {{CAL_COM_CLIENT_SECRET}}'</w:t>
      </w:r>
    </w:p>
    <w:p>
      <w:pPr>
        <w:pStyle w:val="Heading3"/>
      </w:pPr>
      <w:r>
        <w:t>Notes</w:t>
      </w:r>
    </w:p>
    <w:p>
      <w:pPr>
        <w:pStyle w:val="ListBullet"/>
      </w:pPr>
      <w:r>
        <w:t>This endpoint is marked as deprecated in the source documentation.</w:t>
      </w:r>
    </w:p>
    <w:p>
      <w:pPr>
        <w:pStyle w:val="ListBullet"/>
      </w:pPr>
      <w:r>
        <w:t>The documented Authorization header is authentication-related and is intentionally omitted here.</w:t>
      </w:r>
    </w:p>
    <w:p>
      <w:pPr>
        <w:pStyle w:val="Heading3"/>
      </w:pPr>
      <w:r>
        <w:t>Error Handling</w:t>
      </w:r>
    </w:p>
    <w:p>
      <w:pPr>
        <w:pStyle w:val="ListBullet"/>
      </w:pPr>
      <w:r>
        <w:t>The source documentation only specifies a 200 success response; other error status codes/bodies are not provided.</w:t>
      </w:r>
    </w:p>
    <w:p>
      <w:pPr>
        <w:pStyle w:val="Heading3"/>
      </w:pPr>
      <w:r>
        <w:t>Related oauthClients actions</w:t>
      </w:r>
    </w:p>
    <w:p>
      <w:pPr>
        <w:pStyle w:val="ListBullet"/>
      </w:pPr>
      <w:r>
        <w:t>[POST] Force Refresh Tokens for an OAuth Client’s Managed User (Deprecated) — /oauth-clients/{{clientId}}/users/{{userId}}/force-refresh</w:t>
      </w:r>
    </w:p>
    <w:p>
      <w:pPr>
        <w:pStyle w:val="ListBullet"/>
      </w:pPr>
      <w:r>
        <w:t>[POST] Create an OAuth Client — /oauth-clients</w:t>
      </w:r>
    </w:p>
    <w:p>
      <w:pPr>
        <w:pStyle w:val="ListBullet"/>
      </w:pPr>
      <w:r>
        <w:t>[GET] List OAuth Clients — /oauth-clients</w:t>
      </w:r>
    </w:p>
    <w:p>
      <w:pPr>
        <w:pStyle w:val="ListBullet"/>
      </w:pPr>
      <w:r>
        <w:t>[GET] Get an OAuth Client by ID — /oauth-clients/{{clientId}}</w:t>
      </w:r>
    </w:p>
    <w:p>
      <w:pPr>
        <w:pStyle w:val="ListBullet"/>
      </w:pPr>
      <w:r>
        <w:t>[PATCH] Update an OAuth Client — /oauth-clients/{{clientId}}</w:t>
      </w:r>
    </w:p>
    <w:p>
      <w:r>
        <w:br w:type="page"/>
      </w:r>
    </w:p>
    <w:p>
      <w:pPr>
        <w:pStyle w:val="Heading2"/>
      </w:pPr>
      <w:r>
        <w:t>105. [POST] Create an OAuth Client</w:t>
      </w:r>
    </w:p>
    <w:p>
      <w:r>
        <w:rPr>
          <w:b/>
        </w:rPr>
        <w:t xml:space="preserve">Endpoint: </w:t>
      </w:r>
      <w:r>
        <w:rPr>
          <w:rFonts w:ascii="Courier New" w:hAnsi="Courier New"/>
          <w:sz w:val="18"/>
        </w:rPr>
        <w:t>/oauth-clients</w:t>
      </w:r>
    </w:p>
    <w:p>
      <w:pPr>
        <w:pStyle w:val="Heading3"/>
      </w:pPr>
      <w:r>
        <w:t>Prerequisites</w:t>
      </w:r>
    </w:p>
    <w:p>
      <w:pPr>
        <w:pStyle w:val="ListBullet"/>
      </w:pPr>
      <w:r>
        <w:t>Ability to create OAuth clients in the Cal.com workspace/account</w:t>
      </w:r>
    </w:p>
    <w:p>
      <w:pPr>
        <w:pStyle w:val="Heading3"/>
      </w:pPr>
      <w:r>
        <w:t>Method</w:t>
      </w:r>
    </w:p>
    <w:p>
      <w:r>
        <w:t>POST</w:t>
      </w:r>
    </w:p>
    <w:p>
      <w:pPr>
        <w:pStyle w:val="Heading3"/>
      </w:pPr>
      <w:r>
        <w:t>URL</w:t>
      </w:r>
    </w:p>
    <w:p>
      <w:r>
        <w:t>https://api.cal.com/v2/oauth-clients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"x-cal-client-id": "{{CAL_COM_CLIENT_ID}}",</w:t>
        <w:br/>
        <w:t xml:space="preserve"> "x-cal-secret-key": "{{CAL_COM_CLIENT_SECRET}}"</w:t>
        <w:br/>
        <w:t>}</w:t>
      </w:r>
    </w:p>
    <w:p>
      <w:pPr>
        <w:pStyle w:val="Heading3"/>
      </w:pPr>
      <w:r>
        <w:t>Description</w:t>
      </w:r>
    </w:p>
    <w:p>
      <w:r>
        <w:t>Creates an OAuth client and returns its clientId and clientSecret.</w:t>
      </w:r>
    </w:p>
    <w:p>
      <w:r>
        <w:t>Deprecation warning: These endpoints are deprecated and will be removed in the future.</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OAuth client name.</w:t>
            </w:r>
          </w:p>
        </w:tc>
      </w:tr>
      <w:tr>
        <w:tc>
          <w:tcPr>
            <w:tcW w:type="dxa" w:w="2880"/>
          </w:tcPr>
          <w:p>
            <w:r>
              <w:t>redirectUris</w:t>
            </w:r>
          </w:p>
        </w:tc>
        <w:tc>
          <w:tcPr>
            <w:tcW w:type="dxa" w:w="2880"/>
          </w:tcPr>
          <w:p>
            <w:r>
              <w:t>string[]</w:t>
            </w:r>
          </w:p>
        </w:tc>
        <w:tc>
          <w:tcPr>
            <w:tcW w:type="dxa" w:w="2880"/>
          </w:tcPr>
          <w:p>
            <w:r>
              <w:t>Allowed redirect URIs for the OAuth client.</w:t>
            </w:r>
          </w:p>
        </w:tc>
      </w:tr>
      <w:tr>
        <w:tc>
          <w:tcPr>
            <w:tcW w:type="dxa" w:w="2880"/>
          </w:tcPr>
          <w:p>
            <w:r>
              <w:t>permissions</w:t>
            </w:r>
          </w:p>
        </w:tc>
        <w:tc>
          <w:tcPr>
            <w:tcW w:type="dxa" w:w="2880"/>
          </w:tcPr>
          <w:p>
            <w:r>
              <w:t>string[]</w:t>
            </w:r>
          </w:p>
        </w:tc>
        <w:tc>
          <w:tcPr>
            <w:tcW w:type="dxa" w:w="2880"/>
          </w:tcPr>
          <w:p>
            <w:r>
              <w:t>Array of permission keys. Allowed values: EVENT_TYPE_READ, EVENT_TYPE_WRITE, BOOKING_READ, BOOKING_WRITE, SCHEDULE_READ, SCHEDULE_WRITE, APPS_READ, APPS_WRITE, PROFILE_READ, PROFILE_WRITE, *. Use ["*"] to grant all permissions.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logo</w:t>
            </w:r>
          </w:p>
        </w:tc>
        <w:tc>
          <w:tcPr>
            <w:tcW w:type="dxa" w:w="2880"/>
          </w:tcPr>
          <w:p>
            <w:r>
              <w:t>string</w:t>
            </w:r>
          </w:p>
        </w:tc>
        <w:tc>
          <w:tcPr>
            <w:tcW w:type="dxa" w:w="2880"/>
          </w:tcPr>
          <w:p>
            <w:r>
              <w:t>Logo URL or logo string (format not specified in source).</w:t>
            </w:r>
          </w:p>
        </w:tc>
      </w:tr>
      <w:tr>
        <w:tc>
          <w:tcPr>
            <w:tcW w:type="dxa" w:w="2880"/>
          </w:tcPr>
          <w:p>
            <w:r>
              <w:t>bookingRedirectUri</w:t>
            </w:r>
          </w:p>
        </w:tc>
        <w:tc>
          <w:tcPr>
            <w:tcW w:type="dxa" w:w="2880"/>
          </w:tcPr>
          <w:p>
            <w:r>
              <w:t>string</w:t>
            </w:r>
          </w:p>
        </w:tc>
        <w:tc>
          <w:tcPr>
            <w:tcW w:type="dxa" w:w="2880"/>
          </w:tcPr>
          <w:p>
            <w:r>
              <w:t>Redirect URI after booking (if applicable).</w:t>
            </w:r>
          </w:p>
        </w:tc>
      </w:tr>
      <w:tr>
        <w:tc>
          <w:tcPr>
            <w:tcW w:type="dxa" w:w="2880"/>
          </w:tcPr>
          <w:p>
            <w:r>
              <w:t>bookingCancelRedirectUri</w:t>
            </w:r>
          </w:p>
        </w:tc>
        <w:tc>
          <w:tcPr>
            <w:tcW w:type="dxa" w:w="2880"/>
          </w:tcPr>
          <w:p>
            <w:r>
              <w:t>string</w:t>
            </w:r>
          </w:p>
        </w:tc>
        <w:tc>
          <w:tcPr>
            <w:tcW w:type="dxa" w:w="2880"/>
          </w:tcPr>
          <w:p>
            <w:r>
              <w:t>Redirect URI after canceling a booking (if applicable).</w:t>
            </w:r>
          </w:p>
        </w:tc>
      </w:tr>
      <w:tr>
        <w:tc>
          <w:tcPr>
            <w:tcW w:type="dxa" w:w="2880"/>
          </w:tcPr>
          <w:p>
            <w:r>
              <w:t>bookingRescheduleRedirectUri</w:t>
            </w:r>
          </w:p>
        </w:tc>
        <w:tc>
          <w:tcPr>
            <w:tcW w:type="dxa" w:w="2880"/>
          </w:tcPr>
          <w:p>
            <w:r>
              <w:t>string</w:t>
            </w:r>
          </w:p>
        </w:tc>
        <w:tc>
          <w:tcPr>
            <w:tcW w:type="dxa" w:w="2880"/>
          </w:tcPr>
          <w:p>
            <w:r>
              <w:t>Redirect URI after rescheduling a booking (if applicable).</w:t>
            </w:r>
          </w:p>
        </w:tc>
      </w:tr>
      <w:tr>
        <w:tc>
          <w:tcPr>
            <w:tcW w:type="dxa" w:w="2880"/>
          </w:tcPr>
          <w:p>
            <w:r>
              <w:t>areEmailsEnabled</w:t>
            </w:r>
          </w:p>
        </w:tc>
        <w:tc>
          <w:tcPr>
            <w:tcW w:type="dxa" w:w="2880"/>
          </w:tcPr>
          <w:p>
            <w:r>
              <w:t>boolean</w:t>
            </w:r>
          </w:p>
        </w:tc>
        <w:tc>
          <w:tcPr>
            <w:tcW w:type="dxa" w:w="2880"/>
          </w:tcPr>
          <w:p>
            <w:r>
              <w:t>Whether emails are enabled (behavior not further specified).</w:t>
            </w:r>
          </w:p>
        </w:tc>
      </w:tr>
      <w:tr>
        <w:tc>
          <w:tcPr>
            <w:tcW w:type="dxa" w:w="2880"/>
          </w:tcPr>
          <w:p>
            <w:r>
              <w:t>areDefaultEventTypesEnabled</w:t>
            </w:r>
          </w:p>
        </w:tc>
        <w:tc>
          <w:tcPr>
            <w:tcW w:type="dxa" w:w="2880"/>
          </w:tcPr>
          <w:p>
            <w:r>
              <w:t>boolean</w:t>
            </w:r>
          </w:p>
        </w:tc>
        <w:tc>
          <w:tcPr>
            <w:tcW w:type="dxa" w:w="2880"/>
          </w:tcPr>
          <w:p>
            <w:r>
              <w:t>Default: false. If true, creating a managed user will create 4 default event types (30/60 minutes without Cal video, 30/60 minutes with Cal video). Set false if you will manually create event types.</w:t>
            </w:r>
          </w:p>
        </w:tc>
      </w:tr>
      <w:tr>
        <w:tc>
          <w:tcPr>
            <w:tcW w:type="dxa" w:w="2880"/>
          </w:tcPr>
          <w:p>
            <w:r>
              <w:t>areCalendarEventsEnabled</w:t>
            </w:r>
          </w:p>
        </w:tc>
        <w:tc>
          <w:tcPr>
            <w:tcW w:type="dxa" w:w="2880"/>
          </w:tcPr>
          <w:p>
            <w:r>
              <w:t>boolean</w:t>
            </w:r>
          </w:p>
        </w:tc>
        <w:tc>
          <w:tcPr>
            <w:tcW w:type="dxa" w:w="2880"/>
          </w:tcPr>
          <w:p>
            <w:r>
              <w:t>Default: true. If true and the managed user has a calendar connected, calendar events will be created. Disable if you manually create calendar events.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"clientId": "cl_oauth_1234567890",</w:t>
        <w:br/>
        <w:t xml:space="preserve"> "clientSecret": "cs_oauth_abcdefghijklmnopqrstuvwxyz"</w:t>
        <w:br/>
        <w:t xml:space="preserve"> }</w:t>
        <w:br/>
        <w:t>}</w:t>
      </w:r>
    </w:p>
    <w:p>
      <w:pPr>
        <w:pStyle w:val="Heading3"/>
      </w:pPr>
      <w:r>
        <w:t>Error Responses</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"error",</w:t>
        <w:br/>
        <w:t xml:space="preserve"> "data": {</w:t>
        <w:br/>
        <w:t xml:space="preserve"> "message": "Unauthorized"</w:t>
        <w:br/>
        <w:t xml:space="preserve"> }</w:t>
        <w:br/>
        <w:t>}</w:t>
      </w:r>
    </w:p>
    <w:p>
      <w:r>
        <w:rPr>
          <w:b/>
        </w:rPr>
        <w:t>Note: Note: The source documentation mentions an Authorization header requirement, but authentication headers are intentionally omitted from this knowledge file per rules. No additional error schemas were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of the operation. Possible values: success, error.</w:t>
            </w:r>
          </w:p>
        </w:tc>
      </w:tr>
      <w:tr>
        <w:tc>
          <w:tcPr>
            <w:tcW w:type="dxa" w:w="2880"/>
          </w:tcPr>
          <w:p>
            <w:r>
              <w:t>data</w:t>
            </w:r>
          </w:p>
        </w:tc>
        <w:tc>
          <w:tcPr>
            <w:tcW w:type="dxa" w:w="2880"/>
          </w:tcPr>
          <w:p>
            <w:r>
              <w:t>object</w:t>
            </w:r>
          </w:p>
        </w:tc>
        <w:tc>
          <w:tcPr>
            <w:tcW w:type="dxa" w:w="2880"/>
          </w:tcPr>
          <w:p>
            <w:r>
              <w:t>Response payload.</w:t>
            </w:r>
          </w:p>
        </w:tc>
      </w:tr>
      <w:tr>
        <w:tc>
          <w:tcPr>
            <w:tcW w:type="dxa" w:w="2880"/>
          </w:tcPr>
          <w:p>
            <w:r>
              <w:t>data.clientId</w:t>
            </w:r>
          </w:p>
        </w:tc>
        <w:tc>
          <w:tcPr>
            <w:tcW w:type="dxa" w:w="2880"/>
          </w:tcPr>
          <w:p>
            <w:r>
              <w:t>string</w:t>
            </w:r>
          </w:p>
        </w:tc>
        <w:tc>
          <w:tcPr>
            <w:tcW w:type="dxa" w:w="2880"/>
          </w:tcPr>
          <w:p>
            <w:r>
              <w:t>OAuth client identifier.</w:t>
            </w:r>
          </w:p>
        </w:tc>
      </w:tr>
      <w:tr>
        <w:tc>
          <w:tcPr>
            <w:tcW w:type="dxa" w:w="2880"/>
          </w:tcPr>
          <w:p>
            <w:r>
              <w:t>data.clientSecret</w:t>
            </w:r>
          </w:p>
        </w:tc>
        <w:tc>
          <w:tcPr>
            <w:tcW w:type="dxa" w:w="2880"/>
          </w:tcPr>
          <w:p>
            <w:r>
              <w:t>string</w:t>
            </w:r>
          </w:p>
        </w:tc>
        <w:tc>
          <w:tcPr>
            <w:tcW w:type="dxa" w:w="2880"/>
          </w:tcPr>
          <w:p>
            <w:r>
              <w:t>OAuth client secret.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"https://api.cal.com/v2/oauth-clients"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"name": "My Integration",</w:t>
        <w:br/>
        <w:t xml:space="preserve"> "redirectUris": ["https://example.com/oauth/callback"],</w:t>
        <w:br/>
        <w:t xml:space="preserve"> "permissions": ["BOOKING_READ", "BOOKING_WRITE"],</w:t>
        <w:br/>
        <w:t xml:space="preserve"> "areDefaultEventTypesEnabled": false,</w:t>
        <w:br/>
        <w:t xml:space="preserve"> "areCalendarEventsEnabled": true</w:t>
        <w:br/>
        <w:t xml:space="preserve">  }'</w:t>
      </w:r>
    </w:p>
    <w:p>
      <w:pPr>
        <w:pStyle w:val="Heading3"/>
      </w:pPr>
      <w:r>
        <w:t>Example Usage</w:t>
      </w:r>
    </w:p>
    <w:p>
      <w:pPr>
        <w:pStyle w:val="Heading3"/>
      </w:pPr>
      <w:r>
        <w:t>Example 1: Minimal OAuth client</w:t>
      </w:r>
    </w:p>
    <w:p>
      <w:r>
        <w:rPr>
          <w:b/>
          <w:color w:val="666666"/>
          <w:sz w:val="16"/>
        </w:rPr>
        <w:t>[bash]</w:t>
      </w:r>
    </w:p>
    <w:p>
      <w:pPr>
        <w:shd w:fill="F2F2F2" w:val="clear"/>
      </w:pPr>
      <w:r>
        <w:rPr>
          <w:rFonts w:ascii="Courier New" w:hAnsi="Courier New"/>
          <w:sz w:val="17"/>
        </w:rPr>
        <w:t>curl -X POST "https://api.cal.com/v2/oauth-clients" \</w:t>
        <w:br/>
        <w:t xml:space="preserve"> -H "Accept: application/json" \</w:t>
        <w:br/>
        <w:t xml:space="preserve"> -H "Content-Type: application/json" \</w:t>
        <w:br/>
        <w:t xml:space="preserve"> -H "x-cal-client-id: {{CAL_COM_CLIENT_ID}}" \</w:t>
        <w:br/>
        <w:t xml:space="preserve"> -H "x-cal-secret-key: {{CAL_COM_CLIENT_SECRET}}" \</w:t>
        <w:br/>
        <w:t xml:space="preserve"> -d '{</w:t>
        <w:br/>
        <w:t xml:space="preserve"> "name": "Minimal Client",</w:t>
        <w:br/>
        <w:t xml:space="preserve"> "redirectUris": ["https://app.example.com/callback"],</w:t>
        <w:br/>
        <w:t xml:space="preserve"> "permissions": ["PROFILE_READ"]</w:t>
        <w:br/>
        <w:t xml:space="preserve">  }'</w:t>
      </w:r>
    </w:p>
    <w:p>
      <w:pPr>
        <w:pStyle w:val="Heading3"/>
      </w:pPr>
      <w:r>
        <w:t>Example 2: Grant all permissions</w:t>
      </w:r>
    </w:p>
    <w:p>
      <w:r>
        <w:rPr>
          <w:b/>
          <w:color w:val="666666"/>
          <w:sz w:val="16"/>
        </w:rPr>
        <w:t>[bash]</w:t>
      </w:r>
    </w:p>
    <w:p>
      <w:pPr>
        <w:shd w:fill="F2F2F2" w:val="clear"/>
      </w:pPr>
      <w:r>
        <w:rPr>
          <w:rFonts w:ascii="Courier New" w:hAnsi="Courier New"/>
          <w:sz w:val="17"/>
        </w:rPr>
        <w:t>curl -X POST "https://api.cal.com/v2/oauth-clients" \</w:t>
        <w:br/>
        <w:t xml:space="preserve"> -H "Accept: application/json" \</w:t>
        <w:br/>
        <w:t xml:space="preserve"> -H "Content-Type: application/json" \</w:t>
        <w:br/>
        <w:t xml:space="preserve"> -H "x-cal-client-id: {{CAL_COM_CLIENT_ID}}" \</w:t>
        <w:br/>
        <w:t xml:space="preserve"> -H "x-cal-secret-key: {{CAL_COM_CLIENT_SECRET}}" \</w:t>
        <w:br/>
        <w:t xml:space="preserve"> -d '{</w:t>
        <w:br/>
        <w:t xml:space="preserve"> "name": "Admin Client",</w:t>
        <w:br/>
        <w:t xml:space="preserve"> "redirectUris": ["https://admin.example.com/oauth/callback"],</w:t>
        <w:br/>
        <w:t xml:space="preserve"> "permissions": ["*"]</w:t>
        <w:br/>
        <w:t xml:space="preserve">  }'</w:t>
      </w:r>
    </w:p>
    <w:p>
      <w:pPr>
        <w:pStyle w:val="Heading3"/>
      </w:pPr>
      <w:r>
        <w:t>Example 3: Include booking redirect URIs</w:t>
      </w:r>
    </w:p>
    <w:p>
      <w:r>
        <w:rPr>
          <w:b/>
          <w:color w:val="666666"/>
          <w:sz w:val="16"/>
        </w:rPr>
        <w:t>[bash]</w:t>
      </w:r>
    </w:p>
    <w:p>
      <w:pPr>
        <w:shd w:fill="F2F2F2" w:val="clear"/>
      </w:pPr>
      <w:r>
        <w:rPr>
          <w:rFonts w:ascii="Courier New" w:hAnsi="Courier New"/>
          <w:sz w:val="17"/>
        </w:rPr>
        <w:t>curl -X POST "https://api.cal.com/v2/oauth-clients" \</w:t>
        <w:br/>
        <w:t xml:space="preserve"> -H "Accept: application/json" \</w:t>
        <w:br/>
        <w:t xml:space="preserve"> -H "Content-Type: application/json" \</w:t>
        <w:br/>
        <w:t xml:space="preserve"> -H "x-cal-client-id: {{CAL_COM_CLIENT_ID}}" \</w:t>
        <w:br/>
        <w:t xml:space="preserve"> -H "x-cal-secret-key: {{CAL_COM_CLIENT_SECRET}}" \</w:t>
        <w:br/>
        <w:t xml:space="preserve"> -d '{</w:t>
        <w:br/>
        <w:t xml:space="preserve"> "name": "Booking Client",</w:t>
        <w:br/>
        <w:t xml:space="preserve"> "redirectUris": ["https://example.com/oauth/callback"],</w:t>
        <w:br/>
        <w:t xml:space="preserve"> "permissions": ["BOOKING_READ"],</w:t>
        <w:br/>
        <w:t xml:space="preserve"> "bookingRedirectUri": "https://example.com/booking/success",</w:t>
        <w:br/>
        <w:t xml:space="preserve"> "bookingCancelRedirectUri": "https://example.com/booking/canceled",</w:t>
        <w:br/>
        <w:t xml:space="preserve"> "bookingRescheduleRedirectUri": "https://example.com/booking/rescheduled"</w:t>
        <w:br/>
        <w:t xml:space="preserve">  }'</w:t>
      </w:r>
    </w:p>
    <w:p>
      <w:pPr>
        <w:pStyle w:val="Heading3"/>
      </w:pPr>
      <w:r>
        <w:t>Behavior</w:t>
      </w:r>
    </w:p>
    <w:p>
      <w:pPr>
        <w:pStyle w:val="ListBullet"/>
      </w:pPr>
      <w:r>
        <w:t>Validates the required fields: name, redirectUris, and permissions.</w:t>
      </w:r>
    </w:p>
    <w:p>
      <w:pPr>
        <w:pStyle w:val="ListBullet"/>
      </w:pPr>
      <w:r>
        <w:t>Creates an OAuth client.</w:t>
      </w:r>
    </w:p>
    <w:p>
      <w:pPr>
        <w:pStyle w:val="ListBullet"/>
      </w:pPr>
      <w:r>
        <w:t>Returns clientId and clientSecret in the response payload.</w:t>
      </w:r>
    </w:p>
    <w:p>
      <w:pPr>
        <w:pStyle w:val="Heading3"/>
      </w:pPr>
      <w:r>
        <w:t>Notes</w:t>
      </w:r>
    </w:p>
    <w:p>
      <w:pPr>
        <w:pStyle w:val="ListBullet"/>
      </w:pPr>
      <w:r>
        <w:t>permissions is an array; pass permission keys like ["BOOKING_READ", "BOOKING_WRITE"] or use ["*"] for all permissions.</w:t>
      </w:r>
    </w:p>
    <w:p>
      <w:pPr>
        <w:pStyle w:val="ListBullet"/>
      </w:pPr>
      <w:r>
        <w:t xml:space="preserve">Defaults (when omitted): </w:t>
        <w:br/>
        <w:br/>
        <w:t>areDefaultEventTypesEnabled: false</w:t>
        <w:br/>
        <w:t>areCalendarEventsEnabled: true</w:t>
      </w:r>
    </w:p>
    <w:p>
      <w:pPr>
        <w:pStyle w:val="Heading3"/>
      </w:pPr>
      <w:r>
        <w:t>Gotchas</w:t>
      </w:r>
    </w:p>
    <w:p>
      <w:pPr>
        <w:pStyle w:val="ListBullet"/>
      </w:pPr>
      <w:r>
        <w:t>This endpoint is deprecated and may be removed in the future; plan migrations accordingly.</w:t>
      </w:r>
    </w:p>
    <w:p>
      <w:pPr>
        <w:pStyle w:val="Heading3"/>
      </w:pPr>
      <w:r>
        <w:t>Related oauthClients actions</w:t>
      </w:r>
    </w:p>
    <w:p>
      <w:pPr>
        <w:pStyle w:val="ListBullet"/>
      </w:pPr>
      <w:r>
        <w:t>[POST] Force Refresh Tokens for an OAuth Client’s Managed User (Deprecated) — /oauth-clients/{{clientId}}/users/{{userId}}/force-refresh</w:t>
      </w:r>
    </w:p>
    <w:p>
      <w:pPr>
        <w:pStyle w:val="ListBullet"/>
      </w:pPr>
      <w:r>
        <w:t>[DELETE] Delete an OAuth Client — /oauth-clients/{{clientId}}</w:t>
      </w:r>
    </w:p>
    <w:p>
      <w:pPr>
        <w:pStyle w:val="ListBullet"/>
      </w:pPr>
      <w:r>
        <w:t>[GET] List OAuth Clients — /oauth-clients</w:t>
      </w:r>
    </w:p>
    <w:p>
      <w:pPr>
        <w:pStyle w:val="ListBullet"/>
      </w:pPr>
      <w:r>
        <w:t>[GET] Get an OAuth Client by ID — /oauth-clients/{{clientId}}</w:t>
      </w:r>
    </w:p>
    <w:p>
      <w:pPr>
        <w:pStyle w:val="ListBullet"/>
      </w:pPr>
      <w:r>
        <w:t>[PATCH] Update an OAuth Client — /oauth-clients/{{clientId}}</w:t>
      </w:r>
    </w:p>
    <w:p>
      <w:r>
        <w:br w:type="page"/>
      </w:r>
    </w:p>
    <w:p>
      <w:pPr>
        <w:pStyle w:val="Heading2"/>
      </w:pPr>
      <w:r>
        <w:t>106. [GET] List OAuth Clients</w:t>
      </w:r>
    </w:p>
    <w:p>
      <w:r>
        <w:rPr>
          <w:b/>
        </w:rPr>
        <w:t xml:space="preserve">Endpoint: </w:t>
      </w:r>
      <w:r>
        <w:rPr>
          <w:rFonts w:ascii="Courier New" w:hAnsi="Courier New"/>
          <w:sz w:val="18"/>
        </w:rPr>
        <w:t>/oauth-clients</w:t>
      </w:r>
    </w:p>
    <w:p>
      <w:pPr>
        <w:pStyle w:val="Heading3"/>
      </w:pPr>
      <w:r>
        <w:t>Prerequisites</w:t>
      </w:r>
    </w:p>
    <w:p>
      <w:pPr>
        <w:pStyle w:val="ListBullet"/>
      </w:pPr>
      <w:r>
        <w:t>Access to the (deprecated) OAuth Clients API endpoints.</w:t>
      </w:r>
    </w:p>
    <w:p>
      <w:pPr>
        <w:pStyle w:val="Heading3"/>
      </w:pPr>
      <w:r>
        <w:t>Method</w:t>
      </w:r>
    </w:p>
    <w:p>
      <w:r>
        <w:t>GET</w:t>
      </w:r>
    </w:p>
    <w:p>
      <w:pPr>
        <w:pStyle w:val="Heading3"/>
      </w:pPr>
      <w:r>
        <w:t>URL</w:t>
      </w:r>
    </w:p>
    <w:p>
      <w:r>
        <w:t>https://api.cal.com/v2/oauth-clients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"x-cal-client-id": "{{CAL_COM_CLIENT_ID}}",</w:t>
        <w:br/>
        <w:t xml:space="preserve"> "x-cal-secret-key": "{{CAL_COM_CLIENT_SECRET}}"</w:t>
        <w:br/>
        <w:t>}</w:t>
      </w:r>
    </w:p>
    <w:p>
      <w:pPr>
        <w:pStyle w:val="Heading3"/>
      </w:pPr>
      <w:r>
        <w:t>Description</w:t>
      </w:r>
    </w:p>
    <w:p>
      <w:r>
        <w:rPr>
          <w:b/>
        </w:rPr>
        <w:t>Returns all OAuth clients. These endpoints are deprecated and will be removed in the future.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Authentication-related headers (e.g., Authorization: Bearer &lt;token&gt;) are not documented here.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w:t>
        <w:br/>
        <w:t xml:space="preserve"> "id": "oc_123456789",</w:t>
        <w:br/>
        <w:t xml:space="preserve"> "name": "My OAuth Client",</w:t>
        <w:br/>
        <w:t xml:space="preserve"> "secret": "client_secret_value",</w:t>
        <w:br/>
        <w:t xml:space="preserve"> "permissions": ["BOOKING_READ", "BOOKING_WRITE"],</w:t>
        <w:br/>
        <w:t xml:space="preserve"> "logo": "https://example.com/logo.png",</w:t>
        <w:br/>
        <w:t xml:space="preserve"> "redirectUris": ["https://app.example.com/oauth/callback"],</w:t>
        <w:br/>
        <w:t xml:space="preserve"> "organizationId": 1,</w:t>
        <w:br/>
        <w:t xml:space="preserve"> "createdAt": "2024-01-15T10:30:00Z",</w:t>
        <w:br/>
        <w:t xml:space="preserve"> "areEmailsEnabled": true,</w:t>
        <w:br/>
        <w:t xml:space="preserve"> "areDefaultEventTypesEnabled": false,</w:t>
        <w:br/>
        <w:t xml:space="preserve"> "areCalendarEventsEnabled": true,</w:t>
        <w:br/>
        <w:t xml:space="preserve"> "bookingRedirectUri": "https://app.example.com/booking/success",</w:t>
        <w:br/>
        <w:t xml:space="preserve"> "bookingCancelRedirectUri": "https://app.example.com/booking/cancel",</w:t>
        <w:br/>
        <w:t xml:space="preserve"> "bookingRescheduleRedirectUri": "https://app.example.com/booking/reschedule"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Response status. Possible values: success, error.</w:t>
            </w:r>
          </w:p>
        </w:tc>
      </w:tr>
      <w:tr>
        <w:tc>
          <w:tcPr>
            <w:tcW w:type="dxa" w:w="2880"/>
          </w:tcPr>
          <w:p>
            <w:r>
              <w:t>data</w:t>
            </w:r>
          </w:p>
        </w:tc>
        <w:tc>
          <w:tcPr>
            <w:tcW w:type="dxa" w:w="2880"/>
          </w:tcPr>
          <w:p>
            <w:r>
              <w:t>array</w:t>
            </w:r>
          </w:p>
        </w:tc>
        <w:tc>
          <w:tcPr>
            <w:tcW w:type="dxa" w:w="2880"/>
          </w:tcPr>
          <w:p>
            <w:r>
              <w:t>Array of OAuth client objects.</w:t>
            </w:r>
          </w:p>
        </w:tc>
      </w:tr>
      <w:tr>
        <w:tc>
          <w:tcPr>
            <w:tcW w:type="dxa" w:w="2880"/>
          </w:tcPr>
          <w:p>
            <w:r>
              <w:t>data[].id</w:t>
            </w:r>
          </w:p>
        </w:tc>
        <w:tc>
          <w:tcPr>
            <w:tcW w:type="dxa" w:w="2880"/>
          </w:tcPr>
          <w:p>
            <w:r>
              <w:t>string</w:t>
            </w:r>
          </w:p>
        </w:tc>
        <w:tc>
          <w:tcPr>
            <w:tcW w:type="dxa" w:w="2880"/>
          </w:tcPr>
          <w:p>
            <w:r>
              <w:t>OAuth client ID.</w:t>
            </w:r>
          </w:p>
        </w:tc>
      </w:tr>
      <w:tr>
        <w:tc>
          <w:tcPr>
            <w:tcW w:type="dxa" w:w="2880"/>
          </w:tcPr>
          <w:p>
            <w:r>
              <w:t>data[].name</w:t>
            </w:r>
          </w:p>
        </w:tc>
        <w:tc>
          <w:tcPr>
            <w:tcW w:type="dxa" w:w="2880"/>
          </w:tcPr>
          <w:p>
            <w:r>
              <w:t>string</w:t>
            </w:r>
          </w:p>
        </w:tc>
        <w:tc>
          <w:tcPr>
            <w:tcW w:type="dxa" w:w="2880"/>
          </w:tcPr>
          <w:p>
            <w:r>
              <w:t>OAuth client name.</w:t>
            </w:r>
          </w:p>
        </w:tc>
      </w:tr>
      <w:tr>
        <w:tc>
          <w:tcPr>
            <w:tcW w:type="dxa" w:w="2880"/>
          </w:tcPr>
          <w:p>
            <w:r>
              <w:t>data[].secret</w:t>
            </w:r>
          </w:p>
        </w:tc>
        <w:tc>
          <w:tcPr>
            <w:tcW w:type="dxa" w:w="2880"/>
          </w:tcPr>
          <w:p>
            <w:r>
              <w:t>string</w:t>
            </w:r>
          </w:p>
        </w:tc>
        <w:tc>
          <w:tcPr>
            <w:tcW w:type="dxa" w:w="2880"/>
          </w:tcPr>
          <w:p>
            <w:r>
              <w:t>OAuth client secret.</w:t>
            </w:r>
          </w:p>
        </w:tc>
      </w:tr>
      <w:tr>
        <w:tc>
          <w:tcPr>
            <w:tcW w:type="dxa" w:w="2880"/>
          </w:tcPr>
          <w:p>
            <w:r>
              <w:t>data[].permissions</w:t>
            </w:r>
          </w:p>
        </w:tc>
        <w:tc>
          <w:tcPr>
            <w:tcW w:type="dxa" w:w="2880"/>
          </w:tcPr>
          <w:p>
            <w:r>
              <w:t>array</w:t>
            </w:r>
          </w:p>
        </w:tc>
        <w:tc>
          <w:tcPr>
            <w:tcW w:type="dxa" w:w="2880"/>
          </w:tcPr>
          <w:p>
            <w:r>
              <w:t>Array of permission keys. Possible values include: EVENT_TYPE_READ, EVENT_TYPE_WRITE, BOOKING_READ, BOOKING_WRITE, SCHEDULE_READ, SCHEDULE_WRITE, APPS_READ, APPS_WRITE, PROFILE_READ, PROFILE_WRITE.</w:t>
            </w:r>
          </w:p>
        </w:tc>
      </w:tr>
      <w:tr>
        <w:tc>
          <w:tcPr>
            <w:tcW w:type="dxa" w:w="2880"/>
          </w:tcPr>
          <w:p>
            <w:r>
              <w:t>data[].logo</w:t>
            </w:r>
          </w:p>
        </w:tc>
        <w:tc>
          <w:tcPr>
            <w:tcW w:type="dxa" w:w="2880"/>
          </w:tcPr>
          <w:p>
            <w:r>
              <w:t>string</w:t>
            </w:r>
          </w:p>
        </w:tc>
        <w:tc>
          <w:tcPr>
            <w:tcW w:type="dxa" w:w="2880"/>
          </w:tcPr>
          <w:p>
            <w:r>
              <w:t>Logo URL (if set).</w:t>
            </w:r>
          </w:p>
        </w:tc>
      </w:tr>
      <w:tr>
        <w:tc>
          <w:tcPr>
            <w:tcW w:type="dxa" w:w="2880"/>
          </w:tcPr>
          <w:p>
            <w:r>
              <w:t>data[].redirectUris</w:t>
            </w:r>
          </w:p>
        </w:tc>
        <w:tc>
          <w:tcPr>
            <w:tcW w:type="dxa" w:w="2880"/>
          </w:tcPr>
          <w:p>
            <w:r>
              <w:t>array</w:t>
            </w:r>
          </w:p>
        </w:tc>
        <w:tc>
          <w:tcPr>
            <w:tcW w:type="dxa" w:w="2880"/>
          </w:tcPr>
          <w:p>
            <w:r>
              <w:t>Allowed redirect URIs.</w:t>
            </w:r>
          </w:p>
        </w:tc>
      </w:tr>
      <w:tr>
        <w:tc>
          <w:tcPr>
            <w:tcW w:type="dxa" w:w="2880"/>
          </w:tcPr>
          <w:p>
            <w:r>
              <w:t>data[].organizationId</w:t>
            </w:r>
          </w:p>
        </w:tc>
        <w:tc>
          <w:tcPr>
            <w:tcW w:type="dxa" w:w="2880"/>
          </w:tcPr>
          <w:p>
            <w:r>
              <w:t>number</w:t>
            </w:r>
          </w:p>
        </w:tc>
        <w:tc>
          <w:tcPr>
            <w:tcW w:type="dxa" w:w="2880"/>
          </w:tcPr>
          <w:p>
            <w:r>
              <w:t>Organization ID associated with the OAuth client.</w:t>
            </w:r>
          </w:p>
        </w:tc>
      </w:tr>
      <w:tr>
        <w:tc>
          <w:tcPr>
            <w:tcW w:type="dxa" w:w="2880"/>
          </w:tcPr>
          <w:p>
            <w:r>
              <w:t>data[].createdAt</w:t>
            </w:r>
          </w:p>
        </w:tc>
        <w:tc>
          <w:tcPr>
            <w:tcW w:type="dxa" w:w="2880"/>
          </w:tcPr>
          <w:p>
            <w:r>
              <w:t>string</w:t>
            </w:r>
          </w:p>
        </w:tc>
        <w:tc>
          <w:tcPr>
            <w:tcW w:type="dxa" w:w="2880"/>
          </w:tcPr>
          <w:p>
            <w:r>
              <w:t>Creation timestamp.</w:t>
            </w:r>
          </w:p>
        </w:tc>
      </w:tr>
      <w:tr>
        <w:tc>
          <w:tcPr>
            <w:tcW w:type="dxa" w:w="2880"/>
          </w:tcPr>
          <w:p>
            <w:r>
              <w:t>data[].areEmailsEnabled</w:t>
            </w:r>
          </w:p>
        </w:tc>
        <w:tc>
          <w:tcPr>
            <w:tcW w:type="dxa" w:w="2880"/>
          </w:tcPr>
          <w:p>
            <w:r>
              <w:t>boolean</w:t>
            </w:r>
          </w:p>
        </w:tc>
        <w:tc>
          <w:tcPr>
            <w:tcW w:type="dxa" w:w="2880"/>
          </w:tcPr>
          <w:p>
            <w:r>
              <w:t>Whether emails are enabled.</w:t>
            </w:r>
          </w:p>
        </w:tc>
      </w:tr>
      <w:tr>
        <w:tc>
          <w:tcPr>
            <w:tcW w:type="dxa" w:w="2880"/>
          </w:tcPr>
          <w:p>
            <w:r>
              <w:t>data[].areDefaultEventTypesEnabled</w:t>
            </w:r>
          </w:p>
        </w:tc>
        <w:tc>
          <w:tcPr>
            <w:tcW w:type="dxa" w:w="2880"/>
          </w:tcPr>
          <w:p>
            <w:r>
              <w:t>boolean</w:t>
            </w:r>
          </w:p>
        </w:tc>
        <w:tc>
          <w:tcPr>
            <w:tcW w:type="dxa" w:w="2880"/>
          </w:tcPr>
          <w:p>
            <w:r>
              <w:t>If enabled, managed users get 4 default event types (30/60 mins with and without Cal video).</w:t>
            </w:r>
          </w:p>
        </w:tc>
      </w:tr>
      <w:tr>
        <w:tc>
          <w:tcPr>
            <w:tcW w:type="dxa" w:w="2880"/>
          </w:tcPr>
          <w:p>
            <w:r>
              <w:t>data[].areCalendarEventsEnabled</w:t>
            </w:r>
          </w:p>
        </w:tc>
        <w:tc>
          <w:tcPr>
            <w:tcW w:type="dxa" w:w="2880"/>
          </w:tcPr>
          <w:p>
            <w:r>
              <w:t>boolean</w:t>
            </w:r>
          </w:p>
        </w:tc>
        <w:tc>
          <w:tcPr>
            <w:tcW w:type="dxa" w:w="2880"/>
          </w:tcPr>
          <w:p>
            <w:r>
              <w:t>If true and the managed user has a calendar connected, calendar events will be created. Default: true.</w:t>
            </w:r>
          </w:p>
        </w:tc>
      </w:tr>
      <w:tr>
        <w:tc>
          <w:tcPr>
            <w:tcW w:type="dxa" w:w="2880"/>
          </w:tcPr>
          <w:p>
            <w:r>
              <w:t>data[].bookingRedirectUri</w:t>
            </w:r>
          </w:p>
        </w:tc>
        <w:tc>
          <w:tcPr>
            <w:tcW w:type="dxa" w:w="2880"/>
          </w:tcPr>
          <w:p>
            <w:r>
              <w:t>string</w:t>
            </w:r>
          </w:p>
        </w:tc>
        <w:tc>
          <w:tcPr>
            <w:tcW w:type="dxa" w:w="2880"/>
          </w:tcPr>
          <w:p>
            <w:r>
              <w:t>Redirect URI after booking completion (if set).</w:t>
            </w:r>
          </w:p>
        </w:tc>
      </w:tr>
      <w:tr>
        <w:tc>
          <w:tcPr>
            <w:tcW w:type="dxa" w:w="2880"/>
          </w:tcPr>
          <w:p>
            <w:r>
              <w:t>data[].bookingCancelRedirectUri</w:t>
            </w:r>
          </w:p>
        </w:tc>
        <w:tc>
          <w:tcPr>
            <w:tcW w:type="dxa" w:w="2880"/>
          </w:tcPr>
          <w:p>
            <w:r>
              <w:t>string</w:t>
            </w:r>
          </w:p>
        </w:tc>
        <w:tc>
          <w:tcPr>
            <w:tcW w:type="dxa" w:w="2880"/>
          </w:tcPr>
          <w:p>
            <w:r>
              <w:t>Redirect URI after booking cancellation (if set).</w:t>
            </w:r>
          </w:p>
        </w:tc>
      </w:tr>
      <w:tr>
        <w:tc>
          <w:tcPr>
            <w:tcW w:type="dxa" w:w="2880"/>
          </w:tcPr>
          <w:p>
            <w:r>
              <w:t>data[].bookingRescheduleRedirectUri</w:t>
            </w:r>
          </w:p>
        </w:tc>
        <w:tc>
          <w:tcPr>
            <w:tcW w:type="dxa" w:w="2880"/>
          </w:tcPr>
          <w:p>
            <w:r>
              <w:t>string</w:t>
            </w:r>
          </w:p>
        </w:tc>
        <w:tc>
          <w:tcPr>
            <w:tcW w:type="dxa" w:w="2880"/>
          </w:tcPr>
          <w:p>
            <w:r>
              <w:t>Redirect URI after booking reschedule (if set).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'https://api.cal.com/v2/oauth-clients' \</w:t>
        <w:br/>
        <w:t xml:space="preserve"> --header 'Accept: application/json' \</w:t>
        <w:br/>
        <w:t xml:space="preserve"> --header 'x-cal-client-id: {{CAL_COM_CLIENT_ID}}' \</w:t>
        <w:br/>
        <w:t xml:space="preserve"> --header 'x-cal-secret-key: {{CAL_COM_CLIENT_SECRET}}'</w:t>
      </w:r>
    </w:p>
    <w:p>
      <w:pPr>
        <w:pStyle w:val="Heading3"/>
      </w:pPr>
      <w:r>
        <w:t>Notes</w:t>
      </w:r>
    </w:p>
    <w:p>
      <w:pPr>
        <w:pStyle w:val="ListBullet"/>
      </w:pPr>
      <w:r>
        <w:t>The documentation indicates an Authorization: Bearer &lt;token&gt; header is required, but authentication headers are intentionally excluded from this knowledge file.</w:t>
      </w:r>
    </w:p>
    <w:p>
      <w:pPr>
        <w:pStyle w:val="ListBullet"/>
      </w:pPr>
      <w:r>
        <w:t>Deprecation warning: these endpoints are expected to be removed in the future.</w:t>
      </w:r>
    </w:p>
    <w:p>
      <w:pPr>
        <w:pStyle w:val="Heading3"/>
      </w:pPr>
      <w:r>
        <w:t>Related oauthClients actions</w:t>
      </w:r>
    </w:p>
    <w:p>
      <w:pPr>
        <w:pStyle w:val="ListBullet"/>
      </w:pPr>
      <w:r>
        <w:t>[POST] Force Refresh Tokens for an OAuth Client’s Managed User (Deprecated) — /oauth-clients/{{clientId}}/users/{{userId}}/force-refresh</w:t>
      </w:r>
    </w:p>
    <w:p>
      <w:pPr>
        <w:pStyle w:val="ListBullet"/>
      </w:pPr>
      <w:r>
        <w:t>[DELETE] Delete an OAuth Client — /oauth-clients/{{clientId}}</w:t>
      </w:r>
    </w:p>
    <w:p>
      <w:pPr>
        <w:pStyle w:val="ListBullet"/>
      </w:pPr>
      <w:r>
        <w:t>[POST] Create an OAuth Client — /oauth-clients</w:t>
      </w:r>
    </w:p>
    <w:p>
      <w:pPr>
        <w:pStyle w:val="ListBullet"/>
      </w:pPr>
      <w:r>
        <w:t>[GET] Get an OAuth Client by ID — /oauth-clients/{{clientId}}</w:t>
      </w:r>
    </w:p>
    <w:p>
      <w:pPr>
        <w:pStyle w:val="ListBullet"/>
      </w:pPr>
      <w:r>
        <w:t>[PATCH] Update an OAuth Client — /oauth-clients/{{clientId}}</w:t>
      </w:r>
    </w:p>
    <w:p>
      <w:r>
        <w:br w:type="page"/>
      </w:r>
    </w:p>
    <w:p>
      <w:pPr>
        <w:pStyle w:val="Heading2"/>
      </w:pPr>
      <w:r>
        <w:t>107. [POST] Refresh an API Key</w:t>
      </w:r>
    </w:p>
    <w:p>
      <w:r>
        <w:rPr>
          <w:b/>
        </w:rPr>
        <w:t xml:space="preserve">Endpoint: </w:t>
      </w:r>
      <w:r>
        <w:rPr>
          <w:rFonts w:ascii="Courier New" w:hAnsi="Courier New"/>
          <w:sz w:val="18"/>
        </w:rPr>
        <w:t>/api-keys/refresh</w:t>
      </w:r>
    </w:p>
    <w:p>
      <w:pPr>
        <w:pStyle w:val="Heading3"/>
      </w:pPr>
      <w:r>
        <w:t>Prerequisites</w:t>
      </w:r>
    </w:p>
    <w:p>
      <w:pPr>
        <w:pStyle w:val="ListBullet"/>
      </w:pPr>
      <w:r>
        <w:t>You must have an existing API key that you want to refresh.</w:t>
      </w:r>
    </w:p>
    <w:p>
      <w:pPr>
        <w:pStyle w:val="Heading3"/>
      </w:pPr>
      <w:r>
        <w:t>Method</w:t>
      </w:r>
    </w:p>
    <w:p>
      <w:r>
        <w:t>POST</w:t>
      </w:r>
    </w:p>
    <w:p>
      <w:pPr>
        <w:pStyle w:val="Heading3"/>
      </w:pPr>
      <w:r>
        <w:t>URL</w:t>
      </w:r>
    </w:p>
    <w:p>
      <w:r>
        <w:t>https://api.cal.com/v2/api-keys/refresh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"x-cal-client-id": "{{CAL_COM_CLIENT_ID}}",</w:t>
        <w:br/>
        <w:t xml:space="preserve"> "x-cal-secret-key": "{{CAL_COM_CLIENT_SECRET}}"</w:t>
        <w:br/>
        <w:t>}</w:t>
      </w:r>
    </w:p>
    <w:p>
      <w:pPr>
        <w:pStyle w:val="Heading3"/>
      </w:pPr>
      <w:r>
        <w:t>Description</w:t>
      </w:r>
    </w:p>
    <w:p>
      <w:r>
        <w:t>Generates a new API key and deletes the current one. The API key being refreshed is provided via the Authorization header as a Bearer token.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apiKeyDaysValid</w:t>
            </w:r>
          </w:p>
        </w:tc>
        <w:tc>
          <w:tcPr>
            <w:tcW w:type="dxa" w:w="2880"/>
          </w:tcPr>
          <w:p>
            <w:r>
              <w:t>number</w:t>
            </w:r>
          </w:p>
        </w:tc>
        <w:tc>
          <w:tcPr>
            <w:tcW w:type="dxa" w:w="2880"/>
          </w:tcPr>
          <w:p>
            <w:r>
              <w:t>For how many days the managed organization API key is valid. Default: 30. Minimum: 1. Example: 60.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apiKeyNeverExpires</w:t>
            </w:r>
          </w:p>
        </w:tc>
        <w:tc>
          <w:tcPr>
            <w:tcW w:type="dxa" w:w="2880"/>
          </w:tcPr>
          <w:p>
            <w:r>
              <w:t>boolean</w:t>
            </w:r>
          </w:p>
        </w:tc>
        <w:tc>
          <w:tcPr>
            <w:tcW w:type="dxa" w:w="2880"/>
          </w:tcPr>
          <w:p>
            <w:r>
              <w:t>If true, the organization API key never expires. Example: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"apiKey": "cal_xxxxxxxxxxxxxxxxxxxxxxxxxxxxxxxx"</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Possible values: success, error.</w:t>
            </w:r>
          </w:p>
        </w:tc>
      </w:tr>
      <w:tr>
        <w:tc>
          <w:tcPr>
            <w:tcW w:type="dxa" w:w="2880"/>
          </w:tcPr>
          <w:p>
            <w:r>
              <w:t>data</w:t>
            </w:r>
          </w:p>
        </w:tc>
        <w:tc>
          <w:tcPr>
            <w:tcW w:type="dxa" w:w="2880"/>
          </w:tcPr>
          <w:p>
            <w:r>
              <w:t>object</w:t>
            </w:r>
          </w:p>
        </w:tc>
        <w:tc>
          <w:tcPr>
            <w:tcW w:type="dxa" w:w="2880"/>
          </w:tcPr>
          <w:p>
            <w:r>
              <w:t>Container for the refreshed API key.</w:t>
            </w:r>
          </w:p>
        </w:tc>
      </w:tr>
      <w:tr>
        <w:tc>
          <w:tcPr>
            <w:tcW w:type="dxa" w:w="2880"/>
          </w:tcPr>
          <w:p>
            <w:r>
              <w:t>data.apiKey</w:t>
            </w:r>
          </w:p>
        </w:tc>
        <w:tc>
          <w:tcPr>
            <w:tcW w:type="dxa" w:w="2880"/>
          </w:tcPr>
          <w:p>
            <w:r>
              <w:t>string</w:t>
            </w:r>
          </w:p>
        </w:tc>
        <w:tc>
          <w:tcPr>
            <w:tcW w:type="dxa" w:w="2880"/>
          </w:tcPr>
          <w:p>
            <w:r>
              <w:t>The newly generated API key.</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"https://api.cal.com/v2/api-keys/refresh"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"apiKeyDaysValid": 60,</w:t>
        <w:br/>
        <w:t xml:space="preserve"> "apiKeyNeverExpires": true</w:t>
        <w:br/>
        <w:t xml:space="preserve">  }'</w:t>
      </w:r>
    </w:p>
    <w:p>
      <w:pPr>
        <w:pStyle w:val="Heading3"/>
      </w:pPr>
      <w:r>
        <w:t>Notes</w:t>
      </w:r>
    </w:p>
    <w:p>
      <w:pPr>
        <w:pStyle w:val="ListBullet"/>
      </w:pPr>
      <w:r>
        <w:t>The scraped documentation states the API key to refresh must be provided in the Authorization: Bearer &lt;token&gt; header (where &lt;token&gt; is an API key prefixed with cal_). Authentication headers are intentionally omitted from this knowledge file’s Headers and examples per documentation rules.</w:t>
      </w:r>
    </w:p>
    <w:p>
      <w:pPr>
        <w:pStyle w:val="ListBullet"/>
      </w:pPr>
      <w:r>
        <w:t>Calling this endpoint invalidates (deletes) the current API key and returns a newly generated one.</w:t>
      </w:r>
    </w:p>
    <w:p>
      <w:r>
        <w:br w:type="page"/>
      </w:r>
    </w:p>
    <w:p>
      <w:pPr>
        <w:pStyle w:val="Heading2"/>
      </w:pPr>
      <w:r>
        <w:t>108. [GET] Get an OAuth Client by ID</w:t>
      </w:r>
    </w:p>
    <w:p>
      <w:r>
        <w:rPr>
          <w:b/>
        </w:rPr>
        <w:t xml:space="preserve">Endpoint: </w:t>
      </w:r>
      <w:r>
        <w:rPr>
          <w:rFonts w:ascii="Courier New" w:hAnsi="Courier New"/>
          <w:sz w:val="18"/>
        </w:rPr>
        <w:t>/oauth-clients/{{clientId}}</w:t>
      </w:r>
    </w:p>
    <w:p>
      <w:pPr>
        <w:pStyle w:val="Heading3"/>
      </w:pPr>
      <w:r>
        <w:t>Prerequisites</w:t>
      </w:r>
    </w:p>
    <w:p>
      <w:pPr>
        <w:pStyle w:val="ListBullet"/>
      </w:pPr>
      <w:r>
        <w:t>You must have access to the OAuth client identified by clientId.</w:t>
      </w:r>
    </w:p>
    <w:p>
      <w:pPr>
        <w:pStyle w:val="ListBullet"/>
      </w:pPr>
      <w:r>
        <w:t>Deprecated: These endpoints are deprecated and will be removed in the future.</w:t>
      </w:r>
    </w:p>
    <w:p>
      <w:pPr>
        <w:pStyle w:val="Heading3"/>
      </w:pPr>
      <w:r>
        <w:t>Method</w:t>
      </w:r>
    </w:p>
    <w:p>
      <w:r>
        <w:t>GET</w:t>
      </w:r>
    </w:p>
    <w:p>
      <w:pPr>
        <w:pStyle w:val="Heading3"/>
      </w:pPr>
      <w:r>
        <w:t>URL</w:t>
      </w:r>
    </w:p>
    <w:p>
      <w:r>
        <w:t>https://api.cal.com/v2/oauth-clients/{{clientId}}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"x-cal-client-id": "{{CAL_COM_CLIENT_ID}}",</w:t>
        <w:br/>
        <w:t xml:space="preserve"> "x-cal-secret-key": "{{CAL_COM_CLIENT_SECRET}}"</w:t>
        <w:br/>
        <w:t>}</w:t>
      </w:r>
    </w:p>
    <w:p>
      <w:pPr>
        <w:pStyle w:val="Heading3"/>
      </w:pPr>
      <w:r>
        <w:t>Description</w:t>
      </w:r>
    </w:p>
    <w:p>
      <w:r>
        <w:t>Retrieves a single OAuth client by its ID and returns its configuration details, including redirect URIs, permissions, and feature flags.</w:t>
      </w:r>
    </w:p>
    <w:p>
      <w:pPr>
        <w:pStyle w:val="Heading3"/>
      </w:pPr>
      <w:r>
        <w:t>Enforcement Rules</w:t>
      </w:r>
    </w:p>
    <w:p>
      <w:pPr>
        <w:pStyle w:val="ListBullet"/>
      </w:pPr>
      <w:r>
        <w:t>The clientId path parameter must always be present.</w:t>
      </w:r>
    </w:p>
    <w:p>
      <w:pPr>
        <w:pStyle w:val="ListBullet"/>
      </w:pPr>
      <w:r>
        <w:t>If the user provides a clientId, use that value directly.</w:t>
      </w:r>
    </w:p>
    <w:p>
      <w:pPr>
        <w:pStyle w:val="ListBullet"/>
      </w:pPr>
      <w:r>
        <w:t>Do not call the API with a missing or empty clientId (e.g., avoid /oauth-clients//).</w:t>
      </w:r>
    </w:p>
    <w:p>
      <w:pPr>
        <w:pStyle w:val="ListBullet"/>
      </w:pPr>
      <w:r>
        <w:t>Always construct the path as /oauth-clients/{{clientId}}, where {{clientId}} is a non-empty string.</w:t>
      </w:r>
    </w:p>
    <w:p>
      <w:pPr>
        <w:pStyle w:val="ListBullet"/>
      </w:pPr>
      <w:r>
        <w:t>Do not infer or guess the clientId.</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/oauth-clients/oc_12345</w:t>
        <w:br/>
        <w:t>/oauth-clients/9f3a2c1b-7a2e-4f8b-9c2a-1d2e3f4a5b6c</w:t>
      </w:r>
    </w:p>
    <w:p>
      <w:pPr>
        <w:pStyle w:val="Heading3"/>
      </w:pPr>
      <w:r>
        <w:t>Invalid Examples</w:t>
      </w:r>
    </w:p>
    <w:p>
      <w:r>
        <w:rPr>
          <w:b/>
          <w:color w:val="666666"/>
          <w:sz w:val="16"/>
        </w:rPr>
        <w:t>[http]</w:t>
      </w:r>
    </w:p>
    <w:p>
      <w:pPr>
        <w:shd w:fill="F2F2F2" w:val="clear"/>
      </w:pPr>
      <w:r>
        <w:rPr>
          <w:rFonts w:ascii="Courier New" w:hAnsi="Courier New"/>
          <w:sz w:val="17"/>
        </w:rPr>
        <w:t>/oauth-clients/</w:t>
        <w:br/>
        <w:t>/oauth-clients</w:t>
        <w:br/>
        <w:t>/oauth-clients//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clientId</w:t>
            </w:r>
          </w:p>
        </w:tc>
        <w:tc>
          <w:tcPr>
            <w:tcW w:type="dxa" w:w="2880"/>
          </w:tcPr>
          <w:p>
            <w:r>
              <w:t>string</w:t>
            </w:r>
          </w:p>
        </w:tc>
        <w:tc>
          <w:tcPr>
            <w:tcW w:type="dxa" w:w="2880"/>
          </w:tcPr>
          <w:p>
            <w:r>
              <w:t>OAuth client identifier.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"id": "oc_12345",</w:t>
        <w:br/>
        <w:t xml:space="preserve"> "name": "My OAuth Client",</w:t>
        <w:br/>
        <w:t xml:space="preserve"> "secret": "oauth_client_secret_value",</w:t>
        <w:br/>
        <w:t xml:space="preserve"> "permissions": [</w:t>
        <w:br/>
        <w:t xml:space="preserve"> "BOOKING_READ",</w:t>
        <w:br/>
        <w:t xml:space="preserve"> "BOOKING_WRITE"</w:t>
        <w:br/>
        <w:t xml:space="preserve"> ],</w:t>
        <w:br/>
        <w:t xml:space="preserve"> "logo": "https://example.com/logo.png",</w:t>
        <w:br/>
        <w:t xml:space="preserve"> "redirectUris": [</w:t>
        <w:br/>
        <w:t xml:space="preserve"> "https://app.example.com/oauth/callback"</w:t>
        <w:br/>
        <w:t xml:space="preserve"> ],</w:t>
        <w:br/>
        <w:t xml:space="preserve"> "organizationId": 123,</w:t>
        <w:br/>
        <w:t xml:space="preserve"> "createdAt": "2024-01-15T10:30:00Z",</w:t>
        <w:br/>
        <w:t xml:space="preserve"> "areEmailsEnabled": true,</w:t>
        <w:br/>
        <w:t xml:space="preserve"> "areDefaultEventTypesEnabled": false,</w:t>
        <w:br/>
        <w:t xml:space="preserve"> "areCalendarEventsEnabled": true,</w:t>
        <w:br/>
        <w:t xml:space="preserve"> "bookingRedirectUri": "https://app.example.com/bookings/success",</w:t>
        <w:br/>
        <w:t xml:space="preserve"> "bookingCancelRedirectUri": "https://app.example.com/bookings/cancel",</w:t>
        <w:br/>
        <w:t xml:space="preserve"> "bookingRescheduleRedirectUri": "https://app.example.com/bookings/reschedule"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indicator. Example: "success". Possible values: success, error.</w:t>
            </w:r>
          </w:p>
        </w:tc>
      </w:tr>
      <w:tr>
        <w:tc>
          <w:tcPr>
            <w:tcW w:type="dxa" w:w="2880"/>
          </w:tcPr>
          <w:p>
            <w:r>
              <w:t>data</w:t>
            </w:r>
          </w:p>
        </w:tc>
        <w:tc>
          <w:tcPr>
            <w:tcW w:type="dxa" w:w="2880"/>
          </w:tcPr>
          <w:p>
            <w:r>
              <w:t>object</w:t>
            </w:r>
          </w:p>
        </w:tc>
        <w:tc>
          <w:tcPr>
            <w:tcW w:type="dxa" w:w="2880"/>
          </w:tcPr>
          <w:p>
            <w:r>
              <w:t>OAuth client object.</w:t>
            </w:r>
          </w:p>
        </w:tc>
      </w:tr>
      <w:tr>
        <w:tc>
          <w:tcPr>
            <w:tcW w:type="dxa" w:w="2880"/>
          </w:tcPr>
          <w:p>
            <w:r>
              <w:t>data.id</w:t>
            </w:r>
          </w:p>
        </w:tc>
        <w:tc>
          <w:tcPr>
            <w:tcW w:type="dxa" w:w="2880"/>
          </w:tcPr>
          <w:p>
            <w:r>
              <w:t>string</w:t>
            </w:r>
          </w:p>
        </w:tc>
        <w:tc>
          <w:tcPr>
            <w:tcW w:type="dxa" w:w="2880"/>
          </w:tcPr>
          <w:p>
            <w:r>
              <w:t>OAuth client ID.</w:t>
            </w:r>
          </w:p>
        </w:tc>
      </w:tr>
      <w:tr>
        <w:tc>
          <w:tcPr>
            <w:tcW w:type="dxa" w:w="2880"/>
          </w:tcPr>
          <w:p>
            <w:r>
              <w:t>data.name</w:t>
            </w:r>
          </w:p>
        </w:tc>
        <w:tc>
          <w:tcPr>
            <w:tcW w:type="dxa" w:w="2880"/>
          </w:tcPr>
          <w:p>
            <w:r>
              <w:t>string</w:t>
            </w:r>
          </w:p>
        </w:tc>
        <w:tc>
          <w:tcPr>
            <w:tcW w:type="dxa" w:w="2880"/>
          </w:tcPr>
          <w:p>
            <w:r>
              <w:t>OAuth client name.</w:t>
            </w:r>
          </w:p>
        </w:tc>
      </w:tr>
      <w:tr>
        <w:tc>
          <w:tcPr>
            <w:tcW w:type="dxa" w:w="2880"/>
          </w:tcPr>
          <w:p>
            <w:r>
              <w:t>data.secret</w:t>
            </w:r>
          </w:p>
        </w:tc>
        <w:tc>
          <w:tcPr>
            <w:tcW w:type="dxa" w:w="2880"/>
          </w:tcPr>
          <w:p>
            <w:r>
              <w:t>string</w:t>
            </w:r>
          </w:p>
        </w:tc>
        <w:tc>
          <w:tcPr>
            <w:tcW w:type="dxa" w:w="2880"/>
          </w:tcPr>
          <w:p>
            <w:r>
              <w:t>OAuth client secret.</w:t>
            </w:r>
          </w:p>
        </w:tc>
      </w:tr>
      <w:tr>
        <w:tc>
          <w:tcPr>
            <w:tcW w:type="dxa" w:w="2880"/>
          </w:tcPr>
          <w:p>
            <w:r>
              <w:t>data.permissions</w:t>
            </w:r>
          </w:p>
        </w:tc>
        <w:tc>
          <w:tcPr>
            <w:tcW w:type="dxa" w:w="2880"/>
          </w:tcPr>
          <w:p>
            <w:r>
              <w:t>array</w:t>
            </w:r>
          </w:p>
        </w:tc>
        <w:tc>
          <w:tcPr>
            <w:tcW w:type="dxa" w:w="2880"/>
          </w:tcPr>
          <w:p>
            <w:r>
              <w:t>Array of permission keys (enum). Example: ["BOOKING_READ", "BOOKING_WRITE"].</w:t>
            </w:r>
          </w:p>
        </w:tc>
      </w:tr>
      <w:tr>
        <w:tc>
          <w:tcPr>
            <w:tcW w:type="dxa" w:w="2880"/>
          </w:tcPr>
          <w:p>
            <w:r>
              <w:t>data.logo</w:t>
            </w:r>
          </w:p>
        </w:tc>
        <w:tc>
          <w:tcPr>
            <w:tcW w:type="dxa" w:w="2880"/>
          </w:tcPr>
          <w:p>
            <w:r>
              <w:t>string</w:t>
            </w:r>
          </w:p>
        </w:tc>
        <w:tc>
          <w:tcPr>
            <w:tcW w:type="dxa" w:w="2880"/>
          </w:tcPr>
          <w:p>
            <w:r>
              <w:t>Logo URL (if set).</w:t>
            </w:r>
          </w:p>
        </w:tc>
      </w:tr>
      <w:tr>
        <w:tc>
          <w:tcPr>
            <w:tcW w:type="dxa" w:w="2880"/>
          </w:tcPr>
          <w:p>
            <w:r>
              <w:t>data.redirectUris</w:t>
            </w:r>
          </w:p>
        </w:tc>
        <w:tc>
          <w:tcPr>
            <w:tcW w:type="dxa" w:w="2880"/>
          </w:tcPr>
          <w:p>
            <w:r>
              <w:t>array</w:t>
            </w:r>
          </w:p>
        </w:tc>
        <w:tc>
          <w:tcPr>
            <w:tcW w:type="dxa" w:w="2880"/>
          </w:tcPr>
          <w:p>
            <w:r>
              <w:t>Allowed redirect URIs for the OAuth client.</w:t>
            </w:r>
          </w:p>
        </w:tc>
      </w:tr>
      <w:tr>
        <w:tc>
          <w:tcPr>
            <w:tcW w:type="dxa" w:w="2880"/>
          </w:tcPr>
          <w:p>
            <w:r>
              <w:t>data.organizationId</w:t>
            </w:r>
          </w:p>
        </w:tc>
        <w:tc>
          <w:tcPr>
            <w:tcW w:type="dxa" w:w="2880"/>
          </w:tcPr>
          <w:p>
            <w:r>
              <w:t>number</w:t>
            </w:r>
          </w:p>
        </w:tc>
        <w:tc>
          <w:tcPr>
            <w:tcW w:type="dxa" w:w="2880"/>
          </w:tcPr>
          <w:p>
            <w:r>
              <w:t>Organization ID associated with the client.</w:t>
            </w:r>
          </w:p>
        </w:tc>
      </w:tr>
      <w:tr>
        <w:tc>
          <w:tcPr>
            <w:tcW w:type="dxa" w:w="2880"/>
          </w:tcPr>
          <w:p>
            <w:r>
              <w:t>data.createdAt</w:t>
            </w:r>
          </w:p>
        </w:tc>
        <w:tc>
          <w:tcPr>
            <w:tcW w:type="dxa" w:w="2880"/>
          </w:tcPr>
          <w:p>
            <w:r>
              <w:t>string</w:t>
            </w:r>
          </w:p>
        </w:tc>
        <w:tc>
          <w:tcPr>
            <w:tcW w:type="dxa" w:w="2880"/>
          </w:tcPr>
          <w:p>
            <w:r>
              <w:t>Creation timestamp.</w:t>
            </w:r>
          </w:p>
        </w:tc>
      </w:tr>
      <w:tr>
        <w:tc>
          <w:tcPr>
            <w:tcW w:type="dxa" w:w="2880"/>
          </w:tcPr>
          <w:p>
            <w:r>
              <w:t>data.areEmailsEnabled</w:t>
            </w:r>
          </w:p>
        </w:tc>
        <w:tc>
          <w:tcPr>
            <w:tcW w:type="dxa" w:w="2880"/>
          </w:tcPr>
          <w:p>
            <w:r>
              <w:t>boolean</w:t>
            </w:r>
          </w:p>
        </w:tc>
        <w:tc>
          <w:tcPr>
            <w:tcW w:type="dxa" w:w="2880"/>
          </w:tcPr>
          <w:p>
            <w:r>
              <w:t>Whether emails are enabled.</w:t>
            </w:r>
          </w:p>
        </w:tc>
      </w:tr>
      <w:tr>
        <w:tc>
          <w:tcPr>
            <w:tcW w:type="dxa" w:w="2880"/>
          </w:tcPr>
          <w:p>
            <w:r>
              <w:t>data.areDefaultEventTypesEnabled</w:t>
            </w:r>
          </w:p>
        </w:tc>
        <w:tc>
          <w:tcPr>
            <w:tcW w:type="dxa" w:w="2880"/>
          </w:tcPr>
          <w:p>
            <w:r>
              <w:t>boolean</w:t>
            </w:r>
          </w:p>
        </w:tc>
        <w:tc>
          <w:tcPr>
            <w:tcW w:type="dxa" w:w="2880"/>
          </w:tcPr>
          <w:p>
            <w:r>
              <w:t>If enabled, managed users get 4 default event types (30/60 min with/without Cal video).</w:t>
            </w:r>
          </w:p>
        </w:tc>
      </w:tr>
      <w:tr>
        <w:tc>
          <w:tcPr>
            <w:tcW w:type="dxa" w:w="2880"/>
          </w:tcPr>
          <w:p>
            <w:r>
              <w:t>data.areCalendarEventsEnabled</w:t>
            </w:r>
          </w:p>
        </w:tc>
        <w:tc>
          <w:tcPr>
            <w:tcW w:type="dxa" w:w="2880"/>
          </w:tcPr>
          <w:p>
            <w:r>
              <w:t>boolean</w:t>
            </w:r>
          </w:p>
        </w:tc>
        <w:tc>
          <w:tcPr>
            <w:tcW w:type="dxa" w:w="2880"/>
          </w:tcPr>
          <w:p>
            <w:r>
              <w:t>If true and the managed user has a calendar connected, calendar events will be created. Defaults to true.</w:t>
            </w:r>
          </w:p>
        </w:tc>
      </w:tr>
      <w:tr>
        <w:tc>
          <w:tcPr>
            <w:tcW w:type="dxa" w:w="2880"/>
          </w:tcPr>
          <w:p>
            <w:r>
              <w:t>data.bookingRedirectUri</w:t>
            </w:r>
          </w:p>
        </w:tc>
        <w:tc>
          <w:tcPr>
            <w:tcW w:type="dxa" w:w="2880"/>
          </w:tcPr>
          <w:p>
            <w:r>
              <w:t>string</w:t>
            </w:r>
          </w:p>
        </w:tc>
        <w:tc>
          <w:tcPr>
            <w:tcW w:type="dxa" w:w="2880"/>
          </w:tcPr>
          <w:p>
            <w:r>
              <w:t>Redirect URI after booking completion (if set).</w:t>
            </w:r>
          </w:p>
        </w:tc>
      </w:tr>
      <w:tr>
        <w:tc>
          <w:tcPr>
            <w:tcW w:type="dxa" w:w="2880"/>
          </w:tcPr>
          <w:p>
            <w:r>
              <w:t>data.bookingCancelRedirectUri</w:t>
            </w:r>
          </w:p>
        </w:tc>
        <w:tc>
          <w:tcPr>
            <w:tcW w:type="dxa" w:w="2880"/>
          </w:tcPr>
          <w:p>
            <w:r>
              <w:t>string</w:t>
            </w:r>
          </w:p>
        </w:tc>
        <w:tc>
          <w:tcPr>
            <w:tcW w:type="dxa" w:w="2880"/>
          </w:tcPr>
          <w:p>
            <w:r>
              <w:t>Redirect URI after booking cancellation (if set).</w:t>
            </w:r>
          </w:p>
        </w:tc>
      </w:tr>
      <w:tr>
        <w:tc>
          <w:tcPr>
            <w:tcW w:type="dxa" w:w="2880"/>
          </w:tcPr>
          <w:p>
            <w:r>
              <w:t>data.bookingRescheduleRedirectUri</w:t>
            </w:r>
          </w:p>
        </w:tc>
        <w:tc>
          <w:tcPr>
            <w:tcW w:type="dxa" w:w="2880"/>
          </w:tcPr>
          <w:p>
            <w:r>
              <w:t>string</w:t>
            </w:r>
          </w:p>
        </w:tc>
        <w:tc>
          <w:tcPr>
            <w:tcW w:type="dxa" w:w="2880"/>
          </w:tcPr>
          <w:p>
            <w:r>
              <w:t>Redirect URI after booking reschedule (if set).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'https://api.cal.com/v2/oauth-clients/oc_12345' \</w:t>
        <w:br/>
        <w:t xml:space="preserve"> --header 'Accept: application/json' \</w:t>
        <w:br/>
        <w:t xml:space="preserve"> --header 'x-cal-client-id: {{CAL_COM_CLIENT_ID}}' \</w:t>
        <w:br/>
        <w:t xml:space="preserve"> --header 'x-cal-secret-key: {{CAL_COM_CLIENT_SECRET}}'</w:t>
      </w:r>
    </w:p>
    <w:p>
      <w:pPr>
        <w:pStyle w:val="Heading3"/>
      </w:pPr>
      <w:r>
        <w:t>Notes</w:t>
      </w:r>
    </w:p>
    <w:p>
      <w:pPr>
        <w:pStyle w:val="ListBullet"/>
      </w:pPr>
      <w:r>
        <w:t>The documentation indicates an Authorization: Bearer &lt;token&gt; header is required, but authentication headers are intentionally omitted here.</w:t>
      </w:r>
    </w:p>
    <w:p>
      <w:pPr>
        <w:pStyle w:val="ListBullet"/>
      </w:pPr>
      <w:r>
        <w:t>The response includes sensitive data (data.secret). Handle and store it securely.</w:t>
      </w:r>
    </w:p>
    <w:p>
      <w:pPr>
        <w:pStyle w:val="Heading3"/>
      </w:pPr>
      <w:r>
        <w:t>Related oauthClients actions</w:t>
      </w:r>
    </w:p>
    <w:p>
      <w:pPr>
        <w:pStyle w:val="ListBullet"/>
      </w:pPr>
      <w:r>
        <w:t>[POST] Force Refresh Tokens for an OAuth Client’s Managed User (Deprecated) — /oauth-clients/{{clientId}}/users/{{userId}}/force-refresh</w:t>
      </w:r>
    </w:p>
    <w:p>
      <w:pPr>
        <w:pStyle w:val="ListBullet"/>
      </w:pPr>
      <w:r>
        <w:t>[DELETE] Delete an OAuth Client — /oauth-clients/{{clientId}}</w:t>
      </w:r>
    </w:p>
    <w:p>
      <w:pPr>
        <w:pStyle w:val="ListBullet"/>
      </w:pPr>
      <w:r>
        <w:t>[POST] Create an OAuth Client — /oauth-clients</w:t>
      </w:r>
    </w:p>
    <w:p>
      <w:pPr>
        <w:pStyle w:val="ListBullet"/>
      </w:pPr>
      <w:r>
        <w:t>[GET] List OAuth Clients — /oauth-clients</w:t>
      </w:r>
    </w:p>
    <w:p>
      <w:pPr>
        <w:pStyle w:val="ListBullet"/>
      </w:pPr>
      <w:r>
        <w:t>[PATCH] Update an OAuth Client — /oauth-clients/{{clientId}}</w:t>
      </w:r>
    </w:p>
    <w:p>
      <w:r>
        <w:br w:type="page"/>
      </w:r>
    </w:p>
    <w:p>
      <w:pPr>
        <w:pStyle w:val="Heading2"/>
      </w:pPr>
      <w:r>
        <w:t>109. [PATCH] Update an OAuth Client</w:t>
      </w:r>
    </w:p>
    <w:p>
      <w:r>
        <w:rPr>
          <w:b/>
        </w:rPr>
        <w:t xml:space="preserve">Endpoint: </w:t>
      </w:r>
      <w:r>
        <w:rPr>
          <w:rFonts w:ascii="Courier New" w:hAnsi="Courier New"/>
          <w:sz w:val="18"/>
        </w:rPr>
        <w:t>/oauth-clients/{{clientId}}</w:t>
      </w:r>
    </w:p>
    <w:p>
      <w:pPr>
        <w:pStyle w:val="Heading3"/>
      </w:pPr>
      <w:r>
        <w:t>Prerequisites</w:t>
      </w:r>
    </w:p>
    <w:p>
      <w:pPr>
        <w:pStyle w:val="ListBullet"/>
      </w:pPr>
      <w:r>
        <w:t>An existing OAuth client ID (clientId) to update</w:t>
      </w:r>
    </w:p>
    <w:p>
      <w:pPr>
        <w:pStyle w:val="ListBullet"/>
      </w:pPr>
      <w:r>
        <w:t>Note: These endpoints are deprecated and will be removed in the future (per the source documentation)</w:t>
      </w:r>
    </w:p>
    <w:p>
      <w:pPr>
        <w:pStyle w:val="Heading3"/>
      </w:pPr>
      <w:r>
        <w:t>Method</w:t>
      </w:r>
    </w:p>
    <w:p>
      <w:r>
        <w:t>PATCH</w:t>
      </w:r>
    </w:p>
    <w:p>
      <w:pPr>
        <w:pStyle w:val="Heading3"/>
      </w:pPr>
      <w:r>
        <w:t>URL</w:t>
      </w:r>
    </w:p>
    <w:p>
      <w:r>
        <w:t>https://api.cal.com/v2/oauth-clients/{{clientId}}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"x-cal-client-id": "{{CAL_COM_CLIENT_ID}}",</w:t>
        <w:br/>
        <w:t xml:space="preserve"> "x-cal-secret-key": "{{CAL_COM_CLIENT_SECRET}}"</w:t>
        <w:br/>
        <w:t>}</w:t>
      </w:r>
    </w:p>
    <w:p>
      <w:pPr>
        <w:pStyle w:val="Heading3"/>
      </w:pPr>
      <w:r>
        <w:t>Description</w:t>
      </w:r>
    </w:p>
    <w:p>
      <w:r>
        <w:t>Updates an existing OAuth client’s configuration, such as name, logo, redirect URIs, and managed-user behavior flags. Warning: This endpoint is deprecated.</w:t>
      </w:r>
    </w:p>
    <w:p>
      <w:pPr>
        <w:pStyle w:val="Heading3"/>
      </w:pPr>
      <w:r>
        <w:t>Enforcement Rules</w:t>
      </w:r>
    </w:p>
    <w:p>
      <w:pPr>
        <w:pStyle w:val="ListBullet"/>
      </w:pPr>
      <w:r>
        <w:t>The clientId path parameter must always be present.</w:t>
      </w:r>
    </w:p>
    <w:p>
      <w:pPr>
        <w:pStyle w:val="ListBullet"/>
      </w:pPr>
      <w:r>
        <w:t>Always construct the path as /oauth-clients/{{clientId}}, where {{clientId}} is a non-empty string.</w:t>
      </w:r>
    </w:p>
    <w:p>
      <w:pPr>
        <w:pStyle w:val="ListBullet"/>
      </w:pPr>
      <w:r>
        <w:t>Do not call the API with a missing or empty clientId (e.g., avoid /oauth-clients//).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requires a JSON request body (per docs).</w:t>
      </w:r>
    </w:p>
    <w:p>
      <w:pPr>
        <w:pStyle w:val="Heading3"/>
      </w:pPr>
      <w:r>
        <w:t>Valid Examples</w:t>
      </w:r>
    </w:p>
    <w:p>
      <w:r>
        <w:rPr>
          <w:b/>
          <w:color w:val="666666"/>
          <w:sz w:val="16"/>
        </w:rPr>
        <w:t>[http]</w:t>
      </w:r>
    </w:p>
    <w:p>
      <w:pPr>
        <w:shd w:fill="F2F2F2" w:val="clear"/>
      </w:pPr>
      <w:r>
        <w:rPr>
          <w:rFonts w:ascii="Courier New" w:hAnsi="Courier New"/>
          <w:sz w:val="17"/>
        </w:rPr>
        <w:t>/oauth-clients/oc_12345</w:t>
        <w:br/>
        <w:t>/oauth-clients/7f3a2c1d</w:t>
      </w:r>
    </w:p>
    <w:p>
      <w:pPr>
        <w:pStyle w:val="Heading3"/>
      </w:pPr>
      <w:r>
        <w:t>Invalid Examples</w:t>
      </w:r>
    </w:p>
    <w:p>
      <w:r>
        <w:rPr>
          <w:b/>
          <w:color w:val="666666"/>
          <w:sz w:val="16"/>
        </w:rPr>
        <w:t>[http]</w:t>
      </w:r>
    </w:p>
    <w:p>
      <w:pPr>
        <w:shd w:fill="F2F2F2" w:val="clear"/>
      </w:pPr>
      <w:r>
        <w:rPr>
          <w:rFonts w:ascii="Courier New" w:hAnsi="Courier New"/>
          <w:sz w:val="17"/>
        </w:rPr>
        <w:t>/oauth-clients/</w:t>
        <w:br/>
        <w:t>/oauth-clients//</w:t>
        <w:br/>
        <w:t>/oauth-clients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clientId</w:t>
            </w:r>
          </w:p>
        </w:tc>
        <w:tc>
          <w:tcPr>
            <w:tcW w:type="dxa" w:w="2880"/>
          </w:tcPr>
          <w:p>
            <w:r>
              <w:t>string</w:t>
            </w:r>
          </w:p>
        </w:tc>
        <w:tc>
          <w:tcPr>
            <w:tcW w:type="dxa" w:w="2880"/>
          </w:tcPr>
          <w:p>
            <w:r>
              <w:t>OAuth client identifier to update.</w:t>
            </w:r>
          </w:p>
        </w:tc>
      </w:tr>
    </w:tbl>
    <w:p/>
    <w:p>
      <w:pPr>
        <w:pStyle w:val="Heading3"/>
      </w:pPr>
      <w:r>
        <w:t>Required Request Body Fields</w:t>
      </w:r>
    </w:p>
    <w:p>
      <w:r>
        <w:t>The documentation states the request body is required, but does not explicitly mark any individual fields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logo</w:t>
            </w:r>
          </w:p>
        </w:tc>
        <w:tc>
          <w:tcPr>
            <w:tcW w:type="dxa" w:w="2880"/>
          </w:tcPr>
          <w:p>
            <w:r>
              <w:t>string</w:t>
            </w:r>
          </w:p>
        </w:tc>
        <w:tc>
          <w:tcPr>
            <w:tcW w:type="dxa" w:w="2880"/>
          </w:tcPr>
          <w:p>
            <w:r>
              <w:t>OAuth client logo URL or identifier (as provided by API).</w:t>
            </w:r>
          </w:p>
        </w:tc>
      </w:tr>
      <w:tr>
        <w:tc>
          <w:tcPr>
            <w:tcW w:type="dxa" w:w="2880"/>
          </w:tcPr>
          <w:p>
            <w:r>
              <w:t>name</w:t>
            </w:r>
          </w:p>
        </w:tc>
        <w:tc>
          <w:tcPr>
            <w:tcW w:type="dxa" w:w="2880"/>
          </w:tcPr>
          <w:p>
            <w:r>
              <w:t>string</w:t>
            </w:r>
          </w:p>
        </w:tc>
        <w:tc>
          <w:tcPr>
            <w:tcW w:type="dxa" w:w="2880"/>
          </w:tcPr>
          <w:p>
            <w:r>
              <w:t>OAuth client name.</w:t>
            </w:r>
          </w:p>
        </w:tc>
      </w:tr>
      <w:tr>
        <w:tc>
          <w:tcPr>
            <w:tcW w:type="dxa" w:w="2880"/>
          </w:tcPr>
          <w:p>
            <w:r>
              <w:t>redirectUris</w:t>
            </w:r>
          </w:p>
        </w:tc>
        <w:tc>
          <w:tcPr>
            <w:tcW w:type="dxa" w:w="2880"/>
          </w:tcPr>
          <w:p>
            <w:r>
              <w:t>string[]</w:t>
            </w:r>
          </w:p>
        </w:tc>
        <w:tc>
          <w:tcPr>
            <w:tcW w:type="dxa" w:w="2880"/>
          </w:tcPr>
          <w:p>
            <w:r>
              <w:t>Allowed OAuth redirect URIs.</w:t>
            </w:r>
          </w:p>
        </w:tc>
      </w:tr>
      <w:tr>
        <w:tc>
          <w:tcPr>
            <w:tcW w:type="dxa" w:w="2880"/>
          </w:tcPr>
          <w:p>
            <w:r>
              <w:t>bookingRedirectUri</w:t>
            </w:r>
          </w:p>
        </w:tc>
        <w:tc>
          <w:tcPr>
            <w:tcW w:type="dxa" w:w="2880"/>
          </w:tcPr>
          <w:p>
            <w:r>
              <w:t>string</w:t>
            </w:r>
          </w:p>
        </w:tc>
        <w:tc>
          <w:tcPr>
            <w:tcW w:type="dxa" w:w="2880"/>
          </w:tcPr>
          <w:p>
            <w:r>
              <w:t>Redirect URI used for booking redirects.</w:t>
            </w:r>
          </w:p>
        </w:tc>
      </w:tr>
      <w:tr>
        <w:tc>
          <w:tcPr>
            <w:tcW w:type="dxa" w:w="2880"/>
          </w:tcPr>
          <w:p>
            <w:r>
              <w:t>bookingCancelRedirectUri</w:t>
            </w:r>
          </w:p>
        </w:tc>
        <w:tc>
          <w:tcPr>
            <w:tcW w:type="dxa" w:w="2880"/>
          </w:tcPr>
          <w:p>
            <w:r>
              <w:t>string</w:t>
            </w:r>
          </w:p>
        </w:tc>
        <w:tc>
          <w:tcPr>
            <w:tcW w:type="dxa" w:w="2880"/>
          </w:tcPr>
          <w:p>
            <w:r>
              <w:t>Redirect URI used for booking cancellation redirects.</w:t>
            </w:r>
          </w:p>
        </w:tc>
      </w:tr>
      <w:tr>
        <w:tc>
          <w:tcPr>
            <w:tcW w:type="dxa" w:w="2880"/>
          </w:tcPr>
          <w:p>
            <w:r>
              <w:t>bookingRescheduleRedirectUri</w:t>
            </w:r>
          </w:p>
        </w:tc>
        <w:tc>
          <w:tcPr>
            <w:tcW w:type="dxa" w:w="2880"/>
          </w:tcPr>
          <w:p>
            <w:r>
              <w:t>string</w:t>
            </w:r>
          </w:p>
        </w:tc>
        <w:tc>
          <w:tcPr>
            <w:tcW w:type="dxa" w:w="2880"/>
          </w:tcPr>
          <w:p>
            <w:r>
              <w:t>Redirect URI used for booking reschedule redirects.</w:t>
            </w:r>
          </w:p>
        </w:tc>
      </w:tr>
      <w:tr>
        <w:tc>
          <w:tcPr>
            <w:tcW w:type="dxa" w:w="2880"/>
          </w:tcPr>
          <w:p>
            <w:r>
              <w:t>areEmailsEnabled</w:t>
            </w:r>
          </w:p>
        </w:tc>
        <w:tc>
          <w:tcPr>
            <w:tcW w:type="dxa" w:w="2880"/>
          </w:tcPr>
          <w:p>
            <w:r>
              <w:t>boolean</w:t>
            </w:r>
          </w:p>
        </w:tc>
        <w:tc>
          <w:tcPr>
            <w:tcW w:type="dxa" w:w="2880"/>
          </w:tcPr>
          <w:p>
            <w:r>
              <w:t>Whether emails are enabled.</w:t>
            </w:r>
          </w:p>
        </w:tc>
      </w:tr>
      <w:tr>
        <w:tc>
          <w:tcPr>
            <w:tcW w:type="dxa" w:w="2880"/>
          </w:tcPr>
          <w:p>
            <w:r>
              <w:t>areDefaultEventTypesEnabled</w:t>
            </w:r>
          </w:p>
        </w:tc>
        <w:tc>
          <w:tcPr>
            <w:tcW w:type="dxa" w:w="2880"/>
          </w:tcPr>
          <w:p>
            <w:r>
              <w:t>boolean</w:t>
            </w:r>
          </w:p>
        </w:tc>
        <w:tc>
          <w:tcPr>
            <w:tcW w:type="dxa" w:w="2880"/>
          </w:tcPr>
          <w:p>
            <w:r>
              <w:t>If true, managed users get 4 default event types (30/60 mins without Cal video, 30/60 mins with Cal video). Set false if you plan to manually create event types.</w:t>
            </w:r>
          </w:p>
        </w:tc>
      </w:tr>
      <w:tr>
        <w:tc>
          <w:tcPr>
            <w:tcW w:type="dxa" w:w="2880"/>
          </w:tcPr>
          <w:p>
            <w:r>
              <w:t>areCalendarEventsEnabled</w:t>
            </w:r>
          </w:p>
        </w:tc>
        <w:tc>
          <w:tcPr>
            <w:tcW w:type="dxa" w:w="2880"/>
          </w:tcPr>
          <w:p>
            <w:r>
              <w:t>boolean</w:t>
            </w:r>
          </w:p>
        </w:tc>
        <w:tc>
          <w:tcPr>
            <w:tcW w:type="dxa" w:w="2880"/>
          </w:tcPr>
          <w:p>
            <w:r>
              <w:t>If true and managed user has a calendar connected, calendar events will be created. Default: true (per docs). Disable if you create calendar events manually.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"id": "oc_12345",</w:t>
        <w:br/>
        <w:t xml:space="preserve"> "name": "My OAuth Client",</w:t>
        <w:br/>
        <w:t xml:space="preserve"> "secret": "client_secret_value",</w:t>
        <w:br/>
        <w:t xml:space="preserve"> "permissions": ["BOOKING_READ", "BOOKING_WRITE"],</w:t>
        <w:br/>
        <w:t xml:space="preserve"> "logo": "https://cdn.example.com/logo.png",</w:t>
        <w:br/>
        <w:t xml:space="preserve"> "redirectUris": ["https://app.example.com/oauth/callback"],</w:t>
        <w:br/>
        <w:t xml:space="preserve"> "organizationId": 123,</w:t>
        <w:br/>
        <w:t xml:space="preserve"> "createdAt": "2024-01-01T00:00:00.000Z",</w:t>
        <w:br/>
        <w:t xml:space="preserve"> "areEmailsEnabled": true,</w:t>
        <w:br/>
        <w:t xml:space="preserve"> "areDefaultEventTypesEnabled": false,</w:t>
        <w:br/>
        <w:t xml:space="preserve"> "areCalendarEventsEnabled": true,</w:t>
        <w:br/>
        <w:t xml:space="preserve"> "bookingRedirectUri": "https://app.example.com/booking/redirect",</w:t>
        <w:br/>
        <w:t xml:space="preserve"> "bookingCancelRedirectUri": "https://app.example.com/booking/cancel",</w:t>
        <w:br/>
        <w:t xml:space="preserve"> "bookingRescheduleRedirectUri": "https://app.example.com/booking/reschedule"</w:t>
        <w:br/>
        <w:t xml:space="preserve"> }</w:t>
        <w:br/>
        <w:t>}</w:t>
      </w:r>
    </w:p>
    <w:p>
      <w:pPr>
        <w:pStyle w:val="Heading3"/>
      </w:pPr>
      <w:r>
        <w:t>Error Responses</w:t>
      </w:r>
    </w:p>
    <w:p>
      <w:r>
        <w:t>The scraped content only documents a 200 response for this endpoint. No error response schemas/status codes were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Possible values: success, error.</w:t>
            </w:r>
          </w:p>
        </w:tc>
      </w:tr>
      <w:tr>
        <w:tc>
          <w:tcPr>
            <w:tcW w:type="dxa" w:w="2880"/>
          </w:tcPr>
          <w:p>
            <w:r>
              <w:t>data</w:t>
            </w:r>
          </w:p>
        </w:tc>
        <w:tc>
          <w:tcPr>
            <w:tcW w:type="dxa" w:w="2880"/>
          </w:tcPr>
          <w:p>
            <w:r>
              <w:t>object</w:t>
            </w:r>
          </w:p>
        </w:tc>
        <w:tc>
          <w:tcPr>
            <w:tcW w:type="dxa" w:w="2880"/>
          </w:tcPr>
          <w:p>
            <w:r>
              <w:t>Updated OAuth client object.</w:t>
            </w:r>
          </w:p>
        </w:tc>
      </w:tr>
      <w:tr>
        <w:tc>
          <w:tcPr>
            <w:tcW w:type="dxa" w:w="2880"/>
          </w:tcPr>
          <w:p>
            <w:r>
              <w:t>data.id</w:t>
            </w:r>
          </w:p>
        </w:tc>
        <w:tc>
          <w:tcPr>
            <w:tcW w:type="dxa" w:w="2880"/>
          </w:tcPr>
          <w:p>
            <w:r>
              <w:t>string</w:t>
            </w:r>
          </w:p>
        </w:tc>
        <w:tc>
          <w:tcPr>
            <w:tcW w:type="dxa" w:w="2880"/>
          </w:tcPr>
          <w:p>
            <w:r>
              <w:t>OAuth client ID.</w:t>
            </w:r>
          </w:p>
        </w:tc>
      </w:tr>
      <w:tr>
        <w:tc>
          <w:tcPr>
            <w:tcW w:type="dxa" w:w="2880"/>
          </w:tcPr>
          <w:p>
            <w:r>
              <w:t>data.name</w:t>
            </w:r>
          </w:p>
        </w:tc>
        <w:tc>
          <w:tcPr>
            <w:tcW w:type="dxa" w:w="2880"/>
          </w:tcPr>
          <w:p>
            <w:r>
              <w:t>string</w:t>
            </w:r>
          </w:p>
        </w:tc>
        <w:tc>
          <w:tcPr>
            <w:tcW w:type="dxa" w:w="2880"/>
          </w:tcPr>
          <w:p>
            <w:r>
              <w:t>OAuth client name.</w:t>
            </w:r>
          </w:p>
        </w:tc>
      </w:tr>
      <w:tr>
        <w:tc>
          <w:tcPr>
            <w:tcW w:type="dxa" w:w="2880"/>
          </w:tcPr>
          <w:p>
            <w:r>
              <w:t>data.secret</w:t>
            </w:r>
          </w:p>
        </w:tc>
        <w:tc>
          <w:tcPr>
            <w:tcW w:type="dxa" w:w="2880"/>
          </w:tcPr>
          <w:p>
            <w:r>
              <w:t>string</w:t>
            </w:r>
          </w:p>
        </w:tc>
        <w:tc>
          <w:tcPr>
            <w:tcW w:type="dxa" w:w="2880"/>
          </w:tcPr>
          <w:p>
            <w:r>
              <w:t>OAuth client secret.</w:t>
            </w:r>
          </w:p>
        </w:tc>
      </w:tr>
      <w:tr>
        <w:tc>
          <w:tcPr>
            <w:tcW w:type="dxa" w:w="2880"/>
          </w:tcPr>
          <w:p>
            <w:r>
              <w:t>data.permissions</w:t>
            </w:r>
          </w:p>
        </w:tc>
        <w:tc>
          <w:tcPr>
            <w:tcW w:type="dxa" w:w="2880"/>
          </w:tcPr>
          <w:p>
            <w:r>
              <w:t>enum[]</w:t>
            </w:r>
          </w:p>
        </w:tc>
        <w:tc>
          <w:tcPr>
            <w:tcW w:type="dxa" w:w="2880"/>
          </w:tcPr>
          <w:p>
            <w:r>
              <w:t>Array of permission keys. Possible values: EVENT_TYPE_READ, EVENT_TYPE_WRITE, BOOKING_READ, BOOKING_WRITE, SCHEDULE_READ, SCHEDULE_WRITE, APPS_READ, APPS_WRITE, PROFILE_READ, PROFILE_WRITE.</w:t>
            </w:r>
          </w:p>
        </w:tc>
      </w:tr>
      <w:tr>
        <w:tc>
          <w:tcPr>
            <w:tcW w:type="dxa" w:w="2880"/>
          </w:tcPr>
          <w:p>
            <w:r>
              <w:t>data.logo</w:t>
            </w:r>
          </w:p>
        </w:tc>
        <w:tc>
          <w:tcPr>
            <w:tcW w:type="dxa" w:w="2880"/>
          </w:tcPr>
          <w:p>
            <w:r>
              <w:t>string</w:t>
            </w:r>
          </w:p>
        </w:tc>
        <w:tc>
          <w:tcPr>
            <w:tcW w:type="dxa" w:w="2880"/>
          </w:tcPr>
          <w:p>
            <w:r>
              <w:t>OAuth client logo.</w:t>
            </w:r>
          </w:p>
        </w:tc>
      </w:tr>
      <w:tr>
        <w:tc>
          <w:tcPr>
            <w:tcW w:type="dxa" w:w="2880"/>
          </w:tcPr>
          <w:p>
            <w:r>
              <w:t>data.redirectUris</w:t>
            </w:r>
          </w:p>
        </w:tc>
        <w:tc>
          <w:tcPr>
            <w:tcW w:type="dxa" w:w="2880"/>
          </w:tcPr>
          <w:p>
            <w:r>
              <w:t>string[]</w:t>
            </w:r>
          </w:p>
        </w:tc>
        <w:tc>
          <w:tcPr>
            <w:tcW w:type="dxa" w:w="2880"/>
          </w:tcPr>
          <w:p>
            <w:r>
              <w:t>Allowed OAuth redirect URIs.</w:t>
            </w:r>
          </w:p>
        </w:tc>
      </w:tr>
      <w:tr>
        <w:tc>
          <w:tcPr>
            <w:tcW w:type="dxa" w:w="2880"/>
          </w:tcPr>
          <w:p>
            <w:r>
              <w:t>data.organizationId</w:t>
            </w:r>
          </w:p>
        </w:tc>
        <w:tc>
          <w:tcPr>
            <w:tcW w:type="dxa" w:w="2880"/>
          </w:tcPr>
          <w:p>
            <w:r>
              <w:t>number</w:t>
            </w:r>
          </w:p>
        </w:tc>
        <w:tc>
          <w:tcPr>
            <w:tcW w:type="dxa" w:w="2880"/>
          </w:tcPr>
          <w:p>
            <w:r>
              <w:t>Organization ID.</w:t>
            </w:r>
          </w:p>
        </w:tc>
      </w:tr>
      <w:tr>
        <w:tc>
          <w:tcPr>
            <w:tcW w:type="dxa" w:w="2880"/>
          </w:tcPr>
          <w:p>
            <w:r>
              <w:t>data.createdAt</w:t>
            </w:r>
          </w:p>
        </w:tc>
        <w:tc>
          <w:tcPr>
            <w:tcW w:type="dxa" w:w="2880"/>
          </w:tcPr>
          <w:p>
            <w:r>
              <w:t>string</w:t>
            </w:r>
          </w:p>
        </w:tc>
        <w:tc>
          <w:tcPr>
            <w:tcW w:type="dxa" w:w="2880"/>
          </w:tcPr>
          <w:p>
            <w:r>
              <w:t>Creation timestamp.</w:t>
            </w:r>
          </w:p>
        </w:tc>
      </w:tr>
      <w:tr>
        <w:tc>
          <w:tcPr>
            <w:tcW w:type="dxa" w:w="2880"/>
          </w:tcPr>
          <w:p>
            <w:r>
              <w:t>data.areEmailsEnabled</w:t>
            </w:r>
          </w:p>
        </w:tc>
        <w:tc>
          <w:tcPr>
            <w:tcW w:type="dxa" w:w="2880"/>
          </w:tcPr>
          <w:p>
            <w:r>
              <w:t>boolean</w:t>
            </w:r>
          </w:p>
        </w:tc>
        <w:tc>
          <w:tcPr>
            <w:tcW w:type="dxa" w:w="2880"/>
          </w:tcPr>
          <w:p>
            <w:r>
              <w:t>Whether emails are enabled.</w:t>
            </w:r>
          </w:p>
        </w:tc>
      </w:tr>
      <w:tr>
        <w:tc>
          <w:tcPr>
            <w:tcW w:type="dxa" w:w="2880"/>
          </w:tcPr>
          <w:p>
            <w:r>
              <w:t>data.areDefaultEventTypesEnabled</w:t>
            </w:r>
          </w:p>
        </w:tc>
        <w:tc>
          <w:tcPr>
            <w:tcW w:type="dxa" w:w="2880"/>
          </w:tcPr>
          <w:p>
            <w:r>
              <w:t>boolean</w:t>
            </w:r>
          </w:p>
        </w:tc>
        <w:tc>
          <w:tcPr>
            <w:tcW w:type="dxa" w:w="2880"/>
          </w:tcPr>
          <w:p>
            <w:r>
              <w:t>Whether default event types are enabled for managed users (see request field description).</w:t>
            </w:r>
          </w:p>
        </w:tc>
      </w:tr>
      <w:tr>
        <w:tc>
          <w:tcPr>
            <w:tcW w:type="dxa" w:w="2880"/>
          </w:tcPr>
          <w:p>
            <w:r>
              <w:t>data.areCalendarEventsEnabled</w:t>
            </w:r>
          </w:p>
        </w:tc>
        <w:tc>
          <w:tcPr>
            <w:tcW w:type="dxa" w:w="2880"/>
          </w:tcPr>
          <w:p>
            <w:r>
              <w:t>boolean</w:t>
            </w:r>
          </w:p>
        </w:tc>
        <w:tc>
          <w:tcPr>
            <w:tcW w:type="dxa" w:w="2880"/>
          </w:tcPr>
          <w:p>
            <w:r>
              <w:t>Whether calendar events are created for managed users with connected calendars. Default: true (per docs).</w:t>
            </w:r>
          </w:p>
        </w:tc>
      </w:tr>
      <w:tr>
        <w:tc>
          <w:tcPr>
            <w:tcW w:type="dxa" w:w="2880"/>
          </w:tcPr>
          <w:p>
            <w:r>
              <w:t>data.bookingRedirectUri</w:t>
            </w:r>
          </w:p>
        </w:tc>
        <w:tc>
          <w:tcPr>
            <w:tcW w:type="dxa" w:w="2880"/>
          </w:tcPr>
          <w:p>
            <w:r>
              <w:t>string</w:t>
            </w:r>
          </w:p>
        </w:tc>
        <w:tc>
          <w:tcPr>
            <w:tcW w:type="dxa" w:w="2880"/>
          </w:tcPr>
          <w:p>
            <w:r>
              <w:t>Booking redirect URI.</w:t>
            </w:r>
          </w:p>
        </w:tc>
      </w:tr>
      <w:tr>
        <w:tc>
          <w:tcPr>
            <w:tcW w:type="dxa" w:w="2880"/>
          </w:tcPr>
          <w:p>
            <w:r>
              <w:t>data.bookingCancelRedirectUri</w:t>
            </w:r>
          </w:p>
        </w:tc>
        <w:tc>
          <w:tcPr>
            <w:tcW w:type="dxa" w:w="2880"/>
          </w:tcPr>
          <w:p>
            <w:r>
              <w:t>string</w:t>
            </w:r>
          </w:p>
        </w:tc>
        <w:tc>
          <w:tcPr>
            <w:tcW w:type="dxa" w:w="2880"/>
          </w:tcPr>
          <w:p>
            <w:r>
              <w:t>Booking cancel redirect URI.</w:t>
            </w:r>
          </w:p>
        </w:tc>
      </w:tr>
      <w:tr>
        <w:tc>
          <w:tcPr>
            <w:tcW w:type="dxa" w:w="2880"/>
          </w:tcPr>
          <w:p>
            <w:r>
              <w:t>data.bookingRescheduleRedirectUri</w:t>
            </w:r>
          </w:p>
        </w:tc>
        <w:tc>
          <w:tcPr>
            <w:tcW w:type="dxa" w:w="2880"/>
          </w:tcPr>
          <w:p>
            <w:r>
              <w:t>string</w:t>
            </w:r>
          </w:p>
        </w:tc>
        <w:tc>
          <w:tcPr>
            <w:tcW w:type="dxa" w:w="2880"/>
          </w:tcPr>
          <w:p>
            <w:r>
              <w:t>Booking reschedule redirect URI.</w:t>
            </w:r>
          </w:p>
        </w:tc>
      </w:tr>
    </w:tbl>
    <w:p/>
    <w:p>
      <w:pPr>
        <w:pStyle w:val="Heading3"/>
      </w:pPr>
      <w:r>
        <w:t>Sample Request</w:t>
      </w:r>
    </w:p>
    <w:p>
      <w:r>
        <w:rPr>
          <w:b/>
          <w:color w:val="666666"/>
          <w:sz w:val="16"/>
        </w:rPr>
        <w:t>[bash]</w:t>
      </w:r>
    </w:p>
    <w:p>
      <w:pPr>
        <w:shd w:fill="F2F2F2" w:val="clear"/>
      </w:pPr>
      <w:r>
        <w:rPr>
          <w:rFonts w:ascii="Courier New" w:hAnsi="Courier New"/>
          <w:sz w:val="17"/>
        </w:rPr>
        <w:t>curl --request PATCH 'https://api.cal.com/v2/oauth-clients/oc_12345'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"name": "My OAuth Client",</w:t>
        <w:br/>
        <w:t xml:space="preserve"> "logo": "https://cdn.example.com/logo.png",</w:t>
        <w:br/>
        <w:t xml:space="preserve"> "redirectUris": ["https://app.example.com/oauth/callback"],</w:t>
        <w:br/>
        <w:t xml:space="preserve"> "areEmailsEnabled": true,</w:t>
        <w:br/>
        <w:t xml:space="preserve"> "areDefaultEventTypesEnabled": false,</w:t>
        <w:br/>
        <w:t xml:space="preserve"> "areCalendarEventsEnabled": true,</w:t>
        <w:br/>
        <w:t xml:space="preserve"> "bookingRedirectUri": "https://app.example.com/booking/redirect",</w:t>
        <w:br/>
        <w:t xml:space="preserve"> "bookingCancelRedirectUri": "https://app.example.com/booking/cancel",</w:t>
        <w:br/>
        <w:t xml:space="preserve"> "bookingRescheduleRedirectUri": "https://app.example.com/booking/reschedule"</w:t>
        <w:br/>
        <w:t xml:space="preserve">  }'</w:t>
      </w:r>
    </w:p>
    <w:p>
      <w:pPr>
        <w:pStyle w:val="Heading3"/>
      </w:pPr>
      <w:r>
        <w:t>Example Usage</w:t>
      </w:r>
    </w:p>
    <w:p>
      <w:pPr>
        <w:pStyle w:val="Heading3"/>
      </w:pPr>
      <w:r>
        <w:t>Example 1: Update name and redirect URIs</w:t>
      </w:r>
    </w:p>
    <w:p>
      <w:r>
        <w:rPr>
          <w:b/>
          <w:color w:val="666666"/>
          <w:sz w:val="16"/>
        </w:rPr>
        <w:t>[bash]</w:t>
      </w:r>
    </w:p>
    <w:p>
      <w:pPr>
        <w:shd w:fill="F2F2F2" w:val="clear"/>
      </w:pPr>
      <w:r>
        <w:rPr>
          <w:rFonts w:ascii="Courier New" w:hAnsi="Courier New"/>
          <w:sz w:val="17"/>
        </w:rPr>
        <w:t>curl --request PATCH 'https://api.cal.com/v2/oauth-clients/oc_12345'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"name": "New Client Name",</w:t>
        <w:br/>
        <w:t xml:space="preserve"> "redirectUris": ["https://app.example.com/oauth/callback"]</w:t>
        <w:br/>
        <w:t xml:space="preserve">  }'</w:t>
      </w:r>
    </w:p>
    <w:p>
      <w:pPr>
        <w:pStyle w:val="Heading3"/>
      </w:pPr>
      <w:r>
        <w:t>Example 2: Disable default event types for managed users</w:t>
      </w:r>
    </w:p>
    <w:p>
      <w:r>
        <w:rPr>
          <w:b/>
          <w:color w:val="666666"/>
          <w:sz w:val="16"/>
        </w:rPr>
        <w:t>[bash]</w:t>
      </w:r>
    </w:p>
    <w:p>
      <w:pPr>
        <w:shd w:fill="F2F2F2" w:val="clear"/>
      </w:pPr>
      <w:r>
        <w:rPr>
          <w:rFonts w:ascii="Courier New" w:hAnsi="Courier New"/>
          <w:sz w:val="17"/>
        </w:rPr>
        <w:t>curl --request PATCH 'https://api.cal.com/v2/oauth-clients/oc_12345'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"areDefaultEventTypesEnabled": false</w:t>
        <w:br/>
        <w:t xml:space="preserve">  }'</w:t>
      </w:r>
    </w:p>
    <w:p>
      <w:pPr>
        <w:pStyle w:val="Heading3"/>
      </w:pPr>
      <w:r>
        <w:t>Example 3: Disable calendar event creation</w:t>
      </w:r>
    </w:p>
    <w:p>
      <w:r>
        <w:rPr>
          <w:b/>
          <w:color w:val="666666"/>
          <w:sz w:val="16"/>
        </w:rPr>
        <w:t>[bash]</w:t>
      </w:r>
    </w:p>
    <w:p>
      <w:pPr>
        <w:shd w:fill="F2F2F2" w:val="clear"/>
      </w:pPr>
      <w:r>
        <w:rPr>
          <w:rFonts w:ascii="Courier New" w:hAnsi="Courier New"/>
          <w:sz w:val="17"/>
        </w:rPr>
        <w:t>curl --request PATCH 'https://api.cal.com/v2/oauth-clients/oc_12345'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"areCalendarEventsEnabled": false</w:t>
        <w:br/>
        <w:t xml:space="preserve">  }'</w:t>
      </w:r>
    </w:p>
    <w:p>
      <w:pPr>
        <w:pStyle w:val="Heading3"/>
      </w:pPr>
      <w:r>
        <w:t>Notes</w:t>
      </w:r>
    </w:p>
    <w:p>
      <w:pPr>
        <w:pStyle w:val="ListBullet"/>
      </w:pPr>
      <w:r>
        <w:t>The scraped documentation indicates an Authorization header is required, but authentication headers are intentionally omitted from this knowledge file format.</w:t>
      </w:r>
    </w:p>
    <w:p>
      <w:pPr>
        <w:pStyle w:val="ListBullet"/>
      </w:pPr>
      <w:r>
        <w:t>areCalendarEventsEnabled is documented as defaulting to true.</w:t>
      </w:r>
    </w:p>
    <w:p>
      <w:pPr>
        <w:pStyle w:val="ListBullet"/>
      </w:pPr>
      <w:r>
        <w:t>Permissions are returned as an array of enumerated strings (permission keys).</w:t>
      </w:r>
    </w:p>
    <w:p>
      <w:pPr>
        <w:pStyle w:val="Heading3"/>
      </w:pPr>
      <w:r>
        <w:t>Gotchas</w:t>
      </w:r>
    </w:p>
    <w:p>
      <w:pPr>
        <w:pStyle w:val="ListBullet"/>
      </w:pPr>
      <w:r>
        <w:t>This endpoint is deprecated; plan for migration/removal.</w:t>
      </w:r>
    </w:p>
    <w:p>
      <w:pPr>
        <w:pStyle w:val="ListBullet"/>
      </w:pPr>
      <w:r>
        <w:t>The request body is required, but the docs do not clarify which specific fields are mandatory—ensure you send the fields your update requires.</w:t>
      </w:r>
    </w:p>
    <w:p>
      <w:pPr>
        <w:pStyle w:val="Heading3"/>
      </w:pPr>
      <w:r>
        <w:t>Error Handling</w:t>
      </w:r>
    </w:p>
    <w:p>
      <w:pPr>
        <w:pStyle w:val="ListBullet"/>
      </w:pPr>
      <w:r>
        <w:t>Not documented for this endpoint in the provided scraped content (only a 200 response schema was provided).</w:t>
      </w:r>
    </w:p>
    <w:p>
      <w:pPr>
        <w:pStyle w:val="Heading3"/>
      </w:pPr>
      <w:r>
        <w:t>Related oauthClients actions</w:t>
      </w:r>
    </w:p>
    <w:p>
      <w:pPr>
        <w:pStyle w:val="ListBullet"/>
      </w:pPr>
      <w:r>
        <w:t>[POST] Force Refresh Tokens for an OAuth Client’s Managed User (Deprecated) — /oauth-clients/{{clientId}}/users/{{userId}}/force-refresh</w:t>
      </w:r>
    </w:p>
    <w:p>
      <w:pPr>
        <w:pStyle w:val="ListBullet"/>
      </w:pPr>
      <w:r>
        <w:t>[DELETE] Delete an OAuth Client — /oauth-clients/{{clientId}}</w:t>
      </w:r>
    </w:p>
    <w:p>
      <w:pPr>
        <w:pStyle w:val="ListBullet"/>
      </w:pPr>
      <w:r>
        <w:t>[POST] Create an OAuth Client — /oauth-clients</w:t>
      </w:r>
    </w:p>
    <w:p>
      <w:pPr>
        <w:pStyle w:val="ListBullet"/>
      </w:pPr>
      <w:r>
        <w:t>[GET] List OAuth Clients — /oauth-clients</w:t>
      </w:r>
    </w:p>
    <w:p>
      <w:pPr>
        <w:pStyle w:val="ListBullet"/>
      </w:pPr>
      <w:r>
        <w:t>[GET] Get an OAuth Client by ID — /oauth-clients/{{clientId}}</w:t>
      </w:r>
    </w:p>
    <w:p>
      <w:r>
        <w:br w:type="page"/>
      </w:r>
    </w:p>
    <w:p>
      <w:pPr>
        <w:pStyle w:val="Heading2"/>
      </w:pPr>
      <w:r>
        <w:t>110. [GET] Get Calendar Links for a Booking</w:t>
      </w:r>
    </w:p>
    <w:p>
      <w:r>
        <w:rPr>
          <w:b/>
        </w:rPr>
        <w:t xml:space="preserve">Endpoint: </w:t>
      </w:r>
      <w:r>
        <w:rPr>
          <w:rFonts w:ascii="Courier New" w:hAnsi="Courier New"/>
          <w:sz w:val="18"/>
        </w:rPr>
        <w:t>/bookings/{{bookingUid}}/calendar-links</w:t>
      </w:r>
    </w:p>
    <w:p>
      <w:pPr>
        <w:pStyle w:val="Heading3"/>
      </w:pPr>
      <w:r>
        <w:t>Prerequisites</w:t>
      </w:r>
    </w:p>
    <w:p>
      <w:pPr>
        <w:pStyle w:val="ListBullet"/>
      </w:pPr>
      <w:r>
        <w:t>You must have a valid bookingUid for the booking.</w:t>
      </w:r>
    </w:p>
    <w:p>
      <w:pPr>
        <w:pStyle w:val="Heading3"/>
      </w:pPr>
      <w:r>
        <w:t>Method</w:t>
      </w:r>
    </w:p>
    <w:p>
      <w:r>
        <w:t>GET</w:t>
      </w:r>
    </w:p>
    <w:p>
      <w:pPr>
        <w:pStyle w:val="Heading3"/>
      </w:pPr>
      <w:r>
        <w:t>URL</w:t>
      </w:r>
    </w:p>
    <w:p>
      <w:r>
        <w:t>https://api.cal.com/v2/bookings/{{bookingUid}}/calendar-links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"cal-api-version": "2026-02-25",</w:t>
        <w:br/>
        <w:t xml:space="preserve"> "x-cal-client-id": "{{CAL_COM_CLIENT_ID}}",</w:t>
        <w:br/>
        <w:t xml:space="preserve"> "x-cal-secret-key": "{{CAL_COM_CLIENT_SECRET}}"</w:t>
        <w:br/>
        <w:t>}</w:t>
      </w:r>
    </w:p>
    <w:p>
      <w:pPr>
        <w:pStyle w:val="Heading3"/>
      </w:pPr>
      <w:r>
        <w:t>Description</w:t>
      </w:r>
    </w:p>
    <w:p>
      <w:r>
        <w:t>Returns “Add to Calendar” links for a specific booking. Each item includes a human-readable label and a URL to add the booking to a calendar.</w:t>
      </w:r>
    </w:p>
    <w:p>
      <w:pPr>
        <w:pStyle w:val="Heading3"/>
      </w:pPr>
      <w:r>
        <w:t>Enforcement Rules</w:t>
      </w:r>
    </w:p>
    <w:p>
      <w:pPr>
        <w:pStyle w:val="ListBullet"/>
      </w:pPr>
      <w:r>
        <w:t>The bookingUid path parameter must always be present.</w:t>
      </w:r>
    </w:p>
    <w:p>
      <w:pPr>
        <w:pStyle w:val="ListBullet"/>
      </w:pPr>
      <w:r>
        <w:t>If the user provides a bookingUid, use that value directly.</w:t>
      </w:r>
    </w:p>
    <w:p>
      <w:pPr>
        <w:pStyle w:val="ListBullet"/>
      </w:pPr>
      <w:r>
        <w:t>Do not call the API with a missing or empty bookingUid (e.g., avoid /bookings//calendar-links or /bookings/calendar-links).</w:t>
      </w:r>
    </w:p>
    <w:p>
      <w:pPr>
        <w:pStyle w:val="ListBullet"/>
      </w:pPr>
      <w:r>
        <w:t>Always construct the path as /bookings/{{bookingUid}}/calendar-links, where {{bookingUid}} is a non-empty string.</w:t>
      </w:r>
    </w:p>
    <w:p>
      <w:pPr>
        <w:pStyle w:val="ListBullet"/>
      </w:pPr>
      <w:r>
        <w:t>Do not infer or guess the bookingUid.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/bookings/booking_12345/calendar-links</w:t>
        <w:br/>
        <w:t>/bookings/9b2f6f3a-1b2c-4a5d-8e9f-0123456789ab/calendar-links</w:t>
      </w:r>
    </w:p>
    <w:p>
      <w:pPr>
        <w:pStyle w:val="Heading3"/>
      </w:pPr>
      <w:r>
        <w:t>Invalid Examples</w:t>
      </w:r>
    </w:p>
    <w:p>
      <w:r>
        <w:rPr>
          <w:b/>
          <w:color w:val="666666"/>
          <w:sz w:val="16"/>
        </w:rPr>
        <w:t>[http]</w:t>
      </w:r>
    </w:p>
    <w:p>
      <w:pPr>
        <w:shd w:fill="F2F2F2" w:val="clear"/>
      </w:pPr>
      <w:r>
        <w:rPr>
          <w:rFonts w:ascii="Courier New" w:hAnsi="Courier New"/>
          <w:sz w:val="17"/>
        </w:rPr>
        <w:t>/bookings//calendar-links</w:t>
        <w:br/>
        <w:t>/bookings/calendar-links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bookingUid</w:t>
            </w:r>
          </w:p>
        </w:tc>
        <w:tc>
          <w:tcPr>
            <w:tcW w:type="dxa" w:w="2880"/>
          </w:tcPr>
          <w:p>
            <w:r>
              <w:t>string</w:t>
            </w:r>
          </w:p>
        </w:tc>
        <w:tc>
          <w:tcPr>
            <w:tcW w:type="dxa" w:w="2880"/>
          </w:tcPr>
          <w:p>
            <w:r>
              <w:t>The unique identifier (UID) of the booking.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w:t>
        <w:br/>
        <w:t xml:space="preserve"> "label": "Google Calendar",</w:t>
        <w:br/>
        <w:t xml:space="preserve"> "link": "https://example.com/add-to-google-calendar?bookingUid=booking_12345"</w:t>
        <w:br/>
        <w:t xml:space="preserve"> },</w:t>
        <w:br/>
        <w:t xml:space="preserve"> {</w:t>
        <w:br/>
        <w:t xml:space="preserve"> "label": "ICS",</w:t>
        <w:br/>
        <w:t xml:space="preserve"> "link": "https://example.com/download-ics?bookingUid=booking_12345"</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of the request. For successful responses, this is always success. Possible values: success, error.</w:t>
            </w:r>
          </w:p>
        </w:tc>
      </w:tr>
      <w:tr>
        <w:tc>
          <w:tcPr>
            <w:tcW w:type="dxa" w:w="2880"/>
          </w:tcPr>
          <w:p>
            <w:r>
              <w:t>data</w:t>
            </w:r>
          </w:p>
        </w:tc>
        <w:tc>
          <w:tcPr>
            <w:tcW w:type="dxa" w:w="2880"/>
          </w:tcPr>
          <w:p>
            <w:r>
              <w:t>array</w:t>
            </w:r>
          </w:p>
        </w:tc>
        <w:tc>
          <w:tcPr>
            <w:tcW w:type="dxa" w:w="2880"/>
          </w:tcPr>
          <w:p>
            <w:r>
              <w:t>Calendar links for the booking.</w:t>
            </w:r>
          </w:p>
        </w:tc>
      </w:tr>
      <w:tr>
        <w:tc>
          <w:tcPr>
            <w:tcW w:type="dxa" w:w="2880"/>
          </w:tcPr>
          <w:p>
            <w:r>
              <w:t>data[].label</w:t>
            </w:r>
          </w:p>
        </w:tc>
        <w:tc>
          <w:tcPr>
            <w:tcW w:type="dxa" w:w="2880"/>
          </w:tcPr>
          <w:p>
            <w:r>
              <w:t>string</w:t>
            </w:r>
          </w:p>
        </w:tc>
        <w:tc>
          <w:tcPr>
            <w:tcW w:type="dxa" w:w="2880"/>
          </w:tcPr>
          <w:p>
            <w:r>
              <w:t>The label of the calendar link.</w:t>
            </w:r>
          </w:p>
        </w:tc>
      </w:tr>
      <w:tr>
        <w:tc>
          <w:tcPr>
            <w:tcW w:type="dxa" w:w="2880"/>
          </w:tcPr>
          <w:p>
            <w:r>
              <w:t>data[].link</w:t>
            </w:r>
          </w:p>
        </w:tc>
        <w:tc>
          <w:tcPr>
            <w:tcW w:type="dxa" w:w="2880"/>
          </w:tcPr>
          <w:p>
            <w:r>
              <w:t>string</w:t>
            </w:r>
          </w:p>
        </w:tc>
        <w:tc>
          <w:tcPr>
            <w:tcW w:type="dxa" w:w="2880"/>
          </w:tcPr>
          <w:p>
            <w:r>
              <w:t>The link to add the booking to the calendar.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'https://api.cal.com/v2/bookings/booking_12345/calendar-links' \</w:t>
        <w:br/>
        <w:t xml:space="preserve"> --header 'Accept: application/json' \</w:t>
        <w:br/>
        <w:t xml:space="preserve"> --header 'cal-api-version: 2026-02-25' \</w:t>
        <w:br/>
        <w:t xml:space="preserve"> --header 'x-cal-client-id: {{CAL_COM_CLIENT_ID}}' \</w:t>
        <w:br/>
        <w:t xml:space="preserve"> --header 'x-cal-secret-key: {{CAL_COM_CLIENT_SECRET}}'</w:t>
      </w:r>
    </w:p>
    <w:p>
      <w:pPr>
        <w:pStyle w:val="Heading3"/>
      </w:pPr>
      <w:r>
        <w:t>Error Handling</w:t>
      </w:r>
    </w:p>
    <w:p>
      <w:pPr>
        <w:pStyle w:val="ListBullet"/>
      </w:pPr>
      <w:r>
        <w:t>Non-200 responses: Not documented in the provided source.</w:t>
      </w:r>
    </w:p>
    <w:p>
      <w:pPr>
        <w:pStyle w:val="Heading3"/>
      </w:pPr>
      <w:r>
        <w:t>Related bookings actions</w:t>
      </w:r>
    </w:p>
    <w:p>
      <w:pPr>
        <w:pStyle w:val="ListBullet"/>
      </w:pPr>
      <w:r>
        <w:t>[POST] Cancel a Booking — /bookings/{{bookingUid}}/cancel</w:t>
      </w:r>
    </w:p>
    <w:p>
      <w:pPr>
        <w:pStyle w:val="ListBullet"/>
      </w:pPr>
      <w:r>
        <w:t>[POST] Confirm a Booking — /bookings/{{bookingUid}}/confirm</w:t>
      </w:r>
    </w:p>
    <w:p>
      <w:pPr>
        <w:pStyle w:val="ListBullet"/>
      </w:pPr>
      <w:r>
        <w:t>[POST] Create a Booking — /v2/bookings</w:t>
      </w:r>
    </w:p>
    <w:p>
      <w:pPr>
        <w:pStyle w:val="ListBullet"/>
      </w:pPr>
      <w:r>
        <w:t>[POST] Decline a Booking — /bookings/{{bookingUid}}/decline</w:t>
      </w:r>
    </w:p>
    <w:p>
      <w:pPr>
        <w:pStyle w:val="ListBullet"/>
      </w:pPr>
      <w:r>
        <w:t>[GET] Get a Booking — /bookings/{{bookingUid}}</w:t>
      </w:r>
    </w:p>
    <w:p>
      <w:pPr>
        <w:pStyle w:val="ListBullet"/>
      </w:pPr>
      <w:r>
        <w:t>[GET] Get a Booking by Seat UID — /bookings/by-seat/{{seatUid}}</w:t>
      </w:r>
    </w:p>
    <w:p>
      <w:r>
        <w:br w:type="page"/>
      </w:r>
    </w:p>
    <w:p>
      <w:pPr>
        <w:pStyle w:val="Heading2"/>
      </w:pPr>
      <w:r>
        <w:t>111. [POST] Create an OAuth Client Webhook</w:t>
      </w:r>
    </w:p>
    <w:p>
      <w:r>
        <w:rPr>
          <w:b/>
        </w:rPr>
        <w:t xml:space="preserve">Endpoint: </w:t>
      </w:r>
      <w:r>
        <w:rPr>
          <w:rFonts w:ascii="Courier New" w:hAnsi="Courier New"/>
          <w:sz w:val="18"/>
        </w:rPr>
        <w:t>/oauth-clients/{{clientId}}/webhooks</w:t>
      </w:r>
    </w:p>
    <w:p>
      <w:pPr>
        <w:pStyle w:val="Heading3"/>
      </w:pPr>
      <w:r>
        <w:t>Prerequisites</w:t>
      </w:r>
    </w:p>
    <w:p>
      <w:pPr>
        <w:pStyle w:val="ListBullet"/>
      </w:pPr>
      <w:r>
        <w:t>An existing OAuth client and its clientId</w:t>
      </w:r>
    </w:p>
    <w:p>
      <w:pPr>
        <w:pStyle w:val="ListBullet"/>
      </w:pPr>
      <w:r>
        <w:t>Note: These endpoints are deprecated and will be removed in the future.</w:t>
      </w:r>
    </w:p>
    <w:p>
      <w:pPr>
        <w:pStyle w:val="Heading3"/>
      </w:pPr>
      <w:r>
        <w:t>Method</w:t>
      </w:r>
    </w:p>
    <w:p>
      <w:r>
        <w:t>POST</w:t>
      </w:r>
    </w:p>
    <w:p>
      <w:pPr>
        <w:pStyle w:val="Heading3"/>
      </w:pPr>
      <w:r>
        <w:t>URL</w:t>
      </w:r>
    </w:p>
    <w:p>
      <w:r>
        <w:t>https://api.cal.com/v2/oauth-clients/{{clientId}}/webhooks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"x-cal-client-id": "{{CAL_COM_CLIENT_ID}}",</w:t>
        <w:br/>
        <w:t xml:space="preserve"> "x-cal-secret-key": "{{CAL_COM_CLIENT_SECRET}}"</w:t>
        <w:br/>
        <w:t>}</w:t>
      </w:r>
    </w:p>
    <w:p>
      <w:pPr>
        <w:pStyle w:val="Heading3"/>
      </w:pPr>
      <w:r>
        <w:t>Description</w:t>
      </w:r>
    </w:p>
    <w:p>
      <w:r>
        <w:t>Creates a webhook subscription for a specific OAuth client. The webhook will send payloads to the provided subscriberUrl when the specified triggers occur.</w:t>
      </w:r>
    </w:p>
    <w:p>
      <w:pPr>
        <w:pStyle w:val="Heading3"/>
      </w:pPr>
      <w:r>
        <w:t>Enforcement Rules</w:t>
      </w:r>
    </w:p>
    <w:p>
      <w:pPr>
        <w:pStyle w:val="ListBullet"/>
      </w:pPr>
      <w:r>
        <w:t>The clientId path parameter must always be present.</w:t>
      </w:r>
    </w:p>
    <w:p>
      <w:pPr>
        <w:pStyle w:val="ListBullet"/>
      </w:pPr>
      <w:r>
        <w:t>If the user provides a clientId, use that value directly.</w:t>
      </w:r>
    </w:p>
    <w:p>
      <w:pPr>
        <w:pStyle w:val="ListBullet"/>
      </w:pPr>
      <w:r>
        <w:t>Do not call the API with a missing or empty clientId (e.g., avoid /oauth-clients//webhooks).</w:t>
      </w:r>
    </w:p>
    <w:p>
      <w:pPr>
        <w:pStyle w:val="ListBullet"/>
      </w:pPr>
      <w:r>
        <w:t>Always construct the path as /oauth-clients/{{clientId}}/webhooks, where {{clientId}} is a non-empty string.</w:t>
      </w:r>
    </w:p>
    <w:p>
      <w:pPr>
        <w:pStyle w:val="ListBullet"/>
      </w:pPr>
      <w:r>
        <w:t>Do not infer or guess the clientId.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/oauth-clients/abc123/webhooks</w:t>
        <w:br/>
        <w:t>/oauth-clients/client_98765/webhooks</w:t>
      </w:r>
    </w:p>
    <w:p>
      <w:pPr>
        <w:pStyle w:val="Heading3"/>
      </w:pPr>
      <w:r>
        <w:t>Invalid Examples</w:t>
      </w:r>
    </w:p>
    <w:p>
      <w:r>
        <w:rPr>
          <w:b/>
          <w:color w:val="666666"/>
          <w:sz w:val="16"/>
        </w:rPr>
        <w:t>[http]</w:t>
      </w:r>
    </w:p>
    <w:p>
      <w:pPr>
        <w:shd w:fill="F2F2F2" w:val="clear"/>
      </w:pPr>
      <w:r>
        <w:rPr>
          <w:rFonts w:ascii="Courier New" w:hAnsi="Courier New"/>
          <w:sz w:val="17"/>
        </w:rPr>
        <w:t>/oauth-clients//webhooks</w:t>
        <w:br/>
        <w:t>/oauth-clients/webhooks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clientId</w:t>
            </w:r>
          </w:p>
        </w:tc>
        <w:tc>
          <w:tcPr>
            <w:tcW w:type="dxa" w:w="2880"/>
          </w:tcPr>
          <w:p>
            <w:r>
              <w:t>string</w:t>
            </w:r>
          </w:p>
        </w:tc>
        <w:tc>
          <w:tcPr>
            <w:tcW w:type="dxa" w:w="2880"/>
          </w:tcPr>
          <w:p>
            <w:r>
              <w:t>OAuth client identifier.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active</w:t>
            </w:r>
          </w:p>
        </w:tc>
        <w:tc>
          <w:tcPr>
            <w:tcW w:type="dxa" w:w="2880"/>
          </w:tcPr>
          <w:p>
            <w:r>
              <w:t>boolean</w:t>
            </w:r>
          </w:p>
        </w:tc>
        <w:tc>
          <w:tcPr>
            <w:tcW w:type="dxa" w:w="2880"/>
          </w:tcPr>
          <w:p>
            <w:r>
              <w:t>Whether the webhook is enabled.</w:t>
            </w:r>
          </w:p>
        </w:tc>
      </w:tr>
      <w:tr>
        <w:tc>
          <w:tcPr>
            <w:tcW w:type="dxa" w:w="2880"/>
          </w:tcPr>
          <w:p>
            <w:r>
              <w:t>subscriberUrl</w:t>
            </w:r>
          </w:p>
        </w:tc>
        <w:tc>
          <w:tcPr>
            <w:tcW w:type="dxa" w:w="2880"/>
          </w:tcPr>
          <w:p>
            <w:r>
              <w:t>string</w:t>
            </w:r>
          </w:p>
        </w:tc>
        <w:tc>
          <w:tcPr>
            <w:tcW w:type="dxa" w:w="2880"/>
          </w:tcPr>
          <w:p>
            <w:r>
              <w:t>The URL that will receive webhook payloads.</w:t>
            </w:r>
          </w:p>
        </w:tc>
      </w:tr>
      <w:tr>
        <w:tc>
          <w:tcPr>
            <w:tcW w:type="dxa" w:w="2880"/>
          </w:tcPr>
          <w:p>
            <w:r>
              <w:t>triggers</w:t>
            </w:r>
          </w:p>
        </w:tc>
        <w:tc>
          <w:tcPr>
            <w:tcW w:type="dxa" w:w="2880"/>
          </w:tcPr>
          <w:p>
            <w:r>
              <w:t>array of string (enum)</w:t>
            </w:r>
          </w:p>
        </w:tc>
        <w:tc>
          <w:tcPr>
            <w:tcW w:type="dxa" w:w="2880"/>
          </w:tcPr>
          <w:p>
            <w:r>
              <w:t>List of events that will trigger the webhook. Allowed values: BOOKING_CREATED, BOOKING_PAYMENT_INITIATED, BOOKING_PAID, BOOKING_RESCHEDULED, BOOKING_REQUESTED, BOOKING_CANCELLED, BOOKING_REJECTED, BOOKING_NO_SHOW_UPDATED, FORM_SUBMITTED, MEETING_ENDED, MEETING_STARTED, RECORDING_READY, INSTANT_MEETING, RECORDING_TRANSCRIPTION_GENERATED, OOO_CREATED, AFTER_HOSTS_CAL_VIDEO_NO_SHOW, AFTER_GUESTS_CAL_VIDEO_NO_SHOW, FORM_SUBMITTED_NO_EVENT, ROUTING_FORM_FALLBACK_HIT, DELEGATION_CREDENTIAL_ERROR, WRONG_ASSIGNMENT_REPORT.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payloadTemplate</w:t>
            </w:r>
          </w:p>
        </w:tc>
        <w:tc>
          <w:tcPr>
            <w:tcW w:type="dxa" w:w="2880"/>
          </w:tcPr>
          <w:p>
            <w:r>
              <w:t>string</w:t>
            </w:r>
          </w:p>
        </w:tc>
        <w:tc>
          <w:tcPr>
            <w:tcW w:type="dxa" w:w="2880"/>
          </w:tcPr>
          <w:p>
            <w:r>
              <w:t>Template of the payload sent to subscriberUrl. See cal.com/docs/core-features/webhooks for details. Example: {"content":"A new event has been scheduled","type":"{{type}}","name":"{{title}}","organizer":"{{organizer.name}}","booker":"{{attendees.0.name}}"}</w:t>
            </w:r>
          </w:p>
        </w:tc>
      </w:tr>
      <w:tr>
        <w:tc>
          <w:tcPr>
            <w:tcW w:type="dxa" w:w="2880"/>
          </w:tcPr>
          <w:p>
            <w:r>
              <w:t>secret</w:t>
            </w:r>
          </w:p>
        </w:tc>
        <w:tc>
          <w:tcPr>
            <w:tcW w:type="dxa" w:w="2880"/>
          </w:tcPr>
          <w:p>
            <w:r>
              <w:t>string</w:t>
            </w:r>
          </w:p>
        </w:tc>
        <w:tc>
          <w:tcPr>
            <w:tcW w:type="dxa" w:w="2880"/>
          </w:tcPr>
          <w:p>
            <w:r>
              <w:t>Webhook signing secret (if used).</w:t>
            </w:r>
          </w:p>
        </w:tc>
      </w:tr>
      <w:tr>
        <w:tc>
          <w:tcPr>
            <w:tcW w:type="dxa" w:w="2880"/>
          </w:tcPr>
          <w:p>
            <w:r>
              <w:t>version</w:t>
            </w:r>
          </w:p>
        </w:tc>
        <w:tc>
          <w:tcPr>
            <w:tcW w:type="dxa" w:w="2880"/>
          </w:tcPr>
          <w:p>
            <w:r>
              <w:t>string</w:t>
            </w:r>
          </w:p>
        </w:tc>
        <w:tc>
          <w:tcPr>
            <w:tcW w:type="dxa" w:w="2880"/>
          </w:tcPr>
          <w:p>
            <w:r>
              <w:t>Webhook version. Example: 2021-10-20.</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"payloadTemplate": "{\"content\":\"A new event has been scheduled\",\"type\":\"{{type}}\",\"name\":\"{{title}}\",\"organizer\":\"{{organizer.name}}\",\"booker\":\"{{attendees.0.name}}\"}",</w:t>
        <w:br/>
        <w:t xml:space="preserve"> "triggers": ["BOOKING_CREATED"],</w:t>
        <w:br/>
        <w:t xml:space="preserve"> "oAuthClientId": "abc123",</w:t>
        <w:br/>
        <w:t xml:space="preserve"> "id": 123,</w:t>
        <w:br/>
        <w:t xml:space="preserve"> "subscriberUrl": "https://example.com/webhooks/cal",</w:t>
        <w:br/>
        <w:t xml:space="preserve"> "active": true,</w:t>
        <w:br/>
        <w:t xml:space="preserve"> "secret": "whsec_example"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Possible values: success, error.</w:t>
            </w:r>
          </w:p>
        </w:tc>
      </w:tr>
      <w:tr>
        <w:tc>
          <w:tcPr>
            <w:tcW w:type="dxa" w:w="2880"/>
          </w:tcPr>
          <w:p>
            <w:r>
              <w:t>data</w:t>
            </w:r>
          </w:p>
        </w:tc>
        <w:tc>
          <w:tcPr>
            <w:tcW w:type="dxa" w:w="2880"/>
          </w:tcPr>
          <w:p>
            <w:r>
              <w:t>object</w:t>
            </w:r>
          </w:p>
        </w:tc>
        <w:tc>
          <w:tcPr>
            <w:tcW w:type="dxa" w:w="2880"/>
          </w:tcPr>
          <w:p>
            <w:r>
              <w:t>Webhook object.</w:t>
            </w:r>
          </w:p>
        </w:tc>
      </w:tr>
      <w:tr>
        <w:tc>
          <w:tcPr>
            <w:tcW w:type="dxa" w:w="2880"/>
          </w:tcPr>
          <w:p>
            <w:r>
              <w:t>data.payloadTemplate</w:t>
            </w:r>
          </w:p>
        </w:tc>
        <w:tc>
          <w:tcPr>
            <w:tcW w:type="dxa" w:w="2880"/>
          </w:tcPr>
          <w:p>
            <w:r>
              <w:t>string</w:t>
            </w:r>
          </w:p>
        </w:tc>
        <w:tc>
          <w:tcPr>
            <w:tcW w:type="dxa" w:w="2880"/>
          </w:tcPr>
          <w:p>
            <w:r>
              <w:t>Template of the payload that will be sent to the subscriber URL.</w:t>
            </w:r>
          </w:p>
        </w:tc>
      </w:tr>
      <w:tr>
        <w:tc>
          <w:tcPr>
            <w:tcW w:type="dxa" w:w="2880"/>
          </w:tcPr>
          <w:p>
            <w:r>
              <w:t>data.triggers</w:t>
            </w:r>
          </w:p>
        </w:tc>
        <w:tc>
          <w:tcPr>
            <w:tcW w:type="dxa" w:w="2880"/>
          </w:tcPr>
          <w:p>
            <w:r>
              <w:t>array of string (enum)</w:t>
            </w:r>
          </w:p>
        </w:tc>
        <w:tc>
          <w:tcPr>
            <w:tcW w:type="dxa" w:w="2880"/>
          </w:tcPr>
          <w:p>
            <w:r>
              <w:t>The webhook trigger events configured for this webhook.</w:t>
            </w:r>
          </w:p>
        </w:tc>
      </w:tr>
      <w:tr>
        <w:tc>
          <w:tcPr>
            <w:tcW w:type="dxa" w:w="2880"/>
          </w:tcPr>
          <w:p>
            <w:r>
              <w:t>data.oAuthClientId</w:t>
            </w:r>
          </w:p>
        </w:tc>
        <w:tc>
          <w:tcPr>
            <w:tcW w:type="dxa" w:w="2880"/>
          </w:tcPr>
          <w:p>
            <w:r>
              <w:t>string</w:t>
            </w:r>
          </w:p>
        </w:tc>
        <w:tc>
          <w:tcPr>
            <w:tcW w:type="dxa" w:w="2880"/>
          </w:tcPr>
          <w:p>
            <w:r>
              <w:t>The OAuth client ID associated with the webhook.</w:t>
            </w:r>
          </w:p>
        </w:tc>
      </w:tr>
      <w:tr>
        <w:tc>
          <w:tcPr>
            <w:tcW w:type="dxa" w:w="2880"/>
          </w:tcPr>
          <w:p>
            <w:r>
              <w:t>data.id</w:t>
            </w:r>
          </w:p>
        </w:tc>
        <w:tc>
          <w:tcPr>
            <w:tcW w:type="dxa" w:w="2880"/>
          </w:tcPr>
          <w:p>
            <w:r>
              <w:t>number</w:t>
            </w:r>
          </w:p>
        </w:tc>
        <w:tc>
          <w:tcPr>
            <w:tcW w:type="dxa" w:w="2880"/>
          </w:tcPr>
          <w:p>
            <w:r>
              <w:t>Webhook identifier.</w:t>
            </w:r>
          </w:p>
        </w:tc>
      </w:tr>
      <w:tr>
        <w:tc>
          <w:tcPr>
            <w:tcW w:type="dxa" w:w="2880"/>
          </w:tcPr>
          <w:p>
            <w:r>
              <w:t>data.subscriberUrl</w:t>
            </w:r>
          </w:p>
        </w:tc>
        <w:tc>
          <w:tcPr>
            <w:tcW w:type="dxa" w:w="2880"/>
          </w:tcPr>
          <w:p>
            <w:r>
              <w:t>string</w:t>
            </w:r>
          </w:p>
        </w:tc>
        <w:tc>
          <w:tcPr>
            <w:tcW w:type="dxa" w:w="2880"/>
          </w:tcPr>
          <w:p>
            <w:r>
              <w:t>Subscriber URL that receives webhook requests.</w:t>
            </w:r>
          </w:p>
        </w:tc>
      </w:tr>
      <w:tr>
        <w:tc>
          <w:tcPr>
            <w:tcW w:type="dxa" w:w="2880"/>
          </w:tcPr>
          <w:p>
            <w:r>
              <w:t>data.active</w:t>
            </w:r>
          </w:p>
        </w:tc>
        <w:tc>
          <w:tcPr>
            <w:tcW w:type="dxa" w:w="2880"/>
          </w:tcPr>
          <w:p>
            <w:r>
              <w:t>boolean</w:t>
            </w:r>
          </w:p>
        </w:tc>
        <w:tc>
          <w:tcPr>
            <w:tcW w:type="dxa" w:w="2880"/>
          </w:tcPr>
          <w:p>
            <w:r>
              <w:t>Whether the webhook is active.</w:t>
            </w:r>
          </w:p>
        </w:tc>
      </w:tr>
      <w:tr>
        <w:tc>
          <w:tcPr>
            <w:tcW w:type="dxa" w:w="2880"/>
          </w:tcPr>
          <w:p>
            <w:r>
              <w:t>data.secret</w:t>
            </w:r>
          </w:p>
        </w:tc>
        <w:tc>
          <w:tcPr>
            <w:tcW w:type="dxa" w:w="2880"/>
          </w:tcPr>
          <w:p>
            <w:r>
              <w:t>string</w:t>
            </w:r>
          </w:p>
        </w:tc>
        <w:tc>
          <w:tcPr>
            <w:tcW w:type="dxa" w:w="2880"/>
          </w:tcPr>
          <w:p>
            <w:r>
              <w:t>Webhook secret (if set).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'https://api.cal.com/v2/oauth-clients/abc123/webhooks'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"active": true,</w:t>
        <w:br/>
        <w:t xml:space="preserve"> "subscriberUrl": "https://example.com/webhooks/cal",</w:t>
        <w:br/>
        <w:t xml:space="preserve"> "triggers": ["BOOKING_CREATED"],</w:t>
        <w:br/>
        <w:t xml:space="preserve"> "payloadTemplate": "{\"content\":\"A new event has been scheduled\",\"type\":\"{{type}}\",\"name\":\"{{title}}\",\"organizer\":\"{{organizer.name}}\",\"booker\":\"{{attendees.0.name}}\"}",</w:t>
        <w:br/>
        <w:t xml:space="preserve"> "version": "2021-10-20",</w:t>
        <w:br/>
        <w:t xml:space="preserve"> "secret": "whsec_example"</w:t>
        <w:br/>
        <w:t xml:space="preserve">  }'</w:t>
      </w:r>
    </w:p>
    <w:p>
      <w:pPr>
        <w:pStyle w:val="Heading3"/>
      </w:pPr>
      <w:r>
        <w:t>Notes</w:t>
      </w:r>
    </w:p>
    <w:p>
      <w:pPr>
        <w:pStyle w:val="ListBullet"/>
      </w:pPr>
      <w:r>
        <w:t>Marked as deprecated in the source documentation.</w:t>
      </w:r>
    </w:p>
    <w:p>
      <w:pPr>
        <w:pStyle w:val="ListBullet"/>
      </w:pPr>
      <w:r>
        <w:t>triggers must be an array, and each entry must be one of the documented enum values.</w:t>
      </w:r>
    </w:p>
    <w:p>
      <w:pPr>
        <w:pStyle w:val="ListBullet"/>
      </w:pPr>
      <w:r>
        <w:t>payloadTemplate is a string containing JSON (as shown in the example), intended to be rendered before sending to subscriberUrl.</w:t>
      </w:r>
    </w:p>
    <w:p>
      <w:pPr>
        <w:pStyle w:val="Heading3"/>
      </w:pPr>
      <w:r>
        <w:t>Related oauthClientWebhooks actions</w:t>
      </w:r>
    </w:p>
    <w:p>
      <w:pPr>
        <w:pStyle w:val="ListBullet"/>
      </w:pPr>
      <w:r>
        <w:t>[DELETE] Delete an OAuth Client Webhook — /oauth-clients/{{clientId}}/webhooks/{{webhookId}}</w:t>
      </w:r>
    </w:p>
    <w:p>
      <w:pPr>
        <w:pStyle w:val="ListBullet"/>
      </w:pPr>
      <w:r>
        <w:t>[GET] Get an OAuth Client Webhook — /oauth-clients/{{clientId}}/webhooks/{{webhookId}}</w:t>
      </w:r>
    </w:p>
    <w:p>
      <w:pPr>
        <w:pStyle w:val="ListBullet"/>
      </w:pPr>
      <w:r>
        <w:t>[GET] List an OAuth Client’s Webhooks — /oauth-clients/{{clientId}}/webhooks</w:t>
      </w:r>
    </w:p>
    <w:p>
      <w:pPr>
        <w:pStyle w:val="ListBullet"/>
      </w:pPr>
      <w:r>
        <w:t>[PATCH] Update an OAuth Client Webhook — /oauth-clients/{{clientId}}/webhooks/{{webhookId}}</w:t>
      </w:r>
    </w:p>
    <w:p>
      <w:r>
        <w:br w:type="page"/>
      </w:r>
    </w:p>
    <w:p>
      <w:pPr>
        <w:pStyle w:val="Heading2"/>
      </w:pPr>
      <w:r>
        <w:t>112. [GET] List a Booking’s Transcripts</w:t>
      </w:r>
    </w:p>
    <w:p>
      <w:r>
        <w:rPr>
          <w:b/>
        </w:rPr>
        <w:t xml:space="preserve">Endpoint: </w:t>
      </w:r>
      <w:r>
        <w:rPr>
          <w:rFonts w:ascii="Courier New" w:hAnsi="Courier New"/>
          <w:sz w:val="18"/>
        </w:rPr>
        <w:t>/bookings/{{bookingUid}}/transcripts</w:t>
      </w:r>
    </w:p>
    <w:p>
      <w:pPr>
        <w:pStyle w:val="Heading3"/>
      </w:pPr>
      <w:r>
        <w:t>Prerequisites</w:t>
      </w:r>
    </w:p>
    <w:p>
      <w:pPr>
        <w:pStyle w:val="ListBullet"/>
      </w:pPr>
      <w:r>
        <w:t>A valid booking UID (bookingUid)</w:t>
      </w:r>
    </w:p>
    <w:p>
      <w:pPr>
        <w:pStyle w:val="Heading3"/>
      </w:pPr>
      <w:r>
        <w:t>Method</w:t>
      </w:r>
    </w:p>
    <w:p>
      <w:r>
        <w:t>GET</w:t>
      </w:r>
    </w:p>
    <w:p>
      <w:pPr>
        <w:pStyle w:val="Heading3"/>
      </w:pPr>
      <w:r>
        <w:t>URL</w:t>
      </w:r>
    </w:p>
    <w:p>
      <w:r>
        <w:t>https://api.cal.com/v2/bookings/{{bookingUid}}/transcripts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"cal-api-version": "2026-02-25",</w:t>
        <w:br/>
        <w:t xml:space="preserve"> "x-cal-client-id": "{{CAL_COM_CLIENT_ID}}",</w:t>
        <w:br/>
        <w:t xml:space="preserve"> "x-cal-secret-key": "{{CAL_COM_CLIENT_SECRET}}"</w:t>
        <w:br/>
        <w:t>}</w:t>
      </w:r>
    </w:p>
    <w:p>
      <w:pPr>
        <w:pStyle w:val="Heading3"/>
      </w:pPr>
      <w:r>
        <w:t>Description</w:t>
      </w:r>
    </w:p>
    <w:p>
      <w:r>
        <w:t>Retrieves all transcripts associated with a specific booking.</w:t>
      </w:r>
    </w:p>
    <w:p>
      <w:pPr>
        <w:pStyle w:val="Heading3"/>
      </w:pPr>
      <w:r>
        <w:t>Enforcement Rules</w:t>
      </w:r>
    </w:p>
    <w:p>
      <w:pPr>
        <w:pStyle w:val="ListBullet"/>
      </w:pPr>
      <w:r>
        <w:t>The bookingUid path parameter must always be present and must be a non-empty string.</w:t>
      </w:r>
    </w:p>
    <w:p>
      <w:pPr>
        <w:pStyle w:val="ListBullet"/>
      </w:pPr>
      <w:r>
        <w:t>Always construct the path as /bookings/{{bookingUid}}/transcripts.</w:t>
      </w:r>
    </w:p>
    <w:p>
      <w:pPr>
        <w:pStyle w:val="ListBullet"/>
      </w:pPr>
      <w:r>
        <w:t>Do not call the API with a missing or empty bookingUid (e.g., avoid /bookings//transcripts or /bookings/transcripts).</w:t>
      </w:r>
    </w:p>
    <w:p>
      <w:pPr>
        <w:pStyle w:val="ListBullet"/>
      </w:pPr>
      <w:r>
        <w:t>Do not infer or guess bookingUid.</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/bookings_123/transcripts</w:t>
        <w:br/>
        <w:t>/bookings/{{bookingUid}}/transcripts</w:t>
      </w:r>
    </w:p>
    <w:p>
      <w:pPr>
        <w:pStyle w:val="Heading3"/>
      </w:pPr>
      <w:r>
        <w:t>Invalid Examples</w:t>
      </w:r>
    </w:p>
    <w:p>
      <w:r>
        <w:rPr>
          <w:b/>
          <w:color w:val="666666"/>
          <w:sz w:val="16"/>
        </w:rPr>
        <w:t>[http]</w:t>
      </w:r>
    </w:p>
    <w:p>
      <w:pPr>
        <w:shd w:fill="F2F2F2" w:val="clear"/>
      </w:pPr>
      <w:r>
        <w:rPr>
          <w:rFonts w:ascii="Courier New" w:hAnsi="Courier New"/>
          <w:sz w:val="17"/>
        </w:rPr>
        <w:t>/bookings//transcripts</w:t>
        <w:br/>
        <w:t>/bookings/transcripts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bookingUid</w:t>
            </w:r>
          </w:p>
        </w:tc>
        <w:tc>
          <w:tcPr>
            <w:tcW w:type="dxa" w:w="2880"/>
          </w:tcPr>
          <w:p>
            <w:r>
              <w:t>string</w:t>
            </w:r>
          </w:p>
        </w:tc>
        <w:tc>
          <w:tcPr>
            <w:tcW w:type="dxa" w:w="2880"/>
          </w:tcPr>
          <w:p>
            <w:r>
              <w:t>Booking UID to fetch transcripts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"Transcript text 1",</w:t>
        <w:br/>
        <w:t xml:space="preserve"> "Transcript text 2"</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Possible values: success, error.</w:t>
            </w:r>
          </w:p>
        </w:tc>
      </w:tr>
      <w:tr>
        <w:tc>
          <w:tcPr>
            <w:tcW w:type="dxa" w:w="2880"/>
          </w:tcPr>
          <w:p>
            <w:r>
              <w:t>data</w:t>
            </w:r>
          </w:p>
        </w:tc>
        <w:tc>
          <w:tcPr>
            <w:tcW w:type="dxa" w:w="2880"/>
          </w:tcPr>
          <w:p>
            <w:r>
              <w:t>string[]</w:t>
            </w:r>
          </w:p>
        </w:tc>
        <w:tc>
          <w:tcPr>
            <w:tcW w:type="dxa" w:w="2880"/>
          </w:tcPr>
          <w:p>
            <w:r>
              <w:t>Array of transcripts for the booking.</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'https://api.cal.com/v2/bookings/booking_abc123/transcripts' \</w:t>
        <w:br/>
        <w:t xml:space="preserve"> --header 'Accept: application/json' \</w:t>
        <w:br/>
        <w:t xml:space="preserve"> --header 'cal-api-version: 2026-02-25' \</w:t>
        <w:br/>
        <w:t xml:space="preserve"> --header 'x-cal-client-id: {{CAL_COM_CLIENT_ID}}' \</w:t>
        <w:br/>
        <w:t xml:space="preserve"> --header 'x-cal-secret-key: {{CAL_COM_CLIENT_SECRET}}'</w:t>
      </w:r>
    </w:p>
    <w:p>
      <w:pPr>
        <w:pStyle w:val="Heading3"/>
      </w:pPr>
      <w:r>
        <w:t>Error Handling</w:t>
      </w:r>
    </w:p>
    <w:p>
      <w:pPr>
        <w:pStyle w:val="ListBullet"/>
      </w:pPr>
      <w:r>
        <w:t>No non-200 error responses were provided in the scraped documentation for this endpoint.</w:t>
      </w:r>
    </w:p>
    <w:p>
      <w:r>
        <w:br w:type="page"/>
      </w:r>
    </w:p>
    <w:p>
      <w:pPr>
        <w:pStyle w:val="Heading2"/>
      </w:pPr>
      <w:r>
        <w:t>113. [DELETE] Delete an OAuth Client Webhook</w:t>
      </w:r>
    </w:p>
    <w:p>
      <w:r>
        <w:rPr>
          <w:b/>
        </w:rPr>
        <w:t xml:space="preserve">Endpoint: </w:t>
      </w:r>
      <w:r>
        <w:rPr>
          <w:rFonts w:ascii="Courier New" w:hAnsi="Courier New"/>
          <w:sz w:val="18"/>
        </w:rPr>
        <w:t>/oauth-clients/{{clientId}}/webhooks/{{webhookId}}</w:t>
      </w:r>
    </w:p>
    <w:p>
      <w:pPr>
        <w:pStyle w:val="Heading3"/>
      </w:pPr>
      <w:r>
        <w:t>Prerequisites</w:t>
      </w:r>
    </w:p>
    <w:p>
      <w:pPr>
        <w:pStyle w:val="ListBullet"/>
      </w:pPr>
      <w:r>
        <w:t>An existing OAuth client (clientId)</w:t>
      </w:r>
    </w:p>
    <w:p>
      <w:pPr>
        <w:pStyle w:val="ListBullet"/>
      </w:pPr>
      <w:r>
        <w:t>An existing webhook configured under that OAuth client (webhookId)</w:t>
      </w:r>
    </w:p>
    <w:p>
      <w:pPr>
        <w:pStyle w:val="ListBullet"/>
      </w:pPr>
      <w:r>
        <w:t>Note: These endpoints are deprecated and will be removed in the future.</w:t>
      </w:r>
    </w:p>
    <w:p>
      <w:pPr>
        <w:pStyle w:val="Heading3"/>
      </w:pPr>
      <w:r>
        <w:t>Method</w:t>
      </w:r>
    </w:p>
    <w:p>
      <w:r>
        <w:t>DELETE</w:t>
      </w:r>
    </w:p>
    <w:p>
      <w:pPr>
        <w:pStyle w:val="Heading3"/>
      </w:pPr>
      <w:r>
        <w:t>URL</w:t>
      </w:r>
    </w:p>
    <w:p>
      <w:r>
        <w:t>https://api.cal.com/v2/oauth-clients/{{clientId}}/webhooks/{{webhookId}}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"x-cal-client-id": "{{CAL_COM_CLIENT_ID}}",</w:t>
        <w:br/>
        <w:t xml:space="preserve"> "x-cal-secret-key": "{{CAL_COM_CLIENT_SECRET}}"</w:t>
        <w:br/>
        <w:t>}</w:t>
      </w:r>
    </w:p>
    <w:p>
      <w:pPr>
        <w:pStyle w:val="Heading3"/>
      </w:pPr>
      <w:r>
        <w:t>Description</w:t>
      </w:r>
    </w:p>
    <w:p>
      <w:r>
        <w:t>Deletes a webhook belonging to a specific OAuth client.</w:t>
      </w:r>
    </w:p>
    <w:p>
      <w:pPr>
        <w:pStyle w:val="Heading3"/>
      </w:pPr>
      <w:r>
        <w:t>Enforcement Rules</w:t>
      </w:r>
    </w:p>
    <w:p>
      <w:pPr>
        <w:pStyle w:val="ListBullet"/>
      </w:pPr>
      <w:r>
        <w:t>The clientId path parameter must always be present and non-empty.</w:t>
      </w:r>
    </w:p>
    <w:p>
      <w:pPr>
        <w:pStyle w:val="ListBullet"/>
      </w:pPr>
      <w:r>
        <w:t>The webhookId path parameter must always be present and non-empty.</w:t>
      </w:r>
    </w:p>
    <w:p>
      <w:pPr>
        <w:pStyle w:val="ListBullet"/>
      </w:pPr>
      <w:r>
        <w:t>Always construct the path as /oauth-clients/{{clientId}}/webhooks/{{webhookId}}.</w:t>
      </w:r>
    </w:p>
    <w:p>
      <w:pPr>
        <w:pStyle w:val="ListBullet"/>
      </w:pPr>
      <w:r>
        <w:t>Do not call the API with missing or empty path parameters (e.g., avoid /oauth-clients//webhooks/{{webhookId}} or /oauth-clients/{{clientId}}/webhooks/).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/oauth-clients/cli_123/webhooks/wh_456</w:t>
      </w:r>
    </w:p>
    <w:p>
      <w:pPr>
        <w:pStyle w:val="Heading3"/>
      </w:pPr>
      <w:r>
        <w:t>Invalid Examples</w:t>
      </w:r>
    </w:p>
    <w:p>
      <w:r>
        <w:rPr>
          <w:b/>
          <w:color w:val="666666"/>
          <w:sz w:val="16"/>
        </w:rPr>
        <w:t>[http]</w:t>
      </w:r>
    </w:p>
    <w:p>
      <w:pPr>
        <w:shd w:fill="F2F2F2" w:val="clear"/>
      </w:pPr>
      <w:r>
        <w:rPr>
          <w:rFonts w:ascii="Courier New" w:hAnsi="Courier New"/>
          <w:sz w:val="17"/>
        </w:rPr>
        <w:t>/oauth-clients//webhooks/wh_456</w:t>
        <w:br/>
        <w:t>/oauth-clients/cli_123/webhooks/</w:t>
        <w:br/>
        <w:t>/oauth-clients/cli_123/webhooks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clientId</w:t>
            </w:r>
          </w:p>
        </w:tc>
        <w:tc>
          <w:tcPr>
            <w:tcW w:type="dxa" w:w="2880"/>
          </w:tcPr>
          <w:p>
            <w:r>
              <w:t>string</w:t>
            </w:r>
          </w:p>
        </w:tc>
        <w:tc>
          <w:tcPr>
            <w:tcW w:type="dxa" w:w="2880"/>
          </w:tcPr>
          <w:p>
            <w:r>
              <w:t>OAuth client identifier.</w:t>
            </w:r>
          </w:p>
        </w:tc>
      </w:tr>
      <w:tr>
        <w:tc>
          <w:tcPr>
            <w:tcW w:type="dxa" w:w="2880"/>
          </w:tcPr>
          <w:p>
            <w:r>
              <w:t>webhookId</w:t>
            </w:r>
          </w:p>
        </w:tc>
        <w:tc>
          <w:tcPr>
            <w:tcW w:type="dxa" w:w="2880"/>
          </w:tcPr>
          <w:p>
            <w:r>
              <w:t>string</w:t>
            </w:r>
          </w:p>
        </w:tc>
        <w:tc>
          <w:tcPr>
            <w:tcW w:type="dxa" w:w="2880"/>
          </w:tcPr>
          <w:p>
            <w:r>
              <w:t>Webhook identifier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"payloadTemplate": "{\"event\":\"{{trigger}}\",\"bookingId\":\"{{booking.id}}\"}",</w:t>
        <w:br/>
        <w:t xml:space="preserve"> "triggers": [</w:t>
        <w:br/>
        <w:t xml:space="preserve"> "BOOKING_CREATED"</w:t>
        <w:br/>
        <w:t xml:space="preserve"> ],</w:t>
        <w:br/>
        <w:t xml:space="preserve"> "oAuthClientId": "cli_123",</w:t>
        <w:br/>
        <w:t xml:space="preserve"> "id": 456,</w:t>
        <w:br/>
        <w:t xml:space="preserve"> "subscriberUrl": "https://example.com/webhooks/cal",</w:t>
        <w:br/>
        <w:t xml:space="preserve"> "active": true,</w:t>
        <w:br/>
        <w:t xml:space="preserve"> "secret": "whsec_abc123"</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Possible values: success, error.</w:t>
            </w:r>
          </w:p>
        </w:tc>
      </w:tr>
      <w:tr>
        <w:tc>
          <w:tcPr>
            <w:tcW w:type="dxa" w:w="2880"/>
          </w:tcPr>
          <w:p>
            <w:r>
              <w:t>data</w:t>
            </w:r>
          </w:p>
        </w:tc>
        <w:tc>
          <w:tcPr>
            <w:tcW w:type="dxa" w:w="2880"/>
          </w:tcPr>
          <w:p>
            <w:r>
              <w:t>object</w:t>
            </w:r>
          </w:p>
        </w:tc>
        <w:tc>
          <w:tcPr>
            <w:tcW w:type="dxa" w:w="2880"/>
          </w:tcPr>
          <w:p>
            <w:r>
              <w:t>Deleted webhook object.</w:t>
            </w:r>
          </w:p>
        </w:tc>
      </w:tr>
      <w:tr>
        <w:tc>
          <w:tcPr>
            <w:tcW w:type="dxa" w:w="2880"/>
          </w:tcPr>
          <w:p>
            <w:r>
              <w:t>data.payloadTemplate</w:t>
            </w:r>
          </w:p>
        </w:tc>
        <w:tc>
          <w:tcPr>
            <w:tcW w:type="dxa" w:w="2880"/>
          </w:tcPr>
          <w:p>
            <w:r>
              <w:t>string</w:t>
            </w:r>
          </w:p>
        </w:tc>
        <w:tc>
          <w:tcPr>
            <w:tcW w:type="dxa" w:w="2880"/>
          </w:tcPr>
          <w:p>
            <w:r>
              <w:t>Template of the payload that will be sent to subscriberUrl. See cal.com/docs/core-features/webhooks.</w:t>
            </w:r>
          </w:p>
        </w:tc>
      </w:tr>
      <w:tr>
        <w:tc>
          <w:tcPr>
            <w:tcW w:type="dxa" w:w="2880"/>
          </w:tcPr>
          <w:p>
            <w:r>
              <w:t>data.triggers</w:t>
            </w:r>
          </w:p>
        </w:tc>
        <w:tc>
          <w:tcPr>
            <w:tcW w:type="dxa" w:w="2880"/>
          </w:tcPr>
          <w:p>
            <w:r>
              <w:t>array</w:t>
            </w:r>
          </w:p>
        </w:tc>
        <w:tc>
          <w:tcPr>
            <w:tcW w:type="dxa" w:w="2880"/>
          </w:tcPr>
          <w:p>
            <w:r>
              <w:t>List of webhook triggers. Possible values include: BOOKING_CREATED, BOOKING_PAYMENT_INITIATED, BOOKING_PAID, BOOKING_RESCHEDULED, BOOKING_REQUESTED, BOOKING_CANCELLED, BOOKING_REJECTED, BOOKING_NO_SHOW_UPDATED, FORM_SUBMITTED, MEETING_ENDED, MEETING_STARTED, RECORDING_READY, INSTANT_MEETING, RECORDING_TRANSCRIPTION_GENERATED, OOO_CREATED, AFTER_HOSTS_CAL_VIDEO_NO_SHOW, AFTER_GUESTS_CAL_VIDEO_NO_SHOW, FORM_SUBMITTED_NO_EVENT, ROUTING_FORM_FALLBACK_HIT, DELEGATION_CREDENTIAL_ERROR, WRONG_ASSIGNMENT_REPORT.</w:t>
            </w:r>
          </w:p>
        </w:tc>
      </w:tr>
      <w:tr>
        <w:tc>
          <w:tcPr>
            <w:tcW w:type="dxa" w:w="2880"/>
          </w:tcPr>
          <w:p>
            <w:r>
              <w:t>data.oAuthClientId</w:t>
            </w:r>
          </w:p>
        </w:tc>
        <w:tc>
          <w:tcPr>
            <w:tcW w:type="dxa" w:w="2880"/>
          </w:tcPr>
          <w:p>
            <w:r>
              <w:t>string</w:t>
            </w:r>
          </w:p>
        </w:tc>
        <w:tc>
          <w:tcPr>
            <w:tcW w:type="dxa" w:w="2880"/>
          </w:tcPr>
          <w:p>
            <w:r>
              <w:t>OAuth client ID that owns the webhook.</w:t>
            </w:r>
          </w:p>
        </w:tc>
      </w:tr>
      <w:tr>
        <w:tc>
          <w:tcPr>
            <w:tcW w:type="dxa" w:w="2880"/>
          </w:tcPr>
          <w:p>
            <w:r>
              <w:t>data.id</w:t>
            </w:r>
          </w:p>
        </w:tc>
        <w:tc>
          <w:tcPr>
            <w:tcW w:type="dxa" w:w="2880"/>
          </w:tcPr>
          <w:p>
            <w:r>
              <w:t>number</w:t>
            </w:r>
          </w:p>
        </w:tc>
        <w:tc>
          <w:tcPr>
            <w:tcW w:type="dxa" w:w="2880"/>
          </w:tcPr>
          <w:p>
            <w:r>
              <w:t>Webhook numeric ID.</w:t>
            </w:r>
          </w:p>
        </w:tc>
      </w:tr>
      <w:tr>
        <w:tc>
          <w:tcPr>
            <w:tcW w:type="dxa" w:w="2880"/>
          </w:tcPr>
          <w:p>
            <w:r>
              <w:t>data.subscriberUrl</w:t>
            </w:r>
          </w:p>
        </w:tc>
        <w:tc>
          <w:tcPr>
            <w:tcW w:type="dxa" w:w="2880"/>
          </w:tcPr>
          <w:p>
            <w:r>
              <w:t>string</w:t>
            </w:r>
          </w:p>
        </w:tc>
        <w:tc>
          <w:tcPr>
            <w:tcW w:type="dxa" w:w="2880"/>
          </w:tcPr>
          <w:p>
            <w:r>
              <w:t>Subscriber URL that receives webhook requests.</w:t>
            </w:r>
          </w:p>
        </w:tc>
      </w:tr>
      <w:tr>
        <w:tc>
          <w:tcPr>
            <w:tcW w:type="dxa" w:w="2880"/>
          </w:tcPr>
          <w:p>
            <w:r>
              <w:t>data.active</w:t>
            </w:r>
          </w:p>
        </w:tc>
        <w:tc>
          <w:tcPr>
            <w:tcW w:type="dxa" w:w="2880"/>
          </w:tcPr>
          <w:p>
            <w:r>
              <w:t>boolean</w:t>
            </w:r>
          </w:p>
        </w:tc>
        <w:tc>
          <w:tcPr>
            <w:tcW w:type="dxa" w:w="2880"/>
          </w:tcPr>
          <w:p>
            <w:r>
              <w:t>Whether the webhook is active.</w:t>
            </w:r>
          </w:p>
        </w:tc>
      </w:tr>
      <w:tr>
        <w:tc>
          <w:tcPr>
            <w:tcW w:type="dxa" w:w="2880"/>
          </w:tcPr>
          <w:p>
            <w:r>
              <w:t>data.secret</w:t>
            </w:r>
          </w:p>
        </w:tc>
        <w:tc>
          <w:tcPr>
            <w:tcW w:type="dxa" w:w="2880"/>
          </w:tcPr>
          <w:p>
            <w:r>
              <w:t>string</w:t>
            </w:r>
          </w:p>
        </w:tc>
        <w:tc>
          <w:tcPr>
            <w:tcW w:type="dxa" w:w="2880"/>
          </w:tcPr>
          <w:p>
            <w:r>
              <w:t>Webhook secret (present only if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'https://api.cal.com/v2/oauth-clients/cli_123/webhooks/wh_456' \</w:t>
        <w:br/>
        <w:t xml:space="preserve"> --header 'Accept: application/json' \</w:t>
        <w:br/>
        <w:t xml:space="preserve"> --header 'x-cal-client-id: {{CAL_COM_CLIENT_ID}}' \</w:t>
        <w:br/>
        <w:t xml:space="preserve"> --header 'x-cal-secret-key: {{CAL_COM_CLIENT_SECRET}}'</w:t>
      </w:r>
    </w:p>
    <w:p>
      <w:pPr>
        <w:pStyle w:val="Heading3"/>
      </w:pPr>
      <w:r>
        <w:t>Notes</w:t>
      </w:r>
    </w:p>
    <w:p>
      <w:pPr>
        <w:pStyle w:val="ListBullet"/>
      </w:pPr>
      <w:r>
        <w:t>This endpoint is marked deprecated in the source documentation.</w:t>
      </w:r>
    </w:p>
    <w:p>
      <w:pPr>
        <w:pStyle w:val="ListBullet"/>
      </w:pPr>
      <w:r>
        <w:t>No request body is documented for this DELETE operation.</w:t>
      </w:r>
    </w:p>
    <w:p>
      <w:pPr>
        <w:pStyle w:val="Heading3"/>
      </w:pPr>
      <w:r>
        <w:t>Related oauthClientWebhooks actions</w:t>
      </w:r>
    </w:p>
    <w:p>
      <w:pPr>
        <w:pStyle w:val="ListBullet"/>
      </w:pPr>
      <w:r>
        <w:t>[POST] Create an OAuth Client Webhook — /oauth-clients/{{clientId}}/webhooks</w:t>
      </w:r>
    </w:p>
    <w:p>
      <w:pPr>
        <w:pStyle w:val="ListBullet"/>
      </w:pPr>
      <w:r>
        <w:t>[GET] Get an OAuth Client Webhook — /oauth-clients/{{clientId}}/webhooks/{{webhookId}}</w:t>
      </w:r>
    </w:p>
    <w:p>
      <w:pPr>
        <w:pStyle w:val="ListBullet"/>
      </w:pPr>
      <w:r>
        <w:t>[GET] List an OAuth Client’s Webhooks — /oauth-clients/{{clientId}}/webhooks</w:t>
      </w:r>
    </w:p>
    <w:p>
      <w:pPr>
        <w:pStyle w:val="ListBullet"/>
      </w:pPr>
      <w:r>
        <w:t>[PATCH] Update an OAuth Client Webhook — /oauth-clients/{{clientId}}/webhooks/{{webhookId}}</w:t>
      </w:r>
    </w:p>
    <w:p>
      <w:r>
        <w:br w:type="page"/>
      </w:r>
    </w:p>
    <w:p>
      <w:pPr>
        <w:pStyle w:val="Heading2"/>
      </w:pPr>
      <w:r>
        <w:t>114. [POST] Reassign a Booking to a Specific Host</w:t>
      </w:r>
    </w:p>
    <w:p>
      <w:r>
        <w:rPr>
          <w:b/>
        </w:rPr>
        <w:t xml:space="preserve">Endpoint: </w:t>
      </w:r>
      <w:r>
        <w:rPr>
          <w:rFonts w:ascii="Courier New" w:hAnsi="Courier New"/>
          <w:sz w:val="18"/>
        </w:rPr>
        <w:t>/bookings/{{bookingUid}}/reassign/{{userId}}</w:t>
      </w:r>
    </w:p>
    <w:p>
      <w:pPr>
        <w:pStyle w:val="Heading3"/>
      </w:pPr>
      <w:r>
        <w:t>Prerequisites</w:t>
      </w:r>
    </w:p>
    <w:p>
      <w:pPr>
        <w:pStyle w:val="ListBullet"/>
      </w:pPr>
      <w:r>
        <w:t>You must have permission to manage/reassign bookings for the organization/workspace.</w:t>
      </w:r>
    </w:p>
    <w:p>
      <w:pPr>
        <w:pStyle w:val="Heading3"/>
      </w:pPr>
      <w:r>
        <w:t>Method</w:t>
      </w:r>
    </w:p>
    <w:p>
      <w:r>
        <w:t>POST</w:t>
      </w:r>
    </w:p>
    <w:p>
      <w:pPr>
        <w:pStyle w:val="Heading3"/>
      </w:pPr>
      <w:r>
        <w:t>URL</w:t>
      </w:r>
    </w:p>
    <w:p>
      <w:r>
        <w:t>https://api.cal.com/v2/bookings/{{bookingUid}}/reassign/{{userId}}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"cal-api-version": "2026-02-25",</w:t>
        <w:br/>
        <w:t xml:space="preserve"> "x-cal-client-id": "{{CAL_COM_CLIENT_ID}}",</w:t>
        <w:br/>
        <w:t xml:space="preserve"> "x-cal-secret-key": "{{CAL_COM_CLIENT_SECRET}}"</w:t>
        <w:br/>
        <w:t>}</w:t>
      </w:r>
    </w:p>
    <w:p>
      <w:pPr>
        <w:pStyle w:val="Heading3"/>
      </w:pPr>
      <w:r>
        <w:t>Description</w:t>
      </w:r>
    </w:p>
    <w:p>
      <w:r>
        <w:t>Reassigns an existing booking (identified by bookingUid) to a specific host (identified by userId). Optionally includes a reason for the reassignment.</w:t>
      </w:r>
    </w:p>
    <w:p>
      <w:pPr>
        <w:pStyle w:val="Heading3"/>
      </w:pPr>
      <w:r>
        <w:t>Enforcement Rules</w:t>
      </w:r>
    </w:p>
    <w:p>
      <w:pPr>
        <w:pStyle w:val="ListBullet"/>
      </w:pPr>
      <w:r>
        <w:t>The bookingUid path parameter must always be present and must be a non-empty string.</w:t>
      </w:r>
    </w:p>
    <w:p>
      <w:pPr>
        <w:pStyle w:val="ListBullet"/>
      </w:pPr>
      <w:r>
        <w:t>The userId path parameter must always be present and must be a non-empty value (type: number).</w:t>
      </w:r>
    </w:p>
    <w:p>
      <w:pPr>
        <w:pStyle w:val="ListBullet"/>
      </w:pPr>
      <w:r>
        <w:t>Always construct the path as /bookings/{{bookingUid}}/reassign/{{userId}}.</w:t>
      </w:r>
    </w:p>
    <w:p>
      <w:pPr>
        <w:pStyle w:val="ListBullet"/>
      </w:pPr>
      <w:r>
        <w:t>Do not call the API with missing or empty path parameters (e.g., avoid /bookings//reassign/).</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cal-api-version header is required and must be set to 2026-02-25.</w:t>
      </w:r>
    </w:p>
    <w:p>
      <w:pPr>
        <w:pStyle w:val="Heading3"/>
      </w:pPr>
      <w:r>
        <w:t>Valid Examples</w:t>
      </w:r>
    </w:p>
    <w:p>
      <w:r>
        <w:rPr>
          <w:b/>
          <w:color w:val="666666"/>
          <w:sz w:val="16"/>
        </w:rPr>
        <w:t>[http]</w:t>
      </w:r>
    </w:p>
    <w:p>
      <w:pPr>
        <w:shd w:fill="F2F2F2" w:val="clear"/>
      </w:pPr>
      <w:r>
        <w:rPr>
          <w:rFonts w:ascii="Courier New" w:hAnsi="Courier New"/>
          <w:sz w:val="17"/>
        </w:rPr>
        <w:t>/bookings/bkg_12345/reassign/42</w:t>
        <w:br/>
        <w:t>/bookings/3f2d9c1a-0b5e-4d3d-9b2a-1c2d3e4f5a6b/reassign/1001</w:t>
      </w:r>
    </w:p>
    <w:p>
      <w:pPr>
        <w:pStyle w:val="Heading3"/>
      </w:pPr>
      <w:r>
        <w:t>Invalid Examples</w:t>
      </w:r>
    </w:p>
    <w:p>
      <w:r>
        <w:rPr>
          <w:b/>
          <w:color w:val="666666"/>
          <w:sz w:val="16"/>
        </w:rPr>
        <w:t>[http]</w:t>
      </w:r>
    </w:p>
    <w:p>
      <w:pPr>
        <w:shd w:fill="F2F2F2" w:val="clear"/>
      </w:pPr>
      <w:r>
        <w:rPr>
          <w:rFonts w:ascii="Courier New" w:hAnsi="Courier New"/>
          <w:sz w:val="17"/>
        </w:rPr>
        <w:t>/bookings//reassign/42</w:t>
        <w:br/>
        <w:t>/bookings/bkg_12345/reassign/</w:t>
        <w:br/>
        <w:t>/bookings/bkg_12345/reassign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bookingUid</w:t>
            </w:r>
          </w:p>
        </w:tc>
        <w:tc>
          <w:tcPr>
            <w:tcW w:type="dxa" w:w="2880"/>
          </w:tcPr>
          <w:p>
            <w:r>
              <w:t>string</w:t>
            </w:r>
          </w:p>
        </w:tc>
        <w:tc>
          <w:tcPr>
            <w:tcW w:type="dxa" w:w="2880"/>
          </w:tcPr>
          <w:p>
            <w:r>
              <w:t>Booking unique identifier. Sent in the URL path.</w:t>
            </w:r>
          </w:p>
        </w:tc>
      </w:tr>
      <w:tr>
        <w:tc>
          <w:tcPr>
            <w:tcW w:type="dxa" w:w="2880"/>
          </w:tcPr>
          <w:p>
            <w:r>
              <w:t>userId</w:t>
            </w:r>
          </w:p>
        </w:tc>
        <w:tc>
          <w:tcPr>
            <w:tcW w:type="dxa" w:w="2880"/>
          </w:tcPr>
          <w:p>
            <w:r>
              <w:t>number</w:t>
            </w:r>
          </w:p>
        </w:tc>
        <w:tc>
          <w:tcPr>
            <w:tcW w:type="dxa" w:w="2880"/>
          </w:tcPr>
          <w:p>
            <w:r>
              <w:t>The user/host ID to reassign the booking to.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reason</w:t>
            </w:r>
          </w:p>
        </w:tc>
        <w:tc>
          <w:tcPr>
            <w:tcW w:type="dxa" w:w="2880"/>
          </w:tcPr>
          <w:p>
            <w:r>
              <w:t>string</w:t>
            </w:r>
          </w:p>
        </w:tc>
        <w:tc>
          <w:tcPr>
            <w:tcW w:type="dxa" w:w="2880"/>
          </w:tcPr>
          <w:p>
            <w:r>
              <w:t>Reason for reassigning the booking. Example: "Host has to take another call".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w:t>
      </w:r>
    </w:p>
    <w:p>
      <w:r>
        <w:rPr>
          <w:b/>
        </w:rPr>
        <w:t>Note: Note: The documentation indicates data is OneOf(&lt;circular:ReassignBookingOutput_2024_08_13&gt;), but does not provide the concrete schema. The example above preserves the known top-level structure without guessing nested fields.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Possible values: success, error.</w:t>
            </w:r>
          </w:p>
        </w:tc>
      </w:tr>
      <w:tr>
        <w:tc>
          <w:tcPr>
            <w:tcW w:type="dxa" w:w="2880"/>
          </w:tcPr>
          <w:p>
            <w:r>
              <w:t>data</w:t>
            </w:r>
          </w:p>
        </w:tc>
        <w:tc>
          <w:tcPr>
            <w:tcW w:type="dxa" w:w="2880"/>
          </w:tcPr>
          <w:p>
            <w:r>
              <w:t>object</w:t>
            </w:r>
          </w:p>
        </w:tc>
        <w:tc>
          <w:tcPr>
            <w:tcW w:type="dxa" w:w="2880"/>
          </w:tcPr>
          <w:p>
            <w:r>
              <w:t>Reassignment result payload (ReassignBookingOutput_2024_08_13). Exact fields not provided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'https://api.cal.com/v2/bookings/bkg_12345/reassign/42' \</w:t>
        <w:br/>
        <w:t xml:space="preserve"> --header 'Accept: application/json' \</w:t>
        <w:br/>
        <w:t xml:space="preserve"> --header 'Content-Type: application/json' \</w:t>
        <w:br/>
        <w:t xml:space="preserve"> --header 'cal-api-version: 2026-02-25' \</w:t>
        <w:br/>
        <w:t xml:space="preserve"> --header 'x-cal-client-id: {{CAL_COM_CLIENT_ID}}' \</w:t>
        <w:br/>
        <w:t xml:space="preserve"> --header 'x-cal-secret-key: {{CAL_COM_CLIENT_SECRET}}' \</w:t>
        <w:br/>
        <w:t xml:space="preserve"> --data '{</w:t>
        <w:br/>
        <w:t xml:space="preserve"> "reason": "Host has to take another call"</w:t>
        <w:br/>
        <w:t xml:space="preserve">  }'</w:t>
      </w:r>
    </w:p>
    <w:p>
      <w:pPr>
        <w:pStyle w:val="Heading3"/>
      </w:pPr>
      <w:r>
        <w:t>Example Usage</w:t>
      </w:r>
    </w:p>
    <w:p>
      <w:pPr>
        <w:pStyle w:val="Heading3"/>
      </w:pPr>
      <w:r>
        <w:t>Example 1: Reassign with a simple reason</w:t>
      </w:r>
    </w:p>
    <w:p>
      <w:r>
        <w:rPr>
          <w:b/>
          <w:color w:val="666666"/>
          <w:sz w:val="16"/>
        </w:rPr>
        <w:t>[bash]</w:t>
      </w:r>
    </w:p>
    <w:p>
      <w:pPr>
        <w:shd w:fill="F2F2F2" w:val="clear"/>
      </w:pPr>
      <w:r>
        <w:rPr>
          <w:rFonts w:ascii="Courier New" w:hAnsi="Courier New"/>
          <w:sz w:val="17"/>
        </w:rPr>
        <w:t>curl --location 'https://api.cal.com/v2/bookings/3f2d9c1a-0b5e-4d3d-9b2a-1c2d3e4f5a6b/reassign/1001' \</w:t>
        <w:br/>
        <w:t xml:space="preserve"> --header 'Accept: application/json' \</w:t>
        <w:br/>
        <w:t xml:space="preserve"> --header 'Content-Type: application/json' \</w:t>
        <w:br/>
        <w:t xml:space="preserve"> --header 'cal-api-version: 2026-02-25' \</w:t>
        <w:br/>
        <w:t xml:space="preserve"> --header 'x-cal-client-id: {{CAL_COM_CLIENT_ID}}' \</w:t>
        <w:br/>
        <w:t xml:space="preserve"> --header 'x-cal-secret-key: {{CAL_COM_CLIENT_SECRET}}' \</w:t>
        <w:br/>
        <w:t xml:space="preserve"> --data '{</w:t>
        <w:br/>
        <w:t xml:space="preserve"> "reason": "Original host is out of office"</w:t>
        <w:br/>
        <w:t xml:space="preserve">  }'</w:t>
      </w:r>
    </w:p>
    <w:p>
      <w:pPr>
        <w:pStyle w:val="Heading3"/>
      </w:pPr>
      <w:r>
        <w:t>Example 2: Reassign due to scheduling conflict</w:t>
      </w:r>
    </w:p>
    <w:p>
      <w:r>
        <w:rPr>
          <w:b/>
          <w:color w:val="666666"/>
          <w:sz w:val="16"/>
        </w:rPr>
        <w:t>[bash]</w:t>
      </w:r>
    </w:p>
    <w:p>
      <w:pPr>
        <w:shd w:fill="F2F2F2" w:val="clear"/>
      </w:pPr>
      <w:r>
        <w:rPr>
          <w:rFonts w:ascii="Courier New" w:hAnsi="Courier New"/>
          <w:sz w:val="17"/>
        </w:rPr>
        <w:t>curl --location 'https://api.cal.com/v2/bookings/bkg_98765/reassign/42' \</w:t>
        <w:br/>
        <w:t xml:space="preserve"> --header 'Accept: application/json' \</w:t>
        <w:br/>
        <w:t xml:space="preserve"> --header 'Content-Type: application/json' \</w:t>
        <w:br/>
        <w:t xml:space="preserve"> --header 'cal-api-version: 2026-02-25' \</w:t>
        <w:br/>
        <w:t xml:space="preserve"> --header 'x-cal-client-id: {{CAL_COM_CLIENT_ID}}' \</w:t>
        <w:br/>
        <w:t xml:space="preserve"> --header 'x-cal-secret-key: {{CAL_COM_CLIENT_SECRET}}' \</w:t>
        <w:br/>
        <w:t xml:space="preserve"> --data '{</w:t>
        <w:br/>
        <w:t xml:space="preserve"> "reason": "Scheduling conflict; moving to backup host"</w:t>
        <w:br/>
        <w:t xml:space="preserve">  }'</w:t>
      </w:r>
    </w:p>
    <w:p>
      <w:pPr>
        <w:pStyle w:val="Heading3"/>
      </w:pPr>
      <w:r>
        <w:t>Error Handling</w:t>
      </w:r>
    </w:p>
    <w:p>
      <w:pPr>
        <w:pStyle w:val="ListBullet"/>
      </w:pPr>
      <w:r>
        <w:t>The scraped content documents only a 200 success response. Other errors (e.g., invalid bookingUid, invalid userId, permission issues) are not specified, so they are not enumerated here.</w:t>
      </w:r>
    </w:p>
    <w:p>
      <w:pPr>
        <w:pStyle w:val="Heading3"/>
      </w:pPr>
      <w:r>
        <w:t>Related bookings actions</w:t>
      </w:r>
    </w:p>
    <w:p>
      <w:pPr>
        <w:pStyle w:val="ListBullet"/>
      </w:pPr>
      <w:r>
        <w:t>[POST] Cancel a Booking — /bookings/{{bookingUid}}/cancel</w:t>
      </w:r>
    </w:p>
    <w:p>
      <w:pPr>
        <w:pStyle w:val="ListBullet"/>
      </w:pPr>
      <w:r>
        <w:t>[POST] Confirm a Booking — /bookings/{{bookingUid}}/confirm</w:t>
      </w:r>
    </w:p>
    <w:p>
      <w:pPr>
        <w:pStyle w:val="ListBullet"/>
      </w:pPr>
      <w:r>
        <w:t>[POST] Create a Booking — /v2/bookings</w:t>
      </w:r>
    </w:p>
    <w:p>
      <w:pPr>
        <w:pStyle w:val="ListBullet"/>
      </w:pPr>
      <w:r>
        <w:t>[POST] Decline a Booking — /bookings/{{bookingUid}}/decline</w:t>
      </w:r>
    </w:p>
    <w:p>
      <w:pPr>
        <w:pStyle w:val="ListBullet"/>
      </w:pPr>
      <w:r>
        <w:t>[GET] Get a Booking — /bookings/{{bookingUid}}</w:t>
      </w:r>
    </w:p>
    <w:p>
      <w:pPr>
        <w:pStyle w:val="ListBullet"/>
      </w:pPr>
      <w:r>
        <w:t>[GET] Get a Booking by Seat UID — /bookings/by-seat/{{seatUid}}</w:t>
      </w:r>
    </w:p>
    <w:p>
      <w:r>
        <w:br w:type="page"/>
      </w:r>
    </w:p>
    <w:p>
      <w:pPr>
        <w:pStyle w:val="Heading2"/>
      </w:pPr>
      <w:r>
        <w:t>115. [POST] Reassign a Booking (Auto-Select Host)</w:t>
      </w:r>
    </w:p>
    <w:p>
      <w:r>
        <w:rPr>
          <w:b/>
        </w:rPr>
        <w:t xml:space="preserve">Endpoint: </w:t>
      </w:r>
      <w:r>
        <w:rPr>
          <w:rFonts w:ascii="Courier New" w:hAnsi="Courier New"/>
          <w:sz w:val="18"/>
        </w:rPr>
        <w:t>/bookings/{{bookingUid}}/reassign</w:t>
      </w:r>
    </w:p>
    <w:p>
      <w:pPr>
        <w:pStyle w:val="Heading3"/>
      </w:pPr>
      <w:r>
        <w:t>Prerequisites</w:t>
      </w:r>
    </w:p>
    <w:p>
      <w:pPr>
        <w:pStyle w:val="ListBullet"/>
      </w:pPr>
      <w:r>
        <w:t>You must have permission to manage/reassign the specified booking.</w:t>
      </w:r>
    </w:p>
    <w:p>
      <w:pPr>
        <w:pStyle w:val="Heading3"/>
      </w:pPr>
      <w:r>
        <w:t>Method</w:t>
      </w:r>
    </w:p>
    <w:p>
      <w:r>
        <w:t>POST</w:t>
      </w:r>
    </w:p>
    <w:p>
      <w:pPr>
        <w:pStyle w:val="Heading3"/>
      </w:pPr>
      <w:r>
        <w:t>URL</w:t>
      </w:r>
    </w:p>
    <w:p>
      <w:r>
        <w:t>https://api.cal.com/v2/bookings/{{bookingUid}}/reassign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"cal-api-version": "2026-02-25",</w:t>
        <w:br/>
        <w:t xml:space="preserve"> "x-cal-client-id": "{{CAL_COM_CLIENT_ID}}",</w:t>
        <w:br/>
        <w:t xml:space="preserve"> "x-cal-secret-key": "{{CAL_COM_CLIENT_SECRET}}"</w:t>
        <w:br/>
        <w:t>}</w:t>
      </w:r>
    </w:p>
    <w:p>
      <w:pPr>
        <w:pStyle w:val="Heading3"/>
      </w:pPr>
      <w:r>
        <w:t>Description</w:t>
      </w:r>
    </w:p>
    <w:p>
      <w:r>
        <w:t>Reassigns an existing booking to an auto-selected host.</w:t>
      </w:r>
    </w:p>
    <w:p>
      <w:pPr>
        <w:pStyle w:val="Heading3"/>
      </w:pPr>
      <w:r>
        <w:t>Enforcement Rules</w:t>
      </w:r>
    </w:p>
    <w:p>
      <w:pPr>
        <w:pStyle w:val="ListBullet"/>
      </w:pPr>
      <w:r>
        <w:t>The bookingUid path parameter must always be present.</w:t>
      </w:r>
    </w:p>
    <w:p>
      <w:pPr>
        <w:pStyle w:val="ListBullet"/>
      </w:pPr>
      <w:r>
        <w:t>If the user provides a bookingUid, use that value directly.</w:t>
      </w:r>
    </w:p>
    <w:p>
      <w:pPr>
        <w:pStyle w:val="ListBullet"/>
      </w:pPr>
      <w:r>
        <w:t>Do not call the API with a missing or empty bookingUid (e.g., avoid /bookings//reassign or /bookings/reassign).</w:t>
      </w:r>
    </w:p>
    <w:p>
      <w:pPr>
        <w:pStyle w:val="ListBullet"/>
      </w:pPr>
      <w:r>
        <w:t>Always construct the path as /bookings/{{bookingUid}}/reassign, where {{bookingUid}} is a non-empty string.</w:t>
      </w:r>
    </w:p>
    <w:p>
      <w:pPr>
        <w:pStyle w:val="ListBullet"/>
      </w:pPr>
      <w:r>
        <w:t>Do not infer or guess the bookingUid.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/bookings/bkg_123456789/reassign</w:t>
        <w:br/>
        <w:t>/bookings/9b2c1a6d-4f3a-4b0d-9a6a-1d2c3e4f5a6b/reassign</w:t>
      </w:r>
    </w:p>
    <w:p>
      <w:pPr>
        <w:pStyle w:val="Heading3"/>
      </w:pPr>
      <w:r>
        <w:t>Invalid Examples</w:t>
      </w:r>
    </w:p>
    <w:p>
      <w:r>
        <w:rPr>
          <w:b/>
          <w:color w:val="666666"/>
          <w:sz w:val="16"/>
        </w:rPr>
        <w:t>[http]</w:t>
      </w:r>
    </w:p>
    <w:p>
      <w:pPr>
        <w:shd w:fill="F2F2F2" w:val="clear"/>
      </w:pPr>
      <w:r>
        <w:rPr>
          <w:rFonts w:ascii="Courier New" w:hAnsi="Courier New"/>
          <w:sz w:val="17"/>
        </w:rPr>
        <w:t>/bookings//reassign</w:t>
        <w:br/>
        <w:t>/bookings/reassign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bookingUid</w:t>
            </w:r>
          </w:p>
        </w:tc>
        <w:tc>
          <w:tcPr>
            <w:tcW w:type="dxa" w:w="2880"/>
          </w:tcPr>
          <w:p>
            <w:r>
              <w:t>string</w:t>
            </w:r>
          </w:p>
        </w:tc>
        <w:tc>
          <w:tcPr>
            <w:tcW w:type="dxa" w:w="2880"/>
          </w:tcPr>
          <w:p>
            <w:r>
              <w:t>Booking unique identifier to reassign.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w:t>
      </w:r>
    </w:p>
    <w:p>
      <w:r>
        <w:rPr>
          <w:b/>
        </w:rPr>
        <w:t>Note: Note: The documentation specifies data is OneOf(&lt;circular:ReassignBookingOutput_2024_08_13&gt;), but does not provide the concrete schema. The data object shape is therefore not documented here.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Possible values: success, error.</w:t>
            </w:r>
          </w:p>
        </w:tc>
      </w:tr>
      <w:tr>
        <w:tc>
          <w:tcPr>
            <w:tcW w:type="dxa" w:w="2880"/>
          </w:tcPr>
          <w:p>
            <w:r>
              <w:t>data</w:t>
            </w:r>
          </w:p>
        </w:tc>
        <w:tc>
          <w:tcPr>
            <w:tcW w:type="dxa" w:w="2880"/>
          </w:tcPr>
          <w:p>
            <w:r>
              <w:t>object</w:t>
            </w:r>
          </w:p>
        </w:tc>
        <w:tc>
          <w:tcPr>
            <w:tcW w:type="dxa" w:w="2880"/>
          </w:tcPr>
          <w:p>
            <w:r>
              <w:t>Response payload for the reassignment result. Schema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'https://api.cal.com/v2/bookings/bkg_123456789/reassign' \</w:t>
        <w:br/>
        <w:t xml:space="preserve"> --header 'Accept: application/json' \</w:t>
        <w:br/>
        <w:t xml:space="preserve"> --header 'Content-Type: application/json' \</w:t>
        <w:br/>
        <w:t xml:space="preserve"> --header 'cal-api-version: 2026-02-25' \</w:t>
        <w:br/>
        <w:t xml:space="preserve"> --header 'x-cal-client-id: {{CAL_COM_CLIENT_ID}}' \</w:t>
        <w:br/>
        <w:t xml:space="preserve"> --header 'x-cal-secret-key: {{CAL_COM_CLIENT_SECRET}}'</w:t>
      </w:r>
    </w:p>
    <w:p>
      <w:pPr>
        <w:pStyle w:val="Heading3"/>
      </w:pPr>
      <w:r>
        <w:t>Error Handling</w:t>
      </w:r>
    </w:p>
    <w:p>
      <w:pPr>
        <w:pStyle w:val="ListBullet"/>
      </w:pPr>
      <w:r>
        <w:t>Error responses are not specified in the scraped content (only 200 is documented).</w:t>
      </w:r>
    </w:p>
    <w:p>
      <w:pPr>
        <w:pStyle w:val="Heading3"/>
      </w:pPr>
      <w:r>
        <w:t>Related bookings actions</w:t>
      </w:r>
    </w:p>
    <w:p>
      <w:pPr>
        <w:pStyle w:val="ListBullet"/>
      </w:pPr>
      <w:r>
        <w:t>[POST] Cancel a Booking — /bookings/{{bookingUid}}/cancel</w:t>
      </w:r>
    </w:p>
    <w:p>
      <w:pPr>
        <w:pStyle w:val="ListBullet"/>
      </w:pPr>
      <w:r>
        <w:t>[POST] Confirm a Booking — /bookings/{{bookingUid}}/confirm</w:t>
      </w:r>
    </w:p>
    <w:p>
      <w:pPr>
        <w:pStyle w:val="ListBullet"/>
      </w:pPr>
      <w:r>
        <w:t>[POST] Create a Booking — /v2/bookings</w:t>
      </w:r>
    </w:p>
    <w:p>
      <w:pPr>
        <w:pStyle w:val="ListBullet"/>
      </w:pPr>
      <w:r>
        <w:t>[POST] Decline a Booking — /bookings/{{bookingUid}}/decline</w:t>
      </w:r>
    </w:p>
    <w:p>
      <w:pPr>
        <w:pStyle w:val="ListBullet"/>
      </w:pPr>
      <w:r>
        <w:t>[GET] Get a Booking — /bookings/{{bookingUid}}</w:t>
      </w:r>
    </w:p>
    <w:p>
      <w:pPr>
        <w:pStyle w:val="ListBullet"/>
      </w:pPr>
      <w:r>
        <w:t>[GET] Get a Booking by Seat UID — /bookings/by-seat/{{seatUid}}</w:t>
      </w:r>
    </w:p>
    <w:p>
      <w:r>
        <w:br w:type="page"/>
      </w:r>
    </w:p>
    <w:p>
      <w:pPr>
        <w:pStyle w:val="Heading2"/>
      </w:pPr>
      <w:r>
        <w:t>116. [PATCH] Update a Calendar Event in a Calendar</w:t>
      </w:r>
    </w:p>
    <w:p>
      <w:r>
        <w:rPr>
          <w:b/>
        </w:rPr>
        <w:t xml:space="preserve">Endpoint: </w:t>
      </w:r>
      <w:r>
        <w:rPr>
          <w:rFonts w:ascii="Courier New" w:hAnsi="Courier New"/>
          <w:sz w:val="18"/>
        </w:rPr>
        <w:t>/calendars/{{calendar}}/events/{{eventUid}}</w:t>
      </w:r>
    </w:p>
    <w:p>
      <w:pPr>
        <w:pStyle w:val="Heading3"/>
      </w:pPr>
      <w:r>
        <w:t>Prerequisites</w:t>
      </w:r>
    </w:p>
    <w:p>
      <w:pPr>
        <w:pStyle w:val="ListBullet"/>
      </w:pPr>
      <w:r>
        <w:t>You must have access to the target calendar provider and permission to update events in the specified calendar.</w:t>
      </w:r>
    </w:p>
    <w:p>
      <w:pPr>
        <w:pStyle w:val="ListBullet"/>
      </w:pPr>
      <w:r>
        <w:t xml:space="preserve">You need the event’s UID (eventUid) (Google Calendar event ID). The docs note you can retrieve booking references from: </w:t>
        <w:br/>
        <w:br/>
        <w:t>Team events: https://cal.com/docs/api-reference/v2/orgs-teams-bookings/get-booking-references-for-a-booking</w:t>
        <w:br/>
        <w:t>User events: https://cal.com/docs/api-reference/v2/bookings/get-booking-references-for-a-booking</w:t>
      </w:r>
    </w:p>
    <w:p>
      <w:pPr>
        <w:pStyle w:val="Heading3"/>
      </w:pPr>
      <w:r>
        <w:t>Method</w:t>
      </w:r>
    </w:p>
    <w:p>
      <w:r>
        <w:t>PATCH</w:t>
      </w:r>
    </w:p>
    <w:p>
      <w:pPr>
        <w:pStyle w:val="Heading3"/>
      </w:pPr>
      <w:r>
        <w:t>URL</w:t>
      </w:r>
    </w:p>
    <w:p>
      <w:r>
        <w:t>https://api.cal.com/v2/calendars/{{calendar}}/events/{{eventUid}}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"x-cal-client-id": "{{CAL_COM_CLIENT_ID}}",</w:t>
        <w:br/>
        <w:t xml:space="preserve"> "x-cal-secret-key": "{{CAL_COM_CLIENT_SECRET}}"</w:t>
        <w:br/>
        <w:t>}</w:t>
      </w:r>
    </w:p>
    <w:p>
      <w:pPr>
        <w:pStyle w:val="Heading3"/>
      </w:pPr>
      <w:r>
        <w:t>Description</w:t>
      </w:r>
    </w:p>
    <w:p>
      <w:r>
        <w:t>Updates event information in the specified calendar provider for the given event UID.</w:t>
      </w:r>
    </w:p>
    <w:p>
      <w:pPr>
        <w:pStyle w:val="Heading3"/>
      </w:pPr>
      <w:r>
        <w:t>Enforcement Rules</w:t>
      </w:r>
    </w:p>
    <w:p>
      <w:pPr>
        <w:pStyle w:val="ListBullet"/>
      </w:pPr>
      <w:r>
        <w:t>The calendar path parameter must always be present.</w:t>
      </w:r>
    </w:p>
    <w:p>
      <w:pPr>
        <w:pStyle w:val="ListBullet"/>
      </w:pPr>
      <w:r>
        <w:t>The eventUid path parameter must always be present.</w:t>
      </w:r>
    </w:p>
    <w:p>
      <w:pPr>
        <w:pStyle w:val="ListBullet"/>
      </w:pPr>
      <w:r>
        <w:t>Always construct the path as /calendars/{{calendar}}/events/{{eventUid}}, where both {{calendar}} and {{eventUid}} are non-empty strings.</w:t>
      </w:r>
    </w:p>
    <w:p>
      <w:pPr>
        <w:pStyle w:val="ListBullet"/>
      </w:pPr>
      <w:r>
        <w:t>Do not call the API with missing or empty path parameters (e.g., avoid /calendars//events/... or /calendars/{{calendar}}/events/).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/calendars/google/events/2bq3m9m2v9m0m1m2m3m4m5m6m7</w:t>
      </w:r>
    </w:p>
    <w:p>
      <w:pPr>
        <w:pStyle w:val="Heading3"/>
      </w:pPr>
      <w:r>
        <w:t>Invalid Examples</w:t>
      </w:r>
    </w:p>
    <w:p>
      <w:r>
        <w:rPr>
          <w:b/>
          <w:color w:val="666666"/>
          <w:sz w:val="16"/>
        </w:rPr>
        <w:t>[http]</w:t>
      </w:r>
    </w:p>
    <w:p>
      <w:pPr>
        <w:shd w:fill="F2F2F2" w:val="clear"/>
      </w:pPr>
      <w:r>
        <w:rPr>
          <w:rFonts w:ascii="Courier New" w:hAnsi="Courier New"/>
          <w:sz w:val="17"/>
        </w:rPr>
        <w:t>/calendars//events/2bq3m9m2v9m0m1m2m3m4m5m6m7</w:t>
        <w:br/>
        <w:t>/calendars/google/events/</w:t>
        <w:br/>
        <w:t>/calendars/google/events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calendar</w:t>
            </w:r>
          </w:p>
        </w:tc>
        <w:tc>
          <w:tcPr>
            <w:tcW w:type="dxa" w:w="2880"/>
          </w:tcPr>
          <w:p>
            <w:r>
              <w:t>string (enum)</w:t>
            </w:r>
          </w:p>
        </w:tc>
        <w:tc>
          <w:tcPr>
            <w:tcW w:type="dxa" w:w="2880"/>
          </w:tcPr>
          <w:p>
            <w:r>
              <w:t>Calendar provider. Allowed values: google.</w:t>
            </w:r>
          </w:p>
        </w:tc>
      </w:tr>
      <w:tr>
        <w:tc>
          <w:tcPr>
            <w:tcW w:type="dxa" w:w="2880"/>
          </w:tcPr>
          <w:p>
            <w:r>
              <w:t>eventUid</w:t>
            </w:r>
          </w:p>
        </w:tc>
        <w:tc>
          <w:tcPr>
            <w:tcW w:type="dxa" w:w="2880"/>
          </w:tcPr>
          <w:p>
            <w:r>
              <w:t>string</w:t>
            </w:r>
          </w:p>
        </w:tc>
        <w:tc>
          <w:tcPr>
            <w:tcW w:type="dxa" w:w="2880"/>
          </w:tcPr>
          <w:p>
            <w:r>
              <w:t>The Google Calendar event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object</w:t>
            </w:r>
          </w:p>
        </w:tc>
        <w:tc>
          <w:tcPr>
            <w:tcW w:type="dxa" w:w="2880"/>
          </w:tcPr>
          <w:p>
            <w:r>
              <w:t>Event start.</w:t>
            </w:r>
          </w:p>
        </w:tc>
      </w:tr>
      <w:tr>
        <w:tc>
          <w:tcPr>
            <w:tcW w:type="dxa" w:w="2880"/>
          </w:tcPr>
          <w:p>
            <w:r>
              <w:t>start.time</w:t>
            </w:r>
          </w:p>
        </w:tc>
        <w:tc>
          <w:tcPr>
            <w:tcW w:type="dxa" w:w="2880"/>
          </w:tcPr>
          <w:p>
            <w:r>
              <w:t>string</w:t>
            </w:r>
          </w:p>
        </w:tc>
        <w:tc>
          <w:tcPr>
            <w:tcW w:type="dxa" w:w="2880"/>
          </w:tcPr>
          <w:p>
            <w:r>
              <w:t>Start time (format not specified in scraped content).</w:t>
            </w:r>
          </w:p>
        </w:tc>
      </w:tr>
      <w:tr>
        <w:tc>
          <w:tcPr>
            <w:tcW w:type="dxa" w:w="2880"/>
          </w:tcPr>
          <w:p>
            <w:r>
              <w:t>start.timeZone</w:t>
            </w:r>
          </w:p>
        </w:tc>
        <w:tc>
          <w:tcPr>
            <w:tcW w:type="dxa" w:w="2880"/>
          </w:tcPr>
          <w:p>
            <w:r>
              <w:t>string</w:t>
            </w:r>
          </w:p>
        </w:tc>
        <w:tc>
          <w:tcPr>
            <w:tcW w:type="dxa" w:w="2880"/>
          </w:tcPr>
          <w:p>
            <w:r>
              <w:t>Start time zone.</w:t>
            </w:r>
          </w:p>
        </w:tc>
      </w:tr>
      <w:tr>
        <w:tc>
          <w:tcPr>
            <w:tcW w:type="dxa" w:w="2880"/>
          </w:tcPr>
          <w:p>
            <w:r>
              <w:t>end</w:t>
            </w:r>
          </w:p>
        </w:tc>
        <w:tc>
          <w:tcPr>
            <w:tcW w:type="dxa" w:w="2880"/>
          </w:tcPr>
          <w:p>
            <w:r>
              <w:t>object</w:t>
            </w:r>
          </w:p>
        </w:tc>
        <w:tc>
          <w:tcPr>
            <w:tcW w:type="dxa" w:w="2880"/>
          </w:tcPr>
          <w:p>
            <w:r>
              <w:t>Event end.</w:t>
            </w:r>
          </w:p>
        </w:tc>
      </w:tr>
      <w:tr>
        <w:tc>
          <w:tcPr>
            <w:tcW w:type="dxa" w:w="2880"/>
          </w:tcPr>
          <w:p>
            <w:r>
              <w:t>end.time</w:t>
            </w:r>
          </w:p>
        </w:tc>
        <w:tc>
          <w:tcPr>
            <w:tcW w:type="dxa" w:w="2880"/>
          </w:tcPr>
          <w:p>
            <w:r>
              <w:t>string</w:t>
            </w:r>
          </w:p>
        </w:tc>
        <w:tc>
          <w:tcPr>
            <w:tcW w:type="dxa" w:w="2880"/>
          </w:tcPr>
          <w:p>
            <w:r>
              <w:t>End time (format not specified in scraped content).</w:t>
            </w:r>
          </w:p>
        </w:tc>
      </w:tr>
      <w:tr>
        <w:tc>
          <w:tcPr>
            <w:tcW w:type="dxa" w:w="2880"/>
          </w:tcPr>
          <w:p>
            <w:r>
              <w:t>end.timeZone</w:t>
            </w:r>
          </w:p>
        </w:tc>
        <w:tc>
          <w:tcPr>
            <w:tcW w:type="dxa" w:w="2880"/>
          </w:tcPr>
          <w:p>
            <w:r>
              <w:t>string</w:t>
            </w:r>
          </w:p>
        </w:tc>
        <w:tc>
          <w:tcPr>
            <w:tcW w:type="dxa" w:w="2880"/>
          </w:tcPr>
          <w:p>
            <w:r>
              <w:t>End time zone.</w:t>
            </w:r>
          </w:p>
        </w:tc>
      </w:tr>
      <w:tr>
        <w:tc>
          <w:tcPr>
            <w:tcW w:type="dxa" w:w="2880"/>
          </w:tcPr>
          <w:p>
            <w:r>
              <w:t>title</w:t>
            </w:r>
          </w:p>
        </w:tc>
        <w:tc>
          <w:tcPr>
            <w:tcW w:type="dxa" w:w="2880"/>
          </w:tcPr>
          <w:p>
            <w:r>
              <w:t>string</w:t>
            </w:r>
          </w:p>
        </w:tc>
        <w:tc>
          <w:tcPr>
            <w:tcW w:type="dxa" w:w="2880"/>
          </w:tcPr>
          <w:p>
            <w:r>
              <w:t>Title of the calendar event.</w:t>
            </w:r>
          </w:p>
        </w:tc>
      </w:tr>
      <w:tr>
        <w:tc>
          <w:tcPr>
            <w:tcW w:type="dxa" w:w="2880"/>
          </w:tcPr>
          <w:p>
            <w:r>
              <w:t>description</w:t>
            </w:r>
          </w:p>
        </w:tc>
        <w:tc>
          <w:tcPr>
            <w:tcW w:type="dxa" w:w="2880"/>
          </w:tcPr>
          <w:p>
            <w:r>
              <w:t>string</w:t>
            </w:r>
          </w:p>
        </w:tc>
        <w:tc>
          <w:tcPr>
            <w:tcW w:type="dxa" w:w="2880"/>
          </w:tcPr>
          <w:p>
            <w:r>
              <w:t>Detailed description of the calendar event.</w:t>
            </w:r>
          </w:p>
        </w:tc>
      </w:tr>
      <w:tr>
        <w:tc>
          <w:tcPr>
            <w:tcW w:type="dxa" w:w="2880"/>
          </w:tcPr>
          <w:p>
            <w:r>
              <w:t>attendees</w:t>
            </w:r>
          </w:p>
        </w:tc>
        <w:tc>
          <w:tcPr>
            <w:tcW w:type="dxa" w:w="2880"/>
          </w:tcPr>
          <w:p>
            <w:r>
              <w:t>array of objects</w:t>
            </w:r>
          </w:p>
        </w:tc>
        <w:tc>
          <w:tcPr>
            <w:tcW w:type="dxa" w:w="2880"/>
          </w:tcPr>
          <w:p>
            <w:r>
              <w:t>List of attendees. CAUTION: You must pass the entire array with all updated values. Any attendees not included in this array will be removed from the event.</w:t>
            </w:r>
          </w:p>
        </w:tc>
      </w:tr>
      <w:tr>
        <w:tc>
          <w:tcPr>
            <w:tcW w:type="dxa" w:w="2880"/>
          </w:tcPr>
          <w:p>
            <w:r>
              <w:t>status</w:t>
            </w:r>
          </w:p>
        </w:tc>
        <w:tc>
          <w:tcPr>
            <w:tcW w:type="dxa" w:w="2880"/>
          </w:tcPr>
          <w:p>
            <w:r>
              <w:t>string (enum)</w:t>
            </w:r>
          </w:p>
        </w:tc>
        <w:tc>
          <w:tcPr>
            <w:tcW w:type="dxa" w:w="2880"/>
          </w:tcPr>
          <w:p>
            <w:r>
              <w:t>Allowed values: accepted, pending, declined, cancelled.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attendees[].email</w:t>
            </w:r>
          </w:p>
        </w:tc>
        <w:tc>
          <w:tcPr>
            <w:tcW w:type="dxa" w:w="2880"/>
          </w:tcPr>
          <w:p>
            <w:r>
              <w:t>string</w:t>
            </w:r>
          </w:p>
        </w:tc>
        <w:tc>
          <w:tcPr>
            <w:tcW w:type="dxa" w:w="2880"/>
          </w:tcPr>
          <w:p>
            <w:r>
              <w:t>Email address of the attendee.</w:t>
            </w:r>
          </w:p>
        </w:tc>
      </w:tr>
      <w:tr>
        <w:tc>
          <w:tcPr>
            <w:tcW w:type="dxa" w:w="2880"/>
          </w:tcPr>
          <w:p>
            <w:r>
              <w:t>attendees[].name</w:t>
            </w:r>
          </w:p>
        </w:tc>
        <w:tc>
          <w:tcPr>
            <w:tcW w:type="dxa" w:w="2880"/>
          </w:tcPr>
          <w:p>
            <w:r>
              <w:t>string</w:t>
            </w:r>
          </w:p>
        </w:tc>
        <w:tc>
          <w:tcPr>
            <w:tcW w:type="dxa" w:w="2880"/>
          </w:tcPr>
          <w:p>
            <w:r>
              <w:t>Display name of the attendee.</w:t>
            </w:r>
          </w:p>
        </w:tc>
      </w:tr>
      <w:tr>
        <w:tc>
          <w:tcPr>
            <w:tcW w:type="dxa" w:w="2880"/>
          </w:tcPr>
          <w:p>
            <w:r>
              <w:t>attendees[].responseStatus</w:t>
            </w:r>
          </w:p>
        </w:tc>
        <w:tc>
          <w:tcPr>
            <w:tcW w:type="dxa" w:w="2880"/>
          </w:tcPr>
          <w:p>
            <w:r>
              <w:t>&lt;CalendarEventResponseStatus&gt;</w:t>
            </w:r>
          </w:p>
        </w:tc>
        <w:tc>
          <w:tcPr>
            <w:tcW w:type="dxa" w:w="2880"/>
          </w:tcPr>
          <w:p>
            <w:r>
              <w:t>Response status (type referenced but not defined in scraped content).</w:t>
            </w:r>
          </w:p>
        </w:tc>
      </w:tr>
      <w:tr>
        <w:tc>
          <w:tcPr>
            <w:tcW w:type="dxa" w:w="2880"/>
          </w:tcPr>
          <w:p>
            <w:r>
              <w:t>attendees[].self</w:t>
            </w:r>
          </w:p>
        </w:tc>
        <w:tc>
          <w:tcPr>
            <w:tcW w:type="dxa" w:w="2880"/>
          </w:tcPr>
          <w:p>
            <w:r>
              <w:t>boolean</w:t>
            </w:r>
          </w:p>
        </w:tc>
        <w:tc>
          <w:tcPr>
            <w:tcW w:type="dxa" w:w="2880"/>
          </w:tcPr>
          <w:p>
            <w:r>
              <w:t>Indicates if this attendee is the current user.</w:t>
            </w:r>
          </w:p>
        </w:tc>
      </w:tr>
      <w:tr>
        <w:tc>
          <w:tcPr>
            <w:tcW w:type="dxa" w:w="2880"/>
          </w:tcPr>
          <w:p>
            <w:r>
              <w:t>attendees[].optional</w:t>
            </w:r>
          </w:p>
        </w:tc>
        <w:tc>
          <w:tcPr>
            <w:tcW w:type="dxa" w:w="2880"/>
          </w:tcPr>
          <w:p>
            <w:r>
              <w:t>boolean</w:t>
            </w:r>
          </w:p>
        </w:tc>
        <w:tc>
          <w:tcPr>
            <w:tcW w:type="dxa" w:w="2880"/>
          </w:tcPr>
          <w:p>
            <w:r>
              <w:t>Indicates if this attendee's attendance is optional.</w:t>
            </w:r>
          </w:p>
        </w:tc>
      </w:tr>
      <w:tr>
        <w:tc>
          <w:tcPr>
            <w:tcW w:type="dxa" w:w="2880"/>
          </w:tcPr>
          <w:p>
            <w:r>
              <w:t>attendees[].host</w:t>
            </w:r>
          </w:p>
        </w:tc>
        <w:tc>
          <w:tcPr>
            <w:tcW w:type="dxa" w:w="2880"/>
          </w:tcPr>
          <w:p>
            <w:r>
              <w:t>boolean</w:t>
            </w:r>
          </w:p>
        </w:tc>
        <w:tc>
          <w:tcPr>
            <w:tcW w:type="dxa" w:w="2880"/>
          </w:tcPr>
          <w:p>
            <w:r>
              <w:t>Indicates if this attendee is the host.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"start": {</w:t>
        <w:br/>
        <w:t xml:space="preserve"> "time": "2026-03-14T10:00:00Z",</w:t>
        <w:br/>
        <w:t xml:space="preserve"> "timeZone": "UTC"</w:t>
        <w:br/>
        <w:t xml:space="preserve"> },</w:t>
        <w:br/>
        <w:t xml:space="preserve"> "end": {</w:t>
        <w:br/>
        <w:t xml:space="preserve"> "time": "2026-03-14T10:30:00Z",</w:t>
        <w:br/>
        <w:t xml:space="preserve"> "timeZone": "UTC"</w:t>
        <w:br/>
        <w:t xml:space="preserve"> },</w:t>
        <w:br/>
        <w:t xml:space="preserve"> "id": "2bq3m9m2v9m0m1m2m3m4m5m6m7",</w:t>
        <w:br/>
        <w:t xml:space="preserve"> "title": "Updated meeting title",</w:t>
        <w:br/>
        <w:t xml:space="preserve"> "description": "Updated meeting description",</w:t>
        <w:br/>
        <w:t xml:space="preserve"> "locations": [],</w:t>
        <w:br/>
        <w:t xml:space="preserve"> "attendees": [</w:t>
        <w:br/>
        <w:t xml:space="preserve"> {</w:t>
        <w:br/>
        <w:t xml:space="preserve"> "email": "attendee1@example.com",</w:t>
        <w:br/>
        <w:t xml:space="preserve"> "name": "Attendee One",</w:t>
        <w:br/>
        <w:t xml:space="preserve"> "responseStatus": "accepted",</w:t>
        <w:br/>
        <w:t xml:space="preserve"> "self": false,</w:t>
        <w:br/>
        <w:t xml:space="preserve"> "optional": false,</w:t>
        <w:br/>
        <w:t xml:space="preserve"> "host": false</w:t>
        <w:br/>
        <w:t xml:space="preserve"> }</w:t>
        <w:br/>
        <w:t xml:space="preserve"> ],</w:t>
        <w:br/>
        <w:t xml:space="preserve"> "status": "accepted",</w:t>
        <w:br/>
        <w:t xml:space="preserve"> "hosts": [</w:t>
        <w:br/>
        <w:t xml:space="preserve"> {</w:t>
        <w:br/>
        <w:t xml:space="preserve"> "email": "host@example.com",</w:t>
        <w:br/>
        <w:t xml:space="preserve"> "name": "Host Name",</w:t>
        <w:br/>
        <w:t xml:space="preserve"> "responseStatus": "accepted"</w:t>
        <w:br/>
        <w:t xml:space="preserve"> }</w:t>
        <w:br/>
        <w:t xml:space="preserve"> ],</w:t>
        <w:br/>
        <w:t xml:space="preserve"> "calendarEventOwner": {</w:t>
        <w:br/>
        <w:t xml:space="preserve"> "email": "owner@example.com",</w:t>
        <w:br/>
        <w:t xml:space="preserve"> "name": "Owner Name"</w:t>
        <w:br/>
        <w:t xml:space="preserve"> },</w:t>
        <w:br/>
        <w:t xml:space="preserve"> "source": "google"</w:t>
        <w:br/>
        <w:t xml:space="preserve"> }</w:t>
        <w:br/>
        <w:t>}</w:t>
      </w:r>
    </w:p>
    <w:p>
      <w:r>
        <w:rPr>
          <w:b/>
        </w:rPr>
        <w:t>Note: Note: Some nested types/values (e.g., CalendarEventResponseStatus, CalendarEventStatus, CalendarSource, and locations union types) are referenced but not defined in the scraped content. The example above uses plausible placeholder values while preserving the documented field names.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indicator. Documented possible values: success, error.</w:t>
            </w:r>
          </w:p>
        </w:tc>
      </w:tr>
      <w:tr>
        <w:tc>
          <w:tcPr>
            <w:tcW w:type="dxa" w:w="2880"/>
          </w:tcPr>
          <w:p>
            <w:r>
              <w:t>data</w:t>
            </w:r>
          </w:p>
        </w:tc>
        <w:tc>
          <w:tcPr>
            <w:tcW w:type="dxa" w:w="2880"/>
          </w:tcPr>
          <w:p>
            <w:r>
              <w:t>object</w:t>
            </w:r>
          </w:p>
        </w:tc>
        <w:tc>
          <w:tcPr>
            <w:tcW w:type="dxa" w:w="2880"/>
          </w:tcPr>
          <w:p>
            <w:r>
              <w:t>Updated calendar event data.</w:t>
            </w:r>
          </w:p>
        </w:tc>
      </w:tr>
      <w:tr>
        <w:tc>
          <w:tcPr>
            <w:tcW w:type="dxa" w:w="2880"/>
          </w:tcPr>
          <w:p>
            <w:r>
              <w:t>data.start</w:t>
            </w:r>
          </w:p>
        </w:tc>
        <w:tc>
          <w:tcPr>
            <w:tcW w:type="dxa" w:w="2880"/>
          </w:tcPr>
          <w:p>
            <w:r>
              <w:t>object</w:t>
            </w:r>
          </w:p>
        </w:tc>
        <w:tc>
          <w:tcPr>
            <w:tcW w:type="dxa" w:w="2880"/>
          </w:tcPr>
          <w:p>
            <w:r>
              <w:t>Event start.</w:t>
            </w:r>
          </w:p>
        </w:tc>
      </w:tr>
      <w:tr>
        <w:tc>
          <w:tcPr>
            <w:tcW w:type="dxa" w:w="2880"/>
          </w:tcPr>
          <w:p>
            <w:r>
              <w:t>data.start.time</w:t>
            </w:r>
          </w:p>
        </w:tc>
        <w:tc>
          <w:tcPr>
            <w:tcW w:type="dxa" w:w="2880"/>
          </w:tcPr>
          <w:p>
            <w:r>
              <w:t>string</w:t>
            </w:r>
          </w:p>
        </w:tc>
        <w:tc>
          <w:tcPr>
            <w:tcW w:type="dxa" w:w="2880"/>
          </w:tcPr>
          <w:p>
            <w:r>
              <w:t>Start time.</w:t>
            </w:r>
          </w:p>
        </w:tc>
      </w:tr>
      <w:tr>
        <w:tc>
          <w:tcPr>
            <w:tcW w:type="dxa" w:w="2880"/>
          </w:tcPr>
          <w:p>
            <w:r>
              <w:t>data.start.timeZone</w:t>
            </w:r>
          </w:p>
        </w:tc>
        <w:tc>
          <w:tcPr>
            <w:tcW w:type="dxa" w:w="2880"/>
          </w:tcPr>
          <w:p>
            <w:r>
              <w:t>string</w:t>
            </w:r>
          </w:p>
        </w:tc>
        <w:tc>
          <w:tcPr>
            <w:tcW w:type="dxa" w:w="2880"/>
          </w:tcPr>
          <w:p>
            <w:r>
              <w:t>Start time zone.</w:t>
            </w:r>
          </w:p>
        </w:tc>
      </w:tr>
      <w:tr>
        <w:tc>
          <w:tcPr>
            <w:tcW w:type="dxa" w:w="2880"/>
          </w:tcPr>
          <w:p>
            <w:r>
              <w:t>data.end</w:t>
            </w:r>
          </w:p>
        </w:tc>
        <w:tc>
          <w:tcPr>
            <w:tcW w:type="dxa" w:w="2880"/>
          </w:tcPr>
          <w:p>
            <w:r>
              <w:t>object</w:t>
            </w:r>
          </w:p>
        </w:tc>
        <w:tc>
          <w:tcPr>
            <w:tcW w:type="dxa" w:w="2880"/>
          </w:tcPr>
          <w:p>
            <w:r>
              <w:t>Event end.</w:t>
            </w:r>
          </w:p>
        </w:tc>
      </w:tr>
      <w:tr>
        <w:tc>
          <w:tcPr>
            <w:tcW w:type="dxa" w:w="2880"/>
          </w:tcPr>
          <w:p>
            <w:r>
              <w:t>data.end.time</w:t>
            </w:r>
          </w:p>
        </w:tc>
        <w:tc>
          <w:tcPr>
            <w:tcW w:type="dxa" w:w="2880"/>
          </w:tcPr>
          <w:p>
            <w:r>
              <w:t>string</w:t>
            </w:r>
          </w:p>
        </w:tc>
        <w:tc>
          <w:tcPr>
            <w:tcW w:type="dxa" w:w="2880"/>
          </w:tcPr>
          <w:p>
            <w:r>
              <w:t>End time.</w:t>
            </w:r>
          </w:p>
        </w:tc>
      </w:tr>
      <w:tr>
        <w:tc>
          <w:tcPr>
            <w:tcW w:type="dxa" w:w="2880"/>
          </w:tcPr>
          <w:p>
            <w:r>
              <w:t>data.end.timeZone</w:t>
            </w:r>
          </w:p>
        </w:tc>
        <w:tc>
          <w:tcPr>
            <w:tcW w:type="dxa" w:w="2880"/>
          </w:tcPr>
          <w:p>
            <w:r>
              <w:t>string</w:t>
            </w:r>
          </w:p>
        </w:tc>
        <w:tc>
          <w:tcPr>
            <w:tcW w:type="dxa" w:w="2880"/>
          </w:tcPr>
          <w:p>
            <w:r>
              <w:t>End time zone.</w:t>
            </w:r>
          </w:p>
        </w:tc>
      </w:tr>
      <w:tr>
        <w:tc>
          <w:tcPr>
            <w:tcW w:type="dxa" w:w="2880"/>
          </w:tcPr>
          <w:p>
            <w:r>
              <w:t>data.id</w:t>
            </w:r>
          </w:p>
        </w:tc>
        <w:tc>
          <w:tcPr>
            <w:tcW w:type="dxa" w:w="2880"/>
          </w:tcPr>
          <w:p>
            <w:r>
              <w:t>string</w:t>
            </w:r>
          </w:p>
        </w:tc>
        <w:tc>
          <w:tcPr>
            <w:tcW w:type="dxa" w:w="2880"/>
          </w:tcPr>
          <w:p>
            <w:r>
              <w:t>Unique identifier of the calendar event.</w:t>
            </w:r>
          </w:p>
        </w:tc>
      </w:tr>
      <w:tr>
        <w:tc>
          <w:tcPr>
            <w:tcW w:type="dxa" w:w="2880"/>
          </w:tcPr>
          <w:p>
            <w:r>
              <w:t>data.title</w:t>
            </w:r>
          </w:p>
        </w:tc>
        <w:tc>
          <w:tcPr>
            <w:tcW w:type="dxa" w:w="2880"/>
          </w:tcPr>
          <w:p>
            <w:r>
              <w:t>string</w:t>
            </w:r>
          </w:p>
        </w:tc>
        <w:tc>
          <w:tcPr>
            <w:tcW w:type="dxa" w:w="2880"/>
          </w:tcPr>
          <w:p>
            <w:r>
              <w:t>Title of the calendar event.</w:t>
            </w:r>
          </w:p>
        </w:tc>
      </w:tr>
      <w:tr>
        <w:tc>
          <w:tcPr>
            <w:tcW w:type="dxa" w:w="2880"/>
          </w:tcPr>
          <w:p>
            <w:r>
              <w:t>data.description</w:t>
            </w:r>
          </w:p>
        </w:tc>
        <w:tc>
          <w:tcPr>
            <w:tcW w:type="dxa" w:w="2880"/>
          </w:tcPr>
          <w:p>
            <w:r>
              <w:t>string</w:t>
            </w:r>
          </w:p>
        </w:tc>
        <w:tc>
          <w:tcPr>
            <w:tcW w:type="dxa" w:w="2880"/>
          </w:tcPr>
          <w:p>
            <w:r>
              <w:t>Detailed description of the calendar event.</w:t>
            </w:r>
          </w:p>
        </w:tc>
      </w:tr>
      <w:tr>
        <w:tc>
          <w:tcPr>
            <w:tcW w:type="dxa" w:w="2880"/>
          </w:tcPr>
          <w:p>
            <w:r>
              <w:t>data.locations</w:t>
            </w:r>
          </w:p>
        </w:tc>
        <w:tc>
          <w:tcPr>
            <w:tcW w:type="dxa" w:w="2880"/>
          </w:tcPr>
          <w:p>
            <w:r>
              <w:t>array</w:t>
            </w:r>
          </w:p>
        </w:tc>
        <w:tc>
          <w:tcPr>
            <w:tcW w:type="dxa" w:w="2880"/>
          </w:tcPr>
          <w:p>
            <w:r>
              <w:t>Conference locations with entry points (video, phone, sip, more). Specific schemas are referenced but not defined in the scraped content.</w:t>
            </w:r>
          </w:p>
        </w:tc>
      </w:tr>
      <w:tr>
        <w:tc>
          <w:tcPr>
            <w:tcW w:type="dxa" w:w="2880"/>
          </w:tcPr>
          <w:p>
            <w:r>
              <w:t>data.attendees</w:t>
            </w:r>
          </w:p>
        </w:tc>
        <w:tc>
          <w:tcPr>
            <w:tcW w:type="dxa" w:w="2880"/>
          </w:tcPr>
          <w:p>
            <w:r>
              <w:t>array</w:t>
            </w:r>
          </w:p>
        </w:tc>
        <w:tc>
          <w:tcPr>
            <w:tcW w:type="dxa" w:w="2880"/>
          </w:tcPr>
          <w:p>
            <w:r>
              <w:t>List of attendees with their response status.</w:t>
            </w:r>
          </w:p>
        </w:tc>
      </w:tr>
      <w:tr>
        <w:tc>
          <w:tcPr>
            <w:tcW w:type="dxa" w:w="2880"/>
          </w:tcPr>
          <w:p>
            <w:r>
              <w:t>data.attendees[].email</w:t>
            </w:r>
          </w:p>
        </w:tc>
        <w:tc>
          <w:tcPr>
            <w:tcW w:type="dxa" w:w="2880"/>
          </w:tcPr>
          <w:p>
            <w:r>
              <w:t>string</w:t>
            </w:r>
          </w:p>
        </w:tc>
        <w:tc>
          <w:tcPr>
            <w:tcW w:type="dxa" w:w="2880"/>
          </w:tcPr>
          <w:p>
            <w:r>
              <w:t>Email address of the attendee.</w:t>
            </w:r>
          </w:p>
        </w:tc>
      </w:tr>
      <w:tr>
        <w:tc>
          <w:tcPr>
            <w:tcW w:type="dxa" w:w="2880"/>
          </w:tcPr>
          <w:p>
            <w:r>
              <w:t>data.attendees[].name</w:t>
            </w:r>
          </w:p>
        </w:tc>
        <w:tc>
          <w:tcPr>
            <w:tcW w:type="dxa" w:w="2880"/>
          </w:tcPr>
          <w:p>
            <w:r>
              <w:t>string</w:t>
            </w:r>
          </w:p>
        </w:tc>
        <w:tc>
          <w:tcPr>
            <w:tcW w:type="dxa" w:w="2880"/>
          </w:tcPr>
          <w:p>
            <w:r>
              <w:t>Display name of the attendee.</w:t>
            </w:r>
          </w:p>
        </w:tc>
      </w:tr>
      <w:tr>
        <w:tc>
          <w:tcPr>
            <w:tcW w:type="dxa" w:w="2880"/>
          </w:tcPr>
          <w:p>
            <w:r>
              <w:t>data.attendees[].responseStatus</w:t>
            </w:r>
          </w:p>
        </w:tc>
        <w:tc>
          <w:tcPr>
            <w:tcW w:type="dxa" w:w="2880"/>
          </w:tcPr>
          <w:p>
            <w:r>
              <w:t>&lt;CalendarEventResponseStatus&gt;</w:t>
            </w:r>
          </w:p>
        </w:tc>
        <w:tc>
          <w:tcPr>
            <w:tcW w:type="dxa" w:w="2880"/>
          </w:tcPr>
          <w:p>
            <w:r>
              <w:t>Response status (type referenced but not defined in scraped content).</w:t>
            </w:r>
          </w:p>
        </w:tc>
      </w:tr>
      <w:tr>
        <w:tc>
          <w:tcPr>
            <w:tcW w:type="dxa" w:w="2880"/>
          </w:tcPr>
          <w:p>
            <w:r>
              <w:t>data.attendees[].self</w:t>
            </w:r>
          </w:p>
        </w:tc>
        <w:tc>
          <w:tcPr>
            <w:tcW w:type="dxa" w:w="2880"/>
          </w:tcPr>
          <w:p>
            <w:r>
              <w:t>boolean</w:t>
            </w:r>
          </w:p>
        </w:tc>
        <w:tc>
          <w:tcPr>
            <w:tcW w:type="dxa" w:w="2880"/>
          </w:tcPr>
          <w:p>
            <w:r>
              <w:t>Indicates if this attendee is the current user.</w:t>
            </w:r>
          </w:p>
        </w:tc>
      </w:tr>
      <w:tr>
        <w:tc>
          <w:tcPr>
            <w:tcW w:type="dxa" w:w="2880"/>
          </w:tcPr>
          <w:p>
            <w:r>
              <w:t>data.attendees[].optional</w:t>
            </w:r>
          </w:p>
        </w:tc>
        <w:tc>
          <w:tcPr>
            <w:tcW w:type="dxa" w:w="2880"/>
          </w:tcPr>
          <w:p>
            <w:r>
              <w:t>boolean</w:t>
            </w:r>
          </w:p>
        </w:tc>
        <w:tc>
          <w:tcPr>
            <w:tcW w:type="dxa" w:w="2880"/>
          </w:tcPr>
          <w:p>
            <w:r>
              <w:t>Indicates if this attendee's attendance is optional.</w:t>
            </w:r>
          </w:p>
        </w:tc>
      </w:tr>
      <w:tr>
        <w:tc>
          <w:tcPr>
            <w:tcW w:type="dxa" w:w="2880"/>
          </w:tcPr>
          <w:p>
            <w:r>
              <w:t>data.attendees[].host</w:t>
            </w:r>
          </w:p>
        </w:tc>
        <w:tc>
          <w:tcPr>
            <w:tcW w:type="dxa" w:w="2880"/>
          </w:tcPr>
          <w:p>
            <w:r>
              <w:t>boolean</w:t>
            </w:r>
          </w:p>
        </w:tc>
        <w:tc>
          <w:tcPr>
            <w:tcW w:type="dxa" w:w="2880"/>
          </w:tcPr>
          <w:p>
            <w:r>
              <w:t>Indicates if this attendee is the host.</w:t>
            </w:r>
          </w:p>
        </w:tc>
      </w:tr>
      <w:tr>
        <w:tc>
          <w:tcPr>
            <w:tcW w:type="dxa" w:w="2880"/>
          </w:tcPr>
          <w:p>
            <w:r>
              <w:t>data.status</w:t>
            </w:r>
          </w:p>
        </w:tc>
        <w:tc>
          <w:tcPr>
            <w:tcW w:type="dxa" w:w="2880"/>
          </w:tcPr>
          <w:p>
            <w:r>
              <w:t>&lt;CalendarEventStatus&gt;</w:t>
            </w:r>
          </w:p>
        </w:tc>
        <w:tc>
          <w:tcPr>
            <w:tcW w:type="dxa" w:w="2880"/>
          </w:tcPr>
          <w:p>
            <w:r>
              <w:t>Event status (type referenced but not defined in scraped content).</w:t>
            </w:r>
          </w:p>
        </w:tc>
      </w:tr>
      <w:tr>
        <w:tc>
          <w:tcPr>
            <w:tcW w:type="dxa" w:w="2880"/>
          </w:tcPr>
          <w:p>
            <w:r>
              <w:t>data.hosts</w:t>
            </w:r>
          </w:p>
        </w:tc>
        <w:tc>
          <w:tcPr>
            <w:tcW w:type="dxa" w:w="2880"/>
          </w:tcPr>
          <w:p>
            <w:r>
              <w:t>array</w:t>
            </w:r>
          </w:p>
        </w:tc>
        <w:tc>
          <w:tcPr>
            <w:tcW w:type="dxa" w:w="2880"/>
          </w:tcPr>
          <w:p>
            <w:r>
              <w:t>Information about the event hosts (organizers).</w:t>
            </w:r>
          </w:p>
        </w:tc>
      </w:tr>
      <w:tr>
        <w:tc>
          <w:tcPr>
            <w:tcW w:type="dxa" w:w="2880"/>
          </w:tcPr>
          <w:p>
            <w:r>
              <w:t>data.hosts[].email</w:t>
            </w:r>
          </w:p>
        </w:tc>
        <w:tc>
          <w:tcPr>
            <w:tcW w:type="dxa" w:w="2880"/>
          </w:tcPr>
          <w:p>
            <w:r>
              <w:t>string</w:t>
            </w:r>
          </w:p>
        </w:tc>
        <w:tc>
          <w:tcPr>
            <w:tcW w:type="dxa" w:w="2880"/>
          </w:tcPr>
          <w:p>
            <w:r>
              <w:t>Email address of the event host.</w:t>
            </w:r>
          </w:p>
        </w:tc>
      </w:tr>
      <w:tr>
        <w:tc>
          <w:tcPr>
            <w:tcW w:type="dxa" w:w="2880"/>
          </w:tcPr>
          <w:p>
            <w:r>
              <w:t>data.hosts[].name</w:t>
            </w:r>
          </w:p>
        </w:tc>
        <w:tc>
          <w:tcPr>
            <w:tcW w:type="dxa" w:w="2880"/>
          </w:tcPr>
          <w:p>
            <w:r>
              <w:t>string</w:t>
            </w:r>
          </w:p>
        </w:tc>
        <w:tc>
          <w:tcPr>
            <w:tcW w:type="dxa" w:w="2880"/>
          </w:tcPr>
          <w:p>
            <w:r>
              <w:t>Display name of the event host.</w:t>
            </w:r>
          </w:p>
        </w:tc>
      </w:tr>
      <w:tr>
        <w:tc>
          <w:tcPr>
            <w:tcW w:type="dxa" w:w="2880"/>
          </w:tcPr>
          <w:p>
            <w:r>
              <w:t>data.hosts[].responseStatus</w:t>
            </w:r>
          </w:p>
        </w:tc>
        <w:tc>
          <w:tcPr>
            <w:tcW w:type="dxa" w:w="2880"/>
          </w:tcPr>
          <w:p>
            <w:r>
              <w:t>&lt;CalendarEventResponseStatus&gt;</w:t>
            </w:r>
          </w:p>
        </w:tc>
        <w:tc>
          <w:tcPr>
            <w:tcW w:type="dxa" w:w="2880"/>
          </w:tcPr>
          <w:p>
            <w:r>
              <w:t>Host response status (type referenced but not defined in scraped content).</w:t>
            </w:r>
          </w:p>
        </w:tc>
      </w:tr>
      <w:tr>
        <w:tc>
          <w:tcPr>
            <w:tcW w:type="dxa" w:w="2880"/>
          </w:tcPr>
          <w:p>
            <w:r>
              <w:t>data.calendarEventOwner</w:t>
            </w:r>
          </w:p>
        </w:tc>
        <w:tc>
          <w:tcPr>
            <w:tcW w:type="dxa" w:w="2880"/>
          </w:tcPr>
          <w:p>
            <w:r>
              <w:t>object</w:t>
            </w:r>
          </w:p>
        </w:tc>
        <w:tc>
          <w:tcPr>
            <w:tcW w:type="dxa" w:w="2880"/>
          </w:tcPr>
          <w:p>
            <w:r>
              <w:t>Information about the event owner.</w:t>
            </w:r>
          </w:p>
        </w:tc>
      </w:tr>
      <w:tr>
        <w:tc>
          <w:tcPr>
            <w:tcW w:type="dxa" w:w="2880"/>
          </w:tcPr>
          <w:p>
            <w:r>
              <w:t>data.calendarEventOwner.email</w:t>
            </w:r>
          </w:p>
        </w:tc>
        <w:tc>
          <w:tcPr>
            <w:tcW w:type="dxa" w:w="2880"/>
          </w:tcPr>
          <w:p>
            <w:r>
              <w:t>string</w:t>
            </w:r>
          </w:p>
        </w:tc>
        <w:tc>
          <w:tcPr>
            <w:tcW w:type="dxa" w:w="2880"/>
          </w:tcPr>
          <w:p>
            <w:r>
              <w:t>Email address of the event host/owner.</w:t>
            </w:r>
          </w:p>
        </w:tc>
      </w:tr>
      <w:tr>
        <w:tc>
          <w:tcPr>
            <w:tcW w:type="dxa" w:w="2880"/>
          </w:tcPr>
          <w:p>
            <w:r>
              <w:t>data.calendarEventOwner.name</w:t>
            </w:r>
          </w:p>
        </w:tc>
        <w:tc>
          <w:tcPr>
            <w:tcW w:type="dxa" w:w="2880"/>
          </w:tcPr>
          <w:p>
            <w:r>
              <w:t>string</w:t>
            </w:r>
          </w:p>
        </w:tc>
        <w:tc>
          <w:tcPr>
            <w:tcW w:type="dxa" w:w="2880"/>
          </w:tcPr>
          <w:p>
            <w:r>
              <w:t>Display name of the event host/owner.</w:t>
            </w:r>
          </w:p>
        </w:tc>
      </w:tr>
      <w:tr>
        <w:tc>
          <w:tcPr>
            <w:tcW w:type="dxa" w:w="2880"/>
          </w:tcPr>
          <w:p>
            <w:r>
              <w:t>data.source</w:t>
            </w:r>
          </w:p>
        </w:tc>
        <w:tc>
          <w:tcPr>
            <w:tcW w:type="dxa" w:w="2880"/>
          </w:tcPr>
          <w:p>
            <w:r>
              <w:t>&lt;CalendarSource&gt;</w:t>
            </w:r>
          </w:p>
        </w:tc>
        <w:tc>
          <w:tcPr>
            <w:tcW w:type="dxa" w:w="2880"/>
          </w:tcPr>
          <w:p>
            <w:r>
              <w:t>Calendar source/provider (type referenced but not defined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'https://api.cal.com/v2/calendars/google/events/2bq3m9m2v9m0m1m2m3m4m5m6m7'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"start": { "time": "2026-03-14T10:00:00Z", "timeZone": "UTC" },</w:t>
        <w:br/>
        <w:t xml:space="preserve"> "end": { "time": "2026-03-14T10:30:00Z", "timeZone": "UTC" },</w:t>
        <w:br/>
        <w:t xml:space="preserve"> "title": "Updated meeting title",</w:t>
        <w:br/>
        <w:t xml:space="preserve"> "description": "Updated meeting description",</w:t>
        <w:br/>
        <w:t xml:space="preserve"> "attendees": [</w:t>
        <w:br/>
        <w:t xml:space="preserve">      { "email": "attendee1@example.com", "name": "Attendee One", "optional": false }</w:t>
        <w:br/>
        <w:t xml:space="preserve">    ],</w:t>
        <w:br/>
        <w:t xml:space="preserve"> "status": "accepted"</w:t>
        <w:br/>
        <w:t xml:space="preserve">  }'</w:t>
      </w:r>
    </w:p>
    <w:p>
      <w:pPr>
        <w:pStyle w:val="Heading3"/>
      </w:pPr>
      <w:r>
        <w:t>Example Usage</w:t>
      </w:r>
    </w:p>
    <w:p>
      <w:pPr>
        <w:pStyle w:val="Heading3"/>
      </w:pPr>
      <w:r>
        <w:t>Example 1: Update title/description and time window</w:t>
      </w:r>
    </w:p>
    <w:p>
      <w:r>
        <w:rPr>
          <w:b/>
          <w:color w:val="666666"/>
          <w:sz w:val="16"/>
        </w:rPr>
        <w:t>[bash]</w:t>
      </w:r>
    </w:p>
    <w:p>
      <w:pPr>
        <w:shd w:fill="F2F2F2" w:val="clear"/>
      </w:pPr>
      <w:r>
        <w:rPr>
          <w:rFonts w:ascii="Courier New" w:hAnsi="Courier New"/>
          <w:sz w:val="17"/>
        </w:rPr>
        <w:t>curl --request PATCH 'https://api.cal.com/v2/calendars/google/events/2bq3m9m2v9m0m1m2m3m4m5m6m7' \</w:t>
        <w:br/>
        <w:t xml:space="preserve"> -H 'Accept: application/json' \</w:t>
        <w:br/>
        <w:t xml:space="preserve"> -H 'Content-Type: application/json' \</w:t>
        <w:br/>
        <w:t xml:space="preserve"> -H 'x-cal-client-id: {{CAL_COM_CLIENT_ID}}' \</w:t>
        <w:br/>
        <w:t xml:space="preserve"> -H 'x-cal-secret-key: {{CAL_COM_CLIENT_SECRET}}' \</w:t>
        <w:br/>
        <w:t xml:space="preserve"> --data '{</w:t>
        <w:br/>
        <w:t xml:space="preserve"> "start": { "time": "2026-04-01T15:00:00Z", "timeZone": "UTC" },</w:t>
        <w:br/>
        <w:t xml:space="preserve"> "end": { "time": "2026-04-01T15:45:00Z", "timeZone": "UTC" },</w:t>
        <w:br/>
        <w:t xml:space="preserve"> "title": "Design review",</w:t>
        <w:br/>
        <w:t xml:space="preserve"> "description": "Review updated mockups and finalize scope.",</w:t>
        <w:br/>
        <w:t xml:space="preserve"> "attendees": [</w:t>
        <w:br/>
        <w:t xml:space="preserve">      { "email": "alex@example.com", "name": "Alex" },</w:t>
        <w:br/>
        <w:t xml:space="preserve">      { "email": "sam@example.com", "name": "Sam", "optional": true }</w:t>
        <w:br/>
        <w:t xml:space="preserve">    ],</w:t>
        <w:br/>
        <w:t xml:space="preserve"> "status": "accepted"</w:t>
        <w:br/>
        <w:t xml:space="preserve">  }'</w:t>
      </w:r>
    </w:p>
    <w:p>
      <w:pPr>
        <w:pStyle w:val="Heading3"/>
      </w:pPr>
      <w:r>
        <w:t>Example 2: Remove an attendee (by omitting them from the attendees array)</w:t>
      </w:r>
    </w:p>
    <w:p>
      <w:r>
        <w:rPr>
          <w:b/>
          <w:color w:val="666666"/>
          <w:sz w:val="16"/>
        </w:rPr>
        <w:t>[bash]</w:t>
      </w:r>
    </w:p>
    <w:p>
      <w:pPr>
        <w:shd w:fill="F2F2F2" w:val="clear"/>
      </w:pPr>
      <w:r>
        <w:rPr>
          <w:rFonts w:ascii="Courier New" w:hAnsi="Courier New"/>
          <w:sz w:val="17"/>
        </w:rPr>
        <w:t>curl --request PATCH 'https://api.cal.com/v2/calendars/google/events/2bq3m9m2v9m0m1m2m3m4m5m6m7' \</w:t>
        <w:br/>
        <w:t xml:space="preserve"> -H 'Accept: application/json' \</w:t>
        <w:br/>
        <w:t xml:space="preserve"> -H 'Content-Type: application/json' \</w:t>
        <w:br/>
        <w:t xml:space="preserve"> -H 'x-cal-client-id: {{CAL_COM_CLIENT_ID}}' \</w:t>
        <w:br/>
        <w:t xml:space="preserve"> -H 'x-cal-secret-key: {{CAL_COM_CLIENT_SECRET}}' \</w:t>
        <w:br/>
        <w:t xml:space="preserve"> --data '{</w:t>
        <w:br/>
        <w:t xml:space="preserve"> "start": { "time": "2026-04-01T15:00:00Z", "timeZone": "UTC" },</w:t>
        <w:br/>
        <w:t xml:space="preserve"> "end": { "time": "2026-04-01T15:45:00Z", "timeZone": "UTC" },</w:t>
        <w:br/>
        <w:t xml:space="preserve"> "title": "Design review",</w:t>
        <w:br/>
        <w:t xml:space="preserve"> "description": "Updated attendee list.",</w:t>
        <w:br/>
        <w:t xml:space="preserve"> "attendees": [</w:t>
        <w:br/>
        <w:t xml:space="preserve">      { "email": "alex@example.com", "name": "Alex" }</w:t>
        <w:br/>
        <w:t xml:space="preserve">    ],</w:t>
        <w:br/>
        <w:t xml:space="preserve"> "status": "accepted"</w:t>
        <w:br/>
        <w:t xml:space="preserve">  }'</w:t>
      </w:r>
    </w:p>
    <w:p>
      <w:pPr>
        <w:pStyle w:val="Heading3"/>
      </w:pPr>
      <w:r>
        <w:t>Example 3: Mark event as cancelled</w:t>
      </w:r>
    </w:p>
    <w:p>
      <w:r>
        <w:rPr>
          <w:b/>
          <w:color w:val="666666"/>
          <w:sz w:val="16"/>
        </w:rPr>
        <w:t>[bash]</w:t>
      </w:r>
    </w:p>
    <w:p>
      <w:pPr>
        <w:shd w:fill="F2F2F2" w:val="clear"/>
      </w:pPr>
      <w:r>
        <w:rPr>
          <w:rFonts w:ascii="Courier New" w:hAnsi="Courier New"/>
          <w:sz w:val="17"/>
        </w:rPr>
        <w:t>curl --request PATCH 'https://api.cal.com/v2/calendars/google/events/2bq3m9m2v9m0m1m2m3m4m5m6m7' \</w:t>
        <w:br/>
        <w:t xml:space="preserve"> -H 'Accept: application/json' \</w:t>
        <w:br/>
        <w:t xml:space="preserve"> -H 'Content-Type: application/json' \</w:t>
        <w:br/>
        <w:t xml:space="preserve"> -H 'x-cal-client-id: {{CAL_COM_CLIENT_ID}}' \</w:t>
        <w:br/>
        <w:t xml:space="preserve"> -H 'x-cal-secret-key: {{CAL_COM_CLIENT_SECRET}}' \</w:t>
        <w:br/>
        <w:t xml:space="preserve"> --data '{</w:t>
        <w:br/>
        <w:t xml:space="preserve"> "start": { "time": "2026-04-01T15:00:00Z", "timeZone": "UTC" },</w:t>
        <w:br/>
        <w:t xml:space="preserve"> "end": { "time": "2026-04-01T15:45:00Z", "timeZone": "UTC" },</w:t>
        <w:br/>
        <w:t xml:space="preserve"> "title": "Design review",</w:t>
        <w:br/>
        <w:t xml:space="preserve"> "description": "Cancelled due to conflict.",</w:t>
        <w:br/>
        <w:t xml:space="preserve"> "attendees": [</w:t>
        <w:br/>
        <w:t xml:space="preserve">      { "email": "alex@example.com", "name": "Alex" }</w:t>
        <w:br/>
        <w:t xml:space="preserve">    ],</w:t>
        <w:br/>
        <w:t xml:space="preserve"> "status": "cancelled"</w:t>
        <w:br/>
        <w:t xml:space="preserve">  }'</w:t>
      </w:r>
    </w:p>
    <w:p>
      <w:pPr>
        <w:pStyle w:val="Heading3"/>
      </w:pPr>
      <w:r>
        <w:t>Behavior</w:t>
      </w:r>
    </w:p>
    <w:p>
      <w:pPr>
        <w:pStyle w:val="ListBullet"/>
      </w:pPr>
      <w:r>
        <w:t>Validates calendar and eventUid path parameters.</w:t>
      </w:r>
    </w:p>
    <w:p>
      <w:pPr>
        <w:pStyle w:val="ListBullet"/>
      </w:pPr>
      <w:r>
        <w:t>Updates the event using the provided body fields.</w:t>
      </w:r>
    </w:p>
    <w:p>
      <w:pPr>
        <w:pStyle w:val="ListBullet"/>
      </w:pPr>
      <w:r>
        <w:t>Replaces the attendee list with the provided attendees array (attendees not included are removed).</w:t>
      </w:r>
    </w:p>
    <w:p>
      <w:pPr>
        <w:pStyle w:val="ListBullet"/>
      </w:pPr>
      <w:r>
        <w:t>Returns the updated event payload.</w:t>
      </w:r>
    </w:p>
    <w:p>
      <w:pPr>
        <w:pStyle w:val="Heading3"/>
      </w:pPr>
      <w:r>
        <w:t>Notes</w:t>
      </w:r>
    </w:p>
    <w:p>
      <w:pPr>
        <w:pStyle w:val="ListBullet"/>
      </w:pPr>
      <w:r>
        <w:t>Provider is constrained to google (per the documented enum).</w:t>
      </w:r>
    </w:p>
    <w:p>
      <w:pPr>
        <w:pStyle w:val="ListBullet"/>
      </w:pPr>
      <w:r>
        <w:t>The attendees array is replace-all, not patch/merge.</w:t>
      </w:r>
    </w:p>
    <w:p>
      <w:pPr>
        <w:pStyle w:val="Heading3"/>
      </w:pPr>
      <w:r>
        <w:t>Gotchas</w:t>
      </w:r>
    </w:p>
    <w:p>
      <w:pPr>
        <w:pStyle w:val="ListBullet"/>
      </w:pPr>
      <w:r>
        <w:t>If you send only the changed attendee(s) instead of the full list, you will unintentionally remove the omitted attendees from the event.</w:t>
      </w:r>
    </w:p>
    <w:p>
      <w:pPr>
        <w:pStyle w:val="Heading3"/>
      </w:pPr>
      <w:r>
        <w:t>Error Handling</w:t>
      </w:r>
    </w:p>
    <w:p>
      <w:pPr>
        <w:pStyle w:val="ListBullet"/>
      </w:pPr>
      <w:r>
        <w:t>Error responses other than 200 were not included in the scraped content.</w:t>
      </w:r>
    </w:p>
    <w:p>
      <w:pPr>
        <w:pStyle w:val="Heading3"/>
      </w:pPr>
      <w:r>
        <w:t>Related calendarEvents actions</w:t>
      </w:r>
    </w:p>
    <w:p>
      <w:pPr>
        <w:pStyle w:val="ListBullet"/>
      </w:pPr>
      <w:r>
        <w:t>[GET] Get a Calendar's Meeting (Event) Details — /calendars/{{calendar}}/event/{{eventUid}}</w:t>
      </w:r>
    </w:p>
    <w:p>
      <w:r>
        <w:br w:type="page"/>
      </w:r>
    </w:p>
    <w:p>
      <w:pPr>
        <w:pStyle w:val="Heading2"/>
      </w:pPr>
      <w:r>
        <w:t>117. [GET] Check a Calendar Connection</w:t>
      </w:r>
    </w:p>
    <w:p>
      <w:r>
        <w:rPr>
          <w:b/>
        </w:rPr>
        <w:t xml:space="preserve">Endpoint: </w:t>
      </w:r>
      <w:r>
        <w:rPr>
          <w:rFonts w:ascii="Courier New" w:hAnsi="Courier New"/>
          <w:sz w:val="18"/>
        </w:rPr>
        <w:t>/calendars/{{calendar}}/check</w:t>
      </w:r>
    </w:p>
    <w:p>
      <w:pPr>
        <w:pStyle w:val="Heading3"/>
      </w:pPr>
      <w:r>
        <w:t>Prerequisites</w:t>
      </w:r>
    </w:p>
    <w:p>
      <w:pPr>
        <w:pStyle w:val="ListBullet"/>
      </w:pPr>
      <w:r>
        <w:t>You must know which calendar provider you want to check: apple, google, or office365.</w:t>
      </w:r>
    </w:p>
    <w:p>
      <w:pPr>
        <w:pStyle w:val="Heading3"/>
      </w:pPr>
      <w:r>
        <w:t>Method</w:t>
      </w:r>
    </w:p>
    <w:p>
      <w:r>
        <w:t>GET</w:t>
      </w:r>
    </w:p>
    <w:p>
      <w:pPr>
        <w:pStyle w:val="Heading3"/>
      </w:pPr>
      <w:r>
        <w:t>URL</w:t>
      </w:r>
    </w:p>
    <w:p>
      <w:r>
        <w:t>https://api.cal.com/v2/calendars/{{calendar}}/check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"x-cal-client-id": "{{CAL_COM_CLIENT_ID}}",</w:t>
        <w:br/>
        <w:t xml:space="preserve"> "x-cal-secret-key": "{{CAL_COM_CLIENT_SECRET}}"</w:t>
        <w:br/>
        <w:t>}</w:t>
      </w:r>
    </w:p>
    <w:p>
      <w:pPr>
        <w:pStyle w:val="Heading3"/>
      </w:pPr>
      <w:r>
        <w:t>Description</w:t>
      </w:r>
    </w:p>
    <w:p>
      <w:r>
        <w:t>Checks whether a specific calendar provider connection is available/valid for the authenticated context.</w:t>
      </w:r>
    </w:p>
    <w:p>
      <w:pPr>
        <w:pStyle w:val="Heading3"/>
      </w:pPr>
      <w:r>
        <w:t>Enforcement Rules</w:t>
      </w:r>
    </w:p>
    <w:p>
      <w:pPr>
        <w:pStyle w:val="ListBullet"/>
      </w:pPr>
      <w:r>
        <w:t>The calendar path parameter must always be present and must be one of: apple, google, office365.</w:t>
      </w:r>
    </w:p>
    <w:p>
      <w:pPr>
        <w:pStyle w:val="ListBullet"/>
      </w:pPr>
      <w:r>
        <w:t>Always construct the path as /calendars/{{calendar}}/check, where {{calendar}} is a non-empty string from the allowed values.</w:t>
      </w:r>
    </w:p>
    <w:p>
      <w:pPr>
        <w:pStyle w:val="ListBullet"/>
      </w:pPr>
      <w:r>
        <w:t>Do not call the API with a missing or empty calendar (e.g., avoid /calendars//check or /calendars/check).</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/calendars/google/check</w:t>
        <w:br/>
        <w:t>/calendars/apple/check</w:t>
        <w:br/>
        <w:t>/calendars/office365/check</w:t>
      </w:r>
    </w:p>
    <w:p>
      <w:pPr>
        <w:pStyle w:val="Heading3"/>
      </w:pPr>
      <w:r>
        <w:t>Invalid Examples</w:t>
      </w:r>
    </w:p>
    <w:p>
      <w:r>
        <w:rPr>
          <w:b/>
          <w:color w:val="666666"/>
          <w:sz w:val="16"/>
        </w:rPr>
        <w:t>[http]</w:t>
      </w:r>
    </w:p>
    <w:p>
      <w:pPr>
        <w:shd w:fill="F2F2F2" w:val="clear"/>
      </w:pPr>
      <w:r>
        <w:rPr>
          <w:rFonts w:ascii="Courier New" w:hAnsi="Courier New"/>
          <w:sz w:val="17"/>
        </w:rPr>
        <w:t>/calendars//check</w:t>
        <w:br/>
        <w:t>/calendars/check</w:t>
        <w:br/>
        <w:t>/calendars/outlook/check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calendar</w:t>
            </w:r>
          </w:p>
        </w:tc>
        <w:tc>
          <w:tcPr>
            <w:tcW w:type="dxa" w:w="2880"/>
          </w:tcPr>
          <w:p>
            <w:r>
              <w:t>string</w:t>
            </w:r>
          </w:p>
        </w:tc>
        <w:tc>
          <w:tcPr>
            <w:tcW w:type="dxa" w:w="2880"/>
          </w:tcPr>
          <w:p>
            <w:r>
              <w:t>Calendar provider to check. Allowed values: apple, google, office365.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Response body shape is documented only as “application/json: object” (no fields provided).</w:t>
      </w:r>
    </w:p>
    <w:p>
      <w:pPr>
        <w:pStyle w:val="Heading3"/>
      </w:pPr>
      <w:r>
        <w:t>Response Fields</w:t>
      </w:r>
    </w:p>
    <w:p>
      <w:r>
        <w:t>No response fields were specified in the provided documentation.</w:t>
      </w:r>
    </w:p>
    <w:p>
      <w:pPr>
        <w:pStyle w:val="Heading3"/>
      </w:pPr>
      <w:r>
        <w:t>Sample Request</w:t>
      </w:r>
    </w:p>
    <w:p>
      <w:r>
        <w:rPr>
          <w:b/>
          <w:color w:val="666666"/>
          <w:sz w:val="16"/>
        </w:rPr>
        <w:t>[bash]</w:t>
      </w:r>
    </w:p>
    <w:p>
      <w:pPr>
        <w:shd w:fill="F2F2F2" w:val="clear"/>
      </w:pPr>
      <w:r>
        <w:rPr>
          <w:rFonts w:ascii="Courier New" w:hAnsi="Courier New"/>
          <w:sz w:val="17"/>
        </w:rPr>
        <w:t>curl -i --request GET 'https://api.cal.com/v2/calendars/google/check' \</w:t>
        <w:br/>
        <w:t xml:space="preserve"> --header 'Accept: application/json' \</w:t>
        <w:br/>
        <w:t xml:space="preserve"> --header 'x-cal-client-id: {{CAL_COM_CLIENT_ID}}' \</w:t>
        <w:br/>
        <w:t xml:space="preserve"> --header 'x-cal-secret-key: {{CAL_COM_CLIENT_SECRET}}'</w:t>
      </w:r>
    </w:p>
    <w:p>
      <w:pPr>
        <w:pStyle w:val="Heading3"/>
      </w:pPr>
      <w:r>
        <w:t>Related calendars actions</w:t>
      </w:r>
    </w:p>
    <w:p>
      <w:pPr>
        <w:pStyle w:val="ListBullet"/>
      </w:pPr>
      <w:r>
        <w:t>[GET] Check an ICS Feed — /calendars/ics-feed/check</w:t>
      </w:r>
    </w:p>
    <w:p>
      <w:pPr>
        <w:pStyle w:val="ListBullet"/>
      </w:pPr>
      <w:r>
        <w:t>[POST] Disconnect a Calendar Credential — /calendars/{{calendar}}/disconnect</w:t>
      </w:r>
    </w:p>
    <w:p>
      <w:pPr>
        <w:pStyle w:val="ListBullet"/>
      </w:pPr>
      <w:r>
        <w:t>[GET] List Calendars — /calendars</w:t>
      </w:r>
    </w:p>
    <w:p>
      <w:pPr>
        <w:pStyle w:val="ListBullet"/>
      </w:pPr>
      <w:r>
        <w:t>[GET] Get Busy Times for Calendars — /calendars/busy-times</w:t>
      </w:r>
    </w:p>
    <w:p>
      <w:pPr>
        <w:pStyle w:val="ListBullet"/>
      </w:pPr>
      <w:r>
        <w:t>[GET] Get a Calendar OAuth Connect URL — /calendars/{{calendar}}/connect</w:t>
      </w:r>
    </w:p>
    <w:p>
      <w:pPr>
        <w:pStyle w:val="ListBullet"/>
      </w:pPr>
      <w:r>
        <w:t>[POST] Save an ICS Feed to a Calendar — /calendars/ics-feed/save</w:t>
      </w:r>
    </w:p>
    <w:p>
      <w:r>
        <w:br w:type="page"/>
      </w:r>
    </w:p>
    <w:p>
      <w:pPr>
        <w:pStyle w:val="Heading2"/>
      </w:pPr>
      <w:r>
        <w:t>118. [GET] Get an OAuth Client Webhook</w:t>
      </w:r>
    </w:p>
    <w:p>
      <w:r>
        <w:rPr>
          <w:b/>
        </w:rPr>
        <w:t xml:space="preserve">Endpoint: </w:t>
      </w:r>
      <w:r>
        <w:rPr>
          <w:rFonts w:ascii="Courier New" w:hAnsi="Courier New"/>
          <w:sz w:val="18"/>
        </w:rPr>
        <w:t>/oauth-clients/{{clientId}}/webhooks/{{webhookId}}</w:t>
      </w:r>
    </w:p>
    <w:p>
      <w:pPr>
        <w:pStyle w:val="Heading3"/>
      </w:pPr>
      <w:r>
        <w:t>Prerequisites</w:t>
      </w:r>
    </w:p>
    <w:p>
      <w:pPr>
        <w:pStyle w:val="ListBullet"/>
      </w:pPr>
      <w:r>
        <w:t>An existing OAuth client</w:t>
      </w:r>
    </w:p>
    <w:p>
      <w:pPr>
        <w:pStyle w:val="ListBullet"/>
      </w:pPr>
      <w:r>
        <w:t>The OAuth client must have an existing webhook (webhookId)</w:t>
      </w:r>
    </w:p>
    <w:p>
      <w:pPr>
        <w:pStyle w:val="ListBullet"/>
      </w:pPr>
      <w:r>
        <w:t>Note: These endpoints are deprecated and will be removed in the future (per the source documentation)</w:t>
      </w:r>
    </w:p>
    <w:p>
      <w:pPr>
        <w:pStyle w:val="Heading3"/>
      </w:pPr>
      <w:r>
        <w:t>Method</w:t>
      </w:r>
    </w:p>
    <w:p>
      <w:r>
        <w:t>GET</w:t>
      </w:r>
    </w:p>
    <w:p>
      <w:pPr>
        <w:pStyle w:val="Heading3"/>
      </w:pPr>
      <w:r>
        <w:t>URL</w:t>
      </w:r>
    </w:p>
    <w:p>
      <w:r>
        <w:t>https://api.cal.com/v2/oauth-clients/{{clientId}}/webhooks/{{webhookId}}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"x-cal-client-id": "{{CAL_COM_CLIENT_ID}}",</w:t>
        <w:br/>
        <w:t xml:space="preserve"> "x-cal-secret-key": "{{CAL_COM_CLIENT_SECRET}}"</w:t>
        <w:br/>
        <w:t>}</w:t>
      </w:r>
    </w:p>
    <w:p>
      <w:pPr>
        <w:pStyle w:val="Heading3"/>
      </w:pPr>
      <w:r>
        <w:t>Description</w:t>
      </w:r>
    </w:p>
    <w:p>
      <w:r>
        <w:t>Retrieves a single webhook configuration for a specific OAuth client, including its subscriber URL, triggers, payload template, and activation status. Deprecated endpoint.</w:t>
      </w:r>
    </w:p>
    <w:p>
      <w:pPr>
        <w:pStyle w:val="Heading3"/>
      </w:pPr>
      <w:r>
        <w:t>Enforcement Rules</w:t>
      </w:r>
    </w:p>
    <w:p>
      <w:pPr>
        <w:pStyle w:val="ListBullet"/>
      </w:pPr>
      <w:r>
        <w:t>The clientId path parameter must always be present.</w:t>
      </w:r>
    </w:p>
    <w:p>
      <w:pPr>
        <w:pStyle w:val="ListBullet"/>
      </w:pPr>
      <w:r>
        <w:t>The webhookId path parameter must always be present.</w:t>
      </w:r>
    </w:p>
    <w:p>
      <w:pPr>
        <w:pStyle w:val="ListBullet"/>
      </w:pPr>
      <w:r>
        <w:t>Do not call the API with missing or empty path parameters (e.g., avoid /oauth-clients//webhooks/).</w:t>
      </w:r>
    </w:p>
    <w:p>
      <w:pPr>
        <w:pStyle w:val="ListBullet"/>
      </w:pPr>
      <w:r>
        <w:t>Always construct the path as /oauth-clients/{{clientId}}/webhooks/{{webhookId}}, where both parameters are non-empty strings.</w:t>
      </w:r>
    </w:p>
    <w:p>
      <w:pPr>
        <w:pStyle w:val="ListBullet"/>
      </w:pPr>
      <w:r>
        <w:t>Do not infer or guess clientId or webhookId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query parameters.)</w:t>
      </w:r>
    </w:p>
    <w:p>
      <w:pPr>
        <w:pStyle w:val="Heading3"/>
      </w:pPr>
      <w:r>
        <w:t>Valid Examples</w:t>
      </w:r>
    </w:p>
    <w:p>
      <w:r>
        <w:rPr>
          <w:b/>
          <w:color w:val="666666"/>
          <w:sz w:val="16"/>
        </w:rPr>
        <w:t>[http]</w:t>
      </w:r>
    </w:p>
    <w:p>
      <w:pPr>
        <w:shd w:fill="F2F2F2" w:val="clear"/>
      </w:pPr>
      <w:r>
        <w:rPr>
          <w:rFonts w:ascii="Courier New" w:hAnsi="Courier New"/>
          <w:sz w:val="17"/>
        </w:rPr>
        <w:t>/oauth-clients/cli_123/webhooks/wh_456</w:t>
        <w:br/>
        <w:t>/oauth-clients/0d4a2c9b-1a2b-4f0c-8d2a-1d2c3e4f5a6b/webhooks/789</w:t>
      </w:r>
    </w:p>
    <w:p>
      <w:pPr>
        <w:pStyle w:val="Heading3"/>
      </w:pPr>
      <w:r>
        <w:t>Invalid Examples</w:t>
      </w:r>
    </w:p>
    <w:p>
      <w:r>
        <w:rPr>
          <w:b/>
          <w:color w:val="666666"/>
          <w:sz w:val="16"/>
        </w:rPr>
        <w:t>[http]</w:t>
      </w:r>
    </w:p>
    <w:p>
      <w:pPr>
        <w:shd w:fill="F2F2F2" w:val="clear"/>
      </w:pPr>
      <w:r>
        <w:rPr>
          <w:rFonts w:ascii="Courier New" w:hAnsi="Courier New"/>
          <w:sz w:val="17"/>
        </w:rPr>
        <w:t>/oauth-clients//webhooks/wh_456</w:t>
        <w:br/>
        <w:t>/oauth-clients/cli_123/webhooks/</w:t>
        <w:br/>
        <w:t>/oauth-clients//webhooks/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clientId</w:t>
            </w:r>
          </w:p>
        </w:tc>
        <w:tc>
          <w:tcPr>
            <w:tcW w:type="dxa" w:w="2880"/>
          </w:tcPr>
          <w:p>
            <w:r>
              <w:t>string</w:t>
            </w:r>
          </w:p>
        </w:tc>
        <w:tc>
          <w:tcPr>
            <w:tcW w:type="dxa" w:w="2880"/>
          </w:tcPr>
          <w:p>
            <w:r>
              <w:t>OAuth client identifier. Sent in the URL path.</w:t>
            </w:r>
          </w:p>
        </w:tc>
      </w:tr>
      <w:tr>
        <w:tc>
          <w:tcPr>
            <w:tcW w:type="dxa" w:w="2880"/>
          </w:tcPr>
          <w:p>
            <w:r>
              <w:t>webhookId</w:t>
            </w:r>
          </w:p>
        </w:tc>
        <w:tc>
          <w:tcPr>
            <w:tcW w:type="dxa" w:w="2880"/>
          </w:tcPr>
          <w:p>
            <w:r>
              <w:t>string</w:t>
            </w:r>
          </w:p>
        </w:tc>
        <w:tc>
          <w:tcPr>
            <w:tcW w:type="dxa" w:w="2880"/>
          </w:tcPr>
          <w:p>
            <w:r>
              <w:t>Webhook identifier.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"payloadTemplate": "{\"event\":\"{{trigger}}\",\"bookingId\":\"{{booking.id}}\"}",</w:t>
        <w:br/>
        <w:t xml:space="preserve"> "triggers": [</w:t>
        <w:br/>
        <w:t xml:space="preserve"> "BOOKING_CREATED",</w:t>
        <w:br/>
        <w:t xml:space="preserve"> "BOOKING_CANCELLED"</w:t>
        <w:br/>
        <w:t xml:space="preserve"> ],</w:t>
        <w:br/>
        <w:t xml:space="preserve"> "oAuthClientId": "cli_123",</w:t>
        <w:br/>
        <w:t xml:space="preserve"> "id": 456,</w:t>
        <w:br/>
        <w:t xml:space="preserve"> "subscriberUrl": "https://example.com/webhooks/cal",</w:t>
        <w:br/>
        <w:t xml:space="preserve"> "active": true,</w:t>
        <w:br/>
        <w:t xml:space="preserve"> "secret": "whsec_abc123"</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Possible values: success, error.</w:t>
            </w:r>
          </w:p>
        </w:tc>
      </w:tr>
      <w:tr>
        <w:tc>
          <w:tcPr>
            <w:tcW w:type="dxa" w:w="2880"/>
          </w:tcPr>
          <w:p>
            <w:r>
              <w:t>data</w:t>
            </w:r>
          </w:p>
        </w:tc>
        <w:tc>
          <w:tcPr>
            <w:tcW w:type="dxa" w:w="2880"/>
          </w:tcPr>
          <w:p>
            <w:r>
              <w:t>object</w:t>
            </w:r>
          </w:p>
        </w:tc>
        <w:tc>
          <w:tcPr>
            <w:tcW w:type="dxa" w:w="2880"/>
          </w:tcPr>
          <w:p>
            <w:r>
              <w:t>Webhook details object.</w:t>
            </w:r>
          </w:p>
        </w:tc>
      </w:tr>
      <w:tr>
        <w:tc>
          <w:tcPr>
            <w:tcW w:type="dxa" w:w="2880"/>
          </w:tcPr>
          <w:p>
            <w:r>
              <w:t>data.payloadTemplate</w:t>
            </w:r>
          </w:p>
        </w:tc>
        <w:tc>
          <w:tcPr>
            <w:tcW w:type="dxa" w:w="2880"/>
          </w:tcPr>
          <w:p>
            <w:r>
              <w:t>string</w:t>
            </w:r>
          </w:p>
        </w:tc>
        <w:tc>
          <w:tcPr>
            <w:tcW w:type="dxa" w:w="2880"/>
          </w:tcPr>
          <w:p>
            <w:r>
              <w:t>Template of the payload sent to subscriberUrl. See cal.com/docs/core-features/webhooks for more info (per docs).</w:t>
            </w:r>
          </w:p>
        </w:tc>
      </w:tr>
      <w:tr>
        <w:tc>
          <w:tcPr>
            <w:tcW w:type="dxa" w:w="2880"/>
          </w:tcPr>
          <w:p>
            <w:r>
              <w:t>data.triggers</w:t>
            </w:r>
          </w:p>
        </w:tc>
        <w:tc>
          <w:tcPr>
            <w:tcW w:type="dxa" w:w="2880"/>
          </w:tcPr>
          <w:p>
            <w:r>
              <w:t>array</w:t>
            </w:r>
          </w:p>
        </w:tc>
        <w:tc>
          <w:tcPr>
            <w:tcW w:type="dxa" w:w="2880"/>
          </w:tcPr>
          <w:p>
            <w:r>
              <w:t>Array of trigger event names. Possible values include: BOOKING_CREATED, BOOKING_PAYMENT_INITIATED, BOOKING_PAID, BOOKING_RESCHEDULED, BOOKING_REQUESTED, BOOKING_CANCELLED, BOOKING_REJECTED, BOOKING_NO_SHOW_UPDATED, FORM_SUBMITTED, MEETING_ENDED, MEETING_STARTED, RECORDING_READY, INSTANT_MEETING, RECORDING_TRANSCRIPTION_GENERATED, OOO_CREATED, AFTER_HOSTS_CAL_VIDEO_NO_SHOW, AFTER_GUESTS_CAL_VIDEO_NO_SHOW, FORM_SUBMITTED_NO_EVENT, ROUTING_FORM_FALLBACK_HIT, DELEGATION_CREDENTIAL_ERROR, WRONG_ASSIGNMENT_REPORT.</w:t>
            </w:r>
          </w:p>
        </w:tc>
      </w:tr>
      <w:tr>
        <w:tc>
          <w:tcPr>
            <w:tcW w:type="dxa" w:w="2880"/>
          </w:tcPr>
          <w:p>
            <w:r>
              <w:t>data.oAuthClientId</w:t>
            </w:r>
          </w:p>
        </w:tc>
        <w:tc>
          <w:tcPr>
            <w:tcW w:type="dxa" w:w="2880"/>
          </w:tcPr>
          <w:p>
            <w:r>
              <w:t>string</w:t>
            </w:r>
          </w:p>
        </w:tc>
        <w:tc>
          <w:tcPr>
            <w:tcW w:type="dxa" w:w="2880"/>
          </w:tcPr>
          <w:p>
            <w:r>
              <w:t>The OAuth client ID associated with the webhook.</w:t>
            </w:r>
          </w:p>
        </w:tc>
      </w:tr>
      <w:tr>
        <w:tc>
          <w:tcPr>
            <w:tcW w:type="dxa" w:w="2880"/>
          </w:tcPr>
          <w:p>
            <w:r>
              <w:t>data.id</w:t>
            </w:r>
          </w:p>
        </w:tc>
        <w:tc>
          <w:tcPr>
            <w:tcW w:type="dxa" w:w="2880"/>
          </w:tcPr>
          <w:p>
            <w:r>
              <w:t>number</w:t>
            </w:r>
          </w:p>
        </w:tc>
        <w:tc>
          <w:tcPr>
            <w:tcW w:type="dxa" w:w="2880"/>
          </w:tcPr>
          <w:p>
            <w:r>
              <w:t>Webhook numeric ID.</w:t>
            </w:r>
          </w:p>
        </w:tc>
      </w:tr>
      <w:tr>
        <w:tc>
          <w:tcPr>
            <w:tcW w:type="dxa" w:w="2880"/>
          </w:tcPr>
          <w:p>
            <w:r>
              <w:t>data.subscriberUrl</w:t>
            </w:r>
          </w:p>
        </w:tc>
        <w:tc>
          <w:tcPr>
            <w:tcW w:type="dxa" w:w="2880"/>
          </w:tcPr>
          <w:p>
            <w:r>
              <w:t>string</w:t>
            </w:r>
          </w:p>
        </w:tc>
        <w:tc>
          <w:tcPr>
            <w:tcW w:type="dxa" w:w="2880"/>
          </w:tcPr>
          <w:p>
            <w:r>
              <w:t>URL that will receive webhook POST requests.</w:t>
            </w:r>
          </w:p>
        </w:tc>
      </w:tr>
      <w:tr>
        <w:tc>
          <w:tcPr>
            <w:tcW w:type="dxa" w:w="2880"/>
          </w:tcPr>
          <w:p>
            <w:r>
              <w:t>data.active</w:t>
            </w:r>
          </w:p>
        </w:tc>
        <w:tc>
          <w:tcPr>
            <w:tcW w:type="dxa" w:w="2880"/>
          </w:tcPr>
          <w:p>
            <w:r>
              <w:t>boolean</w:t>
            </w:r>
          </w:p>
        </w:tc>
        <w:tc>
          <w:tcPr>
            <w:tcW w:type="dxa" w:w="2880"/>
          </w:tcPr>
          <w:p>
            <w:r>
              <w:t>Whether the webhook is active.</w:t>
            </w:r>
          </w:p>
        </w:tc>
      </w:tr>
      <w:tr>
        <w:tc>
          <w:tcPr>
            <w:tcW w:type="dxa" w:w="2880"/>
          </w:tcPr>
          <w:p>
            <w:r>
              <w:t>data.secret</w:t>
            </w:r>
          </w:p>
        </w:tc>
        <w:tc>
          <w:tcPr>
            <w:tcW w:type="dxa" w:w="2880"/>
          </w:tcPr>
          <w:p>
            <w:r>
              <w:t>string</w:t>
            </w:r>
          </w:p>
        </w:tc>
        <w:tc>
          <w:tcPr>
            <w:tcW w:type="dxa" w:w="2880"/>
          </w:tcPr>
          <w:p>
            <w:r>
              <w:t>Webhook secret (only present if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'https://api.cal.com/v2/oauth-clients/cli_123/webhooks/wh_456' \</w:t>
        <w:br/>
        <w:t xml:space="preserve"> --header 'Accept: application/json' \</w:t>
        <w:br/>
        <w:t xml:space="preserve"> --header 'x-cal-client-id: {{CAL_COM_CLIENT_ID}}' \</w:t>
        <w:br/>
        <w:t xml:space="preserve"> --header 'x-cal-secret-key: {{CAL_COM_CLIENT_SECRET}}'</w:t>
      </w:r>
    </w:p>
    <w:p>
      <w:pPr>
        <w:pStyle w:val="Heading3"/>
      </w:pPr>
      <w:r>
        <w:t>Notes</w:t>
      </w:r>
    </w:p>
    <w:p>
      <w:pPr>
        <w:pStyle w:val="ListBullet"/>
      </w:pPr>
      <w:r>
        <w:t>The documentation explicitly warns this endpoint is deprecated and will be removed in the future.</w:t>
      </w:r>
    </w:p>
    <w:p>
      <w:pPr>
        <w:pStyle w:val="ListBullet"/>
      </w:pPr>
      <w:r>
        <w:t>No query parameters were documented for this endpoint.</w:t>
      </w:r>
    </w:p>
    <w:p>
      <w:pPr>
        <w:pStyle w:val="Heading3"/>
      </w:pPr>
      <w:r>
        <w:t>Related oauthClientWebhooks actions</w:t>
      </w:r>
    </w:p>
    <w:p>
      <w:pPr>
        <w:pStyle w:val="ListBullet"/>
      </w:pPr>
      <w:r>
        <w:t>[POST] Create an OAuth Client Webhook — /oauth-clients/{{clientId}}/webhooks</w:t>
      </w:r>
    </w:p>
    <w:p>
      <w:pPr>
        <w:pStyle w:val="ListBullet"/>
      </w:pPr>
      <w:r>
        <w:t>[DELETE] Delete an OAuth Client Webhook — /oauth-clients/{{clientId}}/webhooks/{{webhookId}}</w:t>
      </w:r>
    </w:p>
    <w:p>
      <w:pPr>
        <w:pStyle w:val="ListBullet"/>
      </w:pPr>
      <w:r>
        <w:t>[GET] List an OAuth Client’s Webhooks — /oauth-clients/{{clientId}}/webhooks</w:t>
      </w:r>
    </w:p>
    <w:p>
      <w:pPr>
        <w:pStyle w:val="ListBullet"/>
      </w:pPr>
      <w:r>
        <w:t>[PATCH] Update an OAuth Client Webhook — /oauth-clients/{{clientId}}/webhooks/{{webhookId}}</w:t>
      </w:r>
    </w:p>
    <w:p>
      <w:r>
        <w:br w:type="page"/>
      </w:r>
    </w:p>
    <w:p>
      <w:pPr>
        <w:pStyle w:val="Heading2"/>
      </w:pPr>
      <w:r>
        <w:t>119. [POST] Save an ICS Feed to a Calendar</w:t>
      </w:r>
    </w:p>
    <w:p>
      <w:r>
        <w:rPr>
          <w:b/>
        </w:rPr>
        <w:t xml:space="preserve">Endpoint: </w:t>
      </w:r>
      <w:r>
        <w:rPr>
          <w:rFonts w:ascii="Courier New" w:hAnsi="Courier New"/>
          <w:sz w:val="18"/>
        </w:rPr>
        <w:t>/calendars/ics-feed/save</w:t>
      </w:r>
    </w:p>
    <w:p>
      <w:pPr>
        <w:pStyle w:val="Heading3"/>
      </w:pPr>
      <w:r>
        <w:t>Prerequisites</w:t>
      </w:r>
    </w:p>
    <w:p>
      <w:pPr>
        <w:pStyle w:val="ListBullet"/>
      </w:pPr>
      <w:r>
        <w:t>Ability to manage calendar integrations/credentials in Cal.com</w:t>
      </w:r>
    </w:p>
    <w:p>
      <w:pPr>
        <w:pStyle w:val="Heading3"/>
      </w:pPr>
      <w:r>
        <w:t>Method</w:t>
      </w:r>
    </w:p>
    <w:p>
      <w:r>
        <w:t>POST</w:t>
      </w:r>
    </w:p>
    <w:p>
      <w:pPr>
        <w:pStyle w:val="Heading3"/>
      </w:pPr>
      <w:r>
        <w:t>URL</w:t>
      </w:r>
    </w:p>
    <w:p>
      <w:r>
        <w:t>https://api.cal.com/v2/calendars/ics-feed/save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"x-cal-client-id": "{{CAL_COM_CLIENT_ID}}",</w:t>
        <w:br/>
        <w:t xml:space="preserve"> "x-cal-secret-key": "{{CAL_COM_CLIENT_SECRET}}"</w:t>
        <w:br/>
        <w:t>}</w:t>
      </w:r>
    </w:p>
    <w:p>
      <w:pPr>
        <w:pStyle w:val="Heading3"/>
      </w:pPr>
      <w:r>
        <w:t>Description</w:t>
      </w:r>
    </w:p>
    <w:p>
      <w:r>
        <w:t>Saves one or more ICS feed URLs as a calendar credential in Cal.com. By default, the saved feed is treated as read-only unless explicitly configured otherwise.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(This endpoint does not document any query parameters.)</w:t>
      </w:r>
    </w:p>
    <w:p>
      <w:pPr>
        <w:pStyle w:val="ListBullet"/>
      </w:pPr>
      <w:r>
        <w:t>Send the request body as JSON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urls</w:t>
            </w:r>
          </w:p>
        </w:tc>
        <w:tc>
          <w:tcPr>
            <w:tcW w:type="dxa" w:w="2880"/>
          </w:tcPr>
          <w:p>
            <w:r>
              <w:t>string[]</w:t>
            </w:r>
          </w:p>
        </w:tc>
        <w:tc>
          <w:tcPr>
            <w:tcW w:type="dxa" w:w="2880"/>
          </w:tcPr>
          <w:p>
            <w:r>
              <w:t>An array of ICS URLs.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readOnly</w:t>
            </w:r>
          </w:p>
        </w:tc>
        <w:tc>
          <w:tcPr>
            <w:tcW w:type="dxa" w:w="2880"/>
          </w:tcPr>
          <w:p>
            <w:r>
              <w:t>boolean</w:t>
            </w:r>
          </w:p>
        </w:tc>
        <w:tc>
          <w:tcPr>
            <w:tcW w:type="dxa" w:w="2880"/>
          </w:tcPr>
          <w:p>
            <w:r>
              <w:t>Whether to allow writing to the calendar or not. Default: true. Example: false.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"id": 123,</w:t>
        <w:br/>
        <w:t xml:space="preserve"> "type": "ics-feed",</w:t>
        <w:br/>
        <w:t xml:space="preserve"> "userId": 456,</w:t>
        <w:br/>
        <w:t xml:space="preserve"> "teamId": 789,</w:t>
        <w:br/>
        <w:t xml:space="preserve"> "appId": "ics-feed",</w:t>
        <w:br/>
        <w:t xml:space="preserve"> "invalid": false</w:t>
        <w:br/>
        <w:t xml:space="preserve"> }</w:t>
        <w:br/>
        <w:t>}</w:t>
      </w:r>
    </w:p>
    <w:p>
      <w:pPr>
        <w:pStyle w:val="Heading3"/>
      </w:pPr>
      <w:r>
        <w:t>Error Response (shape not further specified)</w:t>
      </w:r>
    </w:p>
    <w:p>
      <w:r>
        <w:t>The documentation indicates status can be error, but does not provide an explicit error status code or example body beyond the shared schema.</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Possible values: success, error.</w:t>
            </w:r>
          </w:p>
        </w:tc>
      </w:tr>
      <w:tr>
        <w:tc>
          <w:tcPr>
            <w:tcW w:type="dxa" w:w="2880"/>
          </w:tcPr>
          <w:p>
            <w:r>
              <w:t>data</w:t>
            </w:r>
          </w:p>
        </w:tc>
        <w:tc>
          <w:tcPr>
            <w:tcW w:type="dxa" w:w="2880"/>
          </w:tcPr>
          <w:p>
            <w:r>
              <w:t>object</w:t>
            </w:r>
          </w:p>
        </w:tc>
        <w:tc>
          <w:tcPr>
            <w:tcW w:type="dxa" w:w="2880"/>
          </w:tcPr>
          <w:p>
            <w:r>
              <w:t>Calendar credential data.</w:t>
            </w:r>
          </w:p>
        </w:tc>
      </w:tr>
      <w:tr>
        <w:tc>
          <w:tcPr>
            <w:tcW w:type="dxa" w:w="2880"/>
          </w:tcPr>
          <w:p>
            <w:r>
              <w:t>data.id</w:t>
            </w:r>
          </w:p>
        </w:tc>
        <w:tc>
          <w:tcPr>
            <w:tcW w:type="dxa" w:w="2880"/>
          </w:tcPr>
          <w:p>
            <w:r>
              <w:t>number</w:t>
            </w:r>
          </w:p>
        </w:tc>
        <w:tc>
          <w:tcPr>
            <w:tcW w:type="dxa" w:w="2880"/>
          </w:tcPr>
          <w:p>
            <w:r>
              <w:t>The id of the calendar credential.</w:t>
            </w:r>
          </w:p>
        </w:tc>
      </w:tr>
      <w:tr>
        <w:tc>
          <w:tcPr>
            <w:tcW w:type="dxa" w:w="2880"/>
          </w:tcPr>
          <w:p>
            <w:r>
              <w:t>data.type</w:t>
            </w:r>
          </w:p>
        </w:tc>
        <w:tc>
          <w:tcPr>
            <w:tcW w:type="dxa" w:w="2880"/>
          </w:tcPr>
          <w:p>
            <w:r>
              <w:t>string</w:t>
            </w:r>
          </w:p>
        </w:tc>
        <w:tc>
          <w:tcPr>
            <w:tcW w:type="dxa" w:w="2880"/>
          </w:tcPr>
          <w:p>
            <w:r>
              <w:t>The type of the calendar.</w:t>
            </w:r>
          </w:p>
        </w:tc>
      </w:tr>
      <w:tr>
        <w:tc>
          <w:tcPr>
            <w:tcW w:type="dxa" w:w="2880"/>
          </w:tcPr>
          <w:p>
            <w:r>
              <w:t>data.userId</w:t>
            </w:r>
          </w:p>
        </w:tc>
        <w:tc>
          <w:tcPr>
            <w:tcW w:type="dxa" w:w="2880"/>
          </w:tcPr>
          <w:p>
            <w:r>
              <w:t>integer</w:t>
            </w:r>
          </w:p>
        </w:tc>
        <w:tc>
          <w:tcPr>
            <w:tcW w:type="dxa" w:w="2880"/>
          </w:tcPr>
          <w:p>
            <w:r>
              <w:t>The user id of the user that created the calendar.</w:t>
            </w:r>
          </w:p>
        </w:tc>
      </w:tr>
      <w:tr>
        <w:tc>
          <w:tcPr>
            <w:tcW w:type="dxa" w:w="2880"/>
          </w:tcPr>
          <w:p>
            <w:r>
              <w:t>data.teamId</w:t>
            </w:r>
          </w:p>
        </w:tc>
        <w:tc>
          <w:tcPr>
            <w:tcW w:type="dxa" w:w="2880"/>
          </w:tcPr>
          <w:p>
            <w:r>
              <w:t>integer</w:t>
            </w:r>
          </w:p>
        </w:tc>
        <w:tc>
          <w:tcPr>
            <w:tcW w:type="dxa" w:w="2880"/>
          </w:tcPr>
          <w:p>
            <w:r>
              <w:t>The team id of the user that created the calendar.</w:t>
            </w:r>
          </w:p>
        </w:tc>
      </w:tr>
      <w:tr>
        <w:tc>
          <w:tcPr>
            <w:tcW w:type="dxa" w:w="2880"/>
          </w:tcPr>
          <w:p>
            <w:r>
              <w:t>data.appId</w:t>
            </w:r>
          </w:p>
        </w:tc>
        <w:tc>
          <w:tcPr>
            <w:tcW w:type="dxa" w:w="2880"/>
          </w:tcPr>
          <w:p>
            <w:r>
              <w:t>string</w:t>
            </w:r>
          </w:p>
        </w:tc>
        <w:tc>
          <w:tcPr>
            <w:tcW w:type="dxa" w:w="2880"/>
          </w:tcPr>
          <w:p>
            <w:r>
              <w:t>The slug of the calendar.</w:t>
            </w:r>
          </w:p>
        </w:tc>
      </w:tr>
      <w:tr>
        <w:tc>
          <w:tcPr>
            <w:tcW w:type="dxa" w:w="2880"/>
          </w:tcPr>
          <w:p>
            <w:r>
              <w:t>data.invalid</w:t>
            </w:r>
          </w:p>
        </w:tc>
        <w:tc>
          <w:tcPr>
            <w:tcW w:type="dxa" w:w="2880"/>
          </w:tcPr>
          <w:p>
            <w:r>
              <w:t>boolean</w:t>
            </w:r>
          </w:p>
        </w:tc>
        <w:tc>
          <w:tcPr>
            <w:tcW w:type="dxa" w:w="2880"/>
          </w:tcPr>
          <w:p>
            <w:r>
              <w:t>Whether the calendar credentials are valid or not.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'https://api.cal.com/v2/calendars/ics-feed/save'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"urls": [</w:t>
        <w:br/>
        <w:t xml:space="preserve"> "https://example.com/calendar.ics",</w:t>
        <w:br/>
        <w:t xml:space="preserve"> "https://example.org/team.ics"</w:t>
        <w:br/>
        <w:t xml:space="preserve">    ],</w:t>
        <w:br/>
        <w:t xml:space="preserve"> "readOnly": true</w:t>
        <w:br/>
        <w:t xml:space="preserve">  }'</w:t>
      </w:r>
    </w:p>
    <w:p>
      <w:pPr>
        <w:pStyle w:val="Heading3"/>
      </w:pPr>
      <w:r>
        <w:t>Example Usage</w:t>
      </w:r>
    </w:p>
    <w:p>
      <w:pPr>
        <w:pStyle w:val="Heading3"/>
      </w:pPr>
      <w:r>
        <w:t>Example 1: Save a single ICS feed (default read-only)</w:t>
      </w:r>
    </w:p>
    <w:p>
      <w:r>
        <w:rPr>
          <w:b/>
          <w:color w:val="666666"/>
          <w:sz w:val="16"/>
        </w:rPr>
        <w:t>[bash]</w:t>
      </w:r>
    </w:p>
    <w:p>
      <w:pPr>
        <w:shd w:fill="F2F2F2" w:val="clear"/>
      </w:pPr>
      <w:r>
        <w:rPr>
          <w:rFonts w:ascii="Courier New" w:hAnsi="Courier New"/>
          <w:sz w:val="17"/>
        </w:rPr>
        <w:t>curl --location 'https://api.cal.com/v2/calendars/ics-feed/save'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"urls": ["https://example.com/calendar.ics"]</w:t>
        <w:br/>
        <w:t xml:space="preserve">  }'</w:t>
      </w:r>
    </w:p>
    <w:p>
      <w:pPr>
        <w:pStyle w:val="Heading3"/>
      </w:pPr>
      <w:r>
        <w:t>Example 2: Save multiple ICS feeds and allow writing</w:t>
      </w:r>
    </w:p>
    <w:p>
      <w:r>
        <w:rPr>
          <w:b/>
          <w:color w:val="666666"/>
          <w:sz w:val="16"/>
        </w:rPr>
        <w:t>[bash]</w:t>
      </w:r>
    </w:p>
    <w:p>
      <w:pPr>
        <w:shd w:fill="F2F2F2" w:val="clear"/>
      </w:pPr>
      <w:r>
        <w:rPr>
          <w:rFonts w:ascii="Courier New" w:hAnsi="Courier New"/>
          <w:sz w:val="17"/>
        </w:rPr>
        <w:t>curl --location 'https://api.cal.com/v2/calendars/ics-feed/save'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"urls": [</w:t>
        <w:br/>
        <w:t xml:space="preserve"> "https://example.com/calendar.ics",</w:t>
        <w:br/>
        <w:t xml:space="preserve"> "https://example.org/holidays.ics"</w:t>
        <w:br/>
        <w:t xml:space="preserve">    ],</w:t>
        <w:br/>
        <w:t xml:space="preserve"> "readOnly": false</w:t>
        <w:br/>
        <w:t xml:space="preserve">  }'</w:t>
      </w:r>
    </w:p>
    <w:p>
      <w:pPr>
        <w:pStyle w:val="Heading3"/>
      </w:pPr>
      <w:r>
        <w:t>Notes</w:t>
      </w:r>
    </w:p>
    <w:p>
      <w:pPr>
        <w:pStyle w:val="ListBullet"/>
      </w:pPr>
      <w:r>
        <w:t>Authentication is required by the API, but authentication headers/parameters are intentionally omitted here per documentation rules.</w:t>
      </w:r>
    </w:p>
    <w:p>
      <w:pPr>
        <w:pStyle w:val="ListBullet"/>
      </w:pPr>
      <w:r>
        <w:t>The request body must be sent as application/json.</w:t>
      </w:r>
    </w:p>
    <w:p>
      <w:pPr>
        <w:pStyle w:val="ListBullet"/>
      </w:pPr>
      <w:r>
        <w:t>The response schema includes data.invalid to indicate whether the saved calendar credential is valid.</w:t>
      </w:r>
    </w:p>
    <w:p>
      <w:pPr>
        <w:pStyle w:val="Heading3"/>
      </w:pPr>
      <w:r>
        <w:t>Related calendars actions</w:t>
      </w:r>
    </w:p>
    <w:p>
      <w:pPr>
        <w:pStyle w:val="ListBullet"/>
      </w:pPr>
      <w:r>
        <w:t>[GET] Check an ICS Feed — /calendars/ics-feed/check</w:t>
      </w:r>
    </w:p>
    <w:p>
      <w:pPr>
        <w:pStyle w:val="ListBullet"/>
      </w:pPr>
      <w:r>
        <w:t>[POST] Disconnect a Calendar Credential — /calendars/{{calendar}}/disconnect</w:t>
      </w:r>
    </w:p>
    <w:p>
      <w:pPr>
        <w:pStyle w:val="ListBullet"/>
      </w:pPr>
      <w:r>
        <w:t>[GET] List Calendars — /calendars</w:t>
      </w:r>
    </w:p>
    <w:p>
      <w:pPr>
        <w:pStyle w:val="ListBullet"/>
      </w:pPr>
      <w:r>
        <w:t>[GET] Get Busy Times for Calendars — /calendars/busy-times</w:t>
      </w:r>
    </w:p>
    <w:p>
      <w:pPr>
        <w:pStyle w:val="ListBullet"/>
      </w:pPr>
      <w:r>
        <w:t>[GET] Get a Calendar OAuth Connect URL — /calendars/{{calendar}}/connect</w:t>
      </w:r>
    </w:p>
    <w:p>
      <w:pPr>
        <w:pStyle w:val="ListBullet"/>
      </w:pPr>
      <w:r>
        <w:t>[GET] Check a Calendar Connection — /calendars/{{calendar}}/check</w:t>
      </w:r>
    </w:p>
    <w:p>
      <w:r>
        <w:br w:type="page"/>
      </w:r>
    </w:p>
    <w:p>
      <w:pPr>
        <w:pStyle w:val="Heading2"/>
      </w:pPr>
      <w:r>
        <w:t>120. [GET] List an OAuth Client’s Webhooks</w:t>
      </w:r>
    </w:p>
    <w:p>
      <w:r>
        <w:rPr>
          <w:b/>
        </w:rPr>
        <w:t xml:space="preserve">Endpoint: </w:t>
      </w:r>
      <w:r>
        <w:rPr>
          <w:rFonts w:ascii="Courier New" w:hAnsi="Courier New"/>
          <w:sz w:val="18"/>
        </w:rPr>
        <w:t>/oauth-clients/{{clientId}}/webhooks</w:t>
      </w:r>
    </w:p>
    <w:p>
      <w:pPr>
        <w:pStyle w:val="Heading3"/>
      </w:pPr>
      <w:r>
        <w:t>Prerequisites</w:t>
      </w:r>
    </w:p>
    <w:p>
      <w:pPr>
        <w:pStyle w:val="ListBullet"/>
      </w:pPr>
      <w:r>
        <w:t>An OAuth client exists and you have its clientId</w:t>
      </w:r>
    </w:p>
    <w:p>
      <w:pPr>
        <w:pStyle w:val="ListBullet"/>
      </w:pPr>
      <w:r>
        <w:t>Note: These endpoints are deprecated and will be removed in the future (per documentation)</w:t>
      </w:r>
    </w:p>
    <w:p>
      <w:pPr>
        <w:pStyle w:val="Heading3"/>
      </w:pPr>
      <w:r>
        <w:t>Method</w:t>
      </w:r>
    </w:p>
    <w:p>
      <w:r>
        <w:t>GET</w:t>
      </w:r>
    </w:p>
    <w:p>
      <w:pPr>
        <w:pStyle w:val="Heading3"/>
      </w:pPr>
      <w:r>
        <w:t>URL</w:t>
      </w:r>
    </w:p>
    <w:p>
      <w:r>
        <w:t>https://api.cal.com/v2/oauth-clients/{{clientId}}/webhooks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"x-cal-client-id": "{{CAL_COM_CLIENT_ID}}",</w:t>
        <w:br/>
        <w:t xml:space="preserve"> "x-cal-secret-key": "{{CAL_COM_CLIENT_SECRET}}"</w:t>
        <w:br/>
        <w:t>}</w:t>
      </w:r>
    </w:p>
    <w:p>
      <w:pPr>
        <w:pStyle w:val="Heading3"/>
      </w:pPr>
      <w:r>
        <w:t>Description</w:t>
      </w:r>
    </w:p>
    <w:p>
      <w:r>
        <w:t>Retrieves all webhooks configured for a specific OAuth client. Supports pagination via take and skip.</w:t>
      </w:r>
    </w:p>
    <w:p>
      <w:pPr>
        <w:pStyle w:val="Heading3"/>
      </w:pPr>
      <w:r>
        <w:t>Enforcement Rules</w:t>
      </w:r>
    </w:p>
    <w:p>
      <w:pPr>
        <w:pStyle w:val="ListBullet"/>
      </w:pPr>
      <w:r>
        <w:t>The clientId path parameter must always be present.</w:t>
      </w:r>
    </w:p>
    <w:p>
      <w:pPr>
        <w:pStyle w:val="ListBullet"/>
      </w:pPr>
      <w:r>
        <w:t>If the user provides a clientId, use that value directly.</w:t>
      </w:r>
    </w:p>
    <w:p>
      <w:pPr>
        <w:pStyle w:val="ListBullet"/>
      </w:pPr>
      <w:r>
        <w:t>Do not call the API with a missing or empty clientId (e.g., avoid /oauth-clients//webhooks).</w:t>
      </w:r>
    </w:p>
    <w:p>
      <w:pPr>
        <w:pStyle w:val="ListBullet"/>
      </w:pPr>
      <w:r>
        <w:t>Always construct the path as /oauth-clients/{{clientId}}/webhooks, where {{clientId}} is a non-empty string.</w:t>
      </w:r>
    </w:p>
    <w:p>
      <w:pPr>
        <w:pStyle w:val="ListBullet"/>
      </w:pPr>
      <w:r>
        <w:t>Do not infer or guess the clientId.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/oauth-clients/cli_123/webhooks</w:t>
        <w:br/>
        <w:t>/oauth-clients/9f1c2a3b-4d5e-678f-9012-3456789abcde/webhooks</w:t>
      </w:r>
    </w:p>
    <w:p>
      <w:pPr>
        <w:pStyle w:val="Heading3"/>
      </w:pPr>
      <w:r>
        <w:t>Invalid Examples</w:t>
      </w:r>
    </w:p>
    <w:p>
      <w:r>
        <w:rPr>
          <w:b/>
          <w:color w:val="666666"/>
          <w:sz w:val="16"/>
        </w:rPr>
        <w:t>[http]</w:t>
      </w:r>
    </w:p>
    <w:p>
      <w:pPr>
        <w:shd w:fill="F2F2F2" w:val="clear"/>
      </w:pPr>
      <w:r>
        <w:rPr>
          <w:rFonts w:ascii="Courier New" w:hAnsi="Courier New"/>
          <w:sz w:val="17"/>
        </w:rPr>
        <w:t>/oauth-clients//webhooks</w:t>
        <w:br/>
        <w:t>/oauth-clients/webhooks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clientId</w:t>
            </w:r>
          </w:p>
        </w:tc>
        <w:tc>
          <w:tcPr>
            <w:tcW w:type="dxa" w:w="2880"/>
          </w:tcPr>
          <w:p>
            <w:r>
              <w:t>string</w:t>
            </w:r>
          </w:p>
        </w:tc>
        <w:tc>
          <w:tcPr>
            <w:tcW w:type="dxa" w:w="2880"/>
          </w:tcPr>
          <w:p>
            <w:r>
              <w:t>OAuth client identifier.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take</w:t>
            </w:r>
          </w:p>
        </w:tc>
        <w:tc>
          <w:tcPr>
            <w:tcW w:type="dxa" w:w="2880"/>
          </w:tcPr>
          <w:p>
            <w:r>
              <w:t>number</w:t>
            </w:r>
          </w:p>
        </w:tc>
        <w:tc>
          <w:tcPr>
            <w:tcW w:type="dxa" w:w="2880"/>
          </w:tcPr>
          <w:p>
            <w:r>
              <w:t>Maximum number of items to return.</w:t>
            </w:r>
          </w:p>
        </w:tc>
      </w:tr>
      <w:tr>
        <w:tc>
          <w:tcPr>
            <w:tcW w:type="dxa" w:w="2880"/>
          </w:tcPr>
          <w:p>
            <w:r>
              <w:t>skip</w:t>
            </w:r>
          </w:p>
        </w:tc>
        <w:tc>
          <w:tcPr>
            <w:tcW w:type="dxa" w:w="2880"/>
          </w:tcPr>
          <w:p>
            <w:r>
              <w:t>number</w:t>
            </w:r>
          </w:p>
        </w:tc>
        <w:tc>
          <w:tcPr>
            <w:tcW w:type="dxa" w:w="2880"/>
          </w:tcPr>
          <w:p>
            <w:r>
              <w:t>Number of items to skip.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w:t>
        <w:br/>
        <w:t xml:space="preserve"> "payloadTemplate": "{\"event\":\"{{trigger}}\",\"bookingId\":\"{{booking.id}}\"}",</w:t>
        <w:br/>
        <w:t xml:space="preserve"> "triggers": [</w:t>
        <w:br/>
        <w:t xml:space="preserve"> "BOOKING_CREATED"</w:t>
        <w:br/>
        <w:t xml:space="preserve"> ],</w:t>
        <w:br/>
        <w:t xml:space="preserve"> "oAuthClientId": "cli_123",</w:t>
        <w:br/>
        <w:t xml:space="preserve"> "id": 101,</w:t>
        <w:br/>
        <w:t xml:space="preserve"> "subscriberUrl": "https://example.com/webhooks/cal",</w:t>
        <w:br/>
        <w:t xml:space="preserve"> "active": true,</w:t>
        <w:br/>
        <w:t xml:space="preserve"> "secret": "whsec_abc123"</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Possible values: success, error.</w:t>
            </w:r>
          </w:p>
        </w:tc>
      </w:tr>
      <w:tr>
        <w:tc>
          <w:tcPr>
            <w:tcW w:type="dxa" w:w="2880"/>
          </w:tcPr>
          <w:p>
            <w:r>
              <w:t>data</w:t>
            </w:r>
          </w:p>
        </w:tc>
        <w:tc>
          <w:tcPr>
            <w:tcW w:type="dxa" w:w="2880"/>
          </w:tcPr>
          <w:p>
            <w:r>
              <w:t>array</w:t>
            </w:r>
          </w:p>
        </w:tc>
        <w:tc>
          <w:tcPr>
            <w:tcW w:type="dxa" w:w="2880"/>
          </w:tcPr>
          <w:p>
            <w:r>
              <w:t>Array of webhook objects for the OAuth client.</w:t>
            </w:r>
          </w:p>
        </w:tc>
      </w:tr>
      <w:tr>
        <w:tc>
          <w:tcPr>
            <w:tcW w:type="dxa" w:w="2880"/>
          </w:tcPr>
          <w:p>
            <w:r>
              <w:t>data[].payloadTemplate</w:t>
            </w:r>
          </w:p>
        </w:tc>
        <w:tc>
          <w:tcPr>
            <w:tcW w:type="dxa" w:w="2880"/>
          </w:tcPr>
          <w:p>
            <w:r>
              <w:t>string</w:t>
            </w:r>
          </w:p>
        </w:tc>
        <w:tc>
          <w:tcPr>
            <w:tcW w:type="dxa" w:w="2880"/>
          </w:tcPr>
          <w:p>
            <w:r>
              <w:t>Template of the payload sent to subscriberUrl. See cal.com/docs/core-features/webhooks.</w:t>
            </w:r>
          </w:p>
        </w:tc>
      </w:tr>
      <w:tr>
        <w:tc>
          <w:tcPr>
            <w:tcW w:type="dxa" w:w="2880"/>
          </w:tcPr>
          <w:p>
            <w:r>
              <w:t>data[].triggers</w:t>
            </w:r>
          </w:p>
        </w:tc>
        <w:tc>
          <w:tcPr>
            <w:tcW w:type="dxa" w:w="2880"/>
          </w:tcPr>
          <w:p>
            <w:r>
              <w:t>array</w:t>
            </w:r>
          </w:p>
        </w:tc>
        <w:tc>
          <w:tcPr>
            <w:tcW w:type="dxa" w:w="2880"/>
          </w:tcPr>
          <w:p>
            <w:r>
              <w:t>Array of trigger enums for the webhook.</w:t>
            </w:r>
          </w:p>
        </w:tc>
      </w:tr>
      <w:tr>
        <w:tc>
          <w:tcPr>
            <w:tcW w:type="dxa" w:w="2880"/>
          </w:tcPr>
          <w:p>
            <w:r>
              <w:t>data[].oAuthClientId</w:t>
            </w:r>
          </w:p>
        </w:tc>
        <w:tc>
          <w:tcPr>
            <w:tcW w:type="dxa" w:w="2880"/>
          </w:tcPr>
          <w:p>
            <w:r>
              <w:t>string</w:t>
            </w:r>
          </w:p>
        </w:tc>
        <w:tc>
          <w:tcPr>
            <w:tcW w:type="dxa" w:w="2880"/>
          </w:tcPr>
          <w:p>
            <w:r>
              <w:t>OAuth client ID associated with the webhook.</w:t>
            </w:r>
          </w:p>
        </w:tc>
      </w:tr>
      <w:tr>
        <w:tc>
          <w:tcPr>
            <w:tcW w:type="dxa" w:w="2880"/>
          </w:tcPr>
          <w:p>
            <w:r>
              <w:t>data[].id</w:t>
            </w:r>
          </w:p>
        </w:tc>
        <w:tc>
          <w:tcPr>
            <w:tcW w:type="dxa" w:w="2880"/>
          </w:tcPr>
          <w:p>
            <w:r>
              <w:t>number</w:t>
            </w:r>
          </w:p>
        </w:tc>
        <w:tc>
          <w:tcPr>
            <w:tcW w:type="dxa" w:w="2880"/>
          </w:tcPr>
          <w:p>
            <w:r>
              <w:t>Webhook identifier.</w:t>
            </w:r>
          </w:p>
        </w:tc>
      </w:tr>
      <w:tr>
        <w:tc>
          <w:tcPr>
            <w:tcW w:type="dxa" w:w="2880"/>
          </w:tcPr>
          <w:p>
            <w:r>
              <w:t>data[].subscriberUrl</w:t>
            </w:r>
          </w:p>
        </w:tc>
        <w:tc>
          <w:tcPr>
            <w:tcW w:type="dxa" w:w="2880"/>
          </w:tcPr>
          <w:p>
            <w:r>
              <w:t>string</w:t>
            </w:r>
          </w:p>
        </w:tc>
        <w:tc>
          <w:tcPr>
            <w:tcW w:type="dxa" w:w="2880"/>
          </w:tcPr>
          <w:p>
            <w:r>
              <w:t>Subscriber URL that receives webhook requests.</w:t>
            </w:r>
          </w:p>
        </w:tc>
      </w:tr>
      <w:tr>
        <w:tc>
          <w:tcPr>
            <w:tcW w:type="dxa" w:w="2880"/>
          </w:tcPr>
          <w:p>
            <w:r>
              <w:t>data[].active</w:t>
            </w:r>
          </w:p>
        </w:tc>
        <w:tc>
          <w:tcPr>
            <w:tcW w:type="dxa" w:w="2880"/>
          </w:tcPr>
          <w:p>
            <w:r>
              <w:t>boolean</w:t>
            </w:r>
          </w:p>
        </w:tc>
        <w:tc>
          <w:tcPr>
            <w:tcW w:type="dxa" w:w="2880"/>
          </w:tcPr>
          <w:p>
            <w:r>
              <w:t>Whether the webhook is active.</w:t>
            </w:r>
          </w:p>
        </w:tc>
      </w:tr>
      <w:tr>
        <w:tc>
          <w:tcPr>
            <w:tcW w:type="dxa" w:w="2880"/>
          </w:tcPr>
          <w:p>
            <w:r>
              <w:t>data[].secret</w:t>
            </w:r>
          </w:p>
        </w:tc>
        <w:tc>
          <w:tcPr>
            <w:tcW w:type="dxa" w:w="2880"/>
          </w:tcPr>
          <w:p>
            <w:r>
              <w:t>string</w:t>
            </w:r>
          </w:p>
        </w:tc>
        <w:tc>
          <w:tcPr>
            <w:tcW w:type="dxa" w:w="2880"/>
          </w:tcPr>
          <w:p>
            <w:r>
              <w:t>Webhook secret (may be omitted).</w:t>
            </w:r>
          </w:p>
        </w:tc>
      </w:tr>
    </w:tbl>
    <w:p/>
    <w:p>
      <w:pPr>
        <w:pStyle w:val="Heading3"/>
      </w:pPr>
      <w:r>
        <w:t>triggers enum values</w:t>
      </w:r>
    </w:p>
    <w:p>
      <w:pPr>
        <w:pStyle w:val="ListBullet"/>
      </w:pPr>
      <w:r>
        <w:t>BOOKING_CREATED</w:t>
      </w:r>
    </w:p>
    <w:p>
      <w:pPr>
        <w:pStyle w:val="ListBullet"/>
      </w:pPr>
      <w:r>
        <w:t>BOOKING_PAYMENT_INITIATED</w:t>
      </w:r>
    </w:p>
    <w:p>
      <w:pPr>
        <w:pStyle w:val="ListBullet"/>
      </w:pPr>
      <w:r>
        <w:t>BOOKING_PAID</w:t>
      </w:r>
    </w:p>
    <w:p>
      <w:pPr>
        <w:pStyle w:val="ListBullet"/>
      </w:pPr>
      <w:r>
        <w:t>BOOKING_RESCHEDULED</w:t>
      </w:r>
    </w:p>
    <w:p>
      <w:pPr>
        <w:pStyle w:val="ListBullet"/>
      </w:pPr>
      <w:r>
        <w:t>BOOKING_REQUESTED</w:t>
      </w:r>
    </w:p>
    <w:p>
      <w:pPr>
        <w:pStyle w:val="ListBullet"/>
      </w:pPr>
      <w:r>
        <w:t>BOOKING_CANCELLED</w:t>
      </w:r>
    </w:p>
    <w:p>
      <w:pPr>
        <w:pStyle w:val="ListBullet"/>
      </w:pPr>
      <w:r>
        <w:t>BOOKING_REJECTED</w:t>
      </w:r>
    </w:p>
    <w:p>
      <w:pPr>
        <w:pStyle w:val="ListBullet"/>
      </w:pPr>
      <w:r>
        <w:t>BOOKING_NO_SHOW_UPDATED</w:t>
      </w:r>
    </w:p>
    <w:p>
      <w:pPr>
        <w:pStyle w:val="ListBullet"/>
      </w:pPr>
      <w:r>
        <w:t>FORM_SUBMITTED</w:t>
      </w:r>
    </w:p>
    <w:p>
      <w:pPr>
        <w:pStyle w:val="ListBullet"/>
      </w:pPr>
      <w:r>
        <w:t>MEETING_ENDED</w:t>
      </w:r>
    </w:p>
    <w:p>
      <w:pPr>
        <w:pStyle w:val="ListBullet"/>
      </w:pPr>
      <w:r>
        <w:t>MEETING_STARTED</w:t>
      </w:r>
    </w:p>
    <w:p>
      <w:pPr>
        <w:pStyle w:val="ListBullet"/>
      </w:pPr>
      <w:r>
        <w:t>RECORDING_READY</w:t>
      </w:r>
    </w:p>
    <w:p>
      <w:pPr>
        <w:pStyle w:val="ListBullet"/>
      </w:pPr>
      <w:r>
        <w:t>INSTANT_MEETING</w:t>
      </w:r>
    </w:p>
    <w:p>
      <w:pPr>
        <w:pStyle w:val="ListBullet"/>
      </w:pPr>
      <w:r>
        <w:t>RECORDING_TRANSCRIPTION_GENERATED</w:t>
      </w:r>
    </w:p>
    <w:p>
      <w:pPr>
        <w:pStyle w:val="ListBullet"/>
      </w:pPr>
      <w:r>
        <w:t>OOO_CREATED</w:t>
      </w:r>
    </w:p>
    <w:p>
      <w:pPr>
        <w:pStyle w:val="ListBullet"/>
      </w:pPr>
      <w:r>
        <w:t>AFTER_HOSTS_CAL_VIDEO_NO_SHOW</w:t>
      </w:r>
    </w:p>
    <w:p>
      <w:pPr>
        <w:pStyle w:val="ListBullet"/>
      </w:pPr>
      <w:r>
        <w:t>AFTER_GUESTS_CAL_VIDEO_NO_SHOW</w:t>
      </w:r>
    </w:p>
    <w:p>
      <w:pPr>
        <w:pStyle w:val="ListBullet"/>
      </w:pPr>
      <w:r>
        <w:t>FORM_SUBMITTED_NO_EVENT</w:t>
      </w:r>
    </w:p>
    <w:p>
      <w:pPr>
        <w:pStyle w:val="ListBullet"/>
      </w:pPr>
      <w:r>
        <w:t>ROUTING_FORM_FALLBACK_HIT</w:t>
      </w:r>
    </w:p>
    <w:p>
      <w:pPr>
        <w:pStyle w:val="ListBullet"/>
      </w:pPr>
      <w:r>
        <w:t>DELEGATION_CREDENTIAL_ERROR</w:t>
      </w:r>
    </w:p>
    <w:p>
      <w:pPr>
        <w:pStyle w:val="ListBullet"/>
      </w:pPr>
      <w:r>
        <w:t>WRONG_ASSIGNMENT_REPORT</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'https://api.cal.com/v2/oauth-clients/cli_123/webhooks?take=50&amp;skip=0' \</w:t>
        <w:br/>
        <w:t xml:space="preserve"> --header 'Accept: application/json' \</w:t>
        <w:br/>
        <w:t xml:space="preserve"> --header 'x-cal-client-id: {{CAL_COM_CLIENT_ID}}' \</w:t>
        <w:br/>
        <w:t xml:space="preserve"> --header 'x-cal-secret-key: {{CAL_COM_CLIENT_SECRET}}'</w:t>
      </w:r>
    </w:p>
    <w:p>
      <w:pPr>
        <w:pStyle w:val="Heading3"/>
      </w:pPr>
      <w:r>
        <w:t>Example Usage</w:t>
      </w:r>
    </w:p>
    <w:p>
      <w:pPr>
        <w:pStyle w:val="Heading3"/>
      </w:pPr>
      <w:r>
        <w:t>Example 1: Fetch first page of webhooks</w:t>
      </w:r>
    </w:p>
    <w:p>
      <w:r>
        <w:rPr>
          <w:b/>
          <w:color w:val="666666"/>
          <w:sz w:val="16"/>
        </w:rPr>
        <w:t>[bash]</w:t>
      </w:r>
    </w:p>
    <w:p>
      <w:pPr>
        <w:shd w:fill="F2F2F2" w:val="clear"/>
      </w:pPr>
      <w:r>
        <w:rPr>
          <w:rFonts w:ascii="Courier New" w:hAnsi="Courier New"/>
          <w:sz w:val="17"/>
        </w:rPr>
        <w:t>curl --location \</w:t>
        <w:br/>
        <w:t xml:space="preserve"> 'https://api.cal.com/v2/oauth-clients/cli_123/webhooks?take=20&amp;skip=0' \</w:t>
        <w:br/>
        <w:t xml:space="preserve"> --header 'Accept: application/json' \</w:t>
        <w:br/>
        <w:t xml:space="preserve"> --header 'x-cal-client-id: {{CAL_COM_CLIENT_ID}}' \</w:t>
        <w:br/>
        <w:t xml:space="preserve"> --header 'x-cal-secret-key: {{CAL_COM_CLIENT_SECRET}}'</w:t>
      </w:r>
    </w:p>
    <w:p>
      <w:pPr>
        <w:pStyle w:val="Heading3"/>
      </w:pPr>
      <w:r>
        <w:t>Example 2: Fetch next page of webhooks</w:t>
      </w:r>
    </w:p>
    <w:p>
      <w:r>
        <w:rPr>
          <w:b/>
          <w:color w:val="666666"/>
          <w:sz w:val="16"/>
        </w:rPr>
        <w:t>[bash]</w:t>
      </w:r>
    </w:p>
    <w:p>
      <w:pPr>
        <w:shd w:fill="F2F2F2" w:val="clear"/>
      </w:pPr>
      <w:r>
        <w:rPr>
          <w:rFonts w:ascii="Courier New" w:hAnsi="Courier New"/>
          <w:sz w:val="17"/>
        </w:rPr>
        <w:t>curl --location \</w:t>
        <w:br/>
        <w:t xml:space="preserve"> 'https://api.cal.com/v2/oauth-clients/cli_123/webhooks?take=20&amp;skip=20' \</w:t>
        <w:br/>
        <w:t xml:space="preserve"> --header 'Accept: application/json' \</w:t>
        <w:br/>
        <w:t xml:space="preserve"> --header 'x-cal-client-id: {{CAL_COM_CLIENT_ID}}' \</w:t>
        <w:br/>
        <w:t xml:space="preserve"> --header 'x-cal-secret-key: {{CAL_COM_CLIENT_SECRET}}'</w:t>
      </w:r>
    </w:p>
    <w:p>
      <w:pPr>
        <w:pStyle w:val="Heading3"/>
      </w:pPr>
      <w:r>
        <w:t>Notes</w:t>
      </w:r>
    </w:p>
    <w:p>
      <w:pPr>
        <w:pStyle w:val="ListBullet"/>
      </w:pPr>
      <w:r>
        <w:t>Documentation warns: These endpoints are deprecated and will be removed in the future.</w:t>
      </w:r>
    </w:p>
    <w:p>
      <w:pPr>
        <w:pStyle w:val="ListBullet"/>
      </w:pPr>
      <w:r>
        <w:t>secret is documented without “required”, so it may not be returned for every webhook.</w:t>
      </w:r>
    </w:p>
    <w:p>
      <w:pPr>
        <w:pStyle w:val="Heading3"/>
      </w:pPr>
      <w:r>
        <w:t>Related oauthClientWebhooks actions</w:t>
      </w:r>
    </w:p>
    <w:p>
      <w:pPr>
        <w:pStyle w:val="ListBullet"/>
      </w:pPr>
      <w:r>
        <w:t>[POST] Create an OAuth Client Webhook — /oauth-clients/{{clientId}}/webhooks</w:t>
      </w:r>
    </w:p>
    <w:p>
      <w:pPr>
        <w:pStyle w:val="ListBullet"/>
      </w:pPr>
      <w:r>
        <w:t>[DELETE] Delete an OAuth Client Webhook — /oauth-clients/{{clientId}}/webhooks/{{webhookId}}</w:t>
      </w:r>
    </w:p>
    <w:p>
      <w:pPr>
        <w:pStyle w:val="ListBullet"/>
      </w:pPr>
      <w:r>
        <w:t>[GET] Get an OAuth Client Webhook — /oauth-clients/{{clientId}}/webhooks/{{webhookId}}</w:t>
      </w:r>
    </w:p>
    <w:p>
      <w:pPr>
        <w:pStyle w:val="ListBullet"/>
      </w:pPr>
      <w:r>
        <w:t>[PATCH] Update an OAuth Client Webhook — /oauth-clients/{{clientId}}/webhooks/{{webhookId}}</w:t>
      </w:r>
    </w:p>
    <w:p>
      <w:r>
        <w:br w:type="page"/>
      </w:r>
    </w:p>
    <w:p>
      <w:pPr>
        <w:pStyle w:val="Heading2"/>
      </w:pPr>
      <w:r>
        <w:t>121. [POST] Save Apple Calendar Credentials for a Calendar</w:t>
      </w:r>
    </w:p>
    <w:p>
      <w:r>
        <w:rPr>
          <w:b/>
        </w:rPr>
        <w:t xml:space="preserve">Endpoint: </w:t>
      </w:r>
      <w:r>
        <w:rPr>
          <w:rFonts w:ascii="Courier New" w:hAnsi="Courier New"/>
          <w:sz w:val="18"/>
        </w:rPr>
        <w:t>/calendars/{{calendar}}/credentials</w:t>
      </w:r>
    </w:p>
    <w:p>
      <w:pPr>
        <w:pStyle w:val="Heading3"/>
      </w:pPr>
      <w:r>
        <w:t>Prerequisites</w:t>
      </w:r>
    </w:p>
    <w:p>
      <w:pPr>
        <w:pStyle w:val="ListBullet"/>
      </w:pPr>
      <w:r>
        <w:t>The calendar integration must be Apple (calendar=apple)</w:t>
      </w:r>
    </w:p>
    <w:p>
      <w:pPr>
        <w:pStyle w:val="ListBullet"/>
      </w:pPr>
      <w:r>
        <w:t>You must have valid Apple Calendar credentials (username, password)</w:t>
      </w:r>
    </w:p>
    <w:p>
      <w:pPr>
        <w:pStyle w:val="Heading3"/>
      </w:pPr>
      <w:r>
        <w:t>Method</w:t>
      </w:r>
    </w:p>
    <w:p>
      <w:r>
        <w:t>POST</w:t>
      </w:r>
    </w:p>
    <w:p>
      <w:pPr>
        <w:pStyle w:val="Heading3"/>
      </w:pPr>
      <w:r>
        <w:t>URL</w:t>
      </w:r>
    </w:p>
    <w:p>
      <w:r>
        <w:t>https://api.cal.com/v2/calendars/{{calendar}}/credentials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"x-cal-client-id": "{{CAL_COM_CLIENT_ID}}",</w:t>
        <w:br/>
        <w:t xml:space="preserve"> "x-cal-secret-key": "{{CAL_COM_CLIENT_SECRET}}"</w:t>
        <w:br/>
        <w:t>}</w:t>
      </w:r>
    </w:p>
    <w:p>
      <w:pPr>
        <w:pStyle w:val="Heading3"/>
      </w:pPr>
      <w:r>
        <w:t>Description</w:t>
      </w:r>
    </w:p>
    <w:p>
      <w:r>
        <w:t>Saves (syncs) Apple Calendar credentials for the specified calendar integration.</w:t>
      </w:r>
    </w:p>
    <w:p>
      <w:pPr>
        <w:pStyle w:val="Heading3"/>
      </w:pPr>
      <w:r>
        <w:t>Enforcement Rules</w:t>
      </w:r>
    </w:p>
    <w:p>
      <w:pPr>
        <w:pStyle w:val="ListBullet"/>
      </w:pPr>
      <w:r>
        <w:t>The calendar path parameter must always be present.</w:t>
      </w:r>
    </w:p>
    <w:p>
      <w:pPr>
        <w:pStyle w:val="ListBullet"/>
      </w:pPr>
      <w:r>
        <w:t>If the user provides a calendar, use that value directly.</w:t>
      </w:r>
    </w:p>
    <w:p>
      <w:pPr>
        <w:pStyle w:val="ListBullet"/>
      </w:pPr>
      <w:r>
        <w:t>Do not call the API with a missing or empty calendar (e.g., avoid /calendars//credentials or /calendars/credentials).</w:t>
      </w:r>
    </w:p>
    <w:p>
      <w:pPr>
        <w:pStyle w:val="ListBullet"/>
      </w:pPr>
      <w:r>
        <w:t>Always construct the path as /calendars/{{calendar}}/credentials, where {{calendar}}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calendar is an enum and the documentation only lists: "apple".</w:t>
      </w:r>
    </w:p>
    <w:p>
      <w:pPr>
        <w:pStyle w:val="Heading3"/>
      </w:pPr>
      <w:r>
        <w:t>Valid Examples</w:t>
      </w:r>
    </w:p>
    <w:p>
      <w:r>
        <w:rPr>
          <w:b/>
          <w:color w:val="666666"/>
          <w:sz w:val="16"/>
        </w:rPr>
        <w:t>[http]</w:t>
      </w:r>
    </w:p>
    <w:p>
      <w:pPr>
        <w:shd w:fill="F2F2F2" w:val="clear"/>
      </w:pPr>
      <w:r>
        <w:rPr>
          <w:rFonts w:ascii="Courier New" w:hAnsi="Courier New"/>
          <w:sz w:val="17"/>
        </w:rPr>
        <w:t>/calendars/apple/credentials</w:t>
      </w:r>
    </w:p>
    <w:p>
      <w:pPr>
        <w:pStyle w:val="Heading3"/>
      </w:pPr>
      <w:r>
        <w:t>Invalid Examples</w:t>
      </w:r>
    </w:p>
    <w:p>
      <w:r>
        <w:rPr>
          <w:b/>
          <w:color w:val="666666"/>
          <w:sz w:val="16"/>
        </w:rPr>
        <w:t>[http]</w:t>
      </w:r>
    </w:p>
    <w:p>
      <w:pPr>
        <w:shd w:fill="F2F2F2" w:val="clear"/>
      </w:pPr>
      <w:r>
        <w:rPr>
          <w:rFonts w:ascii="Courier New" w:hAnsi="Courier New"/>
          <w:sz w:val="17"/>
        </w:rPr>
        <w:t>/calendars//credentials</w:t>
        <w:br/>
        <w:t>/calendars/credentials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calendar</w:t>
            </w:r>
          </w:p>
        </w:tc>
        <w:tc>
          <w:tcPr>
            <w:tcW w:type="dxa" w:w="2880"/>
          </w:tcPr>
          <w:p>
            <w:r>
              <w:t>string</w:t>
            </w:r>
          </w:p>
        </w:tc>
        <w:tc>
          <w:tcPr>
            <w:tcW w:type="dxa" w:w="2880"/>
          </w:tcPr>
          <w:p>
            <w:r>
              <w:t>Calendar integration identifier. Allowed values: "apple".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Apple Calendar username.</w:t>
            </w:r>
          </w:p>
        </w:tc>
      </w:tr>
      <w:tr>
        <w:tc>
          <w:tcPr>
            <w:tcW w:type="dxa" w:w="2880"/>
          </w:tcPr>
          <w:p>
            <w:r>
              <w:t>password</w:t>
            </w:r>
          </w:p>
        </w:tc>
        <w:tc>
          <w:tcPr>
            <w:tcW w:type="dxa" w:w="2880"/>
          </w:tcPr>
          <w:p>
            <w:r>
              <w:t>string</w:t>
            </w:r>
          </w:p>
        </w:tc>
        <w:tc>
          <w:tcPr>
            <w:tcW w:type="dxa" w:w="2880"/>
          </w:tcPr>
          <w:p>
            <w:r>
              <w:t>Apple Calendar password.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--location 'https://api.cal.com/v2/calendars/apple/credentials'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"username": "apple.user@example.com",</w:t>
        <w:br/>
        <w:t xml:space="preserve"> "password": "your-apple-password"</w:t>
        <w:br/>
        <w:t xml:space="preserve">  }'</w:t>
      </w:r>
    </w:p>
    <w:p>
      <w:pPr>
        <w:pStyle w:val="Heading3"/>
      </w:pPr>
      <w:r>
        <w:t>Notes</w:t>
      </w:r>
    </w:p>
    <w:p>
      <w:pPr>
        <w:pStyle w:val="ListBullet"/>
      </w:pPr>
      <w:r>
        <w:t>Authentication is required by the API, but auth headers are intentionally omitted from this knowledge file per documentation rules.</w:t>
      </w:r>
    </w:p>
    <w:p>
      <w:pPr>
        <w:pStyle w:val="ListBullet"/>
      </w:pPr>
      <w:r>
        <w:t>Operation ID: CalendarsController_syncCredentials.</w:t>
      </w:r>
    </w:p>
    <w:p>
      <w:pPr>
        <w:pStyle w:val="Heading3"/>
      </w:pPr>
      <w:r>
        <w:t>Related calendars actions</w:t>
      </w:r>
    </w:p>
    <w:p>
      <w:pPr>
        <w:pStyle w:val="ListBullet"/>
      </w:pPr>
      <w:r>
        <w:t>[GET] Check an ICS Feed — /calendars/ics-feed/check</w:t>
      </w:r>
    </w:p>
    <w:p>
      <w:pPr>
        <w:pStyle w:val="ListBullet"/>
      </w:pPr>
      <w:r>
        <w:t>[POST] Disconnect a Calendar Credential — /calendars/{{calendar}}/disconnect</w:t>
      </w:r>
    </w:p>
    <w:p>
      <w:pPr>
        <w:pStyle w:val="ListBullet"/>
      </w:pPr>
      <w:r>
        <w:t>[GET] List Calendars — /calendars</w:t>
      </w:r>
    </w:p>
    <w:p>
      <w:pPr>
        <w:pStyle w:val="ListBullet"/>
      </w:pPr>
      <w:r>
        <w:t>[GET] Get Busy Times for Calendars — /calendars/busy-times</w:t>
      </w:r>
    </w:p>
    <w:p>
      <w:pPr>
        <w:pStyle w:val="ListBullet"/>
      </w:pPr>
      <w:r>
        <w:t>[GET] Get a Calendar OAuth Connect URL — /calendars/{{calendar}}/connect</w:t>
      </w:r>
    </w:p>
    <w:p>
      <w:pPr>
        <w:pStyle w:val="ListBullet"/>
      </w:pPr>
      <w:r>
        <w:t>[GET] Check a Calendar Connection — /calendars/{{calendar}}/check</w:t>
      </w:r>
    </w:p>
    <w:p>
      <w:r>
        <w:br w:type="page"/>
      </w:r>
    </w:p>
    <w:p>
      <w:pPr>
        <w:pStyle w:val="Heading2"/>
      </w:pPr>
      <w:r>
        <w:t>122. [PATCH] Update an OAuth Client Webhook</w:t>
      </w:r>
    </w:p>
    <w:p>
      <w:r>
        <w:rPr>
          <w:b/>
        </w:rPr>
        <w:t xml:space="preserve">Endpoint: </w:t>
      </w:r>
      <w:r>
        <w:rPr>
          <w:rFonts w:ascii="Courier New" w:hAnsi="Courier New"/>
          <w:sz w:val="18"/>
        </w:rPr>
        <w:t>/oauth-clients/{{clientId}}/webhooks/{{webhookId}}</w:t>
      </w:r>
    </w:p>
    <w:p>
      <w:pPr>
        <w:pStyle w:val="Heading3"/>
      </w:pPr>
      <w:r>
        <w:t>Prerequisites</w:t>
      </w:r>
    </w:p>
    <w:p>
      <w:pPr>
        <w:pStyle w:val="ListBullet"/>
      </w:pPr>
      <w:r>
        <w:t>An existing OAuth client (clientId)</w:t>
      </w:r>
    </w:p>
    <w:p>
      <w:pPr>
        <w:pStyle w:val="ListBullet"/>
      </w:pPr>
      <w:r>
        <w:t>An existing webhook (webhookId) under that OAuth client</w:t>
      </w:r>
    </w:p>
    <w:p>
      <w:pPr>
        <w:pStyle w:val="ListBullet"/>
      </w:pPr>
      <w:r>
        <w:t>This endpoint is deprecated and will be removed in the future</w:t>
      </w:r>
    </w:p>
    <w:p>
      <w:pPr>
        <w:pStyle w:val="Heading3"/>
      </w:pPr>
      <w:r>
        <w:t>Method</w:t>
      </w:r>
    </w:p>
    <w:p>
      <w:r>
        <w:t>PATCH</w:t>
      </w:r>
    </w:p>
    <w:p>
      <w:pPr>
        <w:pStyle w:val="Heading3"/>
      </w:pPr>
      <w:r>
        <w:t>URL</w:t>
      </w:r>
    </w:p>
    <w:p>
      <w:r>
        <w:t>https://api.cal.com/v2/oauth-clients/{{clientId}}/webhooks/{{webhookId}}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"x-cal-client-id": "{{CAL_COM_CLIENT_ID}}",</w:t>
        <w:br/>
        <w:t xml:space="preserve"> "x-cal-secret-key": "{{CAL_COM_CLIENT_SECRET}}"</w:t>
        <w:br/>
        <w:t>}</w:t>
      </w:r>
    </w:p>
    <w:p>
      <w:pPr>
        <w:pStyle w:val="Heading3"/>
      </w:pPr>
      <w:r>
        <w:t>Description</w:t>
      </w:r>
    </w:p>
    <w:p>
      <w:r>
        <w:t>Updates an existing webhook for a specific OAuth client, including its subscriber URL, triggers, active status, secret, version, and payload template.</w:t>
      </w:r>
    </w:p>
    <w:p>
      <w:pPr>
        <w:pStyle w:val="Heading3"/>
      </w:pPr>
      <w:r>
        <w:t>Enforcement Rules</w:t>
      </w:r>
    </w:p>
    <w:p>
      <w:pPr>
        <w:pStyle w:val="ListBullet"/>
      </w:pPr>
      <w:r>
        <w:t>The clientId path parameter must always be present.</w:t>
      </w:r>
    </w:p>
    <w:p>
      <w:pPr>
        <w:pStyle w:val="ListBullet"/>
      </w:pPr>
      <w:r>
        <w:t>The webhookId path parameter must always be present.</w:t>
      </w:r>
    </w:p>
    <w:p>
      <w:pPr>
        <w:pStyle w:val="ListBullet"/>
      </w:pPr>
      <w:r>
        <w:t>Always construct the path as /oauth-clients/{{clientId}}/webhooks/{{webhookId}}, where both path parameters are non-empty strings.</w:t>
      </w:r>
    </w:p>
    <w:p>
      <w:pPr>
        <w:pStyle w:val="ListBullet"/>
      </w:pPr>
      <w:r>
        <w:t>Do not call the API with missing or empty path parameters (e.g., avoid /oauth-clients//webhooks/{{webhookId}} or /oauth-clients/{{clientId}}/webhooks/).</w:t>
      </w:r>
    </w:p>
    <w:p>
      <w:pPr>
        <w:pStyle w:val="ListBullet"/>
      </w:pPr>
      <w:r>
        <w:t>Do not infer or guess clientId or webhookId.</w:t>
      </w:r>
    </w:p>
    <w:p>
      <w:pPr>
        <w:pStyle w:val="ListBullet"/>
      </w:pPr>
      <w:r>
        <w:t>When executing the action, ensure to send Path Parameters in the URL and not in the body.</w:t>
      </w:r>
    </w:p>
    <w:p>
      <w:pPr>
        <w:pStyle w:val="ListBullet"/>
      </w:pPr>
      <w:r>
        <w:t>This endpoint has no query parameters; send updates in the JSON request body.</w:t>
      </w:r>
    </w:p>
    <w:p>
      <w:pPr>
        <w:pStyle w:val="Heading3"/>
      </w:pPr>
      <w:r>
        <w:t>Valid Examples</w:t>
      </w:r>
    </w:p>
    <w:p>
      <w:r>
        <w:rPr>
          <w:b/>
          <w:color w:val="666666"/>
          <w:sz w:val="16"/>
        </w:rPr>
        <w:t>[http]</w:t>
      </w:r>
    </w:p>
    <w:p>
      <w:pPr>
        <w:shd w:fill="F2F2F2" w:val="clear"/>
      </w:pPr>
      <w:r>
        <w:rPr>
          <w:rFonts w:ascii="Courier New" w:hAnsi="Courier New"/>
          <w:sz w:val="17"/>
        </w:rPr>
        <w:t>/oauth-clients/oc_12345/webhooks/wh_67890</w:t>
        <w:br/>
        <w:t>/oauth-clients/9f1c2a3b/webhooks/a1b2c3d4</w:t>
      </w:r>
    </w:p>
    <w:p>
      <w:pPr>
        <w:pStyle w:val="Heading3"/>
      </w:pPr>
      <w:r>
        <w:t>Invalid Examples</w:t>
      </w:r>
    </w:p>
    <w:p>
      <w:r>
        <w:rPr>
          <w:b/>
          <w:color w:val="666666"/>
          <w:sz w:val="16"/>
        </w:rPr>
        <w:t>[http]</w:t>
      </w:r>
    </w:p>
    <w:p>
      <w:pPr>
        <w:shd w:fill="F2F2F2" w:val="clear"/>
      </w:pPr>
      <w:r>
        <w:rPr>
          <w:rFonts w:ascii="Courier New" w:hAnsi="Courier New"/>
          <w:sz w:val="17"/>
        </w:rPr>
        <w:t>/oauth-clients//webhooks/wh_67890</w:t>
        <w:br/>
        <w:t>/oauth-clients/oc_12345/webhooks/</w:t>
        <w:br/>
        <w:t>/oauth-clients/oc_12345/webhooks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clientId</w:t>
            </w:r>
          </w:p>
        </w:tc>
        <w:tc>
          <w:tcPr>
            <w:tcW w:type="dxa" w:w="2880"/>
          </w:tcPr>
          <w:p>
            <w:r>
              <w:t>string</w:t>
            </w:r>
          </w:p>
        </w:tc>
        <w:tc>
          <w:tcPr>
            <w:tcW w:type="dxa" w:w="2880"/>
          </w:tcPr>
          <w:p>
            <w:r>
              <w:t>OAuth client identifier. Sent in the URL path.</w:t>
            </w:r>
          </w:p>
        </w:tc>
      </w:tr>
      <w:tr>
        <w:tc>
          <w:tcPr>
            <w:tcW w:type="dxa" w:w="2880"/>
          </w:tcPr>
          <w:p>
            <w:r>
              <w:t>webhookId</w:t>
            </w:r>
          </w:p>
        </w:tc>
        <w:tc>
          <w:tcPr>
            <w:tcW w:type="dxa" w:w="2880"/>
          </w:tcPr>
          <w:p>
            <w:r>
              <w:t>string</w:t>
            </w:r>
          </w:p>
        </w:tc>
        <w:tc>
          <w:tcPr>
            <w:tcW w:type="dxa" w:w="2880"/>
          </w:tcPr>
          <w:p>
            <w:r>
              <w:t>Webhook identifier to update.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payloadTemplate</w:t>
            </w:r>
          </w:p>
        </w:tc>
        <w:tc>
          <w:tcPr>
            <w:tcW w:type="dxa" w:w="2880"/>
          </w:tcPr>
          <w:p>
            <w:r>
              <w:t>string</w:t>
            </w:r>
          </w:p>
        </w:tc>
        <w:tc>
          <w:tcPr>
            <w:tcW w:type="dxa" w:w="2880"/>
          </w:tcPr>
          <w:p>
            <w:r>
              <w:t>Template of the payload sent to subscriberUrl. See cal.com/docs/core-features/webhooks for details. Example: {"content":"A new event has been scheduled","type":"{{type}}","name":"{{title}}","organizer":"{{organizer.name}}","booker":"{{attendees.0.name}}"}</w:t>
            </w:r>
          </w:p>
        </w:tc>
      </w:tr>
      <w:tr>
        <w:tc>
          <w:tcPr>
            <w:tcW w:type="dxa" w:w="2880"/>
          </w:tcPr>
          <w:p>
            <w:r>
              <w:t>active</w:t>
            </w:r>
          </w:p>
        </w:tc>
        <w:tc>
          <w:tcPr>
            <w:tcW w:type="dxa" w:w="2880"/>
          </w:tcPr>
          <w:p>
            <w:r>
              <w:t>boolean</w:t>
            </w:r>
          </w:p>
        </w:tc>
        <w:tc>
          <w:tcPr>
            <w:tcW w:type="dxa" w:w="2880"/>
          </w:tcPr>
          <w:p>
            <w:r>
              <w:t>Whether the webhook is enabled.</w:t>
            </w:r>
          </w:p>
        </w:tc>
      </w:tr>
      <w:tr>
        <w:tc>
          <w:tcPr>
            <w:tcW w:type="dxa" w:w="2880"/>
          </w:tcPr>
          <w:p>
            <w:r>
              <w:t>subscriberUrl</w:t>
            </w:r>
          </w:p>
        </w:tc>
        <w:tc>
          <w:tcPr>
            <w:tcW w:type="dxa" w:w="2880"/>
          </w:tcPr>
          <w:p>
            <w:r>
              <w:t>string</w:t>
            </w:r>
          </w:p>
        </w:tc>
        <w:tc>
          <w:tcPr>
            <w:tcW w:type="dxa" w:w="2880"/>
          </w:tcPr>
          <w:p>
            <w:r>
              <w:t>The URL that will receive webhook POST requests.</w:t>
            </w:r>
          </w:p>
        </w:tc>
      </w:tr>
      <w:tr>
        <w:tc>
          <w:tcPr>
            <w:tcW w:type="dxa" w:w="2880"/>
          </w:tcPr>
          <w:p>
            <w:r>
              <w:t>triggers</w:t>
            </w:r>
          </w:p>
        </w:tc>
        <w:tc>
          <w:tcPr>
            <w:tcW w:type="dxa" w:w="2880"/>
          </w:tcPr>
          <w:p>
            <w:r>
              <w:t>array</w:t>
            </w:r>
          </w:p>
        </w:tc>
        <w:tc>
          <w:tcPr>
            <w:tcW w:type="dxa" w:w="2880"/>
          </w:tcPr>
          <w:p>
            <w:r>
              <w:t>Array of event trigger strings that will fire the webhook. Allowed values listed below.</w:t>
            </w:r>
          </w:p>
        </w:tc>
      </w:tr>
      <w:tr>
        <w:tc>
          <w:tcPr>
            <w:tcW w:type="dxa" w:w="2880"/>
          </w:tcPr>
          <w:p>
            <w:r>
              <w:t>version</w:t>
            </w:r>
          </w:p>
        </w:tc>
        <w:tc>
          <w:tcPr>
            <w:tcW w:type="dxa" w:w="2880"/>
          </w:tcPr>
          <w:p>
            <w:r>
              <w:t>string</w:t>
            </w:r>
          </w:p>
        </w:tc>
        <w:tc>
          <w:tcPr>
            <w:tcW w:type="dxa" w:w="2880"/>
          </w:tcPr>
          <w:p>
            <w:r>
              <w:t>Webhook version. Documented example: 2021-10-20.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secret</w:t>
            </w:r>
          </w:p>
        </w:tc>
        <w:tc>
          <w:tcPr>
            <w:tcW w:type="dxa" w:w="2880"/>
          </w:tcPr>
          <w:p>
            <w:r>
              <w:t>string</w:t>
            </w:r>
          </w:p>
        </w:tc>
        <w:tc>
          <w:tcPr>
            <w:tcW w:type="dxa" w:w="2880"/>
          </w:tcPr>
          <w:p>
            <w:r>
              <w:t>Optional secret associated with the webhook (returned in response as optional).</w:t>
            </w:r>
          </w:p>
        </w:tc>
      </w:tr>
    </w:tbl>
    <w:p/>
    <w:p>
      <w:pPr>
        <w:pStyle w:val="Heading3"/>
      </w:pPr>
      <w:r>
        <w:t>Allowed triggers values</w:t>
      </w:r>
    </w:p>
    <w:p>
      <w:pPr>
        <w:pStyle w:val="ListBullet"/>
      </w:pPr>
      <w:r>
        <w:t>BOOKING_CREATED</w:t>
      </w:r>
    </w:p>
    <w:p>
      <w:pPr>
        <w:pStyle w:val="ListBullet"/>
      </w:pPr>
      <w:r>
        <w:t>BOOKING_PAYMENT_INITIATED</w:t>
      </w:r>
    </w:p>
    <w:p>
      <w:pPr>
        <w:pStyle w:val="ListBullet"/>
      </w:pPr>
      <w:r>
        <w:t>BOOKING_PAID</w:t>
      </w:r>
    </w:p>
    <w:p>
      <w:pPr>
        <w:pStyle w:val="ListBullet"/>
      </w:pPr>
      <w:r>
        <w:t>BOOKING_RESCHEDULED</w:t>
      </w:r>
    </w:p>
    <w:p>
      <w:pPr>
        <w:pStyle w:val="ListBullet"/>
      </w:pPr>
      <w:r>
        <w:t>BOOKING_REQUESTED</w:t>
      </w:r>
    </w:p>
    <w:p>
      <w:pPr>
        <w:pStyle w:val="ListBullet"/>
      </w:pPr>
      <w:r>
        <w:t>BOOKING_CANCELLED</w:t>
      </w:r>
    </w:p>
    <w:p>
      <w:pPr>
        <w:pStyle w:val="ListBullet"/>
      </w:pPr>
      <w:r>
        <w:t>BOOKING_REJECTED</w:t>
      </w:r>
    </w:p>
    <w:p>
      <w:pPr>
        <w:pStyle w:val="ListBullet"/>
      </w:pPr>
      <w:r>
        <w:t>BOOKING_NO_SHOW_UPDATED</w:t>
      </w:r>
    </w:p>
    <w:p>
      <w:pPr>
        <w:pStyle w:val="ListBullet"/>
      </w:pPr>
      <w:r>
        <w:t>FORM_SUBMITTED</w:t>
      </w:r>
    </w:p>
    <w:p>
      <w:pPr>
        <w:pStyle w:val="ListBullet"/>
      </w:pPr>
      <w:r>
        <w:t>MEETING_ENDED</w:t>
      </w:r>
    </w:p>
    <w:p>
      <w:pPr>
        <w:pStyle w:val="ListBullet"/>
      </w:pPr>
      <w:r>
        <w:t>MEETING_STARTED</w:t>
      </w:r>
    </w:p>
    <w:p>
      <w:pPr>
        <w:pStyle w:val="ListBullet"/>
      </w:pPr>
      <w:r>
        <w:t>RECORDING_READY</w:t>
      </w:r>
    </w:p>
    <w:p>
      <w:pPr>
        <w:pStyle w:val="ListBullet"/>
      </w:pPr>
      <w:r>
        <w:t>INSTANT_MEETING</w:t>
      </w:r>
    </w:p>
    <w:p>
      <w:pPr>
        <w:pStyle w:val="ListBullet"/>
      </w:pPr>
      <w:r>
        <w:t>RECORDING_TRANSCRIPTION_GENERATED</w:t>
      </w:r>
    </w:p>
    <w:p>
      <w:pPr>
        <w:pStyle w:val="ListBullet"/>
      </w:pPr>
      <w:r>
        <w:t>OOO_CREATED</w:t>
      </w:r>
    </w:p>
    <w:p>
      <w:pPr>
        <w:pStyle w:val="ListBullet"/>
      </w:pPr>
      <w:r>
        <w:t>AFTER_HOSTS_CAL_VIDEO_NO_SHOW</w:t>
      </w:r>
    </w:p>
    <w:p>
      <w:pPr>
        <w:pStyle w:val="ListBullet"/>
      </w:pPr>
      <w:r>
        <w:t>AFTER_GUESTS_CAL_VIDEO_NO_SHOW</w:t>
      </w:r>
    </w:p>
    <w:p>
      <w:pPr>
        <w:pStyle w:val="ListBullet"/>
      </w:pPr>
      <w:r>
        <w:t>FORM_SUBMITTED_NO_EVENT</w:t>
      </w:r>
    </w:p>
    <w:p>
      <w:pPr>
        <w:pStyle w:val="ListBullet"/>
      </w:pPr>
      <w:r>
        <w:t>ROUTING_FORM_FALLBACK_HIT</w:t>
      </w:r>
    </w:p>
    <w:p>
      <w:pPr>
        <w:pStyle w:val="ListBullet"/>
      </w:pPr>
      <w:r>
        <w:t>DELEGATION_CREDENTIAL_ERROR</w:t>
      </w:r>
    </w:p>
    <w:p>
      <w:pPr>
        <w:pStyle w:val="ListBullet"/>
      </w:pPr>
      <w:r>
        <w:t>WRONG_ASSIGNMENT_REPORT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"payloadTemplate": "{\"content\":\"A new event has been scheduled\",\"type\":\"{{type}}\",\"name\":\"{{title}}\",\"organizer\":\"{{organizer.name}}\",\"booker\":\"{{attendees.0.name}}\"}",</w:t>
        <w:br/>
        <w:t xml:space="preserve"> "triggers": ["BOOKING_CREATED"],</w:t>
        <w:br/>
        <w:t xml:space="preserve"> "oAuthClientId": "oc_12345",</w:t>
        <w:br/>
        <w:t xml:space="preserve"> "id": 67890,</w:t>
        <w:br/>
        <w:t xml:space="preserve"> "subscriberUrl": "https://example.com/webhooks/cal",</w:t>
        <w:br/>
        <w:t xml:space="preserve"> "active": true,</w:t>
        <w:br/>
        <w:t xml:space="preserve"> "secret": "whsec_example"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Operation status. Documented values: success, error.</w:t>
            </w:r>
          </w:p>
        </w:tc>
      </w:tr>
      <w:tr>
        <w:tc>
          <w:tcPr>
            <w:tcW w:type="dxa" w:w="2880"/>
          </w:tcPr>
          <w:p>
            <w:r>
              <w:t>data</w:t>
            </w:r>
          </w:p>
        </w:tc>
        <w:tc>
          <w:tcPr>
            <w:tcW w:type="dxa" w:w="2880"/>
          </w:tcPr>
          <w:p>
            <w:r>
              <w:t>object</w:t>
            </w:r>
          </w:p>
        </w:tc>
        <w:tc>
          <w:tcPr>
            <w:tcW w:type="dxa" w:w="2880"/>
          </w:tcPr>
          <w:p>
            <w:r>
              <w:t>Updated webhook object.</w:t>
            </w:r>
          </w:p>
        </w:tc>
      </w:tr>
      <w:tr>
        <w:tc>
          <w:tcPr>
            <w:tcW w:type="dxa" w:w="2880"/>
          </w:tcPr>
          <w:p>
            <w:r>
              <w:t>data.payloadTemplate</w:t>
            </w:r>
          </w:p>
        </w:tc>
        <w:tc>
          <w:tcPr>
            <w:tcW w:type="dxa" w:w="2880"/>
          </w:tcPr>
          <w:p>
            <w:r>
              <w:t>string</w:t>
            </w:r>
          </w:p>
        </w:tc>
        <w:tc>
          <w:tcPr>
            <w:tcW w:type="dxa" w:w="2880"/>
          </w:tcPr>
          <w:p>
            <w:r>
              <w:t>Template of the payload sent to subscriberUrl.</w:t>
            </w:r>
          </w:p>
        </w:tc>
      </w:tr>
      <w:tr>
        <w:tc>
          <w:tcPr>
            <w:tcW w:type="dxa" w:w="2880"/>
          </w:tcPr>
          <w:p>
            <w:r>
              <w:t>data.triggers</w:t>
            </w:r>
          </w:p>
        </w:tc>
        <w:tc>
          <w:tcPr>
            <w:tcW w:type="dxa" w:w="2880"/>
          </w:tcPr>
          <w:p>
            <w:r>
              <w:t>array</w:t>
            </w:r>
          </w:p>
        </w:tc>
        <w:tc>
          <w:tcPr>
            <w:tcW w:type="dxa" w:w="2880"/>
          </w:tcPr>
          <w:p>
            <w:r>
              <w:t>Trigger events configured for the webhook.</w:t>
            </w:r>
          </w:p>
        </w:tc>
      </w:tr>
      <w:tr>
        <w:tc>
          <w:tcPr>
            <w:tcW w:type="dxa" w:w="2880"/>
          </w:tcPr>
          <w:p>
            <w:r>
              <w:t>data.oAuthClientId</w:t>
            </w:r>
          </w:p>
        </w:tc>
        <w:tc>
          <w:tcPr>
            <w:tcW w:type="dxa" w:w="2880"/>
          </w:tcPr>
          <w:p>
            <w:r>
              <w:t>string</w:t>
            </w:r>
          </w:p>
        </w:tc>
        <w:tc>
          <w:tcPr>
            <w:tcW w:type="dxa" w:w="2880"/>
          </w:tcPr>
          <w:p>
            <w:r>
              <w:t>OAuth client ID that owns this webhook.</w:t>
            </w:r>
          </w:p>
        </w:tc>
      </w:tr>
      <w:tr>
        <w:tc>
          <w:tcPr>
            <w:tcW w:type="dxa" w:w="2880"/>
          </w:tcPr>
          <w:p>
            <w:r>
              <w:t>data.id</w:t>
            </w:r>
          </w:p>
        </w:tc>
        <w:tc>
          <w:tcPr>
            <w:tcW w:type="dxa" w:w="2880"/>
          </w:tcPr>
          <w:p>
            <w:r>
              <w:t>number</w:t>
            </w:r>
          </w:p>
        </w:tc>
        <w:tc>
          <w:tcPr>
            <w:tcW w:type="dxa" w:w="2880"/>
          </w:tcPr>
          <w:p>
            <w:r>
              <w:t>Webhook numeric identifier.</w:t>
            </w:r>
          </w:p>
        </w:tc>
      </w:tr>
      <w:tr>
        <w:tc>
          <w:tcPr>
            <w:tcW w:type="dxa" w:w="2880"/>
          </w:tcPr>
          <w:p>
            <w:r>
              <w:t>data.subscriberUrl</w:t>
            </w:r>
          </w:p>
        </w:tc>
        <w:tc>
          <w:tcPr>
            <w:tcW w:type="dxa" w:w="2880"/>
          </w:tcPr>
          <w:p>
            <w:r>
              <w:t>string</w:t>
            </w:r>
          </w:p>
        </w:tc>
        <w:tc>
          <w:tcPr>
            <w:tcW w:type="dxa" w:w="2880"/>
          </w:tcPr>
          <w:p>
            <w:r>
              <w:t>Subscriber URL that receives webhook calls.</w:t>
            </w:r>
          </w:p>
        </w:tc>
      </w:tr>
      <w:tr>
        <w:tc>
          <w:tcPr>
            <w:tcW w:type="dxa" w:w="2880"/>
          </w:tcPr>
          <w:p>
            <w:r>
              <w:t>data.active</w:t>
            </w:r>
          </w:p>
        </w:tc>
        <w:tc>
          <w:tcPr>
            <w:tcW w:type="dxa" w:w="2880"/>
          </w:tcPr>
          <w:p>
            <w:r>
              <w:t>boolean</w:t>
            </w:r>
          </w:p>
        </w:tc>
        <w:tc>
          <w:tcPr>
            <w:tcW w:type="dxa" w:w="2880"/>
          </w:tcPr>
          <w:p>
            <w:r>
              <w:t>Whether the webhook is enabled.</w:t>
            </w:r>
          </w:p>
        </w:tc>
      </w:tr>
      <w:tr>
        <w:tc>
          <w:tcPr>
            <w:tcW w:type="dxa" w:w="2880"/>
          </w:tcPr>
          <w:p>
            <w:r>
              <w:t>data.secret</w:t>
            </w:r>
          </w:p>
        </w:tc>
        <w:tc>
          <w:tcPr>
            <w:tcW w:type="dxa" w:w="2880"/>
          </w:tcPr>
          <w:p>
            <w:r>
              <w:t>string</w:t>
            </w:r>
          </w:p>
        </w:tc>
        <w:tc>
          <w:tcPr>
            <w:tcW w:type="dxa" w:w="2880"/>
          </w:tcPr>
          <w:p>
            <w:r>
              <w:t>Optional webhook secret (may be omitted).</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--url 'https://api.cal.com/v2/oauth-clients/oc_12345/webhooks/wh_67890'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"payloadTemplate": "{\"content\":\"A new event has been scheduled\",\"type\":\"{{type}}\",\"name\":\"{{title}}\",\"organizer\":\"{{organizer.name}}\",\"booker\":\"{{attendees.0.name}}\"}",</w:t>
        <w:br/>
        <w:t xml:space="preserve"> "active": true,</w:t>
        <w:br/>
        <w:t xml:space="preserve"> "subscriberUrl": "https://example.com/webhooks/cal",</w:t>
        <w:br/>
        <w:t xml:space="preserve"> "triggers": ["BOOKING_CREATED", "MEETING_ENDED"],</w:t>
        <w:br/>
        <w:t xml:space="preserve"> "secret": "whsec_example",</w:t>
        <w:br/>
        <w:t xml:space="preserve"> "version": "2021-10-20"</w:t>
        <w:br/>
        <w:t xml:space="preserve">  }'</w:t>
      </w:r>
    </w:p>
    <w:p>
      <w:pPr>
        <w:pStyle w:val="Heading3"/>
      </w:pPr>
      <w:r>
        <w:t>Example Usage</w:t>
      </w:r>
    </w:p>
    <w:p>
      <w:pPr>
        <w:pStyle w:val="Heading3"/>
      </w:pPr>
      <w:r>
        <w:t>Example 1: Disable a webhook</w:t>
      </w:r>
    </w:p>
    <w:p>
      <w:r>
        <w:rPr>
          <w:b/>
          <w:color w:val="666666"/>
          <w:sz w:val="16"/>
        </w:rPr>
        <w:t>[bash]</w:t>
      </w:r>
    </w:p>
    <w:p>
      <w:pPr>
        <w:shd w:fill="F2F2F2" w:val="clear"/>
      </w:pPr>
      <w:r>
        <w:rPr>
          <w:rFonts w:ascii="Courier New" w:hAnsi="Courier New"/>
          <w:sz w:val="17"/>
        </w:rPr>
        <w:t>curl --request PATCH \</w:t>
        <w:br/>
        <w:t xml:space="preserve"> --url 'https://api.cal.com/v2/oauth-clients/oc_12345/webhooks/wh_67890'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"payloadTemplate": "{\"content\":\"Disabled\"}",</w:t>
        <w:br/>
        <w:t xml:space="preserve"> "active": false,</w:t>
        <w:br/>
        <w:t xml:space="preserve"> "subscriberUrl": "https://example.com/webhooks/cal",</w:t>
        <w:br/>
        <w:t xml:space="preserve"> "triggers": ["BOOKING_CREATED"],</w:t>
        <w:br/>
        <w:t xml:space="preserve"> "version": "2021-10-20"</w:t>
        <w:br/>
        <w:t xml:space="preserve">  }'</w:t>
      </w:r>
    </w:p>
    <w:p>
      <w:pPr>
        <w:pStyle w:val="Heading3"/>
      </w:pPr>
      <w:r>
        <w:t>Example 2: Update triggers and subscriber URL</w:t>
      </w:r>
    </w:p>
    <w:p>
      <w:r>
        <w:rPr>
          <w:b/>
          <w:color w:val="666666"/>
          <w:sz w:val="16"/>
        </w:rPr>
        <w:t>[bash]</w:t>
      </w:r>
    </w:p>
    <w:p>
      <w:pPr>
        <w:shd w:fill="F2F2F2" w:val="clear"/>
      </w:pPr>
      <w:r>
        <w:rPr>
          <w:rFonts w:ascii="Courier New" w:hAnsi="Courier New"/>
          <w:sz w:val="17"/>
        </w:rPr>
        <w:t>curl --request PATCH \</w:t>
        <w:br/>
        <w:t xml:space="preserve"> --url 'https://api.cal.com/v2/oauth-clients/oc_12345/webhooks/wh_67890'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"payloadTemplate": "{\"content\":\"A booking changed\",\"type\":\"{{type}}\"}",</w:t>
        <w:br/>
        <w:t xml:space="preserve"> "active": true,</w:t>
        <w:br/>
        <w:t xml:space="preserve"> "subscriberUrl": "https://hooks.example.org/cal/webhook",</w:t>
        <w:br/>
        <w:t xml:space="preserve"> "triggers": ["BOOKING_RESCHEDULED", "BOOKING_CANCELLED"],</w:t>
        <w:br/>
        <w:t xml:space="preserve"> "version": "2021-10-20"</w:t>
        <w:br/>
        <w:t xml:space="preserve">  }'</w:t>
      </w:r>
    </w:p>
    <w:p>
      <w:pPr>
        <w:pStyle w:val="Heading3"/>
      </w:pPr>
      <w:r>
        <w:t>Notes</w:t>
      </w:r>
    </w:p>
    <w:p>
      <w:pPr>
        <w:pStyle w:val="ListBullet"/>
      </w:pPr>
      <w:r>
        <w:t>Documentation warning indicates these endpoints are deprecated and may be removed in the future.</w:t>
      </w:r>
    </w:p>
    <w:p>
      <w:pPr>
        <w:pStyle w:val="ListBullet"/>
      </w:pPr>
      <w:r>
        <w:t>payloadTemplate is sent as a string; if you embed JSON, it must be properly escaped in JSON.</w:t>
      </w:r>
    </w:p>
    <w:p>
      <w:pPr>
        <w:pStyle w:val="Heading3"/>
      </w:pPr>
      <w:r>
        <w:t>Error Handling</w:t>
      </w:r>
    </w:p>
    <w:p>
      <w:pPr>
        <w:pStyle w:val="ListBullet"/>
      </w:pPr>
      <w:r>
        <w:t>The scraped documentation only specifies a 200 success response; no error status codes/bodies were provided.</w:t>
      </w:r>
    </w:p>
    <w:p>
      <w:pPr>
        <w:pStyle w:val="Heading3"/>
      </w:pPr>
      <w:r>
        <w:t>Related oauthClientWebhooks actions</w:t>
      </w:r>
    </w:p>
    <w:p>
      <w:pPr>
        <w:pStyle w:val="ListBullet"/>
      </w:pPr>
      <w:r>
        <w:t>[POST] Create an OAuth Client Webhook — /oauth-clients/{{clientId}}/webhooks</w:t>
      </w:r>
    </w:p>
    <w:p>
      <w:pPr>
        <w:pStyle w:val="ListBullet"/>
      </w:pPr>
      <w:r>
        <w:t>[DELETE] Delete an OAuth Client Webhook — /oauth-clients/{{clientId}}/webhooks/{{webhookId}}</w:t>
      </w:r>
    </w:p>
    <w:p>
      <w:pPr>
        <w:pStyle w:val="ListBullet"/>
      </w:pPr>
      <w:r>
        <w:t>[GET] Get an OAuth Client Webhook — /oauth-clients/{{clientId}}/webhooks/{{webhookId}}</w:t>
      </w:r>
    </w:p>
    <w:p>
      <w:pPr>
        <w:pStyle w:val="ListBullet"/>
      </w:pPr>
      <w:r>
        <w:t>[GET] List an OAuth Client’s Webhooks — /oauth-clients/{{clientId}}/webhooks</w:t>
      </w:r>
    </w:p>
    <w:p>
      <w:r>
        <w:br w:type="page"/>
      </w:r>
    </w:p>
    <w:p>
      <w:pPr>
        <w:pStyle w:val="Heading2"/>
      </w:pPr>
      <w:r>
        <w:t>123. [GET] Save a Calendar Provider’s Credentials</w:t>
      </w:r>
    </w:p>
    <w:p>
      <w:r>
        <w:rPr>
          <w:b/>
        </w:rPr>
        <w:t xml:space="preserve">Endpoint: </w:t>
      </w:r>
      <w:r>
        <w:rPr>
          <w:rFonts w:ascii="Courier New" w:hAnsi="Courier New"/>
          <w:sz w:val="18"/>
        </w:rPr>
        <w:t>/calendars/{{calendar}}/save</w:t>
      </w:r>
    </w:p>
    <w:p>
      <w:pPr>
        <w:pStyle w:val="Heading3"/>
      </w:pPr>
      <w:r>
        <w:t>Prerequisites</w:t>
      </w:r>
    </w:p>
    <w:p>
      <w:pPr>
        <w:pStyle w:val="ListBullet"/>
      </w:pPr>
      <w:r>
        <w:t>You must have completed the OAuth flow with the calendar provider to obtain the authorization code and state.</w:t>
      </w:r>
    </w:p>
    <w:p>
      <w:pPr>
        <w:pStyle w:val="Heading3"/>
      </w:pPr>
      <w:r>
        <w:t>Method</w:t>
      </w:r>
    </w:p>
    <w:p>
      <w:r>
        <w:t>GET</w:t>
      </w:r>
    </w:p>
    <w:p>
      <w:pPr>
        <w:pStyle w:val="Heading3"/>
      </w:pPr>
      <w:r>
        <w:t>URL</w:t>
      </w:r>
    </w:p>
    <w:p>
      <w:r>
        <w:t>https://api.cal.com/v2/calendars/{{calendar}}/save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"x-cal-client-id": "{{CAL_COM_CLIENT_ID}}",</w:t>
        <w:br/>
        <w:t xml:space="preserve"> "x-cal-secret-key": "{{CAL_COM_CLIENT_SECRET}}"</w:t>
        <w:br/>
        <w:t>}</w:t>
      </w:r>
    </w:p>
    <w:p>
      <w:pPr>
        <w:pStyle w:val="Heading3"/>
      </w:pPr>
      <w:r>
        <w:t>Description</w:t>
      </w:r>
    </w:p>
    <w:p>
      <w:r>
        <w:t>Saves Google or Microsoft Office 365 (Outlook) calendar credentials for the specified calendar provider using OAuth code and state.</w:t>
      </w:r>
    </w:p>
    <w:p>
      <w:pPr>
        <w:pStyle w:val="Heading3"/>
      </w:pPr>
      <w:r>
        <w:t>Enforcement Rules</w:t>
      </w:r>
    </w:p>
    <w:p>
      <w:pPr>
        <w:pStyle w:val="ListBullet"/>
      </w:pPr>
      <w:r>
        <w:t>The calendar path parameter must always be present.</w:t>
      </w:r>
    </w:p>
    <w:p>
      <w:pPr>
        <w:pStyle w:val="ListBullet"/>
      </w:pPr>
      <w:r>
        <w:t>Do not call the API with a missing or empty calendar (e.g., avoid /calendars//save or /calendars/save).</w:t>
      </w:r>
    </w:p>
    <w:p>
      <w:pPr>
        <w:pStyle w:val="ListBullet"/>
      </w:pPr>
      <w:r>
        <w:t>Always construct the path as /calendars/{{calendar}}/save, where {{calendar}} is a non-empty string.</w:t>
      </w:r>
    </w:p>
    <w:p>
      <w:pPr>
        <w:pStyle w:val="ListBullet"/>
      </w:pPr>
      <w:r>
        <w:t>calendar must be one of: "office365", "google".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/calendars/google/save</w:t>
        <w:br/>
        <w:t>/calendars/office365/save</w:t>
      </w:r>
    </w:p>
    <w:p>
      <w:pPr>
        <w:pStyle w:val="Heading3"/>
      </w:pPr>
      <w:r>
        <w:t>Invalid Examples</w:t>
      </w:r>
    </w:p>
    <w:p>
      <w:r>
        <w:rPr>
          <w:b/>
          <w:color w:val="666666"/>
          <w:sz w:val="16"/>
        </w:rPr>
        <w:t>[http]</w:t>
      </w:r>
    </w:p>
    <w:p>
      <w:pPr>
        <w:shd w:fill="F2F2F2" w:val="clear"/>
      </w:pPr>
      <w:r>
        <w:rPr>
          <w:rFonts w:ascii="Courier New" w:hAnsi="Courier New"/>
          <w:sz w:val="17"/>
        </w:rPr>
        <w:t>/calendars//save</w:t>
        <w:br/>
        <w:t>/calendars/save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calendar</w:t>
            </w:r>
          </w:p>
        </w:tc>
        <w:tc>
          <w:tcPr>
            <w:tcW w:type="dxa" w:w="2880"/>
          </w:tcPr>
          <w:p>
            <w:r>
              <w:t>enum ("office365", "google")</w:t>
            </w:r>
          </w:p>
        </w:tc>
        <w:tc>
          <w:tcPr>
            <w:tcW w:type="dxa" w:w="2880"/>
          </w:tcPr>
          <w:p>
            <w:r>
              <w:t>Calendar provider to save credentials for.</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state</w:t>
            </w:r>
          </w:p>
        </w:tc>
        <w:tc>
          <w:tcPr>
            <w:tcW w:type="dxa" w:w="2880"/>
          </w:tcPr>
          <w:p>
            <w:r>
              <w:t>string</w:t>
            </w:r>
          </w:p>
        </w:tc>
        <w:tc>
          <w:tcPr>
            <w:tcW w:type="dxa" w:w="2880"/>
          </w:tcPr>
          <w:p>
            <w:r>
              <w:t>OAuth state value used to correlate the authorization request/response.</w:t>
            </w:r>
          </w:p>
        </w:tc>
      </w:tr>
      <w:tr>
        <w:tc>
          <w:tcPr>
            <w:tcW w:type="dxa" w:w="2880"/>
          </w:tcPr>
          <w:p>
            <w:r>
              <w:t>code</w:t>
            </w:r>
          </w:p>
        </w:tc>
        <w:tc>
          <w:tcPr>
            <w:tcW w:type="dxa" w:w="2880"/>
          </w:tcPr>
          <w:p>
            <w:r>
              <w:t>string</w:t>
            </w:r>
          </w:p>
        </w:tc>
        <w:tc>
          <w:tcPr>
            <w:tcW w:type="dxa" w:w="2880"/>
          </w:tcPr>
          <w:p>
            <w:r>
              <w:t>OAuth authorization code returned by the provider.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'https://api.cal.com/v2/calendars/google/save?state=STATE_VALUE&amp;code=AUTH_CODE' \</w:t>
        <w:br/>
        <w:t xml:space="preserve"> --header 'Accept: application/json' \</w:t>
        <w:br/>
        <w:t xml:space="preserve"> --header 'x-cal-client-id: {{CAL_COM_CLIENT_ID}}' \</w:t>
        <w:br/>
        <w:t xml:space="preserve"> --header 'x-cal-secret-key: {{CAL_COM_CLIENT_SECRET}}'</w:t>
      </w:r>
    </w:p>
    <w:p>
      <w:pPr>
        <w:pStyle w:val="Heading3"/>
      </w:pPr>
      <w:r>
        <w:t>Error Handling</w:t>
      </w:r>
    </w:p>
    <w:p>
      <w:pPr>
        <w:pStyle w:val="ListBullet"/>
      </w:pPr>
      <w:r>
        <w:t>The scraped documentation only specifies a 200 (Success) response; other error status codes and bodies are not provided.</w:t>
      </w:r>
    </w:p>
    <w:p>
      <w:pPr>
        <w:pStyle w:val="Heading3"/>
      </w:pPr>
      <w:r>
        <w:t>Related calendars actions</w:t>
      </w:r>
    </w:p>
    <w:p>
      <w:pPr>
        <w:pStyle w:val="ListBullet"/>
      </w:pPr>
      <w:r>
        <w:t>[GET] Check an ICS Feed — /calendars/ics-feed/check</w:t>
      </w:r>
    </w:p>
    <w:p>
      <w:pPr>
        <w:pStyle w:val="ListBullet"/>
      </w:pPr>
      <w:r>
        <w:t>[POST] Disconnect a Calendar Credential — /calendars/{{calendar}}/disconnect</w:t>
      </w:r>
    </w:p>
    <w:p>
      <w:pPr>
        <w:pStyle w:val="ListBullet"/>
      </w:pPr>
      <w:r>
        <w:t>[GET] List Calendars — /calendars</w:t>
      </w:r>
    </w:p>
    <w:p>
      <w:pPr>
        <w:pStyle w:val="ListBullet"/>
      </w:pPr>
      <w:r>
        <w:t>[GET] Get Busy Times for Calendars — /calendars/busy-times</w:t>
      </w:r>
    </w:p>
    <w:p>
      <w:pPr>
        <w:pStyle w:val="ListBullet"/>
      </w:pPr>
      <w:r>
        <w:t>[GET] Get a Calendar OAuth Connect URL — /calendars/{{calendar}}/connect</w:t>
      </w:r>
    </w:p>
    <w:p>
      <w:pPr>
        <w:pStyle w:val="ListBullet"/>
      </w:pPr>
      <w:r>
        <w:t>[GET] Check a Calendar Connection — /calendars/{{calendar}}/check</w:t>
      </w:r>
    </w:p>
    <w:p>
      <w:r>
        <w:br w:type="page"/>
      </w:r>
    </w:p>
    <w:p>
      <w:pPr>
        <w:pStyle w:val="Heading2"/>
      </w:pPr>
      <w:r>
        <w:t>124. [POST] Connect a Conferencing Application</w:t>
      </w:r>
    </w:p>
    <w:p>
      <w:r>
        <w:rPr>
          <w:b/>
        </w:rPr>
        <w:t xml:space="preserve">Endpoint: </w:t>
      </w:r>
      <w:r>
        <w:rPr>
          <w:rFonts w:ascii="Courier New" w:hAnsi="Courier New"/>
          <w:sz w:val="18"/>
        </w:rPr>
        <w:t>/conferencing/{{app}}/connect</w:t>
      </w:r>
    </w:p>
    <w:p>
      <w:pPr>
        <w:pStyle w:val="Heading3"/>
      </w:pPr>
      <w:r>
        <w:t>Prerequisites</w:t>
      </w:r>
    </w:p>
    <w:p>
      <w:pPr>
        <w:pStyle w:val="ListBullet"/>
      </w:pPr>
      <w:r>
        <w:t>You must know the conferencing application type to connect (currently supported: google-meet).</w:t>
      </w:r>
    </w:p>
    <w:p>
      <w:pPr>
        <w:pStyle w:val="Heading3"/>
      </w:pPr>
      <w:r>
        <w:t>Method</w:t>
      </w:r>
    </w:p>
    <w:p>
      <w:r>
        <w:t>POST</w:t>
      </w:r>
    </w:p>
    <w:p>
      <w:pPr>
        <w:pStyle w:val="Heading3"/>
      </w:pPr>
      <w:r>
        <w:t>URL</w:t>
      </w:r>
    </w:p>
    <w:p>
      <w:r>
        <w:t>https://api.cal.com/v2/conferencing/{{app}}/connect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"x-cal-client-id": "{{CAL_COM_CLIENT_ID}}",</w:t>
        <w:br/>
        <w:t xml:space="preserve"> "x-cal-secret-key": "{{CAL_COM_CLIENT_SECRET}}"</w:t>
        <w:br/>
        <w:t>}</w:t>
      </w:r>
    </w:p>
    <w:p>
      <w:pPr>
        <w:pStyle w:val="Heading3"/>
      </w:pPr>
      <w:r>
        <w:t>Description</w:t>
      </w:r>
    </w:p>
    <w:p>
      <w:r>
        <w:t>Connects a conferencing application to Cal by creating/storing credentials for the specified conferencing app type and associating it with the authenticated user.</w:t>
      </w:r>
    </w:p>
    <w:p>
      <w:pPr>
        <w:pStyle w:val="Heading3"/>
      </w:pPr>
      <w:r>
        <w:t>Enforcement Rules</w:t>
      </w:r>
    </w:p>
    <w:p>
      <w:pPr>
        <w:pStyle w:val="ListBullet"/>
      </w:pPr>
      <w:r>
        <w:t>The app path parameter must always be present.</w:t>
      </w:r>
    </w:p>
    <w:p>
      <w:pPr>
        <w:pStyle w:val="ListBullet"/>
      </w:pPr>
      <w:r>
        <w:t>If the user provides an app, use that value directly.</w:t>
      </w:r>
    </w:p>
    <w:p>
      <w:pPr>
        <w:pStyle w:val="ListBullet"/>
      </w:pPr>
      <w:r>
        <w:t>Do not call the API with a missing or empty app (e.g., avoid /conferencing//connect).</w:t>
      </w:r>
    </w:p>
    <w:p>
      <w:pPr>
        <w:pStyle w:val="ListBullet"/>
      </w:pPr>
      <w:r>
        <w:t>Always construct the path as /conferencing/{{app}}/connect, where {{app}}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/conferencing/google-meet/connect</w:t>
      </w:r>
    </w:p>
    <w:p>
      <w:pPr>
        <w:pStyle w:val="Heading3"/>
      </w:pPr>
      <w:r>
        <w:t>Invalid Examples</w:t>
      </w:r>
    </w:p>
    <w:p>
      <w:r>
        <w:rPr>
          <w:b/>
          <w:color w:val="666666"/>
          <w:sz w:val="16"/>
        </w:rPr>
        <w:t>[http]</w:t>
      </w:r>
    </w:p>
    <w:p>
      <w:pPr>
        <w:shd w:fill="F2F2F2" w:val="clear"/>
      </w:pPr>
      <w:r>
        <w:rPr>
          <w:rFonts w:ascii="Courier New" w:hAnsi="Courier New"/>
          <w:sz w:val="17"/>
        </w:rPr>
        <w:t>/conferencing//connect</w:t>
        <w:br/>
        <w:t>/conferencing/connect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w:t>
            </w:r>
          </w:p>
        </w:tc>
        <w:tc>
          <w:tcPr>
            <w:tcW w:type="dxa" w:w="2880"/>
          </w:tcPr>
          <w:p>
            <w:r>
              <w:t>string (enum)</w:t>
            </w:r>
          </w:p>
        </w:tc>
        <w:tc>
          <w:tcPr>
            <w:tcW w:type="dxa" w:w="2880"/>
          </w:tcPr>
          <w:p>
            <w:r>
              <w:t>Conferencing application type. Allowed values: google-meet.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"id": 123,</w:t>
        <w:br/>
        <w:t xml:space="preserve"> "type": "google-meet",</w:t>
        <w:br/>
        <w:t xml:space="preserve"> "userId": 456,</w:t>
        <w:br/>
        <w:t xml:space="preserve"> "invalid": false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Possible values: success, error.</w:t>
            </w:r>
          </w:p>
        </w:tc>
      </w:tr>
      <w:tr>
        <w:tc>
          <w:tcPr>
            <w:tcW w:type="dxa" w:w="2880"/>
          </w:tcPr>
          <w:p>
            <w:r>
              <w:t>data</w:t>
            </w:r>
          </w:p>
        </w:tc>
        <w:tc>
          <w:tcPr>
            <w:tcW w:type="dxa" w:w="2880"/>
          </w:tcPr>
          <w:p>
            <w:r>
              <w:t>object</w:t>
            </w:r>
          </w:p>
        </w:tc>
        <w:tc>
          <w:tcPr>
            <w:tcW w:type="dxa" w:w="2880"/>
          </w:tcPr>
          <w:p>
            <w:r>
              <w:t>Connected conferencing app credential record.</w:t>
            </w:r>
          </w:p>
        </w:tc>
      </w:tr>
      <w:tr>
        <w:tc>
          <w:tcPr>
            <w:tcW w:type="dxa" w:w="2880"/>
          </w:tcPr>
          <w:p>
            <w:r>
              <w:t>data.id</w:t>
            </w:r>
          </w:p>
        </w:tc>
        <w:tc>
          <w:tcPr>
            <w:tcW w:type="dxa" w:w="2880"/>
          </w:tcPr>
          <w:p>
            <w:r>
              <w:t>number</w:t>
            </w:r>
          </w:p>
        </w:tc>
        <w:tc>
          <w:tcPr>
            <w:tcW w:type="dxa" w:w="2880"/>
          </w:tcPr>
          <w:p>
            <w:r>
              <w:t>Id of the conferencing app credentials.</w:t>
            </w:r>
          </w:p>
        </w:tc>
      </w:tr>
      <w:tr>
        <w:tc>
          <w:tcPr>
            <w:tcW w:type="dxa" w:w="2880"/>
          </w:tcPr>
          <w:p>
            <w:r>
              <w:t>data.type</w:t>
            </w:r>
          </w:p>
        </w:tc>
        <w:tc>
          <w:tcPr>
            <w:tcW w:type="dxa" w:w="2880"/>
          </w:tcPr>
          <w:p>
            <w:r>
              <w:t>string</w:t>
            </w:r>
          </w:p>
        </w:tc>
        <w:tc>
          <w:tcPr>
            <w:tcW w:type="dxa" w:w="2880"/>
          </w:tcPr>
          <w:p>
            <w:r>
              <w:t>Type of conferencing app.</w:t>
            </w:r>
          </w:p>
        </w:tc>
      </w:tr>
      <w:tr>
        <w:tc>
          <w:tcPr>
            <w:tcW w:type="dxa" w:w="2880"/>
          </w:tcPr>
          <w:p>
            <w:r>
              <w:t>data.userId</w:t>
            </w:r>
          </w:p>
        </w:tc>
        <w:tc>
          <w:tcPr>
            <w:tcW w:type="dxa" w:w="2880"/>
          </w:tcPr>
          <w:p>
            <w:r>
              <w:t>number</w:t>
            </w:r>
          </w:p>
        </w:tc>
        <w:tc>
          <w:tcPr>
            <w:tcW w:type="dxa" w:w="2880"/>
          </w:tcPr>
          <w:p>
            <w:r>
              <w:t>Id of the user associated to the conferencing app.</w:t>
            </w:r>
          </w:p>
        </w:tc>
      </w:tr>
      <w:tr>
        <w:tc>
          <w:tcPr>
            <w:tcW w:type="dxa" w:w="2880"/>
          </w:tcPr>
          <w:p>
            <w:r>
              <w:t>data.invalid</w:t>
            </w:r>
          </w:p>
        </w:tc>
        <w:tc>
          <w:tcPr>
            <w:tcW w:type="dxa" w:w="2880"/>
          </w:tcPr>
          <w:p>
            <w:r>
              <w:t>boolean</w:t>
            </w:r>
          </w:p>
        </w:tc>
        <w:tc>
          <w:tcPr>
            <w:tcW w:type="dxa" w:w="2880"/>
          </w:tcPr>
          <w:p>
            <w:r>
              <w:t>Whether the connection is working or not.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'https://api.cal.com/v2/conferencing/google-meet/connect' \</w:t>
        <w:br/>
        <w:t xml:space="preserve"> --header 'Accept: application/json' \</w:t>
        <w:br/>
        <w:t xml:space="preserve"> --header 'Content-Type: application/json' \</w:t>
        <w:br/>
        <w:t xml:space="preserve"> --header 'x-cal-client-id: {{CAL_COM_CLIENT_ID}}' \</w:t>
        <w:br/>
        <w:t xml:space="preserve"> --header 'x-cal-secret-key: {{CAL_COM_CLIENT_SECRET}}'</w:t>
      </w:r>
    </w:p>
    <w:p>
      <w:pPr>
        <w:pStyle w:val="Heading3"/>
      </w:pPr>
      <w:r>
        <w:t>Notes</w:t>
      </w:r>
    </w:p>
    <w:p>
      <w:pPr>
        <w:pStyle w:val="ListBullet"/>
      </w:pPr>
      <w:r>
        <w:t>The scraped documentation specifies an Authorization header, but authentication headers are intentionally omitted from this knowledge file format.</w:t>
      </w:r>
    </w:p>
    <w:p>
      <w:pPr>
        <w:pStyle w:val="ListBullet"/>
      </w:pPr>
      <w:r>
        <w:t>No request body fields were documented for this endpoint.</w:t>
      </w:r>
    </w:p>
    <w:p>
      <w:pPr>
        <w:pStyle w:val="Heading3"/>
      </w:pPr>
      <w:r>
        <w:t>Related conferencing actions</w:t>
      </w:r>
    </w:p>
    <w:p>
      <w:pPr>
        <w:pStyle w:val="ListBullet"/>
      </w:pPr>
      <w:r>
        <w:t>[GET] Conferencing App OAuth Callback (Save) — /conferencing/{{app}}/oauth/callback</w:t>
      </w:r>
    </w:p>
    <w:p>
      <w:pPr>
        <w:pStyle w:val="ListBullet"/>
      </w:pPr>
      <w:r>
        <w:t>[GET] Get Default Conferencing Application — /conferencing/default</w:t>
      </w:r>
    </w:p>
    <w:p>
      <w:pPr>
        <w:pStyle w:val="ListBullet"/>
      </w:pPr>
      <w:r>
        <w:t>[DELETE] Disconnect a Conferencing Application — /conferencing/{{app}}/disconnect</w:t>
      </w:r>
    </w:p>
    <w:p>
      <w:pPr>
        <w:pStyle w:val="ListBullet"/>
      </w:pPr>
      <w:r>
        <w:t>[GET] List Installed Conferencing Apps — /conferencing</w:t>
      </w:r>
    </w:p>
    <w:p>
      <w:pPr>
        <w:pStyle w:val="ListBullet"/>
      </w:pPr>
      <w:r>
        <w:t>[POST] Set Default Conferencing Application — /conferencing/{{app}}/default</w:t>
      </w:r>
    </w:p>
    <w:p>
      <w:r>
        <w:br w:type="page"/>
      </w:r>
    </w:p>
    <w:p>
      <w:pPr>
        <w:pStyle w:val="Heading2"/>
      </w:pPr>
      <w:r>
        <w:t>125. [DELETE] Disconnect a Conferencing Application</w:t>
      </w:r>
    </w:p>
    <w:p>
      <w:r>
        <w:rPr>
          <w:b/>
        </w:rPr>
        <w:t xml:space="preserve">Endpoint: </w:t>
      </w:r>
      <w:r>
        <w:rPr>
          <w:rFonts w:ascii="Courier New" w:hAnsi="Courier New"/>
          <w:sz w:val="18"/>
        </w:rPr>
        <w:t>/conferencing/{{app}}/disconnect</w:t>
      </w:r>
    </w:p>
    <w:p>
      <w:pPr>
        <w:pStyle w:val="Heading3"/>
      </w:pPr>
      <w:r>
        <w:t>Prerequisites</w:t>
      </w:r>
    </w:p>
    <w:p>
      <w:pPr>
        <w:pStyle w:val="ListBullet"/>
      </w:pPr>
      <w:r>
        <w:t>The conferencing application must already be connected to the Cal account.</w:t>
      </w:r>
    </w:p>
    <w:p>
      <w:pPr>
        <w:pStyle w:val="Heading3"/>
      </w:pPr>
      <w:r>
        <w:t>Method</w:t>
      </w:r>
    </w:p>
    <w:p>
      <w:r>
        <w:t>DELETE</w:t>
      </w:r>
    </w:p>
    <w:p>
      <w:pPr>
        <w:pStyle w:val="Heading3"/>
      </w:pPr>
      <w:r>
        <w:t>URL</w:t>
      </w:r>
    </w:p>
    <w:p>
      <w:r>
        <w:t>https://api.cal.com/v2/conferencing/{{app}}/disconnect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"x-cal-client-id": "{{CAL_COM_CLIENT_ID}}",</w:t>
        <w:br/>
        <w:t xml:space="preserve"> "x-cal-secret-key": "{{CAL_COM_CLIENT_SECRET}}"</w:t>
        <w:br/>
        <w:t>}</w:t>
      </w:r>
    </w:p>
    <w:p>
      <w:pPr>
        <w:pStyle w:val="Heading3"/>
      </w:pPr>
      <w:r>
        <w:t>Description</w:t>
      </w:r>
    </w:p>
    <w:p>
      <w:r>
        <w:t>Disconnects (unlinks) a previously connected conferencing application from the Cal account.</w:t>
      </w:r>
    </w:p>
    <w:p>
      <w:pPr>
        <w:pStyle w:val="Heading3"/>
      </w:pPr>
      <w:r>
        <w:t>Enforcement Rules</w:t>
      </w:r>
    </w:p>
    <w:p>
      <w:pPr>
        <w:pStyle w:val="ListBullet"/>
      </w:pPr>
      <w:r>
        <w:t>The app path parameter must always be present.</w:t>
      </w:r>
    </w:p>
    <w:p>
      <w:pPr>
        <w:pStyle w:val="ListBullet"/>
      </w:pPr>
      <w:r>
        <w:t>Always construct the path as /conferencing/{{app}}/disconnect, where {{app}} is a non-empty string.</w:t>
      </w:r>
    </w:p>
    <w:p>
      <w:pPr>
        <w:pStyle w:val="ListBullet"/>
      </w:pPr>
      <w:r>
        <w:t>Do not call the API with a missing or empty app (e.g., avoid /conferencing//disconnect or /conferencing/disconnect).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/conferencing/zoom/disconnect</w:t>
        <w:br/>
        <w:t>/conferencing/google-meet/disconnect</w:t>
        <w:br/>
        <w:t>/conferencing/msteams/disconnect</w:t>
      </w:r>
    </w:p>
    <w:p>
      <w:pPr>
        <w:pStyle w:val="Heading3"/>
      </w:pPr>
      <w:r>
        <w:t>Invalid Examples</w:t>
      </w:r>
    </w:p>
    <w:p>
      <w:r>
        <w:rPr>
          <w:b/>
          <w:color w:val="666666"/>
          <w:sz w:val="16"/>
        </w:rPr>
        <w:t>[http]</w:t>
      </w:r>
    </w:p>
    <w:p>
      <w:pPr>
        <w:shd w:fill="F2F2F2" w:val="clear"/>
      </w:pPr>
      <w:r>
        <w:rPr>
          <w:rFonts w:ascii="Courier New" w:hAnsi="Courier New"/>
          <w:sz w:val="17"/>
        </w:rPr>
        <w:t>/conferencing//disconnect</w:t>
        <w:br/>
        <w:t>/conferencing/disconnect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w:t>
            </w:r>
          </w:p>
        </w:tc>
        <w:tc>
          <w:tcPr>
            <w:tcW w:type="dxa" w:w="2880"/>
          </w:tcPr>
          <w:p>
            <w:r>
              <w:t>string (enum)</w:t>
            </w:r>
          </w:p>
        </w:tc>
        <w:tc>
          <w:tcPr>
            <w:tcW w:type="dxa" w:w="2880"/>
          </w:tcPr>
          <w:p>
            <w:r>
              <w:t>Conferencing application type. Allowed values: google-meet, zoom, msteams.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Possible values: success,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'https://api.cal.com/v2/conferencing/zoom/disconnect' \</w:t>
        <w:br/>
        <w:t xml:space="preserve"> --header 'Accept: application/json' \</w:t>
        <w:br/>
        <w:t xml:space="preserve"> --header 'x-cal-client-id: {{CAL_COM_CLIENT_ID}}' \</w:t>
        <w:br/>
        <w:t xml:space="preserve"> --header 'x-cal-secret-key: {{CAL_COM_CLIENT_SECRET}}'</w:t>
      </w:r>
    </w:p>
    <w:p>
      <w:pPr>
        <w:pStyle w:val="Heading3"/>
      </w:pPr>
      <w:r>
        <w:t>Example Usage</w:t>
      </w:r>
    </w:p>
    <w:p>
      <w:pPr>
        <w:pStyle w:val="Heading3"/>
      </w:pPr>
      <w:r>
        <w:t>Example 1: Disconnect Zoom</w:t>
      </w:r>
    </w:p>
    <w:p>
      <w:r>
        <w:rPr>
          <w:b/>
          <w:color w:val="666666"/>
          <w:sz w:val="16"/>
        </w:rPr>
        <w:t>[bash]</w:t>
      </w:r>
    </w:p>
    <w:p>
      <w:pPr>
        <w:shd w:fill="F2F2F2" w:val="clear"/>
      </w:pPr>
      <w:r>
        <w:rPr>
          <w:rFonts w:ascii="Courier New" w:hAnsi="Courier New"/>
          <w:sz w:val="17"/>
        </w:rPr>
        <w:t>curl -X DELETE \</w:t>
        <w:br/>
        <w:t xml:space="preserve"> 'https://api.cal.com/v2/conferencing/zoom/disconnect' \</w:t>
        <w:br/>
        <w:t xml:space="preserve"> -H 'Accept: application/json' \</w:t>
        <w:br/>
        <w:t xml:space="preserve"> -H 'x-cal-client-id: {{CAL_COM_CLIENT_ID}}' \</w:t>
        <w:br/>
        <w:t xml:space="preserve"> -H 'x-cal-secret-key: {{CAL_COM_CLIENT_SECRET}}'</w:t>
      </w:r>
    </w:p>
    <w:p>
      <w:pPr>
        <w:pStyle w:val="Heading3"/>
      </w:pPr>
      <w:r>
        <w:t>Example 2: Disconnect Google Meet</w:t>
      </w:r>
    </w:p>
    <w:p>
      <w:r>
        <w:rPr>
          <w:b/>
          <w:color w:val="666666"/>
          <w:sz w:val="16"/>
        </w:rPr>
        <w:t>[bash]</w:t>
      </w:r>
    </w:p>
    <w:p>
      <w:pPr>
        <w:shd w:fill="F2F2F2" w:val="clear"/>
      </w:pPr>
      <w:r>
        <w:rPr>
          <w:rFonts w:ascii="Courier New" w:hAnsi="Courier New"/>
          <w:sz w:val="17"/>
        </w:rPr>
        <w:t>curl -X DELETE \</w:t>
        <w:br/>
        <w:t xml:space="preserve"> 'https://api.cal.com/v2/conferencing/google-meet/disconnect' \</w:t>
        <w:br/>
        <w:t xml:space="preserve"> -H 'Accept: application/json' \</w:t>
        <w:br/>
        <w:t xml:space="preserve"> -H 'x-cal-client-id: {{CAL_COM_CLIENT_ID}}' \</w:t>
        <w:br/>
        <w:t xml:space="preserve"> -H 'x-cal-secret-key: {{CAL_COM_CLIENT_SECRET}}'</w:t>
      </w:r>
    </w:p>
    <w:p>
      <w:pPr>
        <w:pStyle w:val="Heading3"/>
      </w:pPr>
      <w:r>
        <w:t>Example 3: Disconnect Microsoft Teams</w:t>
      </w:r>
    </w:p>
    <w:p>
      <w:r>
        <w:rPr>
          <w:b/>
          <w:color w:val="666666"/>
          <w:sz w:val="16"/>
        </w:rPr>
        <w:t>[bash]</w:t>
      </w:r>
    </w:p>
    <w:p>
      <w:pPr>
        <w:shd w:fill="F2F2F2" w:val="clear"/>
      </w:pPr>
      <w:r>
        <w:rPr>
          <w:rFonts w:ascii="Courier New" w:hAnsi="Courier New"/>
          <w:sz w:val="17"/>
        </w:rPr>
        <w:t>curl -X DELETE \</w:t>
        <w:br/>
        <w:t xml:space="preserve"> 'https://api.cal.com/v2/conferencing/msteams/disconnect' \</w:t>
        <w:br/>
        <w:t xml:space="preserve"> -H 'Accept: application/json' \</w:t>
        <w:br/>
        <w:t xml:space="preserve"> -H 'x-cal-client-id: {{CAL_COM_CLIENT_ID}}' \</w:t>
        <w:br/>
        <w:t xml:space="preserve"> -H 'x-cal-secret-key: {{CAL_COM_CLIENT_SECRET}}'</w:t>
      </w:r>
    </w:p>
    <w:p>
      <w:pPr>
        <w:pStyle w:val="Heading3"/>
      </w:pPr>
      <w:r>
        <w:t>Behavior</w:t>
      </w:r>
    </w:p>
    <w:p>
      <w:pPr>
        <w:pStyle w:val="ListBullet"/>
      </w:pPr>
      <w:r>
        <w:t>Cal identifies the conferencing provider specified by app.</w:t>
      </w:r>
    </w:p>
    <w:p>
      <w:pPr>
        <w:pStyle w:val="ListBullet"/>
      </w:pPr>
      <w:r>
        <w:t>Cal disconnects the linked integration for that provider.</w:t>
      </w:r>
    </w:p>
    <w:p>
      <w:pPr>
        <w:pStyle w:val="ListBullet"/>
      </w:pPr>
      <w:r>
        <w:t>The API returns a JSON response indicating success or error.</w:t>
      </w:r>
    </w:p>
    <w:p>
      <w:pPr>
        <w:pStyle w:val="Heading3"/>
      </w:pPr>
      <w:r>
        <w:t>Error Handling</w:t>
      </w:r>
    </w:p>
    <w:p>
      <w:pPr>
        <w:pStyle w:val="ListBullet"/>
      </w:pPr>
      <w:r>
        <w:t>The documentation only specifies a 200 OK response. Other error status codes and bodies are not provided in the scraped content.</w:t>
      </w:r>
    </w:p>
    <w:p>
      <w:pPr>
        <w:pStyle w:val="Heading3"/>
      </w:pPr>
      <w:r>
        <w:t>Related conferencing actions</w:t>
      </w:r>
    </w:p>
    <w:p>
      <w:pPr>
        <w:pStyle w:val="ListBullet"/>
      </w:pPr>
      <w:r>
        <w:t>[GET] Conferencing App OAuth Callback (Save) — /conferencing/{{app}}/oauth/callback</w:t>
      </w:r>
    </w:p>
    <w:p>
      <w:pPr>
        <w:pStyle w:val="ListBullet"/>
      </w:pPr>
      <w:r>
        <w:t>[GET] Get Default Conferencing Application — /conferencing/default</w:t>
      </w:r>
    </w:p>
    <w:p>
      <w:pPr>
        <w:pStyle w:val="ListBullet"/>
      </w:pPr>
      <w:r>
        <w:t>[POST] Connect a Conferencing Application — /conferencing/{{app}}/connect</w:t>
      </w:r>
    </w:p>
    <w:p>
      <w:pPr>
        <w:pStyle w:val="ListBullet"/>
      </w:pPr>
      <w:r>
        <w:t>[GET] List Installed Conferencing Apps — /conferencing</w:t>
      </w:r>
    </w:p>
    <w:p>
      <w:pPr>
        <w:pStyle w:val="ListBullet"/>
      </w:pPr>
      <w:r>
        <w:t>[POST] Set Default Conferencing Application — /conferencing/{{app}}/default</w:t>
      </w:r>
    </w:p>
    <w:p>
      <w:r>
        <w:br w:type="page"/>
      </w:r>
    </w:p>
    <w:p>
      <w:pPr>
        <w:pStyle w:val="Heading2"/>
      </w:pPr>
      <w:r>
        <w:t>126. [GET] List Installed Conferencing Apps</w:t>
      </w:r>
    </w:p>
    <w:p>
      <w:r>
        <w:rPr>
          <w:b/>
        </w:rPr>
        <w:t xml:space="preserve">Endpoint: </w:t>
      </w:r>
      <w:r>
        <w:rPr>
          <w:rFonts w:ascii="Courier New" w:hAnsi="Courier New"/>
          <w:sz w:val="18"/>
        </w:rPr>
        <w:t>/conferencing</w:t>
      </w:r>
    </w:p>
    <w:p>
      <w:pPr>
        <w:pStyle w:val="Heading3"/>
      </w:pPr>
      <w:r>
        <w:t>Prerequisites</w:t>
      </w:r>
    </w:p>
    <w:p>
      <w:pPr>
        <w:pStyle w:val="ListBullet"/>
      </w:pPr>
      <w:r>
        <w:t>Must have access to list installed conferencing applications for the authenticated account</w:t>
      </w:r>
    </w:p>
    <w:p>
      <w:pPr>
        <w:pStyle w:val="Heading3"/>
      </w:pPr>
      <w:r>
        <w:t>Method</w:t>
      </w:r>
    </w:p>
    <w:p>
      <w:r>
        <w:t>GET</w:t>
      </w:r>
    </w:p>
    <w:p>
      <w:pPr>
        <w:pStyle w:val="Heading3"/>
      </w:pPr>
      <w:r>
        <w:t>URL</w:t>
      </w:r>
    </w:p>
    <w:p>
      <w:r>
        <w:t>https://api.cal.com/v2/conferencing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"x-cal-client-id": "{{CAL_COM_CLIENT_ID}}",</w:t>
        <w:br/>
        <w:t xml:space="preserve"> "x-cal-secret-key": "{{CAL_COM_CLIENT_SECRET}}"</w:t>
        <w:br/>
        <w:t>}</w:t>
      </w:r>
    </w:p>
    <w:p>
      <w:pPr>
        <w:pStyle w:val="Heading3"/>
      </w:pPr>
      <w:r>
        <w:t>Description</w:t>
      </w:r>
    </w:p>
    <w:p>
      <w:r>
        <w:t>Lists the conferencing applications installed/connected for the authenticated user, returning each connection’s credential ID, type, associated user ID, and whether the connection is currently invalid.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w:t>
        <w:br/>
        <w:t xml:space="preserve"> "id": 123,</w:t>
        <w:br/>
        <w:t xml:space="preserve"> "type": "zoom",</w:t>
        <w:br/>
        <w:t xml:space="preserve"> "userId": 456,</w:t>
        <w:br/>
        <w:t xml:space="preserve"> "invalid": false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Request status. Possible values: success, error.</w:t>
            </w:r>
          </w:p>
        </w:tc>
      </w:tr>
      <w:tr>
        <w:tc>
          <w:tcPr>
            <w:tcW w:type="dxa" w:w="2880"/>
          </w:tcPr>
          <w:p>
            <w:r>
              <w:t>data</w:t>
            </w:r>
          </w:p>
        </w:tc>
        <w:tc>
          <w:tcPr>
            <w:tcW w:type="dxa" w:w="2880"/>
          </w:tcPr>
          <w:p>
            <w:r>
              <w:t>array</w:t>
            </w:r>
          </w:p>
        </w:tc>
        <w:tc>
          <w:tcPr>
            <w:tcW w:type="dxa" w:w="2880"/>
          </w:tcPr>
          <w:p>
            <w:r>
              <w:t>Array of installed conferencing app credential records.</w:t>
            </w:r>
          </w:p>
        </w:tc>
      </w:tr>
      <w:tr>
        <w:tc>
          <w:tcPr>
            <w:tcW w:type="dxa" w:w="2880"/>
          </w:tcPr>
          <w:p>
            <w:r>
              <w:t>data.id</w:t>
            </w:r>
          </w:p>
        </w:tc>
        <w:tc>
          <w:tcPr>
            <w:tcW w:type="dxa" w:w="2880"/>
          </w:tcPr>
          <w:p>
            <w:r>
              <w:t>number</w:t>
            </w:r>
          </w:p>
        </w:tc>
        <w:tc>
          <w:tcPr>
            <w:tcW w:type="dxa" w:w="2880"/>
          </w:tcPr>
          <w:p>
            <w:r>
              <w:t>Id of the conferencing app credentials.</w:t>
            </w:r>
          </w:p>
        </w:tc>
      </w:tr>
      <w:tr>
        <w:tc>
          <w:tcPr>
            <w:tcW w:type="dxa" w:w="2880"/>
          </w:tcPr>
          <w:p>
            <w:r>
              <w:t>data.type</w:t>
            </w:r>
          </w:p>
        </w:tc>
        <w:tc>
          <w:tcPr>
            <w:tcW w:type="dxa" w:w="2880"/>
          </w:tcPr>
          <w:p>
            <w:r>
              <w:t>string</w:t>
            </w:r>
          </w:p>
        </w:tc>
        <w:tc>
          <w:tcPr>
            <w:tcW w:type="dxa" w:w="2880"/>
          </w:tcPr>
          <w:p>
            <w:r>
              <w:t>Type of conferencing app.</w:t>
            </w:r>
          </w:p>
        </w:tc>
      </w:tr>
      <w:tr>
        <w:tc>
          <w:tcPr>
            <w:tcW w:type="dxa" w:w="2880"/>
          </w:tcPr>
          <w:p>
            <w:r>
              <w:t>data.userId</w:t>
            </w:r>
          </w:p>
        </w:tc>
        <w:tc>
          <w:tcPr>
            <w:tcW w:type="dxa" w:w="2880"/>
          </w:tcPr>
          <w:p>
            <w:r>
              <w:t>number</w:t>
            </w:r>
          </w:p>
        </w:tc>
        <w:tc>
          <w:tcPr>
            <w:tcW w:type="dxa" w:w="2880"/>
          </w:tcPr>
          <w:p>
            <w:r>
              <w:t>Id of the user associated to the conferencing app.</w:t>
            </w:r>
          </w:p>
        </w:tc>
      </w:tr>
      <w:tr>
        <w:tc>
          <w:tcPr>
            <w:tcW w:type="dxa" w:w="2880"/>
          </w:tcPr>
          <w:p>
            <w:r>
              <w:t>data.invalid</w:t>
            </w:r>
          </w:p>
        </w:tc>
        <w:tc>
          <w:tcPr>
            <w:tcW w:type="dxa" w:w="2880"/>
          </w:tcPr>
          <w:p>
            <w:r>
              <w:t>boolean</w:t>
            </w:r>
          </w:p>
        </w:tc>
        <w:tc>
          <w:tcPr>
            <w:tcW w:type="dxa" w:w="2880"/>
          </w:tcPr>
          <w:p>
            <w:r>
              <w:t>Whether the connection is working or not (true indicates the connection is invalid).</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'https://api.cal.com/v2/conferencing' \</w:t>
        <w:br/>
        <w:t xml:space="preserve"> --header 'Accept: application/json' \</w:t>
        <w:br/>
        <w:t xml:space="preserve"> --header 'x-cal-client-id: {{CAL_COM_CLIENT_ID}}' \</w:t>
        <w:br/>
        <w:t xml:space="preserve"> --header 'x-cal-secret-key: {{CAL_COM_CLIENT_SECRET}}'</w:t>
      </w:r>
    </w:p>
    <w:p>
      <w:pPr>
        <w:pStyle w:val="Heading3"/>
      </w:pPr>
      <w:r>
        <w:t>Notes</w:t>
      </w:r>
    </w:p>
    <w:p>
      <w:pPr>
        <w:pStyle w:val="ListBullet"/>
      </w:pPr>
      <w:r>
        <w:t>Authentication headers (e.g., Authorization: Bearer &lt;token&gt;) are intentionally omitted from this knowledge file per documentation rules; authentication is handled separately by the calling environment.</w:t>
      </w:r>
    </w:p>
    <w:p>
      <w:pPr>
        <w:pStyle w:val="Heading3"/>
      </w:pPr>
      <w:r>
        <w:t>Related conferencing actions</w:t>
      </w:r>
    </w:p>
    <w:p>
      <w:pPr>
        <w:pStyle w:val="ListBullet"/>
      </w:pPr>
      <w:r>
        <w:t>[GET] Conferencing App OAuth Callback (Save) — /conferencing/{{app}}/oauth/callback</w:t>
      </w:r>
    </w:p>
    <w:p>
      <w:pPr>
        <w:pStyle w:val="ListBullet"/>
      </w:pPr>
      <w:r>
        <w:t>[GET] Get Default Conferencing Application — /conferencing/default</w:t>
      </w:r>
    </w:p>
    <w:p>
      <w:pPr>
        <w:pStyle w:val="ListBullet"/>
      </w:pPr>
      <w:r>
        <w:t>[POST] Connect a Conferencing Application — /conferencing/{{app}}/connect</w:t>
      </w:r>
    </w:p>
    <w:p>
      <w:pPr>
        <w:pStyle w:val="ListBullet"/>
      </w:pPr>
      <w:r>
        <w:t>[DELETE] Disconnect a Conferencing Application — /conferencing/{{app}}/disconnect</w:t>
      </w:r>
    </w:p>
    <w:p>
      <w:pPr>
        <w:pStyle w:val="ListBullet"/>
      </w:pPr>
      <w:r>
        <w:t>[POST] Set Default Conferencing Application — /conferencing/{{app}}/default</w:t>
      </w:r>
    </w:p>
    <w:p>
      <w:r>
        <w:br w:type="page"/>
      </w:r>
    </w:p>
    <w:p>
      <w:pPr>
        <w:pStyle w:val="Heading2"/>
      </w:pPr>
      <w:r>
        <w:t>127. [POST] Set Default Conferencing Application</w:t>
      </w:r>
    </w:p>
    <w:p>
      <w:r>
        <w:rPr>
          <w:b/>
        </w:rPr>
        <w:t xml:space="preserve">Endpoint: </w:t>
      </w:r>
      <w:r>
        <w:rPr>
          <w:rFonts w:ascii="Courier New" w:hAnsi="Courier New"/>
          <w:sz w:val="18"/>
        </w:rPr>
        <w:t>/conferencing/{{app}}/default</w:t>
      </w:r>
    </w:p>
    <w:p>
      <w:pPr>
        <w:pStyle w:val="Heading3"/>
      </w:pPr>
      <w:r>
        <w:t>Prerequisites</w:t>
      </w:r>
    </w:p>
    <w:p>
      <w:pPr>
        <w:pStyle w:val="ListBullet"/>
      </w:pPr>
      <w:r>
        <w:t>Must have access to manage the authenticated user’s conferencing settings</w:t>
      </w:r>
    </w:p>
    <w:p>
      <w:pPr>
        <w:pStyle w:val="Heading3"/>
      </w:pPr>
      <w:r>
        <w:t>Method</w:t>
      </w:r>
    </w:p>
    <w:p>
      <w:r>
        <w:t>POST</w:t>
      </w:r>
    </w:p>
    <w:p>
      <w:pPr>
        <w:pStyle w:val="Heading3"/>
      </w:pPr>
      <w:r>
        <w:t>URL</w:t>
      </w:r>
    </w:p>
    <w:p>
      <w:r>
        <w:t>https://api.cal.com/v2/conferencing/{{app}}/default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"x-cal-client-id": "{{CAL_COM_CLIENT_ID}}",</w:t>
        <w:br/>
        <w:t xml:space="preserve"> "x-cal-secret-key": "{{CAL_COM_CLIENT_SECRET}}"</w:t>
        <w:br/>
        <w:t>}</w:t>
      </w:r>
    </w:p>
    <w:p>
      <w:pPr>
        <w:pStyle w:val="Heading3"/>
      </w:pPr>
      <w:r>
        <w:t>Description</w:t>
      </w:r>
    </w:p>
    <w:p>
      <w:r>
        <w:t>Sets the authenticated user’s default conferencing application to the specified provider.</w:t>
      </w:r>
    </w:p>
    <w:p>
      <w:pPr>
        <w:pStyle w:val="Heading3"/>
      </w:pPr>
      <w:r>
        <w:t>Enforcement Rules</w:t>
      </w:r>
    </w:p>
    <w:p>
      <w:pPr>
        <w:pStyle w:val="ListBullet"/>
      </w:pPr>
      <w:r>
        <w:t>The app path parameter must always be present.</w:t>
      </w:r>
    </w:p>
    <w:p>
      <w:pPr>
        <w:pStyle w:val="ListBullet"/>
      </w:pPr>
      <w:r>
        <w:t>Always construct the path as /conferencing/{{app}}/default, where {{app}} is a non-empty string.</w:t>
      </w:r>
    </w:p>
    <w:p>
      <w:pPr>
        <w:pStyle w:val="ListBullet"/>
      </w:pPr>
      <w:r>
        <w:t>Do not call the API with a missing or empty app (e.g., avoid /conferencing//default).</w:t>
      </w:r>
    </w:p>
    <w:p>
      <w:pPr>
        <w:pStyle w:val="ListBullet"/>
      </w:pPr>
      <w:r>
        <w:t>app must be one of: google-meet, zoom, msteams, daily-video.</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This endpoint has no query parameters.</w:t>
      </w:r>
    </w:p>
    <w:p>
      <w:pPr>
        <w:pStyle w:val="ListBullet"/>
      </w:pPr>
      <w:r>
        <w:t>This endpoint has no request body (send an empty body).</w:t>
      </w:r>
    </w:p>
    <w:p>
      <w:pPr>
        <w:pStyle w:val="Heading3"/>
      </w:pPr>
      <w:r>
        <w:t>Valid Examples</w:t>
      </w:r>
    </w:p>
    <w:p>
      <w:r>
        <w:rPr>
          <w:b/>
          <w:color w:val="666666"/>
          <w:sz w:val="16"/>
        </w:rPr>
        <w:t>[http]</w:t>
      </w:r>
    </w:p>
    <w:p>
      <w:pPr>
        <w:shd w:fill="F2F2F2" w:val="clear"/>
      </w:pPr>
      <w:r>
        <w:rPr>
          <w:rFonts w:ascii="Courier New" w:hAnsi="Courier New"/>
          <w:sz w:val="17"/>
        </w:rPr>
        <w:t>/conferencing/google-meet/default</w:t>
        <w:br/>
        <w:t>/conferencing/zoom/default</w:t>
        <w:br/>
        <w:t>/conferencing/msteams/default</w:t>
        <w:br/>
        <w:t>/conferencing/daily-video/default</w:t>
      </w:r>
    </w:p>
    <w:p>
      <w:pPr>
        <w:pStyle w:val="Heading3"/>
      </w:pPr>
      <w:r>
        <w:t>Invalid Examples</w:t>
      </w:r>
    </w:p>
    <w:p>
      <w:r>
        <w:rPr>
          <w:b/>
          <w:color w:val="666666"/>
          <w:sz w:val="16"/>
        </w:rPr>
        <w:t>[http]</w:t>
      </w:r>
    </w:p>
    <w:p>
      <w:pPr>
        <w:shd w:fill="F2F2F2" w:val="clear"/>
      </w:pPr>
      <w:r>
        <w:rPr>
          <w:rFonts w:ascii="Courier New" w:hAnsi="Courier New"/>
          <w:sz w:val="17"/>
        </w:rPr>
        <w:t>/conferencing//default</w:t>
        <w:br/>
        <w:t>/conferencing/default</w:t>
        <w:br/>
        <w:t>/conferencing/google/default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w:t>
            </w:r>
          </w:p>
        </w:tc>
        <w:tc>
          <w:tcPr>
            <w:tcW w:type="dxa" w:w="2880"/>
          </w:tcPr>
          <w:p>
            <w:r>
              <w:t>string (enum)</w:t>
            </w:r>
          </w:p>
        </w:tc>
        <w:tc>
          <w:tcPr>
            <w:tcW w:type="dxa" w:w="2880"/>
          </w:tcPr>
          <w:p>
            <w:r>
              <w:t>Conferencing application type. Allowed values: google-meet, zoom, msteams, daily-video.</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Possible values: success,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'https://api.cal.com/v2/conferencing/zoom/default'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r>
    </w:p>
    <w:p>
      <w:pPr>
        <w:pStyle w:val="Heading3"/>
      </w:pPr>
      <w:r>
        <w:t>Example Usage</w:t>
      </w:r>
    </w:p>
    <w:p>
      <w:pPr>
        <w:pStyle w:val="Heading3"/>
      </w:pPr>
      <w:r>
        <w:t>Example 1: Set Zoom as default</w:t>
      </w:r>
    </w:p>
    <w:p>
      <w:r>
        <w:rPr>
          <w:b/>
          <w:color w:val="666666"/>
          <w:sz w:val="16"/>
        </w:rPr>
        <w:t>[bash]</w:t>
      </w:r>
    </w:p>
    <w:p>
      <w:pPr>
        <w:shd w:fill="F2F2F2" w:val="clear"/>
      </w:pPr>
      <w:r>
        <w:rPr>
          <w:rFonts w:ascii="Courier New" w:hAnsi="Courier New"/>
          <w:sz w:val="17"/>
        </w:rPr>
        <w:t>curl -X POST 'https://api.cal.com/v2/conferencing/zoom/default' \</w:t>
        <w:br/>
        <w:t xml:space="preserve"> -H 'Accept: application/json' \</w:t>
        <w:br/>
        <w:t xml:space="preserve"> -H 'Content-Type: application/json' \</w:t>
        <w:br/>
        <w:t xml:space="preserve"> -H 'x-cal-client-id: {{CAL_COM_CLIENT_ID}}' \</w:t>
        <w:br/>
        <w:t xml:space="preserve"> -H 'x-cal-secret-key: {{CAL_COM_CLIENT_SECRET}}' \</w:t>
        <w:br/>
        <w:t xml:space="preserve"> --data '{}'</w:t>
      </w:r>
    </w:p>
    <w:p>
      <w:pPr>
        <w:pStyle w:val="Heading3"/>
      </w:pPr>
      <w:r>
        <w:t>Example 2: Set Google Meet as default</w:t>
      </w:r>
    </w:p>
    <w:p>
      <w:r>
        <w:rPr>
          <w:b/>
          <w:color w:val="666666"/>
          <w:sz w:val="16"/>
        </w:rPr>
        <w:t>[bash]</w:t>
      </w:r>
    </w:p>
    <w:p>
      <w:pPr>
        <w:shd w:fill="F2F2F2" w:val="clear"/>
      </w:pPr>
      <w:r>
        <w:rPr>
          <w:rFonts w:ascii="Courier New" w:hAnsi="Courier New"/>
          <w:sz w:val="17"/>
        </w:rPr>
        <w:t>curl -X POST 'https://api.cal.com/v2/conferencing/google-meet/default' \</w:t>
        <w:br/>
        <w:t xml:space="preserve"> -H 'Accept: application/json' \</w:t>
        <w:br/>
        <w:t xml:space="preserve"> -H 'Content-Type: application/json' \</w:t>
        <w:br/>
        <w:t xml:space="preserve"> -H 'x-cal-client-id: {{CAL_COM_CLIENT_ID}}' \</w:t>
        <w:br/>
        <w:t xml:space="preserve"> -H 'x-cal-secret-key: {{CAL_COM_CLIENT_SECRET}}' \</w:t>
        <w:br/>
        <w:t xml:space="preserve"> --data '{}'</w:t>
      </w:r>
    </w:p>
    <w:p>
      <w:pPr>
        <w:pStyle w:val="Heading3"/>
      </w:pPr>
      <w:r>
        <w:t>Error Handling</w:t>
      </w:r>
    </w:p>
    <w:p>
      <w:pPr>
        <w:pStyle w:val="ListBullet"/>
      </w:pPr>
      <w:r>
        <w:t>The documentation only specifies a 200 response example.</w:t>
      </w:r>
    </w:p>
    <w:p>
      <w:pPr>
        <w:pStyle w:val="ListBullet"/>
      </w:pPr>
      <w:r>
        <w:t>Other errors (e.g., invalid app, permission issues) are not documented in the provided scraped content, so they are not listed here.</w:t>
      </w:r>
    </w:p>
    <w:p>
      <w:pPr>
        <w:pStyle w:val="Heading3"/>
      </w:pPr>
      <w:r>
        <w:t>Related conferencing actions</w:t>
      </w:r>
    </w:p>
    <w:p>
      <w:pPr>
        <w:pStyle w:val="ListBullet"/>
      </w:pPr>
      <w:r>
        <w:t>[GET] Conferencing App OAuth Callback (Save) — /conferencing/{{app}}/oauth/callback</w:t>
      </w:r>
    </w:p>
    <w:p>
      <w:pPr>
        <w:pStyle w:val="ListBullet"/>
      </w:pPr>
      <w:r>
        <w:t>[GET] Get Default Conferencing Application — /conferencing/default</w:t>
      </w:r>
    </w:p>
    <w:p>
      <w:pPr>
        <w:pStyle w:val="ListBullet"/>
      </w:pPr>
      <w:r>
        <w:t>[POST] Connect a Conferencing Application — /conferencing/{{app}}/connect</w:t>
      </w:r>
    </w:p>
    <w:p>
      <w:pPr>
        <w:pStyle w:val="ListBullet"/>
      </w:pPr>
      <w:r>
        <w:t>[DELETE] Disconnect a Conferencing Application — /conferencing/{{app}}/disconnect</w:t>
      </w:r>
    </w:p>
    <w:p>
      <w:pPr>
        <w:pStyle w:val="ListBullet"/>
      </w:pPr>
      <w:r>
        <w:t>[GET] List Installed Conferencing Apps — /conferencing</w:t>
      </w:r>
    </w:p>
    <w:p>
      <w:r>
        <w:br w:type="page"/>
      </w:r>
    </w:p>
    <w:p>
      <w:pPr>
        <w:pStyle w:val="Heading2"/>
      </w:pPr>
      <w:r>
        <w:t>128. [GET] List Event Types</w:t>
      </w:r>
    </w:p>
    <w:p>
      <w:r>
        <w:rPr>
          <w:b/>
        </w:rPr>
        <w:t xml:space="preserve">Endpoint: </w:t>
      </w:r>
      <w:r>
        <w:rPr>
          <w:rFonts w:ascii="Courier New" w:hAnsi="Courier New"/>
          <w:sz w:val="18"/>
        </w:rPr>
        <w:t>/v2/event-types</w:t>
      </w:r>
    </w:p>
    <w:p>
      <w:pPr>
        <w:pStyle w:val="Heading3"/>
      </w:pPr>
      <w:r>
        <w:t>Prerequisites</w:t>
      </w:r>
    </w:p>
    <w:p>
      <w:pPr>
        <w:pStyle w:val="ListBullet"/>
      </w:pPr>
      <w:r>
        <w:t>None.</w:t>
      </w:r>
    </w:p>
    <w:p>
      <w:pPr>
        <w:pStyle w:val="Heading3"/>
      </w:pPr>
      <w:r>
        <w:t>Method</w:t>
      </w:r>
    </w:p>
    <w:p>
      <w:r>
        <w:t>GET</w:t>
      </w:r>
    </w:p>
    <w:p>
      <w:pPr>
        <w:pStyle w:val="Heading3"/>
      </w:pPr>
      <w:r>
        <w:t>URL</w:t>
      </w:r>
    </w:p>
    <w:p>
      <w:r>
        <w:t>https://api.cal.com/v2/event-types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"cal-api-version": "2024-06-14",</w:t>
        <w:br/>
        <w:t xml:space="preserve"> "x-cal-client-id": "{{CAL_COM_CLIENT_ID}}",</w:t>
        <w:br/>
        <w:t xml:space="preserve"> "x-cal-secret-key": "{{CAL_COM_CLIENT_SECRET}}"</w:t>
        <w:br/>
        <w:t>}</w:t>
      </w:r>
    </w:p>
    <w:p>
      <w:pPr>
        <w:pStyle w:val="Heading3"/>
      </w:pPr>
      <w:r>
        <w:t>Description</w:t>
      </w:r>
    </w:p>
    <w:p>
      <w:r>
        <w:t>Retrieves event types. Hidden event types are returned only when authentication is provided and it belongs to the event type owner. You can optionally sort results by creation date using sortCreatedAt.</w:t>
      </w:r>
    </w:p>
    <w:p>
      <w:pPr>
        <w:pStyle w:val="Heading3"/>
      </w:pPr>
      <w:r>
        <w:t>Enforcement Rules</w:t>
      </w:r>
    </w:p>
    <w:p>
      <w:pPr>
        <w:pStyle w:val="ListBullet"/>
      </w:pPr>
      <w:r>
        <w:t>When executing, send Query Parameters in the URL as query parameters, not in the body.</w:t>
      </w:r>
    </w:p>
    <w:p>
      <w:pPr>
        <w:pStyle w:val="ListBullet"/>
      </w:pPr>
      <w:r>
        <w:t>cal-api-version header is required and must be set to 2024-06-14. If not set to this value, the endpoint defaults to an older version.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The username of the user to get event types for. If only username is provided, returns all event types.</w:t>
            </w:r>
          </w:p>
        </w:tc>
      </w:tr>
      <w:tr>
        <w:tc>
          <w:tcPr>
            <w:tcW w:type="dxa" w:w="2880"/>
          </w:tcPr>
          <w:p>
            <w:r>
              <w:t>eventSlug</w:t>
            </w:r>
          </w:p>
        </w:tc>
        <w:tc>
          <w:tcPr>
            <w:tcW w:type="dxa" w:w="2880"/>
          </w:tcPr>
          <w:p>
            <w:r>
              <w:t>string</w:t>
            </w:r>
          </w:p>
        </w:tc>
        <w:tc>
          <w:tcPr>
            <w:tcW w:type="dxa" w:w="2880"/>
          </w:tcPr>
          <w:p>
            <w:r>
              <w:t>Slug of the event type to return. If eventSlug is provided then username must also be provided, because multiple users can have an event with the same slug.</w:t>
            </w:r>
          </w:p>
        </w:tc>
      </w:tr>
      <w:tr>
        <w:tc>
          <w:tcPr>
            <w:tcW w:type="dxa" w:w="2880"/>
          </w:tcPr>
          <w:p>
            <w:r>
              <w:t>usernames</w:t>
            </w:r>
          </w:p>
        </w:tc>
        <w:tc>
          <w:tcPr>
            <w:tcW w:type="dxa" w:w="2880"/>
          </w:tcPr>
          <w:p>
            <w:r>
              <w:t>string</w:t>
            </w:r>
          </w:p>
        </w:tc>
        <w:tc>
          <w:tcPr>
            <w:tcW w:type="dxa" w:w="2880"/>
          </w:tcPr>
          <w:p>
            <w:r>
              <w:t>Get dynamic event type for multiple usernames separated by comma (e.g. usernames=alice,bob).</w:t>
            </w:r>
          </w:p>
        </w:tc>
      </w:tr>
      <w:tr>
        <w:tc>
          <w:tcPr>
            <w:tcW w:type="dxa" w:w="2880"/>
          </w:tcPr>
          <w:p>
            <w:r>
              <w:t>orgSlug</w:t>
            </w:r>
          </w:p>
        </w:tc>
        <w:tc>
          <w:tcPr>
            <w:tcW w:type="dxa" w:w="2880"/>
          </w:tcPr>
          <w:p>
            <w:r>
              <w:t>string</w:t>
            </w:r>
          </w:p>
        </w:tc>
        <w:tc>
          <w:tcPr>
            <w:tcW w:type="dxa" w:w="2880"/>
          </w:tcPr>
          <w:p>
            <w:r>
              <w:t>Slug of the user's organization (if the user is in one). orgId is not required if using this parameter.</w:t>
            </w:r>
          </w:p>
        </w:tc>
      </w:tr>
      <w:tr>
        <w:tc>
          <w:tcPr>
            <w:tcW w:type="dxa" w:w="2880"/>
          </w:tcPr>
          <w:p>
            <w:r>
              <w:t>orgId</w:t>
            </w:r>
          </w:p>
        </w:tc>
        <w:tc>
          <w:tcPr>
            <w:tcW w:type="dxa" w:w="2880"/>
          </w:tcPr>
          <w:p>
            <w:r>
              <w:t>number</w:t>
            </w:r>
          </w:p>
        </w:tc>
        <w:tc>
          <w:tcPr>
            <w:tcW w:type="dxa" w:w="2880"/>
          </w:tcPr>
          <w:p>
            <w:r>
              <w:t>ID of the organization of the user you want to get the event types of. orgSlug is not needed when using this parameter.</w:t>
            </w:r>
          </w:p>
        </w:tc>
      </w:tr>
      <w:tr>
        <w:tc>
          <w:tcPr>
            <w:tcW w:type="dxa" w:w="2880"/>
          </w:tcPr>
          <w:p>
            <w:r>
              <w:t>sortCreatedAt</w:t>
            </w:r>
          </w:p>
        </w:tc>
        <w:tc>
          <w:tcPr>
            <w:tcW w:type="dxa" w:w="2880"/>
          </w:tcPr>
          <w:p>
            <w:r>
              <w:t>string (enum)</w:t>
            </w:r>
          </w:p>
        </w:tc>
        <w:tc>
          <w:tcPr>
            <w:tcW w:type="dxa" w:w="2880"/>
          </w:tcPr>
          <w:p>
            <w:r>
              <w:t>Sort event types by creation date (by ID). Values: asc (oldest first), desc (newest first). When not provided, no explicit ordering is applied.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w:t>
        <w:br/>
        <w:t xml:space="preserve"> "id": 123,</w:t>
        <w:br/>
        <w:t xml:space="preserve"> "lengthInMinutes": 30,</w:t>
        <w:br/>
        <w:t xml:space="preserve"> "lengthInMinutesOptions": [30, 45, 60],</w:t>
        <w:br/>
        <w:t xml:space="preserve"> "title": "Intro Call",</w:t>
        <w:br/>
        <w:t xml:space="preserve"> "slug": "intro-call",</w:t>
        <w:br/>
        <w:t xml:space="preserve"> "description": "A short introductory meeting.",</w:t>
        <w:br/>
        <w:t xml:space="preserve"> "locations": [</w:t>
        <w:br/>
        <w:t xml:space="preserve"> {</w:t>
        <w:br/>
        <w:t xml:space="preserve"> "type": "unknown"</w:t>
        <w:br/>
        <w:t xml:space="preserve"> }</w:t>
        <w:br/>
        <w:t xml:space="preserve"> ],</w:t>
        <w:br/>
        <w:t xml:space="preserve"> "bookingFields": [],</w:t>
        <w:br/>
        <w:t xml:space="preserve"> "disableGuests": false,</w:t>
        <w:br/>
        <w:t xml:space="preserve"> "slotInterval": 30,</w:t>
        <w:br/>
        <w:t xml:space="preserve"> "minimumBookingNotice": 60,</w:t>
        <w:br/>
        <w:t xml:space="preserve"> "beforeEventBuffer": 0,</w:t>
        <w:br/>
        <w:t xml:space="preserve"> "afterEventBuffer": 0,</w:t>
        <w:br/>
        <w:t xml:space="preserve"> "recurrence": {</w:t>
        <w:br/>
        <w:t xml:space="preserve"> "interval": 1,</w:t>
        <w:br/>
        <w:t xml:space="preserve"> "occurrences": 10,</w:t>
        <w:br/>
        <w:t xml:space="preserve"> "frequency": "weekly"</w:t>
        <w:br/>
        <w:t xml:space="preserve"> },</w:t>
        <w:br/>
        <w:t xml:space="preserve"> "metadata": {},</w:t>
        <w:br/>
        <w:t xml:space="preserve"> "price": 0,</w:t>
        <w:br/>
        <w:t xml:space="preserve"> "currency": "USD",</w:t>
        <w:br/>
        <w:t xml:space="preserve"> "lockTimeZoneToggleOnBookingPage": false,</w:t>
        <w:br/>
        <w:t xml:space="preserve"> "seatsPerTimeSlot": 1,</w:t>
        <w:br/>
        <w:t xml:space="preserve"> "forwardParamsSuccessRedirect": false,</w:t>
        <w:br/>
        <w:t xml:space="preserve"> "successRedirectUrl": "https://example.com/thanks",</w:t>
        <w:br/>
        <w:t xml:space="preserve"> "isInstantEvent": false,</w:t>
        <w:br/>
        <w:t xml:space="preserve"> "seatsShowAvailabilityCount": false,</w:t>
        <w:br/>
        <w:t xml:space="preserve"> "scheduleId": 456,</w:t>
        <w:br/>
        <w:t xml:space="preserve"> "bookingLimitsCount": {},</w:t>
        <w:br/>
        <w:t xml:space="preserve"> "bookerActiveBookingsLimit": {},</w:t>
        <w:br/>
        <w:t xml:space="preserve"> "onlyShowFirstAvailableSlot": false,</w:t>
        <w:br/>
        <w:t xml:space="preserve"> "bookingLimitsDuration": {},</w:t>
        <w:br/>
        <w:t xml:space="preserve"> "bookingWindow": [],</w:t>
        <w:br/>
        <w:t xml:space="preserve"> "bookerLayouts": {},</w:t>
        <w:br/>
        <w:t xml:space="preserve"> "confirmationPolicy": {},</w:t>
        <w:br/>
        <w:t xml:space="preserve"> "requiresBookerEmailVerification": false,</w:t>
        <w:br/>
        <w:t xml:space="preserve"> "hideCalendarNotes": false,</w:t>
        <w:br/>
        <w:t xml:space="preserve"> "color": {},</w:t>
        <w:br/>
        <w:t xml:space="preserve"> "seats": {},</w:t>
        <w:br/>
        <w:t xml:space="preserve"> "offsetStart": 0,</w:t>
        <w:br/>
        <w:t xml:space="preserve"> "customName": "Intro",</w:t>
        <w:br/>
        <w:t xml:space="preserve"> "destinationCalendar": {},</w:t>
        <w:br/>
        <w:t xml:space="preserve"> "useDestinationCalendarEmail": false,</w:t>
        <w:br/>
        <w:t xml:space="preserve"> "hideCalendarEventDetails": false,</w:t>
        <w:br/>
        <w:t xml:space="preserve"> "hideOrganizerEmail": false,</w:t>
        <w:br/>
        <w:t xml:space="preserve"> "calVideoSettings": {</w:t>
        <w:br/>
        <w:t xml:space="preserve"> "disableRecordingForOrganizer": false,</w:t>
        <w:br/>
        <w:t xml:space="preserve"> "disableRecordingForGuests": false,</w:t>
        <w:br/>
        <w:t xml:space="preserve"> "redirectUrlOnExit": "https://example.com/exit",</w:t>
        <w:br/>
        <w:t xml:space="preserve"> "enableAutomaticRecordingForOrganizer": false,</w:t>
        <w:br/>
        <w:t xml:space="preserve"> "enableAutomaticTranscription": false,</w:t>
        <w:br/>
        <w:t xml:space="preserve"> "disableTranscriptionForGuests": false,</w:t>
        <w:br/>
        <w:t xml:space="preserve"> "disableTranscriptionForOrganizer": false,</w:t>
        <w:br/>
        <w:t xml:space="preserve"> "sendTranscriptionEmails": true</w:t>
        <w:br/>
        <w:t xml:space="preserve"> },</w:t>
        <w:br/>
        <w:t xml:space="preserve"> "hidden": false,</w:t>
        <w:br/>
        <w:t xml:space="preserve"> "bookingRequiresAuthentication": false,</w:t>
        <w:br/>
        <w:t xml:space="preserve"> "disableCancelling": {</w:t>
        <w:br/>
        <w:t xml:space="preserve"> "disabled": false</w:t>
        <w:br/>
        <w:t xml:space="preserve"> },</w:t>
        <w:br/>
        <w:t xml:space="preserve"> "disableRescheduling": {</w:t>
        <w:br/>
        <w:t xml:space="preserve"> "disabled": false,</w:t>
        <w:br/>
        <w:t xml:space="preserve"> "minutesBefore": 60</w:t>
        <w:br/>
        <w:t xml:space="preserve"> },</w:t>
        <w:br/>
        <w:t xml:space="preserve"> "interfaceLanguage": "en",</w:t>
        <w:br/>
        <w:t xml:space="preserve"> "allowReschedulingPastBookings": false,</w:t>
        <w:br/>
        <w:t xml:space="preserve"> "allowReschedulingCancelledBookings": false,</w:t>
        <w:br/>
        <w:t xml:space="preserve"> "showOptimizedSlots": false,</w:t>
        <w:br/>
        <w:t xml:space="preserve"> "ownerId": 789,</w:t>
        <w:br/>
        <w:t xml:space="preserve"> "users": [</w:t>
        <w:br/>
        <w:t xml:space="preserve"> {</w:t>
        <w:br/>
        <w:t xml:space="preserve"> "id": 789,</w:t>
        <w:br/>
        <w:t xml:space="preserve"> "name": "Alex Smith",</w:t>
        <w:br/>
        <w:t xml:space="preserve"> "username": "alex",</w:t>
        <w:br/>
        <w:t xml:space="preserve"> "avatarUrl": "https://example.com/avatar.png",</w:t>
        <w:br/>
        <w:t xml:space="preserve"> "weekStart": "monday",</w:t>
        <w:br/>
        <w:t xml:space="preserve"> "brandColor": "#111111",</w:t>
        <w:br/>
        <w:t xml:space="preserve"> "darkBrandColor": "#000000",</w:t>
        <w:br/>
        <w:t xml:space="preserve"> "metadata": {}</w:t>
        <w:br/>
        <w:t xml:space="preserve"> }</w:t>
        <w:br/>
        <w:t xml:space="preserve"> ],</w:t>
        <w:br/>
        <w:t xml:space="preserve"> "bookingUrl": "https://cal.com/alex/intro-call"</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of the response. Possible values: success, error.</w:t>
            </w:r>
          </w:p>
        </w:tc>
      </w:tr>
      <w:tr>
        <w:tc>
          <w:tcPr>
            <w:tcW w:type="dxa" w:w="2880"/>
          </w:tcPr>
          <w:p>
            <w:r>
              <w:t>data</w:t>
            </w:r>
          </w:p>
        </w:tc>
        <w:tc>
          <w:tcPr>
            <w:tcW w:type="dxa" w:w="2880"/>
          </w:tcPr>
          <w:p>
            <w:r>
              <w:t>array</w:t>
            </w:r>
          </w:p>
        </w:tc>
        <w:tc>
          <w:tcPr>
            <w:tcW w:type="dxa" w:w="2880"/>
          </w:tcPr>
          <w:p>
            <w:r>
              <w:t>List of event types.</w:t>
            </w:r>
          </w:p>
        </w:tc>
      </w:tr>
      <w:tr>
        <w:tc>
          <w:tcPr>
            <w:tcW w:type="dxa" w:w="2880"/>
          </w:tcPr>
          <w:p>
            <w:r>
              <w:t>data[].id</w:t>
            </w:r>
          </w:p>
        </w:tc>
        <w:tc>
          <w:tcPr>
            <w:tcW w:type="dxa" w:w="2880"/>
          </w:tcPr>
          <w:p>
            <w:r>
              <w:t>number</w:t>
            </w:r>
          </w:p>
        </w:tc>
        <w:tc>
          <w:tcPr>
            <w:tcW w:type="dxa" w:w="2880"/>
          </w:tcPr>
          <w:p>
            <w:r>
              <w:t>Event type ID.</w:t>
            </w:r>
          </w:p>
        </w:tc>
      </w:tr>
      <w:tr>
        <w:tc>
          <w:tcPr>
            <w:tcW w:type="dxa" w:w="2880"/>
          </w:tcPr>
          <w:p>
            <w:r>
              <w:t>data[].lengthInMinutes</w:t>
            </w:r>
          </w:p>
        </w:tc>
        <w:tc>
          <w:tcPr>
            <w:tcW w:type="dxa" w:w="2880"/>
          </w:tcPr>
          <w:p>
            <w:r>
              <w:t>number</w:t>
            </w:r>
          </w:p>
        </w:tc>
        <w:tc>
          <w:tcPr>
            <w:tcW w:type="dxa" w:w="2880"/>
          </w:tcPr>
          <w:p>
            <w:r>
              <w:t>Default event length (minutes).</w:t>
            </w:r>
          </w:p>
        </w:tc>
      </w:tr>
      <w:tr>
        <w:tc>
          <w:tcPr>
            <w:tcW w:type="dxa" w:w="2880"/>
          </w:tcPr>
          <w:p>
            <w:r>
              <w:t>data[].lengthInMinutesOptions</w:t>
            </w:r>
          </w:p>
        </w:tc>
        <w:tc>
          <w:tcPr>
            <w:tcW w:type="dxa" w:w="2880"/>
          </w:tcPr>
          <w:p>
            <w:r>
              <w:t>number[]</w:t>
            </w:r>
          </w:p>
        </w:tc>
        <w:tc>
          <w:tcPr>
            <w:tcW w:type="dxa" w:w="2880"/>
          </w:tcPr>
          <w:p>
            <w:r>
              <w:t>Optional selectable durations. Must include lengthInMinutes.</w:t>
            </w:r>
          </w:p>
        </w:tc>
      </w:tr>
      <w:tr>
        <w:tc>
          <w:tcPr>
            <w:tcW w:type="dxa" w:w="2880"/>
          </w:tcPr>
          <w:p>
            <w:r>
              <w:t>data[].title</w:t>
            </w:r>
          </w:p>
        </w:tc>
        <w:tc>
          <w:tcPr>
            <w:tcW w:type="dxa" w:w="2880"/>
          </w:tcPr>
          <w:p>
            <w:r>
              <w:t>string</w:t>
            </w:r>
          </w:p>
        </w:tc>
        <w:tc>
          <w:tcPr>
            <w:tcW w:type="dxa" w:w="2880"/>
          </w:tcPr>
          <w:p>
            <w:r>
              <w:t>Event type title.</w:t>
            </w:r>
          </w:p>
        </w:tc>
      </w:tr>
      <w:tr>
        <w:tc>
          <w:tcPr>
            <w:tcW w:type="dxa" w:w="2880"/>
          </w:tcPr>
          <w:p>
            <w:r>
              <w:t>data[].slug</w:t>
            </w:r>
          </w:p>
        </w:tc>
        <w:tc>
          <w:tcPr>
            <w:tcW w:type="dxa" w:w="2880"/>
          </w:tcPr>
          <w:p>
            <w:r>
              <w:t>string</w:t>
            </w:r>
          </w:p>
        </w:tc>
        <w:tc>
          <w:tcPr>
            <w:tcW w:type="dxa" w:w="2880"/>
          </w:tcPr>
          <w:p>
            <w:r>
              <w:t>Event type slug.</w:t>
            </w:r>
          </w:p>
        </w:tc>
      </w:tr>
      <w:tr>
        <w:tc>
          <w:tcPr>
            <w:tcW w:type="dxa" w:w="2880"/>
          </w:tcPr>
          <w:p>
            <w:r>
              <w:t>data[].description</w:t>
            </w:r>
          </w:p>
        </w:tc>
        <w:tc>
          <w:tcPr>
            <w:tcW w:type="dxa" w:w="2880"/>
          </w:tcPr>
          <w:p>
            <w:r>
              <w:t>string</w:t>
            </w:r>
          </w:p>
        </w:tc>
        <w:tc>
          <w:tcPr>
            <w:tcW w:type="dxa" w:w="2880"/>
          </w:tcPr>
          <w:p>
            <w:r>
              <w:t>Event type description.</w:t>
            </w:r>
          </w:p>
        </w:tc>
      </w:tr>
      <w:tr>
        <w:tc>
          <w:tcPr>
            <w:tcW w:type="dxa" w:w="2880"/>
          </w:tcPr>
          <w:p>
            <w:r>
              <w:t>data[].locations</w:t>
            </w:r>
          </w:p>
        </w:tc>
        <w:tc>
          <w:tcPr>
            <w:tcW w:type="dxa" w:w="2880"/>
          </w:tcPr>
          <w:p>
            <w:r>
              <w:t>array</w:t>
            </w:r>
          </w:p>
        </w:tc>
        <w:tc>
          <w:tcPr>
            <w:tcW w:type="dxa" w:w="2880"/>
          </w:tcPr>
          <w:p>
            <w:r>
              <w:t>Event locations (one of multiple location output types).</w:t>
            </w:r>
          </w:p>
        </w:tc>
      </w:tr>
      <w:tr>
        <w:tc>
          <w:tcPr>
            <w:tcW w:type="dxa" w:w="2880"/>
          </w:tcPr>
          <w:p>
            <w:r>
              <w:t>data[].bookingFields</w:t>
            </w:r>
          </w:p>
        </w:tc>
        <w:tc>
          <w:tcPr>
            <w:tcW w:type="dxa" w:w="2880"/>
          </w:tcPr>
          <w:p>
            <w:r>
              <w:t>array</w:t>
            </w:r>
          </w:p>
        </w:tc>
        <w:tc>
          <w:tcPr>
            <w:tcW w:type="dxa" w:w="2880"/>
          </w:tcPr>
          <w:p>
            <w:r>
              <w:t>Booking fields (one of multiple booking field output types).</w:t>
            </w:r>
          </w:p>
        </w:tc>
      </w:tr>
      <w:tr>
        <w:tc>
          <w:tcPr>
            <w:tcW w:type="dxa" w:w="2880"/>
          </w:tcPr>
          <w:p>
            <w:r>
              <w:t>data[].disableGuests</w:t>
            </w:r>
          </w:p>
        </w:tc>
        <w:tc>
          <w:tcPr>
            <w:tcW w:type="dxa" w:w="2880"/>
          </w:tcPr>
          <w:p>
            <w:r>
              <w:t>boolean</w:t>
            </w:r>
          </w:p>
        </w:tc>
        <w:tc>
          <w:tcPr>
            <w:tcW w:type="dxa" w:w="2880"/>
          </w:tcPr>
          <w:p>
            <w:r>
              <w:t>Whether guests are disabled.</w:t>
            </w:r>
          </w:p>
        </w:tc>
      </w:tr>
      <w:tr>
        <w:tc>
          <w:tcPr>
            <w:tcW w:type="dxa" w:w="2880"/>
          </w:tcPr>
          <w:p>
            <w:r>
              <w:t>data[].slotInterval</w:t>
            </w:r>
          </w:p>
        </w:tc>
        <w:tc>
          <w:tcPr>
            <w:tcW w:type="dxa" w:w="2880"/>
          </w:tcPr>
          <w:p>
            <w:r>
              <w:t>number</w:t>
            </w:r>
          </w:p>
        </w:tc>
        <w:tc>
          <w:tcPr>
            <w:tcW w:type="dxa" w:w="2880"/>
          </w:tcPr>
          <w:p>
            <w:r>
              <w:t>Slot interval (minutes).</w:t>
            </w:r>
          </w:p>
        </w:tc>
      </w:tr>
      <w:tr>
        <w:tc>
          <w:tcPr>
            <w:tcW w:type="dxa" w:w="2880"/>
          </w:tcPr>
          <w:p>
            <w:r>
              <w:t>data[].minimumBookingNotice</w:t>
            </w:r>
          </w:p>
        </w:tc>
        <w:tc>
          <w:tcPr>
            <w:tcW w:type="dxa" w:w="2880"/>
          </w:tcPr>
          <w:p>
            <w:r>
              <w:t>number</w:t>
            </w:r>
          </w:p>
        </w:tc>
        <w:tc>
          <w:tcPr>
            <w:tcW w:type="dxa" w:w="2880"/>
          </w:tcPr>
          <w:p>
            <w:r>
              <w:t>Minimum booking notice (minutes).</w:t>
            </w:r>
          </w:p>
        </w:tc>
      </w:tr>
      <w:tr>
        <w:tc>
          <w:tcPr>
            <w:tcW w:type="dxa" w:w="2880"/>
          </w:tcPr>
          <w:p>
            <w:r>
              <w:t>data[].beforeEventBuffer</w:t>
            </w:r>
          </w:p>
        </w:tc>
        <w:tc>
          <w:tcPr>
            <w:tcW w:type="dxa" w:w="2880"/>
          </w:tcPr>
          <w:p>
            <w:r>
              <w:t>number</w:t>
            </w:r>
          </w:p>
        </w:tc>
        <w:tc>
          <w:tcPr>
            <w:tcW w:type="dxa" w:w="2880"/>
          </w:tcPr>
          <w:p>
            <w:r>
              <w:t>Buffer before event (minutes).</w:t>
            </w:r>
          </w:p>
        </w:tc>
      </w:tr>
      <w:tr>
        <w:tc>
          <w:tcPr>
            <w:tcW w:type="dxa" w:w="2880"/>
          </w:tcPr>
          <w:p>
            <w:r>
              <w:t>data[].afterEventBuffer</w:t>
            </w:r>
          </w:p>
        </w:tc>
        <w:tc>
          <w:tcPr>
            <w:tcW w:type="dxa" w:w="2880"/>
          </w:tcPr>
          <w:p>
            <w:r>
              <w:t>number</w:t>
            </w:r>
          </w:p>
        </w:tc>
        <w:tc>
          <w:tcPr>
            <w:tcW w:type="dxa" w:w="2880"/>
          </w:tcPr>
          <w:p>
            <w:r>
              <w:t>Buffer after event (minutes).</w:t>
            </w:r>
          </w:p>
        </w:tc>
      </w:tr>
      <w:tr>
        <w:tc>
          <w:tcPr>
            <w:tcW w:type="dxa" w:w="2880"/>
          </w:tcPr>
          <w:p>
            <w:r>
              <w:t>data[].recurrence</w:t>
            </w:r>
          </w:p>
        </w:tc>
        <w:tc>
          <w:tcPr>
            <w:tcW w:type="dxa" w:w="2880"/>
          </w:tcPr>
          <w:p>
            <w:r>
              <w:t>object</w:t>
            </w:r>
          </w:p>
        </w:tc>
        <w:tc>
          <w:tcPr>
            <w:tcW w:type="dxa" w:w="2880"/>
          </w:tcPr>
          <w:p>
            <w:r>
              <w:t>Recurrence settings.</w:t>
            </w:r>
          </w:p>
        </w:tc>
      </w:tr>
      <w:tr>
        <w:tc>
          <w:tcPr>
            <w:tcW w:type="dxa" w:w="2880"/>
          </w:tcPr>
          <w:p>
            <w:r>
              <w:t>data[].recurrence.interval</w:t>
            </w:r>
          </w:p>
        </w:tc>
        <w:tc>
          <w:tcPr>
            <w:tcW w:type="dxa" w:w="2880"/>
          </w:tcPr>
          <w:p>
            <w:r>
              <w:t>number</w:t>
            </w:r>
          </w:p>
        </w:tc>
        <w:tc>
          <w:tcPr>
            <w:tcW w:type="dxa" w:w="2880"/>
          </w:tcPr>
          <w:p>
            <w:r>
              <w:t>Repeats every {count} week/month/year.</w:t>
            </w:r>
          </w:p>
        </w:tc>
      </w:tr>
      <w:tr>
        <w:tc>
          <w:tcPr>
            <w:tcW w:type="dxa" w:w="2880"/>
          </w:tcPr>
          <w:p>
            <w:r>
              <w:t>data[].recurrence.occurrences</w:t>
            </w:r>
          </w:p>
        </w:tc>
        <w:tc>
          <w:tcPr>
            <w:tcW w:type="dxa" w:w="2880"/>
          </w:tcPr>
          <w:p>
            <w:r>
              <w:t>number</w:t>
            </w:r>
          </w:p>
        </w:tc>
        <w:tc>
          <w:tcPr>
            <w:tcW w:type="dxa" w:w="2880"/>
          </w:tcPr>
          <w:p>
            <w:r>
              <w:t>Maximum number of occurrences.</w:t>
            </w:r>
          </w:p>
        </w:tc>
      </w:tr>
      <w:tr>
        <w:tc>
          <w:tcPr>
            <w:tcW w:type="dxa" w:w="2880"/>
          </w:tcPr>
          <w:p>
            <w:r>
              <w:t>data[].recurrence.frequency</w:t>
            </w:r>
          </w:p>
        </w:tc>
        <w:tc>
          <w:tcPr>
            <w:tcW w:type="dxa" w:w="2880"/>
          </w:tcPr>
          <w:p>
            <w:r>
              <w:t>string</w:t>
            </w:r>
          </w:p>
        </w:tc>
        <w:tc>
          <w:tcPr>
            <w:tcW w:type="dxa" w:w="2880"/>
          </w:tcPr>
          <w:p>
            <w:r>
              <w:t>Frequency. Values: yearly, monthly, weekly.</w:t>
            </w:r>
          </w:p>
        </w:tc>
      </w:tr>
      <w:tr>
        <w:tc>
          <w:tcPr>
            <w:tcW w:type="dxa" w:w="2880"/>
          </w:tcPr>
          <w:p>
            <w:r>
              <w:t>data[].metadata</w:t>
            </w:r>
          </w:p>
        </w:tc>
        <w:tc>
          <w:tcPr>
            <w:tcW w:type="dxa" w:w="2880"/>
          </w:tcPr>
          <w:p>
            <w:r>
              <w:t>object</w:t>
            </w:r>
          </w:p>
        </w:tc>
        <w:tc>
          <w:tcPr>
            <w:tcW w:type="dxa" w:w="2880"/>
          </w:tcPr>
          <w:p>
            <w:r>
              <w:t>Metadata object.</w:t>
            </w:r>
          </w:p>
        </w:tc>
      </w:tr>
      <w:tr>
        <w:tc>
          <w:tcPr>
            <w:tcW w:type="dxa" w:w="2880"/>
          </w:tcPr>
          <w:p>
            <w:r>
              <w:t>data[].price</w:t>
            </w:r>
          </w:p>
        </w:tc>
        <w:tc>
          <w:tcPr>
            <w:tcW w:type="dxa" w:w="2880"/>
          </w:tcPr>
          <w:p>
            <w:r>
              <w:t>number</w:t>
            </w:r>
          </w:p>
        </w:tc>
        <w:tc>
          <w:tcPr>
            <w:tcW w:type="dxa" w:w="2880"/>
          </w:tcPr>
          <w:p>
            <w:r>
              <w:t>Price.</w:t>
            </w:r>
          </w:p>
        </w:tc>
      </w:tr>
      <w:tr>
        <w:tc>
          <w:tcPr>
            <w:tcW w:type="dxa" w:w="2880"/>
          </w:tcPr>
          <w:p>
            <w:r>
              <w:t>data[].currency</w:t>
            </w:r>
          </w:p>
        </w:tc>
        <w:tc>
          <w:tcPr>
            <w:tcW w:type="dxa" w:w="2880"/>
          </w:tcPr>
          <w:p>
            <w:r>
              <w:t>string</w:t>
            </w:r>
          </w:p>
        </w:tc>
        <w:tc>
          <w:tcPr>
            <w:tcW w:type="dxa" w:w="2880"/>
          </w:tcPr>
          <w:p>
            <w:r>
              <w:t>Currency code.</w:t>
            </w:r>
          </w:p>
        </w:tc>
      </w:tr>
      <w:tr>
        <w:tc>
          <w:tcPr>
            <w:tcW w:type="dxa" w:w="2880"/>
          </w:tcPr>
          <w:p>
            <w:r>
              <w:t>data[].lockTimeZoneToggleOnBookingPage</w:t>
            </w:r>
          </w:p>
        </w:tc>
        <w:tc>
          <w:tcPr>
            <w:tcW w:type="dxa" w:w="2880"/>
          </w:tcPr>
          <w:p>
            <w:r>
              <w:t>boolean</w:t>
            </w:r>
          </w:p>
        </w:tc>
        <w:tc>
          <w:tcPr>
            <w:tcW w:type="dxa" w:w="2880"/>
          </w:tcPr>
          <w:p>
            <w:r>
              <w:t>Whether timezone toggle is locked on booking page.</w:t>
            </w:r>
          </w:p>
        </w:tc>
      </w:tr>
      <w:tr>
        <w:tc>
          <w:tcPr>
            <w:tcW w:type="dxa" w:w="2880"/>
          </w:tcPr>
          <w:p>
            <w:r>
              <w:t>data[].seatsPerTimeSlot</w:t>
            </w:r>
          </w:p>
        </w:tc>
        <w:tc>
          <w:tcPr>
            <w:tcW w:type="dxa" w:w="2880"/>
          </w:tcPr>
          <w:p>
            <w:r>
              <w:t>number</w:t>
            </w:r>
          </w:p>
        </w:tc>
        <w:tc>
          <w:tcPr>
            <w:tcW w:type="dxa" w:w="2880"/>
          </w:tcPr>
          <w:p>
            <w:r>
              <w:t>Seats per time slot.</w:t>
            </w:r>
          </w:p>
        </w:tc>
      </w:tr>
      <w:tr>
        <w:tc>
          <w:tcPr>
            <w:tcW w:type="dxa" w:w="2880"/>
          </w:tcPr>
          <w:p>
            <w:r>
              <w:t>data[].forwardParamsSuccessRedirect</w:t>
            </w:r>
          </w:p>
        </w:tc>
        <w:tc>
          <w:tcPr>
            <w:tcW w:type="dxa" w:w="2880"/>
          </w:tcPr>
          <w:p>
            <w:r>
              <w:t>boolean</w:t>
            </w:r>
          </w:p>
        </w:tc>
        <w:tc>
          <w:tcPr>
            <w:tcW w:type="dxa" w:w="2880"/>
          </w:tcPr>
          <w:p>
            <w:r>
              <w:t>Whether to forward params on success redirect.</w:t>
            </w:r>
          </w:p>
        </w:tc>
      </w:tr>
      <w:tr>
        <w:tc>
          <w:tcPr>
            <w:tcW w:type="dxa" w:w="2880"/>
          </w:tcPr>
          <w:p>
            <w:r>
              <w:t>data[].successRedirectUrl</w:t>
            </w:r>
          </w:p>
        </w:tc>
        <w:tc>
          <w:tcPr>
            <w:tcW w:type="dxa" w:w="2880"/>
          </w:tcPr>
          <w:p>
            <w:r>
              <w:t>string</w:t>
            </w:r>
          </w:p>
        </w:tc>
        <w:tc>
          <w:tcPr>
            <w:tcW w:type="dxa" w:w="2880"/>
          </w:tcPr>
          <w:p>
            <w:r>
              <w:t>Redirect URL after successful booking.</w:t>
            </w:r>
          </w:p>
        </w:tc>
      </w:tr>
      <w:tr>
        <w:tc>
          <w:tcPr>
            <w:tcW w:type="dxa" w:w="2880"/>
          </w:tcPr>
          <w:p>
            <w:r>
              <w:t>data[].isInstantEvent</w:t>
            </w:r>
          </w:p>
        </w:tc>
        <w:tc>
          <w:tcPr>
            <w:tcW w:type="dxa" w:w="2880"/>
          </w:tcPr>
          <w:p>
            <w:r>
              <w:t>boolean</w:t>
            </w:r>
          </w:p>
        </w:tc>
        <w:tc>
          <w:tcPr>
            <w:tcW w:type="dxa" w:w="2880"/>
          </w:tcPr>
          <w:p>
            <w:r>
              <w:t>Whether this is an instant event.</w:t>
            </w:r>
          </w:p>
        </w:tc>
      </w:tr>
      <w:tr>
        <w:tc>
          <w:tcPr>
            <w:tcW w:type="dxa" w:w="2880"/>
          </w:tcPr>
          <w:p>
            <w:r>
              <w:t>data[].seatsShowAvailabilityCount</w:t>
            </w:r>
          </w:p>
        </w:tc>
        <w:tc>
          <w:tcPr>
            <w:tcW w:type="dxa" w:w="2880"/>
          </w:tcPr>
          <w:p>
            <w:r>
              <w:t>boolean</w:t>
            </w:r>
          </w:p>
        </w:tc>
        <w:tc>
          <w:tcPr>
            <w:tcW w:type="dxa" w:w="2880"/>
          </w:tcPr>
          <w:p>
            <w:r>
              <w:t>Whether to show availability count.</w:t>
            </w:r>
          </w:p>
        </w:tc>
      </w:tr>
      <w:tr>
        <w:tc>
          <w:tcPr>
            <w:tcW w:type="dxa" w:w="2880"/>
          </w:tcPr>
          <w:p>
            <w:r>
              <w:t>data[].scheduleId</w:t>
            </w:r>
          </w:p>
        </w:tc>
        <w:tc>
          <w:tcPr>
            <w:tcW w:type="dxa" w:w="2880"/>
          </w:tcPr>
          <w:p>
            <w:r>
              <w:t>number</w:t>
            </w:r>
          </w:p>
        </w:tc>
        <w:tc>
          <w:tcPr>
            <w:tcW w:type="dxa" w:w="2880"/>
          </w:tcPr>
          <w:p>
            <w:r>
              <w:t>Schedule ID.</w:t>
            </w:r>
          </w:p>
        </w:tc>
      </w:tr>
      <w:tr>
        <w:tc>
          <w:tcPr>
            <w:tcW w:type="dxa" w:w="2880"/>
          </w:tcPr>
          <w:p>
            <w:r>
              <w:t>data[].bookingLimitsCount</w:t>
            </w:r>
          </w:p>
        </w:tc>
        <w:tc>
          <w:tcPr>
            <w:tcW w:type="dxa" w:w="2880"/>
          </w:tcPr>
          <w:p>
            <w:r>
              <w:t>object</w:t>
            </w:r>
          </w:p>
        </w:tc>
        <w:tc>
          <w:tcPr>
            <w:tcW w:type="dxa" w:w="2880"/>
          </w:tcPr>
          <w:p>
            <w:r>
              <w:t>Booking limits count (one of multiple types).</w:t>
            </w:r>
          </w:p>
        </w:tc>
      </w:tr>
      <w:tr>
        <w:tc>
          <w:tcPr>
            <w:tcW w:type="dxa" w:w="2880"/>
          </w:tcPr>
          <w:p>
            <w:r>
              <w:t>data[].bookerActiveBookingsLimit</w:t>
            </w:r>
          </w:p>
        </w:tc>
        <w:tc>
          <w:tcPr>
            <w:tcW w:type="dxa" w:w="2880"/>
          </w:tcPr>
          <w:p>
            <w:r>
              <w:t>object</w:t>
            </w:r>
          </w:p>
        </w:tc>
        <w:tc>
          <w:tcPr>
            <w:tcW w:type="dxa" w:w="2880"/>
          </w:tcPr>
          <w:p>
            <w:r>
              <w:t>Booker active bookings limit object.</w:t>
            </w:r>
          </w:p>
        </w:tc>
      </w:tr>
      <w:tr>
        <w:tc>
          <w:tcPr>
            <w:tcW w:type="dxa" w:w="2880"/>
          </w:tcPr>
          <w:p>
            <w:r>
              <w:t>data[].onlyShowFirstAvailableSlot</w:t>
            </w:r>
          </w:p>
        </w:tc>
        <w:tc>
          <w:tcPr>
            <w:tcW w:type="dxa" w:w="2880"/>
          </w:tcPr>
          <w:p>
            <w:r>
              <w:t>boolean</w:t>
            </w:r>
          </w:p>
        </w:tc>
        <w:tc>
          <w:tcPr>
            <w:tcW w:type="dxa" w:w="2880"/>
          </w:tcPr>
          <w:p>
            <w:r>
              <w:t>Only show first available slot.</w:t>
            </w:r>
          </w:p>
        </w:tc>
      </w:tr>
      <w:tr>
        <w:tc>
          <w:tcPr>
            <w:tcW w:type="dxa" w:w="2880"/>
          </w:tcPr>
          <w:p>
            <w:r>
              <w:t>data[].bookingLimitsDuration</w:t>
            </w:r>
          </w:p>
        </w:tc>
        <w:tc>
          <w:tcPr>
            <w:tcW w:type="dxa" w:w="2880"/>
          </w:tcPr>
          <w:p>
            <w:r>
              <w:t>object</w:t>
            </w:r>
          </w:p>
        </w:tc>
        <w:tc>
          <w:tcPr>
            <w:tcW w:type="dxa" w:w="2880"/>
          </w:tcPr>
          <w:p>
            <w:r>
              <w:t>Booking limits duration (one of multiple types).</w:t>
            </w:r>
          </w:p>
        </w:tc>
      </w:tr>
      <w:tr>
        <w:tc>
          <w:tcPr>
            <w:tcW w:type="dxa" w:w="2880"/>
          </w:tcPr>
          <w:p>
            <w:r>
              <w:t>data[].bookingWindow</w:t>
            </w:r>
          </w:p>
        </w:tc>
        <w:tc>
          <w:tcPr>
            <w:tcW w:type="dxa" w:w="2880"/>
          </w:tcPr>
          <w:p>
            <w:r>
              <w:t>array</w:t>
            </w:r>
          </w:p>
        </w:tc>
        <w:tc>
          <w:tcPr>
            <w:tcW w:type="dxa" w:w="2880"/>
          </w:tcPr>
          <w:p>
            <w:r>
              <w:t>Booking window configuration (one of multiple types).</w:t>
            </w:r>
          </w:p>
        </w:tc>
      </w:tr>
      <w:tr>
        <w:tc>
          <w:tcPr>
            <w:tcW w:type="dxa" w:w="2880"/>
          </w:tcPr>
          <w:p>
            <w:r>
              <w:t>data[].bookerLayouts</w:t>
            </w:r>
          </w:p>
        </w:tc>
        <w:tc>
          <w:tcPr>
            <w:tcW w:type="dxa" w:w="2880"/>
          </w:tcPr>
          <w:p>
            <w:r>
              <w:t>object</w:t>
            </w:r>
          </w:p>
        </w:tc>
        <w:tc>
          <w:tcPr>
            <w:tcW w:type="dxa" w:w="2880"/>
          </w:tcPr>
          <w:p>
            <w:r>
              <w:t>Booker layouts object.</w:t>
            </w:r>
          </w:p>
        </w:tc>
      </w:tr>
      <w:tr>
        <w:tc>
          <w:tcPr>
            <w:tcW w:type="dxa" w:w="2880"/>
          </w:tcPr>
          <w:p>
            <w:r>
              <w:t>data[].confirmationPolicy</w:t>
            </w:r>
          </w:p>
        </w:tc>
        <w:tc>
          <w:tcPr>
            <w:tcW w:type="dxa" w:w="2880"/>
          </w:tcPr>
          <w:p>
            <w:r>
              <w:t>object</w:t>
            </w:r>
          </w:p>
        </w:tc>
        <w:tc>
          <w:tcPr>
            <w:tcW w:type="dxa" w:w="2880"/>
          </w:tcPr>
          <w:p>
            <w:r>
              <w:t>Confirmation policy (one of multiple types).</w:t>
            </w:r>
          </w:p>
        </w:tc>
      </w:tr>
      <w:tr>
        <w:tc>
          <w:tcPr>
            <w:tcW w:type="dxa" w:w="2880"/>
          </w:tcPr>
          <w:p>
            <w:r>
              <w:t>data[].requiresBookerEmailVerification</w:t>
            </w:r>
          </w:p>
        </w:tc>
        <w:tc>
          <w:tcPr>
            <w:tcW w:type="dxa" w:w="2880"/>
          </w:tcPr>
          <w:p>
            <w:r>
              <w:t>boolean</w:t>
            </w:r>
          </w:p>
        </w:tc>
        <w:tc>
          <w:tcPr>
            <w:tcW w:type="dxa" w:w="2880"/>
          </w:tcPr>
          <w:p>
            <w:r>
              <w:t>Whether booker email verification is required.</w:t>
            </w:r>
          </w:p>
        </w:tc>
      </w:tr>
      <w:tr>
        <w:tc>
          <w:tcPr>
            <w:tcW w:type="dxa" w:w="2880"/>
          </w:tcPr>
          <w:p>
            <w:r>
              <w:t>data[].hideCalendarNotes</w:t>
            </w:r>
          </w:p>
        </w:tc>
        <w:tc>
          <w:tcPr>
            <w:tcW w:type="dxa" w:w="2880"/>
          </w:tcPr>
          <w:p>
            <w:r>
              <w:t>boolean</w:t>
            </w:r>
          </w:p>
        </w:tc>
        <w:tc>
          <w:tcPr>
            <w:tcW w:type="dxa" w:w="2880"/>
          </w:tcPr>
          <w:p>
            <w:r>
              <w:t>Whether calendar notes are hidden.</w:t>
            </w:r>
          </w:p>
        </w:tc>
      </w:tr>
      <w:tr>
        <w:tc>
          <w:tcPr>
            <w:tcW w:type="dxa" w:w="2880"/>
          </w:tcPr>
          <w:p>
            <w:r>
              <w:t>data[].color</w:t>
            </w:r>
          </w:p>
        </w:tc>
        <w:tc>
          <w:tcPr>
            <w:tcW w:type="dxa" w:w="2880"/>
          </w:tcPr>
          <w:p>
            <w:r>
              <w:t>object</w:t>
            </w:r>
          </w:p>
        </w:tc>
        <w:tc>
          <w:tcPr>
            <w:tcW w:type="dxa" w:w="2880"/>
          </w:tcPr>
          <w:p>
            <w:r>
              <w:t>Event type color object.</w:t>
            </w:r>
          </w:p>
        </w:tc>
      </w:tr>
      <w:tr>
        <w:tc>
          <w:tcPr>
            <w:tcW w:type="dxa" w:w="2880"/>
          </w:tcPr>
          <w:p>
            <w:r>
              <w:t>data[].seats</w:t>
            </w:r>
          </w:p>
        </w:tc>
        <w:tc>
          <w:tcPr>
            <w:tcW w:type="dxa" w:w="2880"/>
          </w:tcPr>
          <w:p>
            <w:r>
              <w:t>object</w:t>
            </w:r>
          </w:p>
        </w:tc>
        <w:tc>
          <w:tcPr>
            <w:tcW w:type="dxa" w:w="2880"/>
          </w:tcPr>
          <w:p>
            <w:r>
              <w:t>Seats configuration object.</w:t>
            </w:r>
          </w:p>
        </w:tc>
      </w:tr>
      <w:tr>
        <w:tc>
          <w:tcPr>
            <w:tcW w:type="dxa" w:w="2880"/>
          </w:tcPr>
          <w:p>
            <w:r>
              <w:t>data[].offsetStart</w:t>
            </w:r>
          </w:p>
        </w:tc>
        <w:tc>
          <w:tcPr>
            <w:tcW w:type="dxa" w:w="2880"/>
          </w:tcPr>
          <w:p>
            <w:r>
              <w:t>number</w:t>
            </w:r>
          </w:p>
        </w:tc>
        <w:tc>
          <w:tcPr>
            <w:tcW w:type="dxa" w:w="2880"/>
          </w:tcPr>
          <w:p>
            <w:r>
              <w:t>Offset start.</w:t>
            </w:r>
          </w:p>
        </w:tc>
      </w:tr>
      <w:tr>
        <w:tc>
          <w:tcPr>
            <w:tcW w:type="dxa" w:w="2880"/>
          </w:tcPr>
          <w:p>
            <w:r>
              <w:t>data[].customName</w:t>
            </w:r>
          </w:p>
        </w:tc>
        <w:tc>
          <w:tcPr>
            <w:tcW w:type="dxa" w:w="2880"/>
          </w:tcPr>
          <w:p>
            <w:r>
              <w:t>string</w:t>
            </w:r>
          </w:p>
        </w:tc>
        <w:tc>
          <w:tcPr>
            <w:tcW w:type="dxa" w:w="2880"/>
          </w:tcPr>
          <w:p>
            <w:r>
              <w:t>Custom name.</w:t>
            </w:r>
          </w:p>
        </w:tc>
      </w:tr>
      <w:tr>
        <w:tc>
          <w:tcPr>
            <w:tcW w:type="dxa" w:w="2880"/>
          </w:tcPr>
          <w:p>
            <w:r>
              <w:t>data[].destinationCalendar</w:t>
            </w:r>
          </w:p>
        </w:tc>
        <w:tc>
          <w:tcPr>
            <w:tcW w:type="dxa" w:w="2880"/>
          </w:tcPr>
          <w:p>
            <w:r>
              <w:t>object</w:t>
            </w:r>
          </w:p>
        </w:tc>
        <w:tc>
          <w:tcPr>
            <w:tcW w:type="dxa" w:w="2880"/>
          </w:tcPr>
          <w:p>
            <w:r>
              <w:t>Destination calendar object.</w:t>
            </w:r>
          </w:p>
        </w:tc>
      </w:tr>
      <w:tr>
        <w:tc>
          <w:tcPr>
            <w:tcW w:type="dxa" w:w="2880"/>
          </w:tcPr>
          <w:p>
            <w:r>
              <w:t>data[].useDestinationCalendarEmail</w:t>
            </w:r>
          </w:p>
        </w:tc>
        <w:tc>
          <w:tcPr>
            <w:tcW w:type="dxa" w:w="2880"/>
          </w:tcPr>
          <w:p>
            <w:r>
              <w:t>boolean</w:t>
            </w:r>
          </w:p>
        </w:tc>
        <w:tc>
          <w:tcPr>
            <w:tcW w:type="dxa" w:w="2880"/>
          </w:tcPr>
          <w:p>
            <w:r>
              <w:t>Use destination calendar email.</w:t>
            </w:r>
          </w:p>
        </w:tc>
      </w:tr>
      <w:tr>
        <w:tc>
          <w:tcPr>
            <w:tcW w:type="dxa" w:w="2880"/>
          </w:tcPr>
          <w:p>
            <w:r>
              <w:t>data[].hideCalendarEventDetails</w:t>
            </w:r>
          </w:p>
        </w:tc>
        <w:tc>
          <w:tcPr>
            <w:tcW w:type="dxa" w:w="2880"/>
          </w:tcPr>
          <w:p>
            <w:r>
              <w:t>boolean</w:t>
            </w:r>
          </w:p>
        </w:tc>
        <w:tc>
          <w:tcPr>
            <w:tcW w:type="dxa" w:w="2880"/>
          </w:tcPr>
          <w:p>
            <w:r>
              <w:t>Hide calendar event details.</w:t>
            </w:r>
          </w:p>
        </w:tc>
      </w:tr>
      <w:tr>
        <w:tc>
          <w:tcPr>
            <w:tcW w:type="dxa" w:w="2880"/>
          </w:tcPr>
          <w:p>
            <w:r>
              <w:t>data[].hideOrganizerEmail</w:t>
            </w:r>
          </w:p>
        </w:tc>
        <w:tc>
          <w:tcPr>
            <w:tcW w:type="dxa" w:w="2880"/>
          </w:tcPr>
          <w:p>
            <w:r>
              <w:t>boolean</w:t>
            </w:r>
          </w:p>
        </w:tc>
        <w:tc>
          <w:tcPr>
            <w:tcW w:type="dxa" w:w="2880"/>
          </w:tcPr>
          <w:p>
            <w:r>
              <w:t>Hide organizer email address.</w:t>
            </w:r>
          </w:p>
        </w:tc>
      </w:tr>
      <w:tr>
        <w:tc>
          <w:tcPr>
            <w:tcW w:type="dxa" w:w="2880"/>
          </w:tcPr>
          <w:p>
            <w:r>
              <w:t>data[].calVideoSettings</w:t>
            </w:r>
          </w:p>
        </w:tc>
        <w:tc>
          <w:tcPr>
            <w:tcW w:type="dxa" w:w="2880"/>
          </w:tcPr>
          <w:p>
            <w:r>
              <w:t>object</w:t>
            </w:r>
          </w:p>
        </w:tc>
        <w:tc>
          <w:tcPr>
            <w:tcW w:type="dxa" w:w="2880"/>
          </w:tcPr>
          <w:p>
            <w:r>
              <w:t>Cal Video settings.</w:t>
            </w:r>
          </w:p>
        </w:tc>
      </w:tr>
      <w:tr>
        <w:tc>
          <w:tcPr>
            <w:tcW w:type="dxa" w:w="2880"/>
          </w:tcPr>
          <w:p>
            <w:r>
              <w:t>data[].calVideoSettings.disableRecordingForOrganizer</w:t>
            </w:r>
          </w:p>
        </w:tc>
        <w:tc>
          <w:tcPr>
            <w:tcW w:type="dxa" w:w="2880"/>
          </w:tcPr>
          <w:p>
            <w:r>
              <w:t>boolean</w:t>
            </w:r>
          </w:p>
        </w:tc>
        <w:tc>
          <w:tcPr>
            <w:tcW w:type="dxa" w:w="2880"/>
          </w:tcPr>
          <w:p>
            <w:r>
              <w:t>If true, organizer cannot record.</w:t>
            </w:r>
          </w:p>
        </w:tc>
      </w:tr>
      <w:tr>
        <w:tc>
          <w:tcPr>
            <w:tcW w:type="dxa" w:w="2880"/>
          </w:tcPr>
          <w:p>
            <w:r>
              <w:t>data[].calVideoSettings.disableRecordingForGuests</w:t>
            </w:r>
          </w:p>
        </w:tc>
        <w:tc>
          <w:tcPr>
            <w:tcW w:type="dxa" w:w="2880"/>
          </w:tcPr>
          <w:p>
            <w:r>
              <w:t>boolean</w:t>
            </w:r>
          </w:p>
        </w:tc>
        <w:tc>
          <w:tcPr>
            <w:tcW w:type="dxa" w:w="2880"/>
          </w:tcPr>
          <w:p>
            <w:r>
              <w:t>If true, guests cannot record.</w:t>
            </w:r>
          </w:p>
        </w:tc>
      </w:tr>
      <w:tr>
        <w:tc>
          <w:tcPr>
            <w:tcW w:type="dxa" w:w="2880"/>
          </w:tcPr>
          <w:p>
            <w:r>
              <w:t>data[].calVideoSettings.redirectUrlOnExit</w:t>
            </w:r>
          </w:p>
        </w:tc>
        <w:tc>
          <w:tcPr>
            <w:tcW w:type="dxa" w:w="2880"/>
          </w:tcPr>
          <w:p>
            <w:r>
              <w:t>string</w:t>
            </w:r>
          </w:p>
        </w:tc>
        <w:tc>
          <w:tcPr>
            <w:tcW w:type="dxa" w:w="2880"/>
          </w:tcPr>
          <w:p>
            <w:r>
              <w:t>Redirect URL on exit.</w:t>
            </w:r>
          </w:p>
        </w:tc>
      </w:tr>
      <w:tr>
        <w:tc>
          <w:tcPr>
            <w:tcW w:type="dxa" w:w="2880"/>
          </w:tcPr>
          <w:p>
            <w:r>
              <w:t>data[].calVideoSettings.enableAutomaticRecordingForOrganizer</w:t>
            </w:r>
          </w:p>
        </w:tc>
        <w:tc>
          <w:tcPr>
            <w:tcW w:type="dxa" w:w="2880"/>
          </w:tcPr>
          <w:p>
            <w:r>
              <w:t>boolean</w:t>
            </w:r>
          </w:p>
        </w:tc>
        <w:tc>
          <w:tcPr>
            <w:tcW w:type="dxa" w:w="2880"/>
          </w:tcPr>
          <w:p>
            <w:r>
              <w:t>If true, enables auto recording when organizer joins.</w:t>
            </w:r>
          </w:p>
        </w:tc>
      </w:tr>
      <w:tr>
        <w:tc>
          <w:tcPr>
            <w:tcW w:type="dxa" w:w="2880"/>
          </w:tcPr>
          <w:p>
            <w:r>
              <w:t>data[].calVideoSettings.enableAutomaticTranscription</w:t>
            </w:r>
          </w:p>
        </w:tc>
        <w:tc>
          <w:tcPr>
            <w:tcW w:type="dxa" w:w="2880"/>
          </w:tcPr>
          <w:p>
            <w:r>
              <w:t>boolean</w:t>
            </w:r>
          </w:p>
        </w:tc>
        <w:tc>
          <w:tcPr>
            <w:tcW w:type="dxa" w:w="2880"/>
          </w:tcPr>
          <w:p>
            <w:r>
              <w:t>If true, enables auto transcription when someone joins.</w:t>
            </w:r>
          </w:p>
        </w:tc>
      </w:tr>
      <w:tr>
        <w:tc>
          <w:tcPr>
            <w:tcW w:type="dxa" w:w="2880"/>
          </w:tcPr>
          <w:p>
            <w:r>
              <w:t>data[].calVideoSettings.disableTranscriptionForGuests</w:t>
            </w:r>
          </w:p>
        </w:tc>
        <w:tc>
          <w:tcPr>
            <w:tcW w:type="dxa" w:w="2880"/>
          </w:tcPr>
          <w:p>
            <w:r>
              <w:t>boolean</w:t>
            </w:r>
          </w:p>
        </w:tc>
        <w:tc>
          <w:tcPr>
            <w:tcW w:type="dxa" w:w="2880"/>
          </w:tcPr>
          <w:p>
            <w:r>
              <w:t>If true, guests cannot receive transcription.</w:t>
            </w:r>
          </w:p>
        </w:tc>
      </w:tr>
      <w:tr>
        <w:tc>
          <w:tcPr>
            <w:tcW w:type="dxa" w:w="2880"/>
          </w:tcPr>
          <w:p>
            <w:r>
              <w:t>data[].calVideoSettings.disableTranscriptionForOrganizer</w:t>
            </w:r>
          </w:p>
        </w:tc>
        <w:tc>
          <w:tcPr>
            <w:tcW w:type="dxa" w:w="2880"/>
          </w:tcPr>
          <w:p>
            <w:r>
              <w:t>boolean</w:t>
            </w:r>
          </w:p>
        </w:tc>
        <w:tc>
          <w:tcPr>
            <w:tcW w:type="dxa" w:w="2880"/>
          </w:tcPr>
          <w:p>
            <w:r>
              <w:t>If true, organizer cannot receive transcription.</w:t>
            </w:r>
          </w:p>
        </w:tc>
      </w:tr>
      <w:tr>
        <w:tc>
          <w:tcPr>
            <w:tcW w:type="dxa" w:w="2880"/>
          </w:tcPr>
          <w:p>
            <w:r>
              <w:t>data[].calVideoSettings.sendTranscriptionEmails</w:t>
            </w:r>
          </w:p>
        </w:tc>
        <w:tc>
          <w:tcPr>
            <w:tcW w:type="dxa" w:w="2880"/>
          </w:tcPr>
          <w:p>
            <w:r>
              <w:t>boolean</w:t>
            </w:r>
          </w:p>
        </w:tc>
        <w:tc>
          <w:tcPr>
            <w:tcW w:type="dxa" w:w="2880"/>
          </w:tcPr>
          <w:p>
            <w:r>
              <w:t>Send transcription emails after meeting ends. Default: true.</w:t>
            </w:r>
          </w:p>
        </w:tc>
      </w:tr>
      <w:tr>
        <w:tc>
          <w:tcPr>
            <w:tcW w:type="dxa" w:w="2880"/>
          </w:tcPr>
          <w:p>
            <w:r>
              <w:t>data[].hidden</w:t>
            </w:r>
          </w:p>
        </w:tc>
        <w:tc>
          <w:tcPr>
            <w:tcW w:type="dxa" w:w="2880"/>
          </w:tcPr>
          <w:p>
            <w:r>
              <w:t>boolean</w:t>
            </w:r>
          </w:p>
        </w:tc>
        <w:tc>
          <w:tcPr>
            <w:tcW w:type="dxa" w:w="2880"/>
          </w:tcPr>
          <w:p>
            <w:r>
              <w:t>Whether the event type is hidden.</w:t>
            </w:r>
          </w:p>
        </w:tc>
      </w:tr>
      <w:tr>
        <w:tc>
          <w:tcPr>
            <w:tcW w:type="dxa" w:w="2880"/>
          </w:tcPr>
          <w:p>
            <w:r>
              <w:t>data[].bookingRequiresAuthentication</w:t>
            </w:r>
          </w:p>
        </w:tc>
        <w:tc>
          <w:tcPr>
            <w:tcW w:type="dxa" w:w="2880"/>
          </w:tcPr>
          <w:p>
            <w:r>
              <w:t>boolean</w:t>
            </w:r>
          </w:p>
        </w:tc>
        <w:tc>
          <w:tcPr>
            <w:tcW w:type="dxa" w:w="2880"/>
          </w:tcPr>
          <w:p>
            <w:r>
              <w:t>If true, booking via API requires authentication (only owner/org/team admin/owner can book).</w:t>
            </w:r>
          </w:p>
        </w:tc>
      </w:tr>
      <w:tr>
        <w:tc>
          <w:tcPr>
            <w:tcW w:type="dxa" w:w="2880"/>
          </w:tcPr>
          <w:p>
            <w:r>
              <w:t>data[].disableCancelling</w:t>
            </w:r>
          </w:p>
        </w:tc>
        <w:tc>
          <w:tcPr>
            <w:tcW w:type="dxa" w:w="2880"/>
          </w:tcPr>
          <w:p>
            <w:r>
              <w:t>object</w:t>
            </w:r>
          </w:p>
        </w:tc>
        <w:tc>
          <w:tcPr>
            <w:tcW w:type="dxa" w:w="2880"/>
          </w:tcPr>
          <w:p>
            <w:r>
              <w:t>Cancelling disable settings.</w:t>
            </w:r>
          </w:p>
        </w:tc>
      </w:tr>
      <w:tr>
        <w:tc>
          <w:tcPr>
            <w:tcW w:type="dxa" w:w="2880"/>
          </w:tcPr>
          <w:p>
            <w:r>
              <w:t>data[].disableCancelling.disabled</w:t>
            </w:r>
          </w:p>
        </w:tc>
        <w:tc>
          <w:tcPr>
            <w:tcW w:type="dxa" w:w="2880"/>
          </w:tcPr>
          <w:p>
            <w:r>
              <w:t>boolean</w:t>
            </w:r>
          </w:p>
        </w:tc>
        <w:tc>
          <w:tcPr>
            <w:tcW w:type="dxa" w:w="2880"/>
          </w:tcPr>
          <w:p>
            <w:r>
              <w:t>If true, cancelling is always disabled.</w:t>
            </w:r>
          </w:p>
        </w:tc>
      </w:tr>
      <w:tr>
        <w:tc>
          <w:tcPr>
            <w:tcW w:type="dxa" w:w="2880"/>
          </w:tcPr>
          <w:p>
            <w:r>
              <w:t>data[].disableRescheduling</w:t>
            </w:r>
          </w:p>
        </w:tc>
        <w:tc>
          <w:tcPr>
            <w:tcW w:type="dxa" w:w="2880"/>
          </w:tcPr>
          <w:p>
            <w:r>
              <w:t>object</w:t>
            </w:r>
          </w:p>
        </w:tc>
        <w:tc>
          <w:tcPr>
            <w:tcW w:type="dxa" w:w="2880"/>
          </w:tcPr>
          <w:p>
            <w:r>
              <w:t>Rescheduling disable settings.</w:t>
            </w:r>
          </w:p>
        </w:tc>
      </w:tr>
      <w:tr>
        <w:tc>
          <w:tcPr>
            <w:tcW w:type="dxa" w:w="2880"/>
          </w:tcPr>
          <w:p>
            <w:r>
              <w:t>data[].disableRescheduling.disabled</w:t>
            </w:r>
          </w:p>
        </w:tc>
        <w:tc>
          <w:tcPr>
            <w:tcW w:type="dxa" w:w="2880"/>
          </w:tcPr>
          <w:p>
            <w:r>
              <w:t>boolean</w:t>
            </w:r>
          </w:p>
        </w:tc>
        <w:tc>
          <w:tcPr>
            <w:tcW w:type="dxa" w:w="2880"/>
          </w:tcPr>
          <w:p>
            <w:r>
              <w:t>If true, rescheduling is always disabled.</w:t>
            </w:r>
          </w:p>
        </w:tc>
      </w:tr>
      <w:tr>
        <w:tc>
          <w:tcPr>
            <w:tcW w:type="dxa" w:w="2880"/>
          </w:tcPr>
          <w:p>
            <w:r>
              <w:t>data[].disableRescheduling.minutesBefore</w:t>
            </w:r>
          </w:p>
        </w:tc>
        <w:tc>
          <w:tcPr>
            <w:tcW w:type="dxa" w:w="2880"/>
          </w:tcPr>
          <w:p>
            <w:r>
              <w:t>number</w:t>
            </w:r>
          </w:p>
        </w:tc>
        <w:tc>
          <w:tcPr>
            <w:tcW w:type="dxa" w:w="2880"/>
          </w:tcPr>
          <w:p>
            <w:r>
              <w:t>Rescheduling disabled when less than this many minutes before meeting.</w:t>
            </w:r>
          </w:p>
        </w:tc>
      </w:tr>
      <w:tr>
        <w:tc>
          <w:tcPr>
            <w:tcW w:type="dxa" w:w="2880"/>
          </w:tcPr>
          <w:p>
            <w:r>
              <w:t>data[].interfaceLanguage</w:t>
            </w:r>
          </w:p>
        </w:tc>
        <w:tc>
          <w:tcPr>
            <w:tcW w:type="dxa" w:w="2880"/>
          </w:tcPr>
          <w:p>
            <w:r>
              <w:t>string</w:t>
            </w:r>
          </w:p>
        </w:tc>
        <w:tc>
          <w:tcPr>
            <w:tcW w:type="dxa" w:w="2880"/>
          </w:tcPr>
          <w:p>
            <w:r>
              <w:t>Preferred language for booking interface.</w:t>
            </w:r>
          </w:p>
        </w:tc>
      </w:tr>
      <w:tr>
        <w:tc>
          <w:tcPr>
            <w:tcW w:type="dxa" w:w="2880"/>
          </w:tcPr>
          <w:p>
            <w:r>
              <w:t>data[].allowReschedulingPastBookings</w:t>
            </w:r>
          </w:p>
        </w:tc>
        <w:tc>
          <w:tcPr>
            <w:tcW w:type="dxa" w:w="2880"/>
          </w:tcPr>
          <w:p>
            <w:r>
              <w:t>boolean</w:t>
            </w:r>
          </w:p>
        </w:tc>
        <w:tc>
          <w:tcPr>
            <w:tcW w:type="dxa" w:w="2880"/>
          </w:tcPr>
          <w:p>
            <w:r>
              <w:t>Allows rescheduling past events when enabled.</w:t>
            </w:r>
          </w:p>
        </w:tc>
      </w:tr>
      <w:tr>
        <w:tc>
          <w:tcPr>
            <w:tcW w:type="dxa" w:w="2880"/>
          </w:tcPr>
          <w:p>
            <w:r>
              <w:t>data[].allowReschedulingCancelledBookings</w:t>
            </w:r>
          </w:p>
        </w:tc>
        <w:tc>
          <w:tcPr>
            <w:tcW w:type="dxa" w:w="2880"/>
          </w:tcPr>
          <w:p>
            <w:r>
              <w:t>boolean</w:t>
            </w:r>
          </w:p>
        </w:tc>
        <w:tc>
          <w:tcPr>
            <w:tcW w:type="dxa" w:w="2880"/>
          </w:tcPr>
          <w:p>
            <w:r>
              <w:t>Allows creating a new booking when attempting to reschedule a cancelled booking.</w:t>
            </w:r>
          </w:p>
        </w:tc>
      </w:tr>
      <w:tr>
        <w:tc>
          <w:tcPr>
            <w:tcW w:type="dxa" w:w="2880"/>
          </w:tcPr>
          <w:p>
            <w:r>
              <w:t>data[].showOptimizedSlots</w:t>
            </w:r>
          </w:p>
        </w:tc>
        <w:tc>
          <w:tcPr>
            <w:tcW w:type="dxa" w:w="2880"/>
          </w:tcPr>
          <w:p>
            <w:r>
              <w:t>boolean</w:t>
            </w:r>
          </w:p>
        </w:tc>
        <w:tc>
          <w:tcPr>
            <w:tcW w:type="dxa" w:w="2880"/>
          </w:tcPr>
          <w:p>
            <w:r>
              <w:t>Arrange time slots to optimize availability.</w:t>
            </w:r>
          </w:p>
        </w:tc>
      </w:tr>
      <w:tr>
        <w:tc>
          <w:tcPr>
            <w:tcW w:type="dxa" w:w="2880"/>
          </w:tcPr>
          <w:p>
            <w:r>
              <w:t>data[].ownerId</w:t>
            </w:r>
          </w:p>
        </w:tc>
        <w:tc>
          <w:tcPr>
            <w:tcW w:type="dxa" w:w="2880"/>
          </w:tcPr>
          <w:p>
            <w:r>
              <w:t>number</w:t>
            </w:r>
          </w:p>
        </w:tc>
        <w:tc>
          <w:tcPr>
            <w:tcW w:type="dxa" w:w="2880"/>
          </w:tcPr>
          <w:p>
            <w:r>
              <w:t>Owner user ID.</w:t>
            </w:r>
          </w:p>
        </w:tc>
      </w:tr>
      <w:tr>
        <w:tc>
          <w:tcPr>
            <w:tcW w:type="dxa" w:w="2880"/>
          </w:tcPr>
          <w:p>
            <w:r>
              <w:t>data[].users</w:t>
            </w:r>
          </w:p>
        </w:tc>
        <w:tc>
          <w:tcPr>
            <w:tcW w:type="dxa" w:w="2880"/>
          </w:tcPr>
          <w:p>
            <w:r>
              <w:t>array</w:t>
            </w:r>
          </w:p>
        </w:tc>
        <w:tc>
          <w:tcPr>
            <w:tcW w:type="dxa" w:w="2880"/>
          </w:tcPr>
          <w:p>
            <w:r>
              <w:t>Users associated with the event type.</w:t>
            </w:r>
          </w:p>
        </w:tc>
      </w:tr>
      <w:tr>
        <w:tc>
          <w:tcPr>
            <w:tcW w:type="dxa" w:w="2880"/>
          </w:tcPr>
          <w:p>
            <w:r>
              <w:t>data[].users[].id</w:t>
            </w:r>
          </w:p>
        </w:tc>
        <w:tc>
          <w:tcPr>
            <w:tcW w:type="dxa" w:w="2880"/>
          </w:tcPr>
          <w:p>
            <w:r>
              <w:t>number</w:t>
            </w:r>
          </w:p>
        </w:tc>
        <w:tc>
          <w:tcPr>
            <w:tcW w:type="dxa" w:w="2880"/>
          </w:tcPr>
          <w:p>
            <w:r>
              <w:t>User ID.</w:t>
            </w:r>
          </w:p>
        </w:tc>
      </w:tr>
      <w:tr>
        <w:tc>
          <w:tcPr>
            <w:tcW w:type="dxa" w:w="2880"/>
          </w:tcPr>
          <w:p>
            <w:r>
              <w:t>data[].users[].name</w:t>
            </w:r>
          </w:p>
        </w:tc>
        <w:tc>
          <w:tcPr>
            <w:tcW w:type="dxa" w:w="2880"/>
          </w:tcPr>
          <w:p>
            <w:r>
              <w:t>string</w:t>
            </w:r>
          </w:p>
        </w:tc>
        <w:tc>
          <w:tcPr>
            <w:tcW w:type="dxa" w:w="2880"/>
          </w:tcPr>
          <w:p>
            <w:r>
              <w:t>User name.</w:t>
            </w:r>
          </w:p>
        </w:tc>
      </w:tr>
      <w:tr>
        <w:tc>
          <w:tcPr>
            <w:tcW w:type="dxa" w:w="2880"/>
          </w:tcPr>
          <w:p>
            <w:r>
              <w:t>data[].users[].username</w:t>
            </w:r>
          </w:p>
        </w:tc>
        <w:tc>
          <w:tcPr>
            <w:tcW w:type="dxa" w:w="2880"/>
          </w:tcPr>
          <w:p>
            <w:r>
              <w:t>string</w:t>
            </w:r>
          </w:p>
        </w:tc>
        <w:tc>
          <w:tcPr>
            <w:tcW w:type="dxa" w:w="2880"/>
          </w:tcPr>
          <w:p>
            <w:r>
              <w:t>Username.</w:t>
            </w:r>
          </w:p>
        </w:tc>
      </w:tr>
      <w:tr>
        <w:tc>
          <w:tcPr>
            <w:tcW w:type="dxa" w:w="2880"/>
          </w:tcPr>
          <w:p>
            <w:r>
              <w:t>data[].users[].avatarUrl</w:t>
            </w:r>
          </w:p>
        </w:tc>
        <w:tc>
          <w:tcPr>
            <w:tcW w:type="dxa" w:w="2880"/>
          </w:tcPr>
          <w:p>
            <w:r>
              <w:t>string</w:t>
            </w:r>
          </w:p>
        </w:tc>
        <w:tc>
          <w:tcPr>
            <w:tcW w:type="dxa" w:w="2880"/>
          </w:tcPr>
          <w:p>
            <w:r>
              <w:t>Avatar URL.</w:t>
            </w:r>
          </w:p>
        </w:tc>
      </w:tr>
      <w:tr>
        <w:tc>
          <w:tcPr>
            <w:tcW w:type="dxa" w:w="2880"/>
          </w:tcPr>
          <w:p>
            <w:r>
              <w:t>data[].users[].weekStart</w:t>
            </w:r>
          </w:p>
        </w:tc>
        <w:tc>
          <w:tcPr>
            <w:tcW w:type="dxa" w:w="2880"/>
          </w:tcPr>
          <w:p>
            <w:r>
              <w:t>string</w:t>
            </w:r>
          </w:p>
        </w:tc>
        <w:tc>
          <w:tcPr>
            <w:tcW w:type="dxa" w:w="2880"/>
          </w:tcPr>
          <w:p>
            <w:r>
              <w:t>Week start day.</w:t>
            </w:r>
          </w:p>
        </w:tc>
      </w:tr>
      <w:tr>
        <w:tc>
          <w:tcPr>
            <w:tcW w:type="dxa" w:w="2880"/>
          </w:tcPr>
          <w:p>
            <w:r>
              <w:t>data[].users[].brandColor</w:t>
            </w:r>
          </w:p>
        </w:tc>
        <w:tc>
          <w:tcPr>
            <w:tcW w:type="dxa" w:w="2880"/>
          </w:tcPr>
          <w:p>
            <w:r>
              <w:t>string</w:t>
            </w:r>
          </w:p>
        </w:tc>
        <w:tc>
          <w:tcPr>
            <w:tcW w:type="dxa" w:w="2880"/>
          </w:tcPr>
          <w:p>
            <w:r>
              <w:t>Brand color.</w:t>
            </w:r>
          </w:p>
        </w:tc>
      </w:tr>
      <w:tr>
        <w:tc>
          <w:tcPr>
            <w:tcW w:type="dxa" w:w="2880"/>
          </w:tcPr>
          <w:p>
            <w:r>
              <w:t>data[].users[].darkBrandColor</w:t>
            </w:r>
          </w:p>
        </w:tc>
        <w:tc>
          <w:tcPr>
            <w:tcW w:type="dxa" w:w="2880"/>
          </w:tcPr>
          <w:p>
            <w:r>
              <w:t>string</w:t>
            </w:r>
          </w:p>
        </w:tc>
        <w:tc>
          <w:tcPr>
            <w:tcW w:type="dxa" w:w="2880"/>
          </w:tcPr>
          <w:p>
            <w:r>
              <w:t>Dark brand color.</w:t>
            </w:r>
          </w:p>
        </w:tc>
      </w:tr>
      <w:tr>
        <w:tc>
          <w:tcPr>
            <w:tcW w:type="dxa" w:w="2880"/>
          </w:tcPr>
          <w:p>
            <w:r>
              <w:t>data[].users[].metadata</w:t>
            </w:r>
          </w:p>
        </w:tc>
        <w:tc>
          <w:tcPr>
            <w:tcW w:type="dxa" w:w="2880"/>
          </w:tcPr>
          <w:p>
            <w:r>
              <w:t>object</w:t>
            </w:r>
          </w:p>
        </w:tc>
        <w:tc>
          <w:tcPr>
            <w:tcW w:type="dxa" w:w="2880"/>
          </w:tcPr>
          <w:p>
            <w:r>
              <w:t>User metadata.</w:t>
            </w:r>
          </w:p>
        </w:tc>
      </w:tr>
      <w:tr>
        <w:tc>
          <w:tcPr>
            <w:tcW w:type="dxa" w:w="2880"/>
          </w:tcPr>
          <w:p>
            <w:r>
              <w:t>data[].bookingUrl</w:t>
            </w:r>
          </w:p>
        </w:tc>
        <w:tc>
          <w:tcPr>
            <w:tcW w:type="dxa" w:w="2880"/>
          </w:tcPr>
          <w:p>
            <w:r>
              <w:t>string</w:t>
            </w:r>
          </w:p>
        </w:tc>
        <w:tc>
          <w:tcPr>
            <w:tcW w:type="dxa" w:w="2880"/>
          </w:tcPr>
          <w:p>
            <w:r>
              <w:t>Full URL to the booking page for this event type.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'https://api.cal.com/v2/event-types?sortCreatedAt=desc' \</w:t>
        <w:br/>
        <w:t xml:space="preserve"> --header 'Accept: application/json' \</w:t>
        <w:br/>
        <w:t xml:space="preserve"> --header 'cal-api-version: 2024-06-14' \</w:t>
        <w:br/>
        <w:t xml:space="preserve"> --header 'x-cal-client-id: {{CAL_COM_CLIENT_ID}}' \</w:t>
        <w:br/>
        <w:t xml:space="preserve"> --header 'x-cal-secret-key: {{CAL_COM_CLIENT_SECRET}}'</w:t>
      </w:r>
    </w:p>
    <w:p>
      <w:pPr>
        <w:pStyle w:val="Heading3"/>
      </w:pPr>
      <w:r>
        <w:t>Example Usage</w:t>
      </w:r>
    </w:p>
    <w:p>
      <w:pPr>
        <w:pStyle w:val="Heading3"/>
      </w:pPr>
      <w:r>
        <w:t>Example 1: Get all event types (no explicit ordering)</w:t>
      </w:r>
    </w:p>
    <w:p>
      <w:r>
        <w:rPr>
          <w:b/>
          <w:color w:val="666666"/>
          <w:sz w:val="16"/>
        </w:rPr>
        <w:t>[bash]</w:t>
      </w:r>
    </w:p>
    <w:p>
      <w:pPr>
        <w:shd w:fill="F2F2F2" w:val="clear"/>
      </w:pPr>
      <w:r>
        <w:rPr>
          <w:rFonts w:ascii="Courier New" w:hAnsi="Courier New"/>
          <w:sz w:val="17"/>
        </w:rPr>
        <w:t>curl --location 'https://api.cal.com/v2/event-types' \</w:t>
        <w:br/>
        <w:t xml:space="preserve"> --header 'Accept: application/json' \</w:t>
        <w:br/>
        <w:t xml:space="preserve"> --header 'cal-api-version: 2024-06-14' \</w:t>
        <w:br/>
        <w:t xml:space="preserve"> --header 'x-cal-client-id: {{CAL_COM_CLIENT_ID}}' \</w:t>
        <w:br/>
        <w:t xml:space="preserve"> --header 'x-cal-secret-key: {{CAL_COM_CLIENT_SECRET}}'</w:t>
      </w:r>
    </w:p>
    <w:p>
      <w:pPr>
        <w:pStyle w:val="Heading3"/>
      </w:pPr>
      <w:r>
        <w:t>Example 2: Get event types for a specific user</w:t>
      </w:r>
    </w:p>
    <w:p>
      <w:r>
        <w:rPr>
          <w:b/>
          <w:color w:val="666666"/>
          <w:sz w:val="16"/>
        </w:rPr>
        <w:t>[bash]</w:t>
      </w:r>
    </w:p>
    <w:p>
      <w:pPr>
        <w:shd w:fill="F2F2F2" w:val="clear"/>
      </w:pPr>
      <w:r>
        <w:rPr>
          <w:rFonts w:ascii="Courier New" w:hAnsi="Courier New"/>
          <w:sz w:val="17"/>
        </w:rPr>
        <w:t>curl --location 'https://api.cal.com/v2/event-types?username=alex' \</w:t>
        <w:br/>
        <w:t xml:space="preserve"> --header 'Accept: application/json' \</w:t>
        <w:br/>
        <w:t xml:space="preserve"> --header 'cal-api-version: 2024-06-14' \</w:t>
        <w:br/>
        <w:t xml:space="preserve"> --header 'x-cal-client-id: {{CAL_COM_CLIENT_ID}}' \</w:t>
        <w:br/>
        <w:t xml:space="preserve"> --header 'x-cal-secret-key: {{CAL_COM_CLIENT_SECRET}}'</w:t>
      </w:r>
    </w:p>
    <w:p>
      <w:pPr>
        <w:pStyle w:val="Heading3"/>
      </w:pPr>
      <w:r>
        <w:t>Example 3: Get a specific event type by slug (requires username)</w:t>
      </w:r>
    </w:p>
    <w:p>
      <w:r>
        <w:rPr>
          <w:b/>
          <w:color w:val="666666"/>
          <w:sz w:val="16"/>
        </w:rPr>
        <w:t>[bash]</w:t>
      </w:r>
    </w:p>
    <w:p>
      <w:pPr>
        <w:shd w:fill="F2F2F2" w:val="clear"/>
      </w:pPr>
      <w:r>
        <w:rPr>
          <w:rFonts w:ascii="Courier New" w:hAnsi="Courier New"/>
          <w:sz w:val="17"/>
        </w:rPr>
        <w:t>curl --location 'https://api.cal.com/v2/event-types?username=alex&amp;eventSlug=intro-call' \</w:t>
        <w:br/>
        <w:t xml:space="preserve"> --header 'Accept: application/json' \</w:t>
        <w:br/>
        <w:t xml:space="preserve"> --header 'cal-api-version: 2024-06-14' \</w:t>
        <w:br/>
        <w:t xml:space="preserve"> --header 'x-cal-client-id: {{CAL_COM_CLIENT_ID}}' \</w:t>
        <w:br/>
        <w:t xml:space="preserve"> --header 'x-cal-secret-key: {{CAL_COM_CLIENT_SECRET}}'</w:t>
      </w:r>
    </w:p>
    <w:p>
      <w:pPr>
        <w:pStyle w:val="Heading3"/>
      </w:pPr>
      <w:r>
        <w:t>Notes</w:t>
      </w:r>
    </w:p>
    <w:p>
      <w:pPr>
        <w:pStyle w:val="ListBullet"/>
      </w:pPr>
      <w:r>
        <w:t>Hidden event types are only returned if authentication is provided and it belongs to the event type owner.</w:t>
      </w:r>
    </w:p>
    <w:p>
      <w:pPr>
        <w:pStyle w:val="ListBullet"/>
      </w:pPr>
      <w:r>
        <w:t>If sortCreatedAt is not provided, the API applies no explicit ordering.</w:t>
      </w:r>
    </w:p>
    <w:p>
      <w:pPr>
        <w:pStyle w:val="Heading3"/>
      </w:pPr>
      <w:r>
        <w:t>Gotchas</w:t>
      </w:r>
    </w:p>
    <w:p>
      <w:pPr>
        <w:pStyle w:val="ListBullet"/>
      </w:pPr>
      <w:r>
        <w:t>If you pass eventSlug without username, results may be ambiguous; the API requires username alongside eventSlug.</w:t>
      </w:r>
    </w:p>
    <w:p>
      <w:pPr>
        <w:pStyle w:val="ListBullet"/>
      </w:pPr>
      <w:r>
        <w:t>Not passing the correct cal-api-version: 2024-06-14 header will default the endpoint to an older version.</w:t>
      </w:r>
    </w:p>
    <w:p>
      <w:pPr>
        <w:pStyle w:val="Heading3"/>
      </w:pPr>
      <w:r>
        <w:t>Error Handling</w:t>
      </w:r>
    </w:p>
    <w:p>
      <w:pPr>
        <w:pStyle w:val="ListBullet"/>
      </w:pPr>
      <w:r>
        <w:t>Error responses were not provided in the scraped content.</w:t>
      </w:r>
    </w:p>
    <w:p>
      <w:pPr>
        <w:pStyle w:val="Heading3"/>
      </w:pPr>
      <w:r>
        <w:t>Related eventTypes actions</w:t>
      </w:r>
    </w:p>
    <w:p>
      <w:pPr>
        <w:pStyle w:val="ListBullet"/>
      </w:pPr>
      <w:r>
        <w:t>[DELETE] Delete an Event Type — /event-types/{{eventTypeId}}</w:t>
      </w:r>
    </w:p>
    <w:p>
      <w:pPr>
        <w:pStyle w:val="ListBullet"/>
      </w:pPr>
      <w:r>
        <w:t>[GET] Get an Event Type by ID — /event-types/{{eventTypeId}}</w:t>
      </w:r>
    </w:p>
    <w:p>
      <w:pPr>
        <w:pStyle w:val="ListBullet"/>
      </w:pPr>
      <w:r>
        <w:t>[POST] Create an Event Type — /event-types</w:t>
      </w:r>
    </w:p>
    <w:p>
      <w:pPr>
        <w:pStyle w:val="ListBullet"/>
      </w:pPr>
      <w:r>
        <w:t>[PATCH] Update an Event Type — /event-types/{{eventTypeId}}</w:t>
      </w:r>
    </w:p>
    <w:p>
      <w:pPr>
        <w:pStyle w:val="ListBullet"/>
      </w:pPr>
      <w:r>
        <w:t>[POST] Create a Team Event Type in an Organization — /organizations/{{orgId}}/teams/{{teamId}}/event-types</w:t>
      </w:r>
    </w:p>
    <w:p>
      <w:pPr>
        <w:pStyle w:val="ListBullet"/>
      </w:pPr>
      <w:r>
        <w:t>[GET] Get a Team Event Type (in an Organization) — /organizations/{{orgId}}/teams/{{teamId}}/event-types/{{eventTypeId}}</w:t>
      </w:r>
    </w:p>
    <w:p>
      <w:r>
        <w:br w:type="page"/>
      </w:r>
    </w:p>
    <w:p>
      <w:pPr>
        <w:pStyle w:val="Heading2"/>
      </w:pPr>
      <w:r>
        <w:t>129. [DELETE] Delete All Webhooks for an OAuth Client</w:t>
      </w:r>
    </w:p>
    <w:p>
      <w:r>
        <w:rPr>
          <w:b/>
        </w:rPr>
        <w:t xml:space="preserve">Endpoint: </w:t>
      </w:r>
      <w:r>
        <w:rPr>
          <w:rFonts w:ascii="Courier New" w:hAnsi="Courier New"/>
          <w:sz w:val="18"/>
        </w:rPr>
        <w:t>/oauth-clients/{{clientId}}/webhooks</w:t>
      </w:r>
    </w:p>
    <w:p>
      <w:pPr>
        <w:pStyle w:val="Heading3"/>
      </w:pPr>
      <w:r>
        <w:t>Prerequisites</w:t>
      </w:r>
    </w:p>
    <w:p>
      <w:pPr>
        <w:pStyle w:val="ListBullet"/>
      </w:pPr>
      <w:r>
        <w:t>You must have an OAuth Client and know its clientId.</w:t>
      </w:r>
    </w:p>
    <w:p>
      <w:pPr>
        <w:pStyle w:val="Heading3"/>
      </w:pPr>
      <w:r>
        <w:t>Method</w:t>
      </w:r>
    </w:p>
    <w:p>
      <w:r>
        <w:t>DELETE</w:t>
      </w:r>
    </w:p>
    <w:p>
      <w:pPr>
        <w:pStyle w:val="Heading3"/>
      </w:pPr>
      <w:r>
        <w:t>URL</w:t>
      </w:r>
    </w:p>
    <w:p>
      <w:r>
        <w:t>https://api.cal.com/v2/oauth-clients/{{clientId}}/webhooks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"x-cal-client-id": "{{CAL_COM_CLIENT_ID}}",</w:t>
        <w:br/>
        <w:t xml:space="preserve"> "x-cal-secret-key": "{{CAL_COM_CLIENT_SECRET}}"</w:t>
        <w:br/>
        <w:t>}</w:t>
      </w:r>
    </w:p>
    <w:p>
      <w:pPr>
        <w:pStyle w:val="Heading3"/>
      </w:pPr>
      <w:r>
        <w:t>Description</w:t>
      </w:r>
    </w:p>
    <w:p>
      <w:r>
        <w:t>Deletes all webhooks configured for the specified OAuth client.</w:t>
      </w:r>
    </w:p>
    <w:p>
      <w:r>
        <w:rPr>
          <w:b/>
        </w:rPr>
        <w:t>Note: Warning: These endpoints are deprecated and will be removed in the future.</w:t>
      </w:r>
    </w:p>
    <w:p>
      <w:pPr>
        <w:pStyle w:val="Heading3"/>
      </w:pPr>
      <w:r>
        <w:t>Enforcement Rules</w:t>
      </w:r>
    </w:p>
    <w:p>
      <w:pPr>
        <w:pStyle w:val="ListBullet"/>
      </w:pPr>
      <w:r>
        <w:t>The clientId path parameter must always be present.</w:t>
      </w:r>
    </w:p>
    <w:p>
      <w:pPr>
        <w:pStyle w:val="ListBullet"/>
      </w:pPr>
      <w:r>
        <w:t>If the user provides a clientId, use that value directly.</w:t>
      </w:r>
    </w:p>
    <w:p>
      <w:pPr>
        <w:pStyle w:val="ListBullet"/>
      </w:pPr>
      <w:r>
        <w:t>Do not call the API with a missing or empty clientId (e.g., avoid /oauth-clients//webhooks).</w:t>
      </w:r>
    </w:p>
    <w:p>
      <w:pPr>
        <w:pStyle w:val="ListBullet"/>
      </w:pPr>
      <w:r>
        <w:t>Do not infer or guess the clientId.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/oauth-clients/cli_12345/webhooks</w:t>
      </w:r>
    </w:p>
    <w:p>
      <w:pPr>
        <w:pStyle w:val="Heading3"/>
      </w:pPr>
      <w:r>
        <w:t>Invalid Examples</w:t>
      </w:r>
    </w:p>
    <w:p>
      <w:r>
        <w:rPr>
          <w:b/>
          <w:color w:val="666666"/>
          <w:sz w:val="16"/>
        </w:rPr>
        <w:t>[http]</w:t>
      </w:r>
    </w:p>
    <w:p>
      <w:pPr>
        <w:shd w:fill="F2F2F2" w:val="clear"/>
      </w:pPr>
      <w:r>
        <w:rPr>
          <w:rFonts w:ascii="Courier New" w:hAnsi="Courier New"/>
          <w:sz w:val="17"/>
        </w:rPr>
        <w:t>/oauth-clients//webhooks</w:t>
        <w:br/>
        <w:t>/oauth-clients/webhooks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clientId</w:t>
            </w:r>
          </w:p>
        </w:tc>
        <w:tc>
          <w:tcPr>
            <w:tcW w:type="dxa" w:w="2880"/>
          </w:tcPr>
          <w:p>
            <w:r>
              <w:t>string</w:t>
            </w:r>
          </w:p>
        </w:tc>
        <w:tc>
          <w:tcPr>
            <w:tcW w:type="dxa" w:w="2880"/>
          </w:tcPr>
          <w:p>
            <w:r>
              <w:t>OAuth client 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Possible values: success, error.</w:t>
            </w:r>
          </w:p>
        </w:tc>
      </w:tr>
      <w:tr>
        <w:tc>
          <w:tcPr>
            <w:tcW w:type="dxa" w:w="2880"/>
          </w:tcPr>
          <w:p>
            <w:r>
              <w:t>data</w:t>
            </w:r>
          </w:p>
        </w:tc>
        <w:tc>
          <w:tcPr>
            <w:tcW w:type="dxa" w:w="2880"/>
          </w:tcPr>
          <w:p>
            <w:r>
              <w:t>string</w:t>
            </w:r>
          </w:p>
        </w:tc>
        <w:tc>
          <w:tcPr>
            <w:tcW w:type="dxa" w:w="2880"/>
          </w:tcPr>
          <w:p>
            <w:r>
              <w:t>Response payload (string).</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'https://api.cal.com/v2/oauth-clients/cli_12345/webhooks' \</w:t>
        <w:br/>
        <w:t xml:space="preserve"> --header 'Accept: application/json' \</w:t>
        <w:br/>
        <w:t xml:space="preserve"> --header 'x-cal-client-id: {{CAL_COM_CLIENT_ID}}' \</w:t>
        <w:br/>
        <w:t xml:space="preserve"> --header 'x-cal-secret-key: {{CAL_COM_CLIENT_SECRET}}'</w:t>
      </w:r>
    </w:p>
    <w:p>
      <w:pPr>
        <w:pStyle w:val="Heading3"/>
      </w:pPr>
      <w:r>
        <w:t>Notes</w:t>
      </w:r>
    </w:p>
    <w:p>
      <w:pPr>
        <w:pStyle w:val="ListBullet"/>
      </w:pPr>
      <w:r>
        <w:t>This operation deletes all webhooks under the OAuth client specified by clientId.</w:t>
      </w:r>
    </w:p>
    <w:p>
      <w:pPr>
        <w:pStyle w:val="ListBullet"/>
      </w:pPr>
      <w:r>
        <w:t>The documentation indicates this endpoint is deprecated.</w:t>
      </w:r>
    </w:p>
    <w:p>
      <w:r>
        <w:br w:type="page"/>
      </w:r>
    </w:p>
    <w:p>
      <w:pPr>
        <w:pStyle w:val="Heading2"/>
      </w:pPr>
      <w:r>
        <w:t>130. [GET] Get an Event Type by ID</w:t>
      </w:r>
    </w:p>
    <w:p>
      <w:r>
        <w:rPr>
          <w:b/>
        </w:rPr>
        <w:t xml:space="preserve">Endpoint: </w:t>
      </w:r>
      <w:r>
        <w:rPr>
          <w:rFonts w:ascii="Courier New" w:hAnsi="Courier New"/>
          <w:sz w:val="18"/>
        </w:rPr>
        <w:t>/event-types/{{eventTypeId}}</w:t>
      </w:r>
    </w:p>
    <w:p>
      <w:pPr>
        <w:pStyle w:val="Heading3"/>
      </w:pPr>
      <w:r>
        <w:t>Prerequisites</w:t>
      </w:r>
    </w:p>
    <w:p>
      <w:pPr>
        <w:pStyle w:val="ListBullet"/>
      </w:pPr>
      <w:r>
        <w:t>The authenticated user must be authorized to access the event type (e.g., system admin, event type owner, a host/assigned user, team admin/owner for the owning team, or org admin/owner for the relevant organization).</w:t>
      </w:r>
    </w:p>
    <w:p>
      <w:pPr>
        <w:pStyle w:val="Heading3"/>
      </w:pPr>
      <w:r>
        <w:t>Method</w:t>
      </w:r>
    </w:p>
    <w:p>
      <w:r>
        <w:t>GET</w:t>
      </w:r>
    </w:p>
    <w:p>
      <w:pPr>
        <w:pStyle w:val="Heading3"/>
      </w:pPr>
      <w:r>
        <w:t>URL</w:t>
      </w:r>
    </w:p>
    <w:p>
      <w:r>
        <w:t>https://api.cal.com/v2/event-types/{{eventTypeId}}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"cal-api-version": "2024-06-14",</w:t>
        <w:br/>
        <w:t xml:space="preserve"> "x-cal-client-id": "{{CAL_COM_CLIENT_ID}}",</w:t>
        <w:br/>
        <w:t xml:space="preserve"> "x-cal-secret-key": "{{CAL_COM_CLIENT_SECRET}}"</w:t>
        <w:br/>
        <w:t>}</w:t>
      </w:r>
    </w:p>
    <w:p>
      <w:pPr>
        <w:pStyle w:val="Heading3"/>
      </w:pPr>
      <w:r>
        <w:t>Description</w:t>
      </w:r>
    </w:p>
    <w:p>
      <w:r>
        <w:t>Fetches an event type by its ID and returns it only if the authenticated user is authorized to view it. If cal-api-version is not set to the required value, the endpoint defaults to an older version.</w:t>
      </w:r>
    </w:p>
    <w:p>
      <w:pPr>
        <w:pStyle w:val="Heading3"/>
      </w:pPr>
      <w:r>
        <w:t>Enforcement Rules</w:t>
      </w:r>
    </w:p>
    <w:p>
      <w:pPr>
        <w:pStyle w:val="ListBullet"/>
      </w:pPr>
      <w:r>
        <w:t>The eventTypeId path parameter must always be present and must be a non-empty string.</w:t>
      </w:r>
    </w:p>
    <w:p>
      <w:pPr>
        <w:pStyle w:val="ListBullet"/>
      </w:pPr>
      <w:r>
        <w:t>Always construct the path as /event-types/{{eventTypeId}}.</w:t>
      </w:r>
    </w:p>
    <w:p>
      <w:pPr>
        <w:pStyle w:val="ListBullet"/>
      </w:pPr>
      <w:r>
        <w:t>Do not call the API with a missing or empty eventTypeId (e.g., avoid /event-types/).</w:t>
      </w:r>
    </w:p>
    <w:p>
      <w:pPr>
        <w:pStyle w:val="ListBullet"/>
      </w:pPr>
      <w:r>
        <w:t>Do not infer or guess eventTypeId; use only what the user provides.</w:t>
      </w:r>
    </w:p>
    <w:p>
      <w:pPr>
        <w:pStyle w:val="ListBullet"/>
      </w:pPr>
      <w:r>
        <w:t>The cal-api-version header must be set to 2024-06-14 or the endpoint will default to an older version.</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/event-types/123</w:t>
        <w:br/>
        <w:t>/event-types/98765</w:t>
      </w:r>
    </w:p>
    <w:p>
      <w:pPr>
        <w:pStyle w:val="Heading3"/>
      </w:pPr>
      <w:r>
        <w:t>Invalid Examples</w:t>
      </w:r>
    </w:p>
    <w:p>
      <w:r>
        <w:rPr>
          <w:b/>
          <w:color w:val="666666"/>
          <w:sz w:val="16"/>
        </w:rPr>
        <w:t>[http]</w:t>
      </w:r>
    </w:p>
    <w:p>
      <w:pPr>
        <w:shd w:fill="F2F2F2" w:val="clear"/>
      </w:pPr>
      <w:r>
        <w:rPr>
          <w:rFonts w:ascii="Courier New" w:hAnsi="Courier New"/>
          <w:sz w:val="17"/>
        </w:rPr>
        <w:t>/event-types/</w:t>
        <w:br/>
        <w:t>/event-types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eventTypeId</w:t>
            </w:r>
          </w:p>
        </w:tc>
        <w:tc>
          <w:tcPr>
            <w:tcW w:type="dxa" w:w="2880"/>
          </w:tcPr>
          <w:p>
            <w:r>
              <w:t>string</w:t>
            </w:r>
          </w:p>
        </w:tc>
        <w:tc>
          <w:tcPr>
            <w:tcW w:type="dxa" w:w="2880"/>
          </w:tcPr>
          <w:p>
            <w:r>
              <w:t>The ID of the event type to fetch.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"id": 123,</w:t>
        <w:br/>
        <w:t xml:space="preserve"> "lengthInMinutes": 30,</w:t>
        <w:br/>
        <w:t xml:space="preserve"> "lengthInMinutesOptions": [15, 30, 45],</w:t>
        <w:br/>
        <w:t xml:space="preserve"> "title": "Intro Call",</w:t>
        <w:br/>
        <w:t xml:space="preserve"> "slug": "intro-call",</w:t>
        <w:br/>
        <w:t xml:space="preserve"> "description": "A quick introduction call.",</w:t>
        <w:br/>
        <w:t xml:space="preserve"> "locations": [</w:t>
        <w:br/>
        <w:t xml:space="preserve"> {</w:t>
        <w:br/>
        <w:t xml:space="preserve"> "type": "unknown"</w:t>
        <w:br/>
        <w:t xml:space="preserve"> }</w:t>
        <w:br/>
        <w:t xml:space="preserve"> ],</w:t>
        <w:br/>
        <w:t xml:space="preserve"> "bookingFields": [</w:t>
        <w:br/>
        <w:t xml:space="preserve"> {</w:t>
        <w:br/>
        <w:t xml:space="preserve"> "type": "name"</w:t>
        <w:br/>
        <w:t xml:space="preserve"> },</w:t>
        <w:br/>
        <w:t xml:space="preserve"> {</w:t>
        <w:br/>
        <w:t xml:space="preserve"> "type": "email"</w:t>
        <w:br/>
        <w:t xml:space="preserve"> }</w:t>
        <w:br/>
        <w:t xml:space="preserve"> ],</w:t>
        <w:br/>
        <w:t xml:space="preserve"> "disableGuests": false,</w:t>
        <w:br/>
        <w:t xml:space="preserve"> "slotInterval": 30,</w:t>
        <w:br/>
        <w:t xml:space="preserve"> "minimumBookingNotice": 60,</w:t>
        <w:br/>
        <w:t xml:space="preserve"> "beforeEventBuffer": 0,</w:t>
        <w:br/>
        <w:t xml:space="preserve"> "afterEventBuffer": 0,</w:t>
        <w:br/>
        <w:t xml:space="preserve"> "recurrence": {</w:t>
        <w:br/>
        <w:t xml:space="preserve"> "interval": 1,</w:t>
        <w:br/>
        <w:t xml:space="preserve"> "occurrences": 10,</w:t>
        <w:br/>
        <w:t xml:space="preserve"> "frequency": "weekly"</w:t>
        <w:br/>
        <w:t xml:space="preserve"> },</w:t>
        <w:br/>
        <w:t xml:space="preserve"> "metadata": {},</w:t>
        <w:br/>
        <w:t xml:space="preserve"> "price": 0,</w:t>
        <w:br/>
        <w:t xml:space="preserve"> "currency": "USD",</w:t>
        <w:br/>
        <w:t xml:space="preserve"> "lockTimeZoneToggleOnBookingPage": false,</w:t>
        <w:br/>
        <w:t xml:space="preserve"> "seatsPerTimeSlot": 1,</w:t>
        <w:br/>
        <w:t xml:space="preserve"> "forwardParamsSuccessRedirect": false,</w:t>
        <w:br/>
        <w:t xml:space="preserve"> "successRedirectUrl": "https://example.com/booking/success",</w:t>
        <w:br/>
        <w:t xml:space="preserve"> "isInstantEvent": false,</w:t>
        <w:br/>
        <w:t xml:space="preserve"> "seatsShowAvailabilityCount": false,</w:t>
        <w:br/>
        <w:t xml:space="preserve"> "scheduleId": 10,</w:t>
        <w:br/>
        <w:t xml:space="preserve"> "bookingLimitsCount": {</w:t>
        <w:br/>
        <w:t xml:space="preserve"> "type": "disabled"</w:t>
        <w:br/>
        <w:t xml:space="preserve"> },</w:t>
        <w:br/>
        <w:t xml:space="preserve"> "bookerActiveBookingsLimit": {},</w:t>
        <w:br/>
        <w:t xml:space="preserve"> "onlyShowFirstAvailableSlot": false,</w:t>
        <w:br/>
        <w:t xml:space="preserve"> "bookingLimitsDuration": {</w:t>
        <w:br/>
        <w:t xml:space="preserve"> "type": "disabled"</w:t>
        <w:br/>
        <w:t xml:space="preserve"> },</w:t>
        <w:br/>
        <w:t xml:space="preserve"> "bookingWindow": [],</w:t>
        <w:br/>
        <w:t xml:space="preserve"> "bookerLayouts": {},</w:t>
        <w:br/>
        <w:t xml:space="preserve"> "confirmationPolicy": {</w:t>
        <w:br/>
        <w:t xml:space="preserve"> "type": "disabled"</w:t>
        <w:br/>
        <w:t xml:space="preserve"> },</w:t>
        <w:br/>
        <w:t xml:space="preserve"> "requiresBookerEmailVerification": false,</w:t>
        <w:br/>
        <w:t xml:space="preserve"> "hideCalendarNotes": false,</w:t>
        <w:br/>
        <w:t xml:space="preserve"> "color": {},</w:t>
        <w:br/>
        <w:t xml:space="preserve"> "seats": {},</w:t>
        <w:br/>
        <w:t xml:space="preserve"> "offsetStart": 0,</w:t>
        <w:br/>
        <w:t xml:space="preserve"> "customName": "Intro Call (Custom)",</w:t>
        <w:br/>
        <w:t xml:space="preserve"> "destinationCalendar": {},</w:t>
        <w:br/>
        <w:t xml:space="preserve"> "useDestinationCalendarEmail": false,</w:t>
        <w:br/>
        <w:t xml:space="preserve"> "hideCalendarEventDetails": false,</w:t>
        <w:br/>
        <w:t xml:space="preserve"> "hideOrganizerEmail": false,</w:t>
        <w:br/>
        <w:t xml:space="preserve"> "calVideoSettings": {</w:t>
        <w:br/>
        <w:t xml:space="preserve"> "disableRecordingForOrganizer": false,</w:t>
        <w:br/>
        <w:t xml:space="preserve"> "disableRecordingForGuests": false,</w:t>
        <w:br/>
        <w:t xml:space="preserve"> "redirectUrlOnExit": "https://example.com/exit",</w:t>
        <w:br/>
        <w:t xml:space="preserve"> "enableAutomaticRecordingForOrganizer": false,</w:t>
        <w:br/>
        <w:t xml:space="preserve"> "enableAutomaticTranscription": false,</w:t>
        <w:br/>
        <w:t xml:space="preserve"> "disableTranscriptionForGuests": false,</w:t>
        <w:br/>
        <w:t xml:space="preserve"> "disableTranscriptionForOrganizer": false,</w:t>
        <w:br/>
        <w:t xml:space="preserve"> "sendTranscriptionEmails": true</w:t>
        <w:br/>
        <w:t xml:space="preserve"> },</w:t>
        <w:br/>
        <w:t xml:space="preserve"> "hidden": false,</w:t>
        <w:br/>
        <w:t xml:space="preserve"> "bookingRequiresAuthentication": false,</w:t>
        <w:br/>
        <w:t xml:space="preserve"> "disableCancelling": {</w:t>
        <w:br/>
        <w:t xml:space="preserve"> "disabled": false</w:t>
        <w:br/>
        <w:t xml:space="preserve"> },</w:t>
        <w:br/>
        <w:t xml:space="preserve"> "disableRescheduling": {</w:t>
        <w:br/>
        <w:t xml:space="preserve"> "disabled": false,</w:t>
        <w:br/>
        <w:t xml:space="preserve"> "minutesBefore": 60</w:t>
        <w:br/>
        <w:t xml:space="preserve"> },</w:t>
        <w:br/>
        <w:t xml:space="preserve"> "interfaceLanguage": "en",</w:t>
        <w:br/>
        <w:t xml:space="preserve"> "allowReschedulingPastBookings": false,</w:t>
        <w:br/>
        <w:t xml:space="preserve"> "allowReschedulingCancelledBookings": false,</w:t>
        <w:br/>
        <w:t xml:space="preserve"> "showOptimizedSlots": false,</w:t>
        <w:br/>
        <w:t xml:space="preserve"> "ownerId": 55,</w:t>
        <w:br/>
        <w:t xml:space="preserve"> "users": [</w:t>
        <w:br/>
        <w:t xml:space="preserve"> {</w:t>
        <w:br/>
        <w:t xml:space="preserve"> "id": 55,</w:t>
        <w:br/>
        <w:t xml:space="preserve"> "name": "Alex Organizer",</w:t>
        <w:br/>
        <w:t xml:space="preserve"> "username": "alex",</w:t>
        <w:br/>
        <w:t xml:space="preserve"> "avatarUrl": "https://example.com/avatar.png",</w:t>
        <w:br/>
        <w:t xml:space="preserve"> "weekStart": "monday",</w:t>
        <w:br/>
        <w:t xml:space="preserve"> "brandColor": "#111111",</w:t>
        <w:br/>
        <w:t xml:space="preserve"> "darkBrandColor": "#000000",</w:t>
        <w:br/>
        <w:t xml:space="preserve"> "metadata": {}</w:t>
        <w:br/>
        <w:t xml:space="preserve"> }</w:t>
        <w:br/>
        <w:t xml:space="preserve"> ],</w:t>
        <w:br/>
        <w:t xml:space="preserve"> "bookingUrl": "https://cal.com/alex/intro-call"</w:t>
        <w:br/>
        <w:t xml:space="preserve"> }</w:t>
        <w:br/>
        <w:t>}</w:t>
      </w:r>
    </w:p>
    <w:p>
      <w:r>
        <w:rPr>
          <w:b/>
        </w:rPr>
        <w:t>Note: Note: The data object is documented as OneOf(...) with two possible shapes (e.g., user event type vs. team event type). The example above illustrates one possible shape using only fields explicitly listed in the scraped documentation; nested object schemas referenced by name (e.g., &lt;Seats_2024_06_14&gt;) are represented generically.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Possible values: success, error.</w:t>
            </w:r>
          </w:p>
        </w:tc>
      </w:tr>
      <w:tr>
        <w:tc>
          <w:tcPr>
            <w:tcW w:type="dxa" w:w="2880"/>
          </w:tcPr>
          <w:p>
            <w:r>
              <w:t>data</w:t>
            </w:r>
          </w:p>
        </w:tc>
        <w:tc>
          <w:tcPr>
            <w:tcW w:type="dxa" w:w="2880"/>
          </w:tcPr>
          <w:p>
            <w:r>
              <w:t>object</w:t>
            </w:r>
          </w:p>
        </w:tc>
        <w:tc>
          <w:tcPr>
            <w:tcW w:type="dxa" w:w="2880"/>
          </w:tcPr>
          <w:p>
            <w:r>
              <w:t>Event type payload. Documented as OneOf(...) (multiple possible shapes).</w:t>
            </w:r>
          </w:p>
        </w:tc>
      </w:tr>
      <w:tr>
        <w:tc>
          <w:tcPr>
            <w:tcW w:type="dxa" w:w="2880"/>
          </w:tcPr>
          <w:p>
            <w:r>
              <w:t>data.id</w:t>
            </w:r>
          </w:p>
        </w:tc>
        <w:tc>
          <w:tcPr>
            <w:tcW w:type="dxa" w:w="2880"/>
          </w:tcPr>
          <w:p>
            <w:r>
              <w:t>number</w:t>
            </w:r>
          </w:p>
        </w:tc>
        <w:tc>
          <w:tcPr>
            <w:tcW w:type="dxa" w:w="2880"/>
          </w:tcPr>
          <w:p>
            <w:r>
              <w:t>Event type ID.</w:t>
            </w:r>
          </w:p>
        </w:tc>
      </w:tr>
      <w:tr>
        <w:tc>
          <w:tcPr>
            <w:tcW w:type="dxa" w:w="2880"/>
          </w:tcPr>
          <w:p>
            <w:r>
              <w:t>data.lengthInMinutes</w:t>
            </w:r>
          </w:p>
        </w:tc>
        <w:tc>
          <w:tcPr>
            <w:tcW w:type="dxa" w:w="2880"/>
          </w:tcPr>
          <w:p>
            <w:r>
              <w:t>number</w:t>
            </w:r>
          </w:p>
        </w:tc>
        <w:tc>
          <w:tcPr>
            <w:tcW w:type="dxa" w:w="2880"/>
          </w:tcPr>
          <w:p>
            <w:r>
              <w:t>Default event length in minutes.</w:t>
            </w:r>
          </w:p>
        </w:tc>
      </w:tr>
      <w:tr>
        <w:tc>
          <w:tcPr>
            <w:tcW w:type="dxa" w:w="2880"/>
          </w:tcPr>
          <w:p>
            <w:r>
              <w:t>data.lengthInMinutesOptions</w:t>
            </w:r>
          </w:p>
        </w:tc>
        <w:tc>
          <w:tcPr>
            <w:tcW w:type="dxa" w:w="2880"/>
          </w:tcPr>
          <w:p>
            <w:r>
              <w:t>number[]</w:t>
            </w:r>
          </w:p>
        </w:tc>
        <w:tc>
          <w:tcPr>
            <w:tcW w:type="dxa" w:w="2880"/>
          </w:tcPr>
          <w:p>
            <w:r>
              <w:t>Optional selectable lengths. Must include lengthInMinutes.</w:t>
            </w:r>
          </w:p>
        </w:tc>
      </w:tr>
      <w:tr>
        <w:tc>
          <w:tcPr>
            <w:tcW w:type="dxa" w:w="2880"/>
          </w:tcPr>
          <w:p>
            <w:r>
              <w:t>data.title</w:t>
            </w:r>
          </w:p>
        </w:tc>
        <w:tc>
          <w:tcPr>
            <w:tcW w:type="dxa" w:w="2880"/>
          </w:tcPr>
          <w:p>
            <w:r>
              <w:t>string</w:t>
            </w:r>
          </w:p>
        </w:tc>
        <w:tc>
          <w:tcPr>
            <w:tcW w:type="dxa" w:w="2880"/>
          </w:tcPr>
          <w:p>
            <w:r>
              <w:t>Event type title.</w:t>
            </w:r>
          </w:p>
        </w:tc>
      </w:tr>
      <w:tr>
        <w:tc>
          <w:tcPr>
            <w:tcW w:type="dxa" w:w="2880"/>
          </w:tcPr>
          <w:p>
            <w:r>
              <w:t>data.slug</w:t>
            </w:r>
          </w:p>
        </w:tc>
        <w:tc>
          <w:tcPr>
            <w:tcW w:type="dxa" w:w="2880"/>
          </w:tcPr>
          <w:p>
            <w:r>
              <w:t>string</w:t>
            </w:r>
          </w:p>
        </w:tc>
        <w:tc>
          <w:tcPr>
            <w:tcW w:type="dxa" w:w="2880"/>
          </w:tcPr>
          <w:p>
            <w:r>
              <w:t>Event type slug.</w:t>
            </w:r>
          </w:p>
        </w:tc>
      </w:tr>
      <w:tr>
        <w:tc>
          <w:tcPr>
            <w:tcW w:type="dxa" w:w="2880"/>
          </w:tcPr>
          <w:p>
            <w:r>
              <w:t>data.description</w:t>
            </w:r>
          </w:p>
        </w:tc>
        <w:tc>
          <w:tcPr>
            <w:tcW w:type="dxa" w:w="2880"/>
          </w:tcPr>
          <w:p>
            <w:r>
              <w:t>string</w:t>
            </w:r>
          </w:p>
        </w:tc>
        <w:tc>
          <w:tcPr>
            <w:tcW w:type="dxa" w:w="2880"/>
          </w:tcPr>
          <w:p>
            <w:r>
              <w:t>Event type description.</w:t>
            </w:r>
          </w:p>
        </w:tc>
      </w:tr>
      <w:tr>
        <w:tc>
          <w:tcPr>
            <w:tcW w:type="dxa" w:w="2880"/>
          </w:tcPr>
          <w:p>
            <w:r>
              <w:t>data.locations</w:t>
            </w:r>
          </w:p>
        </w:tc>
        <w:tc>
          <w:tcPr>
            <w:tcW w:type="dxa" w:w="2880"/>
          </w:tcPr>
          <w:p>
            <w:r>
              <w:t>array</w:t>
            </w:r>
          </w:p>
        </w:tc>
        <w:tc>
          <w:tcPr>
            <w:tcW w:type="dxa" w:w="2880"/>
          </w:tcPr>
          <w:p>
            <w:r>
              <w:t>Locations for the event type. Each item is OneOf(...) location outputs.</w:t>
            </w:r>
          </w:p>
        </w:tc>
      </w:tr>
      <w:tr>
        <w:tc>
          <w:tcPr>
            <w:tcW w:type="dxa" w:w="2880"/>
          </w:tcPr>
          <w:p>
            <w:r>
              <w:t>data.bookingFields</w:t>
            </w:r>
          </w:p>
        </w:tc>
        <w:tc>
          <w:tcPr>
            <w:tcW w:type="dxa" w:w="2880"/>
          </w:tcPr>
          <w:p>
            <w:r>
              <w:t>array</w:t>
            </w:r>
          </w:p>
        </w:tc>
        <w:tc>
          <w:tcPr>
            <w:tcW w:type="dxa" w:w="2880"/>
          </w:tcPr>
          <w:p>
            <w:r>
              <w:t>Booking fields configuration. Each item is OneOf(...) field outputs.</w:t>
            </w:r>
          </w:p>
        </w:tc>
      </w:tr>
      <w:tr>
        <w:tc>
          <w:tcPr>
            <w:tcW w:type="dxa" w:w="2880"/>
          </w:tcPr>
          <w:p>
            <w:r>
              <w:t>data.disableGuests</w:t>
            </w:r>
          </w:p>
        </w:tc>
        <w:tc>
          <w:tcPr>
            <w:tcW w:type="dxa" w:w="2880"/>
          </w:tcPr>
          <w:p>
            <w:r>
              <w:t>boolean</w:t>
            </w:r>
          </w:p>
        </w:tc>
        <w:tc>
          <w:tcPr>
            <w:tcW w:type="dxa" w:w="2880"/>
          </w:tcPr>
          <w:p>
            <w:r>
              <w:t>Whether guests are disabled.</w:t>
            </w:r>
          </w:p>
        </w:tc>
      </w:tr>
      <w:tr>
        <w:tc>
          <w:tcPr>
            <w:tcW w:type="dxa" w:w="2880"/>
          </w:tcPr>
          <w:p>
            <w:r>
              <w:t>data.slotInterval</w:t>
            </w:r>
          </w:p>
        </w:tc>
        <w:tc>
          <w:tcPr>
            <w:tcW w:type="dxa" w:w="2880"/>
          </w:tcPr>
          <w:p>
            <w:r>
              <w:t>number</w:t>
            </w:r>
          </w:p>
        </w:tc>
        <w:tc>
          <w:tcPr>
            <w:tcW w:type="dxa" w:w="2880"/>
          </w:tcPr>
          <w:p>
            <w:r>
              <w:t>Slot interval.</w:t>
            </w:r>
          </w:p>
        </w:tc>
      </w:tr>
      <w:tr>
        <w:tc>
          <w:tcPr>
            <w:tcW w:type="dxa" w:w="2880"/>
          </w:tcPr>
          <w:p>
            <w:r>
              <w:t>data.minimumBookingNotice</w:t>
            </w:r>
          </w:p>
        </w:tc>
        <w:tc>
          <w:tcPr>
            <w:tcW w:type="dxa" w:w="2880"/>
          </w:tcPr>
          <w:p>
            <w:r>
              <w:t>number</w:t>
            </w:r>
          </w:p>
        </w:tc>
        <w:tc>
          <w:tcPr>
            <w:tcW w:type="dxa" w:w="2880"/>
          </w:tcPr>
          <w:p>
            <w:r>
              <w:t>Minimum booking notice.</w:t>
            </w:r>
          </w:p>
        </w:tc>
      </w:tr>
      <w:tr>
        <w:tc>
          <w:tcPr>
            <w:tcW w:type="dxa" w:w="2880"/>
          </w:tcPr>
          <w:p>
            <w:r>
              <w:t>data.beforeEventBuffer</w:t>
            </w:r>
          </w:p>
        </w:tc>
        <w:tc>
          <w:tcPr>
            <w:tcW w:type="dxa" w:w="2880"/>
          </w:tcPr>
          <w:p>
            <w:r>
              <w:t>number</w:t>
            </w:r>
          </w:p>
        </w:tc>
        <w:tc>
          <w:tcPr>
            <w:tcW w:type="dxa" w:w="2880"/>
          </w:tcPr>
          <w:p>
            <w:r>
              <w:t>Buffer time before the event.</w:t>
            </w:r>
          </w:p>
        </w:tc>
      </w:tr>
      <w:tr>
        <w:tc>
          <w:tcPr>
            <w:tcW w:type="dxa" w:w="2880"/>
          </w:tcPr>
          <w:p>
            <w:r>
              <w:t>data.afterEventBuffer</w:t>
            </w:r>
          </w:p>
        </w:tc>
        <w:tc>
          <w:tcPr>
            <w:tcW w:type="dxa" w:w="2880"/>
          </w:tcPr>
          <w:p>
            <w:r>
              <w:t>number</w:t>
            </w:r>
          </w:p>
        </w:tc>
        <w:tc>
          <w:tcPr>
            <w:tcW w:type="dxa" w:w="2880"/>
          </w:tcPr>
          <w:p>
            <w:r>
              <w:t>Buffer time after the event.</w:t>
            </w:r>
          </w:p>
        </w:tc>
      </w:tr>
      <w:tr>
        <w:tc>
          <w:tcPr>
            <w:tcW w:type="dxa" w:w="2880"/>
          </w:tcPr>
          <w:p>
            <w:r>
              <w:t>data.recurrence</w:t>
            </w:r>
          </w:p>
        </w:tc>
        <w:tc>
          <w:tcPr>
            <w:tcW w:type="dxa" w:w="2880"/>
          </w:tcPr>
          <w:p>
            <w:r>
              <w:t>object</w:t>
            </w:r>
          </w:p>
        </w:tc>
        <w:tc>
          <w:tcPr>
            <w:tcW w:type="dxa" w:w="2880"/>
          </w:tcPr>
          <w:p>
            <w:r>
              <w:t>Recurrence configuration.</w:t>
            </w:r>
          </w:p>
        </w:tc>
      </w:tr>
      <w:tr>
        <w:tc>
          <w:tcPr>
            <w:tcW w:type="dxa" w:w="2880"/>
          </w:tcPr>
          <w:p>
            <w:r>
              <w:t>data.recurrence.interval</w:t>
            </w:r>
          </w:p>
        </w:tc>
        <w:tc>
          <w:tcPr>
            <w:tcW w:type="dxa" w:w="2880"/>
          </w:tcPr>
          <w:p>
            <w:r>
              <w:t>number</w:t>
            </w:r>
          </w:p>
        </w:tc>
        <w:tc>
          <w:tcPr>
            <w:tcW w:type="dxa" w:w="2880"/>
          </w:tcPr>
          <w:p>
            <w:r>
              <w:t>Repeats every {count} week/month/year (per docs).</w:t>
            </w:r>
          </w:p>
        </w:tc>
      </w:tr>
      <w:tr>
        <w:tc>
          <w:tcPr>
            <w:tcW w:type="dxa" w:w="2880"/>
          </w:tcPr>
          <w:p>
            <w:r>
              <w:t>data.recurrence.occurrences</w:t>
            </w:r>
          </w:p>
        </w:tc>
        <w:tc>
          <w:tcPr>
            <w:tcW w:type="dxa" w:w="2880"/>
          </w:tcPr>
          <w:p>
            <w:r>
              <w:t>number</w:t>
            </w:r>
          </w:p>
        </w:tc>
        <w:tc>
          <w:tcPr>
            <w:tcW w:type="dxa" w:w="2880"/>
          </w:tcPr>
          <w:p>
            <w:r>
              <w:t>Maximum number of occurrences.</w:t>
            </w:r>
          </w:p>
        </w:tc>
      </w:tr>
      <w:tr>
        <w:tc>
          <w:tcPr>
            <w:tcW w:type="dxa" w:w="2880"/>
          </w:tcPr>
          <w:p>
            <w:r>
              <w:t>data.recurrence.frequency</w:t>
            </w:r>
          </w:p>
        </w:tc>
        <w:tc>
          <w:tcPr>
            <w:tcW w:type="dxa" w:w="2880"/>
          </w:tcPr>
          <w:p>
            <w:r>
              <w:t>string</w:t>
            </w:r>
          </w:p>
        </w:tc>
        <w:tc>
          <w:tcPr>
            <w:tcW w:type="dxa" w:w="2880"/>
          </w:tcPr>
          <w:p>
            <w:r>
              <w:t>Frequency. Possible values: yearly, monthly, weekly.</w:t>
            </w:r>
          </w:p>
        </w:tc>
      </w:tr>
      <w:tr>
        <w:tc>
          <w:tcPr>
            <w:tcW w:type="dxa" w:w="2880"/>
          </w:tcPr>
          <w:p>
            <w:r>
              <w:t>data.metadata</w:t>
            </w:r>
          </w:p>
        </w:tc>
        <w:tc>
          <w:tcPr>
            <w:tcW w:type="dxa" w:w="2880"/>
          </w:tcPr>
          <w:p>
            <w:r>
              <w:t>object</w:t>
            </w:r>
          </w:p>
        </w:tc>
        <w:tc>
          <w:tcPr>
            <w:tcW w:type="dxa" w:w="2880"/>
          </w:tcPr>
          <w:p>
            <w:r>
              <w:t>Metadata object.</w:t>
            </w:r>
          </w:p>
        </w:tc>
      </w:tr>
      <w:tr>
        <w:tc>
          <w:tcPr>
            <w:tcW w:type="dxa" w:w="2880"/>
          </w:tcPr>
          <w:p>
            <w:r>
              <w:t>data.price</w:t>
            </w:r>
          </w:p>
        </w:tc>
        <w:tc>
          <w:tcPr>
            <w:tcW w:type="dxa" w:w="2880"/>
          </w:tcPr>
          <w:p>
            <w:r>
              <w:t>number</w:t>
            </w:r>
          </w:p>
        </w:tc>
        <w:tc>
          <w:tcPr>
            <w:tcW w:type="dxa" w:w="2880"/>
          </w:tcPr>
          <w:p>
            <w:r>
              <w:t>Price.</w:t>
            </w:r>
          </w:p>
        </w:tc>
      </w:tr>
      <w:tr>
        <w:tc>
          <w:tcPr>
            <w:tcW w:type="dxa" w:w="2880"/>
          </w:tcPr>
          <w:p>
            <w:r>
              <w:t>data.currency</w:t>
            </w:r>
          </w:p>
        </w:tc>
        <w:tc>
          <w:tcPr>
            <w:tcW w:type="dxa" w:w="2880"/>
          </w:tcPr>
          <w:p>
            <w:r>
              <w:t>string</w:t>
            </w:r>
          </w:p>
        </w:tc>
        <w:tc>
          <w:tcPr>
            <w:tcW w:type="dxa" w:w="2880"/>
          </w:tcPr>
          <w:p>
            <w:r>
              <w:t>Currency code.</w:t>
            </w:r>
          </w:p>
        </w:tc>
      </w:tr>
      <w:tr>
        <w:tc>
          <w:tcPr>
            <w:tcW w:type="dxa" w:w="2880"/>
          </w:tcPr>
          <w:p>
            <w:r>
              <w:t>data.lockTimeZoneToggleOnBookingPage</w:t>
            </w:r>
          </w:p>
        </w:tc>
        <w:tc>
          <w:tcPr>
            <w:tcW w:type="dxa" w:w="2880"/>
          </w:tcPr>
          <w:p>
            <w:r>
              <w:t>boolean</w:t>
            </w:r>
          </w:p>
        </w:tc>
        <w:tc>
          <w:tcPr>
            <w:tcW w:type="dxa" w:w="2880"/>
          </w:tcPr>
          <w:p>
            <w:r>
              <w:t>Locks timezone toggle on booking page.</w:t>
            </w:r>
          </w:p>
        </w:tc>
      </w:tr>
      <w:tr>
        <w:tc>
          <w:tcPr>
            <w:tcW w:type="dxa" w:w="2880"/>
          </w:tcPr>
          <w:p>
            <w:r>
              <w:t>data.seatsPerTimeSlot</w:t>
            </w:r>
          </w:p>
        </w:tc>
        <w:tc>
          <w:tcPr>
            <w:tcW w:type="dxa" w:w="2880"/>
          </w:tcPr>
          <w:p>
            <w:r>
              <w:t>number</w:t>
            </w:r>
          </w:p>
        </w:tc>
        <w:tc>
          <w:tcPr>
            <w:tcW w:type="dxa" w:w="2880"/>
          </w:tcPr>
          <w:p>
            <w:r>
              <w:t>Seats per time slot.</w:t>
            </w:r>
          </w:p>
        </w:tc>
      </w:tr>
      <w:tr>
        <w:tc>
          <w:tcPr>
            <w:tcW w:type="dxa" w:w="2880"/>
          </w:tcPr>
          <w:p>
            <w:r>
              <w:t>data.forwardParamsSuccessRedirect</w:t>
            </w:r>
          </w:p>
        </w:tc>
        <w:tc>
          <w:tcPr>
            <w:tcW w:type="dxa" w:w="2880"/>
          </w:tcPr>
          <w:p>
            <w:r>
              <w:t>boolean</w:t>
            </w:r>
          </w:p>
        </w:tc>
        <w:tc>
          <w:tcPr>
            <w:tcW w:type="dxa" w:w="2880"/>
          </w:tcPr>
          <w:p>
            <w:r>
              <w:t>Whether to forward params to success redirect.</w:t>
            </w:r>
          </w:p>
        </w:tc>
      </w:tr>
      <w:tr>
        <w:tc>
          <w:tcPr>
            <w:tcW w:type="dxa" w:w="2880"/>
          </w:tcPr>
          <w:p>
            <w:r>
              <w:t>data.successRedirectUrl</w:t>
            </w:r>
          </w:p>
        </w:tc>
        <w:tc>
          <w:tcPr>
            <w:tcW w:type="dxa" w:w="2880"/>
          </w:tcPr>
          <w:p>
            <w:r>
              <w:t>string</w:t>
            </w:r>
          </w:p>
        </w:tc>
        <w:tc>
          <w:tcPr>
            <w:tcW w:type="dxa" w:w="2880"/>
          </w:tcPr>
          <w:p>
            <w:r>
              <w:t>Success redirect URL.</w:t>
            </w:r>
          </w:p>
        </w:tc>
      </w:tr>
      <w:tr>
        <w:tc>
          <w:tcPr>
            <w:tcW w:type="dxa" w:w="2880"/>
          </w:tcPr>
          <w:p>
            <w:r>
              <w:t>data.isInstantEvent</w:t>
            </w:r>
          </w:p>
        </w:tc>
        <w:tc>
          <w:tcPr>
            <w:tcW w:type="dxa" w:w="2880"/>
          </w:tcPr>
          <w:p>
            <w:r>
              <w:t>boolean</w:t>
            </w:r>
          </w:p>
        </w:tc>
        <w:tc>
          <w:tcPr>
            <w:tcW w:type="dxa" w:w="2880"/>
          </w:tcPr>
          <w:p>
            <w:r>
              <w:t>Whether this is an instant event.</w:t>
            </w:r>
          </w:p>
        </w:tc>
      </w:tr>
      <w:tr>
        <w:tc>
          <w:tcPr>
            <w:tcW w:type="dxa" w:w="2880"/>
          </w:tcPr>
          <w:p>
            <w:r>
              <w:t>data.seatsShowAvailabilityCount</w:t>
            </w:r>
          </w:p>
        </w:tc>
        <w:tc>
          <w:tcPr>
            <w:tcW w:type="dxa" w:w="2880"/>
          </w:tcPr>
          <w:p>
            <w:r>
              <w:t>boolean</w:t>
            </w:r>
          </w:p>
        </w:tc>
        <w:tc>
          <w:tcPr>
            <w:tcW w:type="dxa" w:w="2880"/>
          </w:tcPr>
          <w:p>
            <w:r>
              <w:t>Whether to show availability count.</w:t>
            </w:r>
          </w:p>
        </w:tc>
      </w:tr>
      <w:tr>
        <w:tc>
          <w:tcPr>
            <w:tcW w:type="dxa" w:w="2880"/>
          </w:tcPr>
          <w:p>
            <w:r>
              <w:t>data.scheduleId</w:t>
            </w:r>
          </w:p>
        </w:tc>
        <w:tc>
          <w:tcPr>
            <w:tcW w:type="dxa" w:w="2880"/>
          </w:tcPr>
          <w:p>
            <w:r>
              <w:t>number</w:t>
            </w:r>
          </w:p>
        </w:tc>
        <w:tc>
          <w:tcPr>
            <w:tcW w:type="dxa" w:w="2880"/>
          </w:tcPr>
          <w:p>
            <w:r>
              <w:t>Schedule ID.</w:t>
            </w:r>
          </w:p>
        </w:tc>
      </w:tr>
      <w:tr>
        <w:tc>
          <w:tcPr>
            <w:tcW w:type="dxa" w:w="2880"/>
          </w:tcPr>
          <w:p>
            <w:r>
              <w:t>data.bookingLimitsCount</w:t>
            </w:r>
          </w:p>
        </w:tc>
        <w:tc>
          <w:tcPr>
            <w:tcW w:type="dxa" w:w="2880"/>
          </w:tcPr>
          <w:p>
            <w:r>
              <w:t>object</w:t>
            </w:r>
          </w:p>
        </w:tc>
        <w:tc>
          <w:tcPr>
            <w:tcW w:type="dxa" w:w="2880"/>
          </w:tcPr>
          <w:p>
            <w:r>
              <w:t>Booking limits by count (`OneOf(&lt;BaseBookingLimitsCount_2024_06_14&gt;</w:t>
            </w:r>
          </w:p>
        </w:tc>
      </w:tr>
      <w:tr>
        <w:tc>
          <w:tcPr>
            <w:tcW w:type="dxa" w:w="2880"/>
          </w:tcPr>
          <w:p>
            <w:r>
              <w:t>data.bookerActiveBookingsLimit</w:t>
            </w:r>
          </w:p>
        </w:tc>
        <w:tc>
          <w:tcPr>
            <w:tcW w:type="dxa" w:w="2880"/>
          </w:tcPr>
          <w:p>
            <w:r>
              <w:t>object</w:t>
            </w:r>
          </w:p>
        </w:tc>
        <w:tc>
          <w:tcPr>
            <w:tcW w:type="dxa" w:w="2880"/>
          </w:tcPr>
          <w:p>
            <w:r>
              <w:t>Booker active bookings limit output.</w:t>
            </w:r>
          </w:p>
        </w:tc>
      </w:tr>
      <w:tr>
        <w:tc>
          <w:tcPr>
            <w:tcW w:type="dxa" w:w="2880"/>
          </w:tcPr>
          <w:p>
            <w:r>
              <w:t>data.onlyShowFirstAvailableSlot</w:t>
            </w:r>
          </w:p>
        </w:tc>
        <w:tc>
          <w:tcPr>
            <w:tcW w:type="dxa" w:w="2880"/>
          </w:tcPr>
          <w:p>
            <w:r>
              <w:t>boolean</w:t>
            </w:r>
          </w:p>
        </w:tc>
        <w:tc>
          <w:tcPr>
            <w:tcW w:type="dxa" w:w="2880"/>
          </w:tcPr>
          <w:p>
            <w:r>
              <w:t>Only show first available slot.</w:t>
            </w:r>
          </w:p>
        </w:tc>
      </w:tr>
      <w:tr>
        <w:tc>
          <w:tcPr>
            <w:tcW w:type="dxa" w:w="2880"/>
          </w:tcPr>
          <w:p>
            <w:r>
              <w:t>data.bookingLimitsDuration</w:t>
            </w:r>
          </w:p>
        </w:tc>
        <w:tc>
          <w:tcPr>
            <w:tcW w:type="dxa" w:w="2880"/>
          </w:tcPr>
          <w:p>
            <w:r>
              <w:t>object</w:t>
            </w:r>
          </w:p>
        </w:tc>
        <w:tc>
          <w:tcPr>
            <w:tcW w:type="dxa" w:w="2880"/>
          </w:tcPr>
          <w:p>
            <w:r>
              <w:t>Booking limits by duration (`OneOf(&lt;BaseBookingLimitsDuration_2024_06_14&gt;</w:t>
            </w:r>
          </w:p>
        </w:tc>
      </w:tr>
      <w:tr>
        <w:tc>
          <w:tcPr>
            <w:tcW w:type="dxa" w:w="2880"/>
          </w:tcPr>
          <w:p>
            <w:r>
              <w:t>data.bookingWindow</w:t>
            </w:r>
          </w:p>
        </w:tc>
        <w:tc>
          <w:tcPr>
            <w:tcW w:type="dxa" w:w="2880"/>
          </w:tcPr>
          <w:p>
            <w:r>
              <w:t>array</w:t>
            </w:r>
          </w:p>
        </w:tc>
        <w:tc>
          <w:tcPr>
            <w:tcW w:type="dxa" w:w="2880"/>
          </w:tcPr>
          <w:p>
            <w:r>
              <w:t>Limits how far in the future this event can be booked (OneOf(...)[]).</w:t>
            </w:r>
          </w:p>
        </w:tc>
      </w:tr>
      <w:tr>
        <w:tc>
          <w:tcPr>
            <w:tcW w:type="dxa" w:w="2880"/>
          </w:tcPr>
          <w:p>
            <w:r>
              <w:t>data.bookerLayouts</w:t>
            </w:r>
          </w:p>
        </w:tc>
        <w:tc>
          <w:tcPr>
            <w:tcW w:type="dxa" w:w="2880"/>
          </w:tcPr>
          <w:p>
            <w:r>
              <w:t>object</w:t>
            </w:r>
          </w:p>
        </w:tc>
        <w:tc>
          <w:tcPr>
            <w:tcW w:type="dxa" w:w="2880"/>
          </w:tcPr>
          <w:p>
            <w:r>
              <w:t>Booker layouts output.</w:t>
            </w:r>
          </w:p>
        </w:tc>
      </w:tr>
      <w:tr>
        <w:tc>
          <w:tcPr>
            <w:tcW w:type="dxa" w:w="2880"/>
          </w:tcPr>
          <w:p>
            <w:r>
              <w:t>data.confirmationPolicy</w:t>
            </w:r>
          </w:p>
        </w:tc>
        <w:tc>
          <w:tcPr>
            <w:tcW w:type="dxa" w:w="2880"/>
          </w:tcPr>
          <w:p>
            <w:r>
              <w:t>object</w:t>
            </w:r>
          </w:p>
        </w:tc>
        <w:tc>
          <w:tcPr>
            <w:tcW w:type="dxa" w:w="2880"/>
          </w:tcPr>
          <w:p>
            <w:r>
              <w:t>Confirmation policy (`OneOf(&lt;BaseConfirmationPolicy_2024_06_14&gt;</w:t>
            </w:r>
          </w:p>
        </w:tc>
      </w:tr>
      <w:tr>
        <w:tc>
          <w:tcPr>
            <w:tcW w:type="dxa" w:w="2880"/>
          </w:tcPr>
          <w:p>
            <w:r>
              <w:t>data.requiresBookerEmailVerification</w:t>
            </w:r>
          </w:p>
        </w:tc>
        <w:tc>
          <w:tcPr>
            <w:tcW w:type="dxa" w:w="2880"/>
          </w:tcPr>
          <w:p>
            <w:r>
              <w:t>boolean</w:t>
            </w:r>
          </w:p>
        </w:tc>
        <w:tc>
          <w:tcPr>
            <w:tcW w:type="dxa" w:w="2880"/>
          </w:tcPr>
          <w:p>
            <w:r>
              <w:t>Whether booker email verification is required.</w:t>
            </w:r>
          </w:p>
        </w:tc>
      </w:tr>
      <w:tr>
        <w:tc>
          <w:tcPr>
            <w:tcW w:type="dxa" w:w="2880"/>
          </w:tcPr>
          <w:p>
            <w:r>
              <w:t>data.hideCalendarNotes</w:t>
            </w:r>
          </w:p>
        </w:tc>
        <w:tc>
          <w:tcPr>
            <w:tcW w:type="dxa" w:w="2880"/>
          </w:tcPr>
          <w:p>
            <w:r>
              <w:t>boolean</w:t>
            </w:r>
          </w:p>
        </w:tc>
        <w:tc>
          <w:tcPr>
            <w:tcW w:type="dxa" w:w="2880"/>
          </w:tcPr>
          <w:p>
            <w:r>
              <w:t>Whether to hide calendar notes.</w:t>
            </w:r>
          </w:p>
        </w:tc>
      </w:tr>
      <w:tr>
        <w:tc>
          <w:tcPr>
            <w:tcW w:type="dxa" w:w="2880"/>
          </w:tcPr>
          <w:p>
            <w:r>
              <w:t>data.color</w:t>
            </w:r>
          </w:p>
        </w:tc>
        <w:tc>
          <w:tcPr>
            <w:tcW w:type="dxa" w:w="2880"/>
          </w:tcPr>
          <w:p>
            <w:r>
              <w:t>object</w:t>
            </w:r>
          </w:p>
        </w:tc>
        <w:tc>
          <w:tcPr>
            <w:tcW w:type="dxa" w:w="2880"/>
          </w:tcPr>
          <w:p>
            <w:r>
              <w:t>Event type color output.</w:t>
            </w:r>
          </w:p>
        </w:tc>
      </w:tr>
      <w:tr>
        <w:tc>
          <w:tcPr>
            <w:tcW w:type="dxa" w:w="2880"/>
          </w:tcPr>
          <w:p>
            <w:r>
              <w:t>data.seats</w:t>
            </w:r>
          </w:p>
        </w:tc>
        <w:tc>
          <w:tcPr>
            <w:tcW w:type="dxa" w:w="2880"/>
          </w:tcPr>
          <w:p>
            <w:r>
              <w:t>object</w:t>
            </w:r>
          </w:p>
        </w:tc>
        <w:tc>
          <w:tcPr>
            <w:tcW w:type="dxa" w:w="2880"/>
          </w:tcPr>
          <w:p>
            <w:r>
              <w:t>Seats output.</w:t>
            </w:r>
          </w:p>
        </w:tc>
      </w:tr>
      <w:tr>
        <w:tc>
          <w:tcPr>
            <w:tcW w:type="dxa" w:w="2880"/>
          </w:tcPr>
          <w:p>
            <w:r>
              <w:t>data.offsetStart</w:t>
            </w:r>
          </w:p>
        </w:tc>
        <w:tc>
          <w:tcPr>
            <w:tcW w:type="dxa" w:w="2880"/>
          </w:tcPr>
          <w:p>
            <w:r>
              <w:t>number</w:t>
            </w:r>
          </w:p>
        </w:tc>
        <w:tc>
          <w:tcPr>
            <w:tcW w:type="dxa" w:w="2880"/>
          </w:tcPr>
          <w:p>
            <w:r>
              <w:t>Offset start.</w:t>
            </w:r>
          </w:p>
        </w:tc>
      </w:tr>
      <w:tr>
        <w:tc>
          <w:tcPr>
            <w:tcW w:type="dxa" w:w="2880"/>
          </w:tcPr>
          <w:p>
            <w:r>
              <w:t>data.customName</w:t>
            </w:r>
          </w:p>
        </w:tc>
        <w:tc>
          <w:tcPr>
            <w:tcW w:type="dxa" w:w="2880"/>
          </w:tcPr>
          <w:p>
            <w:r>
              <w:t>string</w:t>
            </w:r>
          </w:p>
        </w:tc>
        <w:tc>
          <w:tcPr>
            <w:tcW w:type="dxa" w:w="2880"/>
          </w:tcPr>
          <w:p>
            <w:r>
              <w:t>Custom name.</w:t>
            </w:r>
          </w:p>
        </w:tc>
      </w:tr>
      <w:tr>
        <w:tc>
          <w:tcPr>
            <w:tcW w:type="dxa" w:w="2880"/>
          </w:tcPr>
          <w:p>
            <w:r>
              <w:t>data.destinationCalendar</w:t>
            </w:r>
          </w:p>
        </w:tc>
        <w:tc>
          <w:tcPr>
            <w:tcW w:type="dxa" w:w="2880"/>
          </w:tcPr>
          <w:p>
            <w:r>
              <w:t>object</w:t>
            </w:r>
          </w:p>
        </w:tc>
        <w:tc>
          <w:tcPr>
            <w:tcW w:type="dxa" w:w="2880"/>
          </w:tcPr>
          <w:p>
            <w:r>
              <w:t>Destination calendar output.</w:t>
            </w:r>
          </w:p>
        </w:tc>
      </w:tr>
      <w:tr>
        <w:tc>
          <w:tcPr>
            <w:tcW w:type="dxa" w:w="2880"/>
          </w:tcPr>
          <w:p>
            <w:r>
              <w:t>data.useDestinationCalendarEmail</w:t>
            </w:r>
          </w:p>
        </w:tc>
        <w:tc>
          <w:tcPr>
            <w:tcW w:type="dxa" w:w="2880"/>
          </w:tcPr>
          <w:p>
            <w:r>
              <w:t>boolean</w:t>
            </w:r>
          </w:p>
        </w:tc>
        <w:tc>
          <w:tcPr>
            <w:tcW w:type="dxa" w:w="2880"/>
          </w:tcPr>
          <w:p>
            <w:r>
              <w:t>Use destination calendar email.</w:t>
            </w:r>
          </w:p>
        </w:tc>
      </w:tr>
      <w:tr>
        <w:tc>
          <w:tcPr>
            <w:tcW w:type="dxa" w:w="2880"/>
          </w:tcPr>
          <w:p>
            <w:r>
              <w:t>data.hideCalendarEventDetails</w:t>
            </w:r>
          </w:p>
        </w:tc>
        <w:tc>
          <w:tcPr>
            <w:tcW w:type="dxa" w:w="2880"/>
          </w:tcPr>
          <w:p>
            <w:r>
              <w:t>boolean</w:t>
            </w:r>
          </w:p>
        </w:tc>
        <w:tc>
          <w:tcPr>
            <w:tcW w:type="dxa" w:w="2880"/>
          </w:tcPr>
          <w:p>
            <w:r>
              <w:t>Hide calendar event details.</w:t>
            </w:r>
          </w:p>
        </w:tc>
      </w:tr>
      <w:tr>
        <w:tc>
          <w:tcPr>
            <w:tcW w:type="dxa" w:w="2880"/>
          </w:tcPr>
          <w:p>
            <w:r>
              <w:t>data.hideOrganizerEmail</w:t>
            </w:r>
          </w:p>
        </w:tc>
        <w:tc>
          <w:tcPr>
            <w:tcW w:type="dxa" w:w="2880"/>
          </w:tcPr>
          <w:p>
            <w:r>
              <w:t>boolean</w:t>
            </w:r>
          </w:p>
        </w:tc>
        <w:tc>
          <w:tcPr>
            <w:tcW w:type="dxa" w:w="2880"/>
          </w:tcPr>
          <w:p>
            <w:r>
              <w:t>Hide organizer email address.</w:t>
            </w:r>
          </w:p>
        </w:tc>
      </w:tr>
      <w:tr>
        <w:tc>
          <w:tcPr>
            <w:tcW w:type="dxa" w:w="2880"/>
          </w:tcPr>
          <w:p>
            <w:r>
              <w:t>data.calVideoSettings</w:t>
            </w:r>
          </w:p>
        </w:tc>
        <w:tc>
          <w:tcPr>
            <w:tcW w:type="dxa" w:w="2880"/>
          </w:tcPr>
          <w:p>
            <w:r>
              <w:t>object</w:t>
            </w:r>
          </w:p>
        </w:tc>
        <w:tc>
          <w:tcPr>
            <w:tcW w:type="dxa" w:w="2880"/>
          </w:tcPr>
          <w:p>
            <w:r>
              <w:t>Cal Video settings.</w:t>
            </w:r>
          </w:p>
        </w:tc>
      </w:tr>
      <w:tr>
        <w:tc>
          <w:tcPr>
            <w:tcW w:type="dxa" w:w="2880"/>
          </w:tcPr>
          <w:p>
            <w:r>
              <w:t>data.calVideoSettings.disableRecordingForOrganizer</w:t>
            </w:r>
          </w:p>
        </w:tc>
        <w:tc>
          <w:tcPr>
            <w:tcW w:type="dxa" w:w="2880"/>
          </w:tcPr>
          <w:p>
            <w:r>
              <w:t>boolean</w:t>
            </w:r>
          </w:p>
        </w:tc>
        <w:tc>
          <w:tcPr>
            <w:tcW w:type="dxa" w:w="2880"/>
          </w:tcPr>
          <w:p>
            <w:r>
              <w:t>If true, organizer cannot record.</w:t>
            </w:r>
          </w:p>
        </w:tc>
      </w:tr>
      <w:tr>
        <w:tc>
          <w:tcPr>
            <w:tcW w:type="dxa" w:w="2880"/>
          </w:tcPr>
          <w:p>
            <w:r>
              <w:t>data.calVideoSettings.disableRecordingForGuests</w:t>
            </w:r>
          </w:p>
        </w:tc>
        <w:tc>
          <w:tcPr>
            <w:tcW w:type="dxa" w:w="2880"/>
          </w:tcPr>
          <w:p>
            <w:r>
              <w:t>boolean</w:t>
            </w:r>
          </w:p>
        </w:tc>
        <w:tc>
          <w:tcPr>
            <w:tcW w:type="dxa" w:w="2880"/>
          </w:tcPr>
          <w:p>
            <w:r>
              <w:t>If true, guests cannot record.</w:t>
            </w:r>
          </w:p>
        </w:tc>
      </w:tr>
      <w:tr>
        <w:tc>
          <w:tcPr>
            <w:tcW w:type="dxa" w:w="2880"/>
          </w:tcPr>
          <w:p>
            <w:r>
              <w:t>data.calVideoSettings.redirectUrlOnExit</w:t>
            </w:r>
          </w:p>
        </w:tc>
        <w:tc>
          <w:tcPr>
            <w:tcW w:type="dxa" w:w="2880"/>
          </w:tcPr>
          <w:p>
            <w:r>
              <w:t>string</w:t>
            </w:r>
          </w:p>
        </w:tc>
        <w:tc>
          <w:tcPr>
            <w:tcW w:type="dxa" w:w="2880"/>
          </w:tcPr>
          <w:p>
            <w:r>
              <w:t>Redirect URL when participants exit.</w:t>
            </w:r>
          </w:p>
        </w:tc>
      </w:tr>
      <w:tr>
        <w:tc>
          <w:tcPr>
            <w:tcW w:type="dxa" w:w="2880"/>
          </w:tcPr>
          <w:p>
            <w:r>
              <w:t>data.calVideoSettings.enableAutomaticRecordingForOrganizer</w:t>
            </w:r>
          </w:p>
        </w:tc>
        <w:tc>
          <w:tcPr>
            <w:tcW w:type="dxa" w:w="2880"/>
          </w:tcPr>
          <w:p>
            <w:r>
              <w:t>boolean</w:t>
            </w:r>
          </w:p>
        </w:tc>
        <w:tc>
          <w:tcPr>
            <w:tcW w:type="dxa" w:w="2880"/>
          </w:tcPr>
          <w:p>
            <w:r>
              <w:t>Enables automatic recording when organizer joins.</w:t>
            </w:r>
          </w:p>
        </w:tc>
      </w:tr>
      <w:tr>
        <w:tc>
          <w:tcPr>
            <w:tcW w:type="dxa" w:w="2880"/>
          </w:tcPr>
          <w:p>
            <w:r>
              <w:t>data.calVideoSettings.enableAutomaticTranscription</w:t>
            </w:r>
          </w:p>
        </w:tc>
        <w:tc>
          <w:tcPr>
            <w:tcW w:type="dxa" w:w="2880"/>
          </w:tcPr>
          <w:p>
            <w:r>
              <w:t>boolean</w:t>
            </w:r>
          </w:p>
        </w:tc>
        <w:tc>
          <w:tcPr>
            <w:tcW w:type="dxa" w:w="2880"/>
          </w:tcPr>
          <w:p>
            <w:r>
              <w:t>Enables automatic transcription when someone joins.</w:t>
            </w:r>
          </w:p>
        </w:tc>
      </w:tr>
      <w:tr>
        <w:tc>
          <w:tcPr>
            <w:tcW w:type="dxa" w:w="2880"/>
          </w:tcPr>
          <w:p>
            <w:r>
              <w:t>data.calVideoSettings.disableTranscriptionForGuests</w:t>
            </w:r>
          </w:p>
        </w:tc>
        <w:tc>
          <w:tcPr>
            <w:tcW w:type="dxa" w:w="2880"/>
          </w:tcPr>
          <w:p>
            <w:r>
              <w:t>boolean</w:t>
            </w:r>
          </w:p>
        </w:tc>
        <w:tc>
          <w:tcPr>
            <w:tcW w:type="dxa" w:w="2880"/>
          </w:tcPr>
          <w:p>
            <w:r>
              <w:t>If true, guests cannot receive transcription.</w:t>
            </w:r>
          </w:p>
        </w:tc>
      </w:tr>
      <w:tr>
        <w:tc>
          <w:tcPr>
            <w:tcW w:type="dxa" w:w="2880"/>
          </w:tcPr>
          <w:p>
            <w:r>
              <w:t>data.calVideoSettings.disableTranscriptionForOrganizer</w:t>
            </w:r>
          </w:p>
        </w:tc>
        <w:tc>
          <w:tcPr>
            <w:tcW w:type="dxa" w:w="2880"/>
          </w:tcPr>
          <w:p>
            <w:r>
              <w:t>boolean</w:t>
            </w:r>
          </w:p>
        </w:tc>
        <w:tc>
          <w:tcPr>
            <w:tcW w:type="dxa" w:w="2880"/>
          </w:tcPr>
          <w:p>
            <w:r>
              <w:t>If true, organizer cannot receive transcription.</w:t>
            </w:r>
          </w:p>
        </w:tc>
      </w:tr>
      <w:tr>
        <w:tc>
          <w:tcPr>
            <w:tcW w:type="dxa" w:w="2880"/>
          </w:tcPr>
          <w:p>
            <w:r>
              <w:t>data.calVideoSettings.sendTranscriptionEmails</w:t>
            </w:r>
          </w:p>
        </w:tc>
        <w:tc>
          <w:tcPr>
            <w:tcW w:type="dxa" w:w="2880"/>
          </w:tcPr>
          <w:p>
            <w:r>
              <w:t>boolean</w:t>
            </w:r>
          </w:p>
        </w:tc>
        <w:tc>
          <w:tcPr>
            <w:tcW w:type="dxa" w:w="2880"/>
          </w:tcPr>
          <w:p>
            <w:r>
              <w:t>Send transcription emails after meeting ends. Default: true.</w:t>
            </w:r>
          </w:p>
        </w:tc>
      </w:tr>
      <w:tr>
        <w:tc>
          <w:tcPr>
            <w:tcW w:type="dxa" w:w="2880"/>
          </w:tcPr>
          <w:p>
            <w:r>
              <w:t>data.hidden</w:t>
            </w:r>
          </w:p>
        </w:tc>
        <w:tc>
          <w:tcPr>
            <w:tcW w:type="dxa" w:w="2880"/>
          </w:tcPr>
          <w:p>
            <w:r>
              <w:t>boolean</w:t>
            </w:r>
          </w:p>
        </w:tc>
        <w:tc>
          <w:tcPr>
            <w:tcW w:type="dxa" w:w="2880"/>
          </w:tcPr>
          <w:p>
            <w:r>
              <w:t>Whether the event type is hidden.</w:t>
            </w:r>
          </w:p>
        </w:tc>
      </w:tr>
      <w:tr>
        <w:tc>
          <w:tcPr>
            <w:tcW w:type="dxa" w:w="2880"/>
          </w:tcPr>
          <w:p>
            <w:r>
              <w:t>data.bookingRequiresAuthentication</w:t>
            </w:r>
          </w:p>
        </w:tc>
        <w:tc>
          <w:tcPr>
            <w:tcW w:type="dxa" w:w="2880"/>
          </w:tcPr>
          <w:p>
            <w:r>
              <w:t>boolean</w:t>
            </w:r>
          </w:p>
        </w:tc>
        <w:tc>
          <w:tcPr>
            <w:tcW w:type="dxa" w:w="2880"/>
          </w:tcPr>
          <w:p>
            <w:r>
              <w:t>If true, booking via API requires authentication and appropriate privileges.</w:t>
            </w:r>
          </w:p>
        </w:tc>
      </w:tr>
      <w:tr>
        <w:tc>
          <w:tcPr>
            <w:tcW w:type="dxa" w:w="2880"/>
          </w:tcPr>
          <w:p>
            <w:r>
              <w:t>data.disableCancelling</w:t>
            </w:r>
          </w:p>
        </w:tc>
        <w:tc>
          <w:tcPr>
            <w:tcW w:type="dxa" w:w="2880"/>
          </w:tcPr>
          <w:p>
            <w:r>
              <w:t>object</w:t>
            </w:r>
          </w:p>
        </w:tc>
        <w:tc>
          <w:tcPr>
            <w:tcW w:type="dxa" w:w="2880"/>
          </w:tcPr>
          <w:p>
            <w:r>
              <w:t>Cancelling restrictions.</w:t>
            </w:r>
          </w:p>
        </w:tc>
      </w:tr>
      <w:tr>
        <w:tc>
          <w:tcPr>
            <w:tcW w:type="dxa" w:w="2880"/>
          </w:tcPr>
          <w:p>
            <w:r>
              <w:t>data.disableCancelling.disabled</w:t>
            </w:r>
          </w:p>
        </w:tc>
        <w:tc>
          <w:tcPr>
            <w:tcW w:type="dxa" w:w="2880"/>
          </w:tcPr>
          <w:p>
            <w:r>
              <w:t>boolean</w:t>
            </w:r>
          </w:p>
        </w:tc>
        <w:tc>
          <w:tcPr>
            <w:tcW w:type="dxa" w:w="2880"/>
          </w:tcPr>
          <w:p>
            <w:r>
              <w:t>If true, cancelling is always disabled.</w:t>
            </w:r>
          </w:p>
        </w:tc>
      </w:tr>
      <w:tr>
        <w:tc>
          <w:tcPr>
            <w:tcW w:type="dxa" w:w="2880"/>
          </w:tcPr>
          <w:p>
            <w:r>
              <w:t>data.disableRescheduling</w:t>
            </w:r>
          </w:p>
        </w:tc>
        <w:tc>
          <w:tcPr>
            <w:tcW w:type="dxa" w:w="2880"/>
          </w:tcPr>
          <w:p>
            <w:r>
              <w:t>object</w:t>
            </w:r>
          </w:p>
        </w:tc>
        <w:tc>
          <w:tcPr>
            <w:tcW w:type="dxa" w:w="2880"/>
          </w:tcPr>
          <w:p>
            <w:r>
              <w:t>Rescheduling restrictions.</w:t>
            </w:r>
          </w:p>
        </w:tc>
      </w:tr>
      <w:tr>
        <w:tc>
          <w:tcPr>
            <w:tcW w:type="dxa" w:w="2880"/>
          </w:tcPr>
          <w:p>
            <w:r>
              <w:t>data.disableRescheduling.disabled</w:t>
            </w:r>
          </w:p>
        </w:tc>
        <w:tc>
          <w:tcPr>
            <w:tcW w:type="dxa" w:w="2880"/>
          </w:tcPr>
          <w:p>
            <w:r>
              <w:t>boolean</w:t>
            </w:r>
          </w:p>
        </w:tc>
        <w:tc>
          <w:tcPr>
            <w:tcW w:type="dxa" w:w="2880"/>
          </w:tcPr>
          <w:p>
            <w:r>
              <w:t>If true, rescheduling is always disabled.</w:t>
            </w:r>
          </w:p>
        </w:tc>
      </w:tr>
      <w:tr>
        <w:tc>
          <w:tcPr>
            <w:tcW w:type="dxa" w:w="2880"/>
          </w:tcPr>
          <w:p>
            <w:r>
              <w:t>data.disableRescheduling.minutesBefore</w:t>
            </w:r>
          </w:p>
        </w:tc>
        <w:tc>
          <w:tcPr>
            <w:tcW w:type="dxa" w:w="2880"/>
          </w:tcPr>
          <w:p>
            <w:r>
              <w:t>number</w:t>
            </w:r>
          </w:p>
        </w:tc>
        <w:tc>
          <w:tcPr>
            <w:tcW w:type="dxa" w:w="2880"/>
          </w:tcPr>
          <w:p>
            <w:r>
              <w:t>Rescheduling disabled when less than this many minutes before meeting.</w:t>
            </w:r>
          </w:p>
        </w:tc>
      </w:tr>
      <w:tr>
        <w:tc>
          <w:tcPr>
            <w:tcW w:type="dxa" w:w="2880"/>
          </w:tcPr>
          <w:p>
            <w:r>
              <w:t>data.interfaceLanguage</w:t>
            </w:r>
          </w:p>
        </w:tc>
        <w:tc>
          <w:tcPr>
            <w:tcW w:type="dxa" w:w="2880"/>
          </w:tcPr>
          <w:p>
            <w:r>
              <w:t>string</w:t>
            </w:r>
          </w:p>
        </w:tc>
        <w:tc>
          <w:tcPr>
            <w:tcW w:type="dxa" w:w="2880"/>
          </w:tcPr>
          <w:p>
            <w:r>
              <w:t>Preferred language for booking interface.</w:t>
            </w:r>
          </w:p>
        </w:tc>
      </w:tr>
      <w:tr>
        <w:tc>
          <w:tcPr>
            <w:tcW w:type="dxa" w:w="2880"/>
          </w:tcPr>
          <w:p>
            <w:r>
              <w:t>data.allowReschedulingPastBookings</w:t>
            </w:r>
          </w:p>
        </w:tc>
        <w:tc>
          <w:tcPr>
            <w:tcW w:type="dxa" w:w="2880"/>
          </w:tcPr>
          <w:p>
            <w:r>
              <w:t>boolean</w:t>
            </w:r>
          </w:p>
        </w:tc>
        <w:tc>
          <w:tcPr>
            <w:tcW w:type="dxa" w:w="2880"/>
          </w:tcPr>
          <w:p>
            <w:r>
              <w:t>Allows rescheduling past events when enabled.</w:t>
            </w:r>
          </w:p>
        </w:tc>
      </w:tr>
      <w:tr>
        <w:tc>
          <w:tcPr>
            <w:tcW w:type="dxa" w:w="2880"/>
          </w:tcPr>
          <w:p>
            <w:r>
              <w:t>data.allowReschedulingCancelledBookings</w:t>
            </w:r>
          </w:p>
        </w:tc>
        <w:tc>
          <w:tcPr>
            <w:tcW w:type="dxa" w:w="2880"/>
          </w:tcPr>
          <w:p>
            <w:r>
              <w:t>boolean</w:t>
            </w:r>
          </w:p>
        </w:tc>
        <w:tc>
          <w:tcPr>
            <w:tcW w:type="dxa" w:w="2880"/>
          </w:tcPr>
          <w:p>
            <w:r>
              <w:t>Allows new booking when trying to reschedule a cancelled booking.</w:t>
            </w:r>
          </w:p>
        </w:tc>
      </w:tr>
      <w:tr>
        <w:tc>
          <w:tcPr>
            <w:tcW w:type="dxa" w:w="2880"/>
          </w:tcPr>
          <w:p>
            <w:r>
              <w:t>data.showOptimizedSlots</w:t>
            </w:r>
          </w:p>
        </w:tc>
        <w:tc>
          <w:tcPr>
            <w:tcW w:type="dxa" w:w="2880"/>
          </w:tcPr>
          <w:p>
            <w:r>
              <w:t>boolean</w:t>
            </w:r>
          </w:p>
        </w:tc>
        <w:tc>
          <w:tcPr>
            <w:tcW w:type="dxa" w:w="2880"/>
          </w:tcPr>
          <w:p>
            <w:r>
              <w:t>Optimize availability arrangement.</w:t>
            </w:r>
          </w:p>
        </w:tc>
      </w:tr>
      <w:tr>
        <w:tc>
          <w:tcPr>
            <w:tcW w:type="dxa" w:w="2880"/>
          </w:tcPr>
          <w:p>
            <w:r>
              <w:t>data.ownerId</w:t>
            </w:r>
          </w:p>
        </w:tc>
        <w:tc>
          <w:tcPr>
            <w:tcW w:type="dxa" w:w="2880"/>
          </w:tcPr>
          <w:p>
            <w:r>
              <w:t>number</w:t>
            </w:r>
          </w:p>
        </w:tc>
        <w:tc>
          <w:tcPr>
            <w:tcW w:type="dxa" w:w="2880"/>
          </w:tcPr>
          <w:p>
            <w:r>
              <w:t>Owner user ID.</w:t>
            </w:r>
          </w:p>
        </w:tc>
      </w:tr>
      <w:tr>
        <w:tc>
          <w:tcPr>
            <w:tcW w:type="dxa" w:w="2880"/>
          </w:tcPr>
          <w:p>
            <w:r>
              <w:t>data.users</w:t>
            </w:r>
          </w:p>
        </w:tc>
        <w:tc>
          <w:tcPr>
            <w:tcW w:type="dxa" w:w="2880"/>
          </w:tcPr>
          <w:p>
            <w:r>
              <w:t>array</w:t>
            </w:r>
          </w:p>
        </w:tc>
        <w:tc>
          <w:tcPr>
            <w:tcW w:type="dxa" w:w="2880"/>
          </w:tcPr>
          <w:p>
            <w:r>
              <w:t>Users assigned to the event type (for one of the documented shapes).</w:t>
            </w:r>
          </w:p>
        </w:tc>
      </w:tr>
      <w:tr>
        <w:tc>
          <w:tcPr>
            <w:tcW w:type="dxa" w:w="2880"/>
          </w:tcPr>
          <w:p>
            <w:r>
              <w:t>data.users.id</w:t>
            </w:r>
          </w:p>
        </w:tc>
        <w:tc>
          <w:tcPr>
            <w:tcW w:type="dxa" w:w="2880"/>
          </w:tcPr>
          <w:p>
            <w:r>
              <w:t>number</w:t>
            </w:r>
          </w:p>
        </w:tc>
        <w:tc>
          <w:tcPr>
            <w:tcW w:type="dxa" w:w="2880"/>
          </w:tcPr>
          <w:p>
            <w:r>
              <w:t>User ID.</w:t>
            </w:r>
          </w:p>
        </w:tc>
      </w:tr>
      <w:tr>
        <w:tc>
          <w:tcPr>
            <w:tcW w:type="dxa" w:w="2880"/>
          </w:tcPr>
          <w:p>
            <w:r>
              <w:t>data.users.name</w:t>
            </w:r>
          </w:p>
        </w:tc>
        <w:tc>
          <w:tcPr>
            <w:tcW w:type="dxa" w:w="2880"/>
          </w:tcPr>
          <w:p>
            <w:r>
              <w:t>string</w:t>
            </w:r>
          </w:p>
        </w:tc>
        <w:tc>
          <w:tcPr>
            <w:tcW w:type="dxa" w:w="2880"/>
          </w:tcPr>
          <w:p>
            <w:r>
              <w:t>User name.</w:t>
            </w:r>
          </w:p>
        </w:tc>
      </w:tr>
      <w:tr>
        <w:tc>
          <w:tcPr>
            <w:tcW w:type="dxa" w:w="2880"/>
          </w:tcPr>
          <w:p>
            <w:r>
              <w:t>data.users.username</w:t>
            </w:r>
          </w:p>
        </w:tc>
        <w:tc>
          <w:tcPr>
            <w:tcW w:type="dxa" w:w="2880"/>
          </w:tcPr>
          <w:p>
            <w:r>
              <w:t>string</w:t>
            </w:r>
          </w:p>
        </w:tc>
        <w:tc>
          <w:tcPr>
            <w:tcW w:type="dxa" w:w="2880"/>
          </w:tcPr>
          <w:p>
            <w:r>
              <w:t>Username.</w:t>
            </w:r>
          </w:p>
        </w:tc>
      </w:tr>
      <w:tr>
        <w:tc>
          <w:tcPr>
            <w:tcW w:type="dxa" w:w="2880"/>
          </w:tcPr>
          <w:p>
            <w:r>
              <w:t>data.users.avatarUrl</w:t>
            </w:r>
          </w:p>
        </w:tc>
        <w:tc>
          <w:tcPr>
            <w:tcW w:type="dxa" w:w="2880"/>
          </w:tcPr>
          <w:p>
            <w:r>
              <w:t>string</w:t>
            </w:r>
          </w:p>
        </w:tc>
        <w:tc>
          <w:tcPr>
            <w:tcW w:type="dxa" w:w="2880"/>
          </w:tcPr>
          <w:p>
            <w:r>
              <w:t>Avatar URL.</w:t>
            </w:r>
          </w:p>
        </w:tc>
      </w:tr>
      <w:tr>
        <w:tc>
          <w:tcPr>
            <w:tcW w:type="dxa" w:w="2880"/>
          </w:tcPr>
          <w:p>
            <w:r>
              <w:t>data.users.weekStart</w:t>
            </w:r>
          </w:p>
        </w:tc>
        <w:tc>
          <w:tcPr>
            <w:tcW w:type="dxa" w:w="2880"/>
          </w:tcPr>
          <w:p>
            <w:r>
              <w:t>string</w:t>
            </w:r>
          </w:p>
        </w:tc>
        <w:tc>
          <w:tcPr>
            <w:tcW w:type="dxa" w:w="2880"/>
          </w:tcPr>
          <w:p>
            <w:r>
              <w:t>Week start setting.</w:t>
            </w:r>
          </w:p>
        </w:tc>
      </w:tr>
      <w:tr>
        <w:tc>
          <w:tcPr>
            <w:tcW w:type="dxa" w:w="2880"/>
          </w:tcPr>
          <w:p>
            <w:r>
              <w:t>data.users.brandColor</w:t>
            </w:r>
          </w:p>
        </w:tc>
        <w:tc>
          <w:tcPr>
            <w:tcW w:type="dxa" w:w="2880"/>
          </w:tcPr>
          <w:p>
            <w:r>
              <w:t>string</w:t>
            </w:r>
          </w:p>
        </w:tc>
        <w:tc>
          <w:tcPr>
            <w:tcW w:type="dxa" w:w="2880"/>
          </w:tcPr>
          <w:p>
            <w:r>
              <w:t>Brand color.</w:t>
            </w:r>
          </w:p>
        </w:tc>
      </w:tr>
      <w:tr>
        <w:tc>
          <w:tcPr>
            <w:tcW w:type="dxa" w:w="2880"/>
          </w:tcPr>
          <w:p>
            <w:r>
              <w:t>data.users.darkBrandColor</w:t>
            </w:r>
          </w:p>
        </w:tc>
        <w:tc>
          <w:tcPr>
            <w:tcW w:type="dxa" w:w="2880"/>
          </w:tcPr>
          <w:p>
            <w:r>
              <w:t>string</w:t>
            </w:r>
          </w:p>
        </w:tc>
        <w:tc>
          <w:tcPr>
            <w:tcW w:type="dxa" w:w="2880"/>
          </w:tcPr>
          <w:p>
            <w:r>
              <w:t>Dark brand color.</w:t>
            </w:r>
          </w:p>
        </w:tc>
      </w:tr>
      <w:tr>
        <w:tc>
          <w:tcPr>
            <w:tcW w:type="dxa" w:w="2880"/>
          </w:tcPr>
          <w:p>
            <w:r>
              <w:t>data.users.metadata</w:t>
            </w:r>
          </w:p>
        </w:tc>
        <w:tc>
          <w:tcPr>
            <w:tcW w:type="dxa" w:w="2880"/>
          </w:tcPr>
          <w:p>
            <w:r>
              <w:t>object</w:t>
            </w:r>
          </w:p>
        </w:tc>
        <w:tc>
          <w:tcPr>
            <w:tcW w:type="dxa" w:w="2880"/>
          </w:tcPr>
          <w:p>
            <w:r>
              <w:t>User metadata.</w:t>
            </w:r>
          </w:p>
        </w:tc>
      </w:tr>
      <w:tr>
        <w:tc>
          <w:tcPr>
            <w:tcW w:type="dxa" w:w="2880"/>
          </w:tcPr>
          <w:p>
            <w:r>
              <w:t>data.bookingUrl</w:t>
            </w:r>
          </w:p>
        </w:tc>
        <w:tc>
          <w:tcPr>
            <w:tcW w:type="dxa" w:w="2880"/>
          </w:tcPr>
          <w:p>
            <w:r>
              <w:t>string</w:t>
            </w:r>
          </w:p>
        </w:tc>
        <w:tc>
          <w:tcPr>
            <w:tcW w:type="dxa" w:w="2880"/>
          </w:tcPr>
          <w:p>
            <w:r>
              <w:t>Full URL to the booking page for this event type.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'https://api.cal.com/v2/event-types/123' \</w:t>
        <w:br/>
        <w:t xml:space="preserve"> --header 'Accept: application/json' \</w:t>
        <w:br/>
        <w:t xml:space="preserve"> --header 'cal-api-version: 2024-06-14' \</w:t>
        <w:br/>
        <w:t xml:space="preserve"> --header 'x-cal-client-id: {{CAL_COM_CLIENT_ID}}' \</w:t>
        <w:br/>
        <w:t xml:space="preserve"> --header 'x-cal-secret-key: {{CAL_COM_CLIENT_SECRET}}'</w:t>
      </w:r>
    </w:p>
    <w:p>
      <w:pPr>
        <w:pStyle w:val="Heading3"/>
      </w:pPr>
      <w:r>
        <w:t>Behavior</w:t>
      </w:r>
    </w:p>
    <w:p>
      <w:pPr>
        <w:pStyle w:val="ListBullet"/>
      </w:pPr>
      <w:r>
        <w:t>Validates that cal-api-version is set to 2024-06-14 (otherwise the endpoint defaults to an older version).</w:t>
      </w:r>
    </w:p>
    <w:p>
      <w:pPr>
        <w:pStyle w:val="ListBullet"/>
      </w:pPr>
      <w:r>
        <w:t>Checks whether the authenticated user is authorized to view the event type.</w:t>
      </w:r>
    </w:p>
    <w:p>
      <w:pPr>
        <w:pStyle w:val="ListBullet"/>
      </w:pPr>
      <w:r>
        <w:t>Returns the event type payload in the data field if authorized.</w:t>
      </w:r>
    </w:p>
    <w:p>
      <w:pPr>
        <w:pStyle w:val="Heading3"/>
      </w:pPr>
      <w:r>
        <w:t>Notes</w:t>
      </w:r>
    </w:p>
    <w:p>
      <w:pPr>
        <w:pStyle w:val="ListBullet"/>
      </w:pPr>
      <w:r>
        <w:t>Authorization to fetch is broader (admins, hosts/assigned users, relevant team/org admins/owners) than authorization to update/delete (restricted to the event type owner only), per the scraped documentation.</w:t>
      </w:r>
    </w:p>
    <w:p>
      <w:pPr>
        <w:pStyle w:val="Heading3"/>
      </w:pPr>
      <w:r>
        <w:t>Error Handling</w:t>
      </w:r>
    </w:p>
    <w:p>
      <w:pPr>
        <w:pStyle w:val="ListBullet"/>
      </w:pPr>
      <w:r>
        <w:t>Error responses (non-200) were not provided in the scraped content.</w:t>
      </w:r>
    </w:p>
    <w:p>
      <w:pPr>
        <w:pStyle w:val="Heading3"/>
      </w:pPr>
      <w:r>
        <w:t>Related eventTypes actions</w:t>
      </w:r>
    </w:p>
    <w:p>
      <w:pPr>
        <w:pStyle w:val="ListBullet"/>
      </w:pPr>
      <w:r>
        <w:t>[DELETE] Delete an Event Type — /event-types/{{eventTypeId}}</w:t>
      </w:r>
    </w:p>
    <w:p>
      <w:pPr>
        <w:pStyle w:val="ListBullet"/>
      </w:pPr>
      <w:r>
        <w:t>[GET] List Event Types — /v2/event-types</w:t>
      </w:r>
    </w:p>
    <w:p>
      <w:pPr>
        <w:pStyle w:val="ListBullet"/>
      </w:pPr>
      <w:r>
        <w:t>[POST] Create an Event Type — /event-types</w:t>
      </w:r>
    </w:p>
    <w:p>
      <w:pPr>
        <w:pStyle w:val="ListBullet"/>
      </w:pPr>
      <w:r>
        <w:t>[PATCH] Update an Event Type — /event-types/{{eventTypeId}}</w:t>
      </w:r>
    </w:p>
    <w:p>
      <w:pPr>
        <w:pStyle w:val="ListBullet"/>
      </w:pPr>
      <w:r>
        <w:t>[POST] Create a Team Event Type in an Organization — /organizations/{{orgId}}/teams/{{teamId}}/event-types</w:t>
      </w:r>
    </w:p>
    <w:p>
      <w:pPr>
        <w:pStyle w:val="ListBullet"/>
      </w:pPr>
      <w:r>
        <w:t>[GET] Get a Team Event Type (in an Organization) — /organizations/{{orgId}}/teams/{{teamId}}/event-types/{{eventTypeId}}</w:t>
      </w:r>
    </w:p>
    <w:p>
      <w:r>
        <w:br w:type="page"/>
      </w:r>
    </w:p>
    <w:p>
      <w:pPr>
        <w:pStyle w:val="Heading2"/>
      </w:pPr>
      <w:r>
        <w:t>131. [PUT] Update Destination Calendars</w:t>
      </w:r>
    </w:p>
    <w:p>
      <w:r>
        <w:rPr>
          <w:b/>
        </w:rPr>
        <w:t xml:space="preserve">Endpoint: </w:t>
      </w:r>
      <w:r>
        <w:rPr>
          <w:rFonts w:ascii="Courier New" w:hAnsi="Courier New"/>
          <w:sz w:val="18"/>
        </w:rPr>
        <w:t>/destination-calendars</w:t>
      </w:r>
    </w:p>
    <w:p>
      <w:pPr>
        <w:pStyle w:val="Heading3"/>
      </w:pPr>
      <w:r>
        <w:t>Prerequisites</w:t>
      </w:r>
    </w:p>
    <w:p>
      <w:pPr>
        <w:pStyle w:val="ListBullet"/>
      </w:pPr>
      <w:r>
        <w:t>You must have access to the destination calendar integration you’re updating.</w:t>
      </w:r>
    </w:p>
    <w:p>
      <w:pPr>
        <w:pStyle w:val="ListBullet"/>
      </w:pPr>
      <w:r>
        <w:t xml:space="preserve">You must know the destination calendar identifiers returned by the List Calendars endpoint (/calendars), including: </w:t>
        <w:br/>
        <w:br/>
        <w:t>integration</w:t>
        <w:br/>
        <w:t>externalId</w:t>
      </w:r>
    </w:p>
    <w:p>
      <w:pPr>
        <w:pStyle w:val="ListBullet"/>
      </w:pPr>
      <w:r>
        <w:t>If using delegation, you must have a valid delegationCredentialId.</w:t>
      </w:r>
    </w:p>
    <w:p>
      <w:pPr>
        <w:pStyle w:val="Heading3"/>
      </w:pPr>
      <w:r>
        <w:t>Method</w:t>
      </w:r>
    </w:p>
    <w:p>
      <w:r>
        <w:t>PUT</w:t>
      </w:r>
    </w:p>
    <w:p>
      <w:pPr>
        <w:pStyle w:val="Heading3"/>
      </w:pPr>
      <w:r>
        <w:t>URL</w:t>
      </w:r>
    </w:p>
    <w:p>
      <w:r>
        <w:t>https://api.cal.com/v2/destination-calendars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"x-cal-client-id": "{{CAL_COM_CLIENT_ID}}",</w:t>
        <w:br/>
        <w:t xml:space="preserve"> "x-cal-secret-key": "{{CAL_COM_CLIENT_SECRET}}"</w:t>
        <w:br/>
        <w:t>}</w:t>
      </w:r>
    </w:p>
    <w:p>
      <w:pPr>
        <w:pStyle w:val="Heading3"/>
      </w:pPr>
      <w:r>
        <w:t>Description</w:t>
      </w:r>
    </w:p>
    <w:p>
      <w:r>
        <w:t>Updates destination calendar settings by specifying which calendar integration to use and the unique external calendar identifier. Optionally associates the destination calendar with a delegation credential.</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The request body must be sent as JSON (Content-Type: application/json).</w:t>
      </w:r>
    </w:p>
    <w:p>
      <w:pPr>
        <w:pStyle w:val="ListBullet"/>
      </w:pPr>
      <w:r>
        <w:t>Do not include authentication headers (e.g., Authorization) in this documentation.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integration</w:t>
            </w:r>
          </w:p>
        </w:tc>
        <w:tc>
          <w:tcPr>
            <w:tcW w:type="dxa" w:w="2880"/>
          </w:tcPr>
          <w:p>
            <w:r>
              <w:t>string</w:t>
            </w:r>
          </w:p>
        </w:tc>
        <w:tc>
          <w:tcPr>
            <w:tcW w:type="dxa" w:w="2880"/>
          </w:tcPr>
          <w:p>
            <w:r>
              <w:t>Calendar service to integrate. Allowed values: apple_calendar, google_calendar, office365_calendar. Example: apple_calendar.</w:t>
            </w:r>
          </w:p>
        </w:tc>
      </w:tr>
      <w:tr>
        <w:tc>
          <w:tcPr>
            <w:tcW w:type="dxa" w:w="2880"/>
          </w:tcPr>
          <w:p>
            <w:r>
              <w:t>externalId</w:t>
            </w:r>
          </w:p>
        </w:tc>
        <w:tc>
          <w:tcPr>
            <w:tcW w:type="dxa" w:w="2880"/>
          </w:tcPr>
          <w:p>
            <w:r>
              <w:t>string</w:t>
            </w:r>
          </w:p>
        </w:tc>
        <w:tc>
          <w:tcPr>
            <w:tcW w:type="dxa" w:w="2880"/>
          </w:tcPr>
          <w:p>
            <w:r>
              <w:t>Unique identifier for the specific calendar (as returned by the /calendars endpoint). Example: https://caldav.icloud.com/26962146906/calendars/1644422A-1945-4438-BBC0-4F0Q23A57R7S/.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delegationCredentialId</w:t>
            </w:r>
          </w:p>
        </w:tc>
        <w:tc>
          <w:tcPr>
            <w:tcW w:type="dxa" w:w="2880"/>
          </w:tcPr>
          <w:p>
            <w:r>
              <w:t>string</w:t>
            </w:r>
          </w:p>
        </w:tc>
        <w:tc>
          <w:tcPr>
            <w:tcW w:type="dxa" w:w="2880"/>
          </w:tcPr>
          <w:p>
            <w:r>
              <w:t>Delegation credential identifier to associate with the destination calendar.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"userId": 12345,</w:t>
        <w:br/>
        <w:t xml:space="preserve"> "integration": "apple_calendar",</w:t>
        <w:br/>
        <w:t xml:space="preserve"> "externalId": "https://caldav.icloud.com/26962146906/calendars/1644422A-1945-4438-BBC0-4F0Q23A57R7S/",</w:t>
        <w:br/>
        <w:t xml:space="preserve"> "credentialId": 67890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Allowed values: success, error.</w:t>
            </w:r>
          </w:p>
        </w:tc>
      </w:tr>
      <w:tr>
        <w:tc>
          <w:tcPr>
            <w:tcW w:type="dxa" w:w="2880"/>
          </w:tcPr>
          <w:p>
            <w:r>
              <w:t>data</w:t>
            </w:r>
          </w:p>
        </w:tc>
        <w:tc>
          <w:tcPr>
            <w:tcW w:type="dxa" w:w="2880"/>
          </w:tcPr>
          <w:p>
            <w:r>
              <w:t>object</w:t>
            </w:r>
          </w:p>
        </w:tc>
        <w:tc>
          <w:tcPr>
            <w:tcW w:type="dxa" w:w="2880"/>
          </w:tcPr>
          <w:p>
            <w:r>
              <w:t>Response payload.</w:t>
            </w:r>
          </w:p>
        </w:tc>
      </w:tr>
      <w:tr>
        <w:tc>
          <w:tcPr>
            <w:tcW w:type="dxa" w:w="2880"/>
          </w:tcPr>
          <w:p>
            <w:r>
              <w:t>data.userId</w:t>
            </w:r>
          </w:p>
        </w:tc>
        <w:tc>
          <w:tcPr>
            <w:tcW w:type="dxa" w:w="2880"/>
          </w:tcPr>
          <w:p>
            <w:r>
              <w:t>number</w:t>
            </w:r>
          </w:p>
        </w:tc>
        <w:tc>
          <w:tcPr>
            <w:tcW w:type="dxa" w:w="2880"/>
          </w:tcPr>
          <w:p>
            <w:r>
              <w:t>User ID associated with the destination calendar update.</w:t>
            </w:r>
          </w:p>
        </w:tc>
      </w:tr>
      <w:tr>
        <w:tc>
          <w:tcPr>
            <w:tcW w:type="dxa" w:w="2880"/>
          </w:tcPr>
          <w:p>
            <w:r>
              <w:t>data.integration</w:t>
            </w:r>
          </w:p>
        </w:tc>
        <w:tc>
          <w:tcPr>
            <w:tcW w:type="dxa" w:w="2880"/>
          </w:tcPr>
          <w:p>
            <w:r>
              <w:t>string</w:t>
            </w:r>
          </w:p>
        </w:tc>
        <w:tc>
          <w:tcPr>
            <w:tcW w:type="dxa" w:w="2880"/>
          </w:tcPr>
          <w:p>
            <w:r>
              <w:t>Integration type used for the destination calendar.</w:t>
            </w:r>
          </w:p>
        </w:tc>
      </w:tr>
      <w:tr>
        <w:tc>
          <w:tcPr>
            <w:tcW w:type="dxa" w:w="2880"/>
          </w:tcPr>
          <w:p>
            <w:r>
              <w:t>data.externalId</w:t>
            </w:r>
          </w:p>
        </w:tc>
        <w:tc>
          <w:tcPr>
            <w:tcW w:type="dxa" w:w="2880"/>
          </w:tcPr>
          <w:p>
            <w:r>
              <w:t>string</w:t>
            </w:r>
          </w:p>
        </w:tc>
        <w:tc>
          <w:tcPr>
            <w:tcW w:type="dxa" w:w="2880"/>
          </w:tcPr>
          <w:p>
            <w:r>
              <w:t>External calendar identifier that was updated.</w:t>
            </w:r>
          </w:p>
        </w:tc>
      </w:tr>
      <w:tr>
        <w:tc>
          <w:tcPr>
            <w:tcW w:type="dxa" w:w="2880"/>
          </w:tcPr>
          <w:p>
            <w:r>
              <w:t>data.credentialId</w:t>
            </w:r>
          </w:p>
        </w:tc>
        <w:tc>
          <w:tcPr>
            <w:tcW w:type="dxa" w:w="2880"/>
          </w:tcPr>
          <w:p>
            <w:r>
              <w:t>number</w:t>
            </w:r>
          </w:p>
        </w:tc>
        <w:tc>
          <w:tcPr>
            <w:tcW w:type="dxa" w:w="2880"/>
          </w:tcPr>
          <w:p>
            <w:r>
              <w:t>Credential ID associated with the updated destination calendar.</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PUT 'https://api.cal.com/v2/destination-calendars'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"integration": "apple_calendar",</w:t>
        <w:br/>
        <w:t xml:space="preserve"> "externalId": "https://caldav.icloud.com/26962146906/calendars/1644422A-1945-4438-BBC0-4F0Q23A57R7S/",</w:t>
        <w:br/>
        <w:t xml:space="preserve"> "delegationCredentialId": "deleg_abc123"</w:t>
        <w:br/>
        <w:t xml:space="preserve">  }'</w:t>
      </w:r>
    </w:p>
    <w:p>
      <w:pPr>
        <w:pStyle w:val="Heading3"/>
      </w:pPr>
      <w:r>
        <w:t>Example Usage</w:t>
      </w:r>
    </w:p>
    <w:p>
      <w:pPr>
        <w:pStyle w:val="Heading3"/>
      </w:pPr>
      <w:r>
        <w:t>Example 1: Update an Apple destination calendar</w:t>
      </w:r>
    </w:p>
    <w:p>
      <w:r>
        <w:rPr>
          <w:b/>
          <w:color w:val="666666"/>
          <w:sz w:val="16"/>
        </w:rPr>
        <w:t>[bash]</w:t>
      </w:r>
    </w:p>
    <w:p>
      <w:pPr>
        <w:shd w:fill="F2F2F2" w:val="clear"/>
      </w:pPr>
      <w:r>
        <w:rPr>
          <w:rFonts w:ascii="Courier New" w:hAnsi="Courier New"/>
          <w:sz w:val="17"/>
        </w:rPr>
        <w:t>curl --location --request PUT 'https://api.cal.com/v2/destination-calendars'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"integration": "apple_calendar",</w:t>
        <w:br/>
        <w:t xml:space="preserve"> "externalId": "https://caldav.icloud.com/26962146906/calendars/1644422A-1945-4438-BBC0-4F0Q23A57R7S/"</w:t>
        <w:br/>
        <w:t xml:space="preserve">  }'</w:t>
      </w:r>
    </w:p>
    <w:p>
      <w:pPr>
        <w:pStyle w:val="Heading3"/>
      </w:pPr>
      <w:r>
        <w:t>Example 2: Update a Google destination calendar with delegation</w:t>
      </w:r>
    </w:p>
    <w:p>
      <w:r>
        <w:rPr>
          <w:b/>
          <w:color w:val="666666"/>
          <w:sz w:val="16"/>
        </w:rPr>
        <w:t>[bash]</w:t>
      </w:r>
    </w:p>
    <w:p>
      <w:pPr>
        <w:shd w:fill="F2F2F2" w:val="clear"/>
      </w:pPr>
      <w:r>
        <w:rPr>
          <w:rFonts w:ascii="Courier New" w:hAnsi="Courier New"/>
          <w:sz w:val="17"/>
        </w:rPr>
        <w:t>curl --location --request PUT 'https://api.cal.com/v2/destination-calendars'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"integration": "google_calendar",</w:t>
        <w:br/>
        <w:t xml:space="preserve"> "externalId": "google-calendar-external-id-from-calendars-endpoint",</w:t>
        <w:br/>
        <w:t xml:space="preserve"> "delegationCredentialId": "deleg_abc123"</w:t>
        <w:br/>
        <w:t xml:space="preserve">  }'</w:t>
      </w:r>
    </w:p>
    <w:p>
      <w:pPr>
        <w:pStyle w:val="Heading3"/>
      </w:pPr>
      <w:r>
        <w:t>Error Handling</w:t>
      </w:r>
    </w:p>
    <w:p>
      <w:pPr>
        <w:pStyle w:val="ListBullet"/>
      </w:pPr>
      <w:r>
        <w:t>The scraped documentation only specifies a 200 success response.</w:t>
      </w:r>
    </w:p>
    <w:p>
      <w:pPr>
        <w:pStyle w:val="ListBullet"/>
      </w:pPr>
      <w:r>
        <w:t>Error responses/status codes and schemas were not provided, so they are not documented here.</w:t>
      </w:r>
    </w:p>
    <w:p>
      <w:r>
        <w:br w:type="page"/>
      </w:r>
    </w:p>
    <w:p>
      <w:pPr>
        <w:pStyle w:val="Heading2"/>
      </w:pPr>
      <w:r>
        <w:t>132. [POST] Create an Event Type</w:t>
      </w:r>
    </w:p>
    <w:p>
      <w:r>
        <w:rPr>
          <w:b/>
        </w:rPr>
        <w:t xml:space="preserve">Endpoint: </w:t>
      </w:r>
      <w:r>
        <w:rPr>
          <w:rFonts w:ascii="Courier New" w:hAnsi="Courier New"/>
          <w:sz w:val="18"/>
        </w:rPr>
        <w:t>/event-types</w:t>
      </w:r>
    </w:p>
    <w:p>
      <w:pPr>
        <w:pStyle w:val="Heading3"/>
      </w:pPr>
      <w:r>
        <w:t>Prerequisites</w:t>
      </w:r>
    </w:p>
    <w:p>
      <w:pPr>
        <w:pStyle w:val="ListBullet"/>
      </w:pPr>
      <w:r>
        <w:t>You must have permission to create event types in the target Cal.com account/workspace.</w:t>
      </w:r>
    </w:p>
    <w:p>
      <w:pPr>
        <w:pStyle w:val="Heading3"/>
      </w:pPr>
      <w:r>
        <w:t>Method</w:t>
      </w:r>
    </w:p>
    <w:p>
      <w:r>
        <w:t>POST</w:t>
      </w:r>
    </w:p>
    <w:p>
      <w:pPr>
        <w:pStyle w:val="Heading3"/>
      </w:pPr>
      <w:r>
        <w:t>URL</w:t>
      </w:r>
    </w:p>
    <w:p>
      <w:r>
        <w:t>https://api.cal.com/v2/event-types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"cal-api-version": "2024-06-14",</w:t>
        <w:br/>
        <w:t xml:space="preserve"> "x-cal-client-id": "{{CAL_COM_CLIENT_ID}}",</w:t>
        <w:br/>
        <w:t xml:space="preserve"> "x-cal-secret-key": "{{CAL_COM_CLIENT_SECRET}}"</w:t>
        <w:br/>
        <w:t>}</w:t>
      </w:r>
    </w:p>
    <w:p>
      <w:pPr>
        <w:pStyle w:val="Heading3"/>
      </w:pPr>
      <w:r>
        <w:t>Description</w:t>
      </w:r>
    </w:p>
    <w:p>
      <w:r>
        <w:t>Creates a new event type. This endpoint is versioned via the required cal-api-version header; if you do not pass the correct value, the request may default to an older endpoint version.</w:t>
      </w:r>
    </w:p>
    <w:p>
      <w:pPr>
        <w:pStyle w:val="Heading3"/>
      </w:pPr>
      <w:r>
        <w:t>Enforcement Rules</w:t>
      </w:r>
    </w:p>
    <w:p>
      <w:pPr>
        <w:pStyle w:val="ListBullet"/>
      </w:pPr>
      <w:r>
        <w:t>The cal-api-version header must be set to 2024-06-14. If not set to this value, the endpoint defaults to an older version.</w:t>
      </w:r>
    </w:p>
    <w:p>
      <w:pPr>
        <w:pStyle w:val="ListBullet"/>
      </w:pPr>
      <w:r>
        <w:t>When executing the action, send headers as HTTP headers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lengthInMinutes</w:t>
            </w:r>
          </w:p>
        </w:tc>
        <w:tc>
          <w:tcPr>
            <w:tcW w:type="dxa" w:w="2880"/>
          </w:tcPr>
          <w:p>
            <w:r>
              <w:t>number</w:t>
            </w:r>
          </w:p>
        </w:tc>
        <w:tc>
          <w:tcPr>
            <w:tcW w:type="dxa" w:w="2880"/>
          </w:tcPr>
          <w:p>
            <w:r>
              <w:t>Event duration in minutes. Example: 60.</w:t>
            </w:r>
          </w:p>
        </w:tc>
      </w:tr>
      <w:tr>
        <w:tc>
          <w:tcPr>
            <w:tcW w:type="dxa" w:w="2880"/>
          </w:tcPr>
          <w:p>
            <w:r>
              <w:t>title</w:t>
            </w:r>
          </w:p>
        </w:tc>
        <w:tc>
          <w:tcPr>
            <w:tcW w:type="dxa" w:w="2880"/>
          </w:tcPr>
          <w:p>
            <w:r>
              <w:t>string</w:t>
            </w:r>
          </w:p>
        </w:tc>
        <w:tc>
          <w:tcPr>
            <w:tcW w:type="dxa" w:w="2880"/>
          </w:tcPr>
          <w:p>
            <w:r>
              <w:t>Event type title. Example: "Learn the secrets of masterchief!".</w:t>
            </w:r>
          </w:p>
        </w:tc>
      </w:tr>
      <w:tr>
        <w:tc>
          <w:tcPr>
            <w:tcW w:type="dxa" w:w="2880"/>
          </w:tcPr>
          <w:p>
            <w:r>
              <w:t>slug</w:t>
            </w:r>
          </w:p>
        </w:tc>
        <w:tc>
          <w:tcPr>
            <w:tcW w:type="dxa" w:w="2880"/>
          </w:tcPr>
          <w:p>
            <w:r>
              <w:t>string</w:t>
            </w:r>
          </w:p>
        </w:tc>
        <w:tc>
          <w:tcPr>
            <w:tcW w:type="dxa" w:w="2880"/>
          </w:tcPr>
          <w:p>
            <w:r>
              <w:t>URL-friendly identifier for the event type. Example: "learn-the-secrets-of-masterchief".</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lengthInMinutesOptions</w:t>
            </w:r>
          </w:p>
        </w:tc>
        <w:tc>
          <w:tcPr>
            <w:tcW w:type="dxa" w:w="2880"/>
          </w:tcPr>
          <w:p>
            <w:r>
              <w:t>number[]</w:t>
            </w:r>
          </w:p>
        </w:tc>
        <w:tc>
          <w:tcPr>
            <w:tcW w:type="dxa" w:w="2880"/>
          </w:tcPr>
          <w:p>
            <w:r>
              <w:t>Allowed selectable durations. Must include the provided lengthInMinutes.</w:t>
            </w:r>
          </w:p>
        </w:tc>
      </w:tr>
      <w:tr>
        <w:tc>
          <w:tcPr>
            <w:tcW w:type="dxa" w:w="2880"/>
          </w:tcPr>
          <w:p>
            <w:r>
              <w:t>description</w:t>
            </w:r>
          </w:p>
        </w:tc>
        <w:tc>
          <w:tcPr>
            <w:tcW w:type="dxa" w:w="2880"/>
          </w:tcPr>
          <w:p>
            <w:r>
              <w:t>string</w:t>
            </w:r>
          </w:p>
        </w:tc>
        <w:tc>
          <w:tcPr>
            <w:tcW w:type="dxa" w:w="2880"/>
          </w:tcPr>
          <w:p>
            <w:r>
              <w:t>Description shown on the booking page.</w:t>
            </w:r>
          </w:p>
        </w:tc>
      </w:tr>
      <w:tr>
        <w:tc>
          <w:tcPr>
            <w:tcW w:type="dxa" w:w="2880"/>
          </w:tcPr>
          <w:p>
            <w:r>
              <w:t>bookingFields</w:t>
            </w:r>
          </w:p>
        </w:tc>
        <w:tc>
          <w:tcPr>
            <w:tcW w:type="dxa" w:w="2880"/>
          </w:tcPr>
          <w:p>
            <w:r>
              <w:t>array</w:t>
            </w:r>
          </w:p>
        </w:tc>
        <w:tc>
          <w:tcPr>
            <w:tcW w:type="dxa" w:w="2880"/>
          </w:tcPr>
          <w:p>
            <w:r>
              <w:t>Custom fields shown on the booking form. By default, booking form has name and email. Each item is one of many supported field shapes (e.g., name, splitName, email, phone, address, text, number, textarea, select, multiselect, multiemail, checkbox, radio, boolean, url, plus some default fields like title, notes, guests, location, rescheduleReason).</w:t>
            </w:r>
          </w:p>
        </w:tc>
      </w:tr>
      <w:tr>
        <w:tc>
          <w:tcPr>
            <w:tcW w:type="dxa" w:w="2880"/>
          </w:tcPr>
          <w:p>
            <w:r>
              <w:t>disableGuests</w:t>
            </w:r>
          </w:p>
        </w:tc>
        <w:tc>
          <w:tcPr>
            <w:tcW w:type="dxa" w:w="2880"/>
          </w:tcPr>
          <w:p>
            <w:r>
              <w:t>boolean</w:t>
            </w:r>
          </w:p>
        </w:tc>
        <w:tc>
          <w:tcPr>
            <w:tcW w:type="dxa" w:w="2880"/>
          </w:tcPr>
          <w:p>
            <w:r>
              <w:t>If true, booker cannot add guests by email.</w:t>
            </w:r>
          </w:p>
        </w:tc>
      </w:tr>
      <w:tr>
        <w:tc>
          <w:tcPr>
            <w:tcW w:type="dxa" w:w="2880"/>
          </w:tcPr>
          <w:p>
            <w:r>
              <w:t>slotInterval</w:t>
            </w:r>
          </w:p>
        </w:tc>
        <w:tc>
          <w:tcPr>
            <w:tcW w:type="dxa" w:w="2880"/>
          </w:tcPr>
          <w:p>
            <w:r>
              <w:t>number</w:t>
            </w:r>
          </w:p>
        </w:tc>
        <w:tc>
          <w:tcPr>
            <w:tcW w:type="dxa" w:w="2880"/>
          </w:tcPr>
          <w:p>
            <w:r>
              <w:t>Slot granularity in minutes. Defaults to event length if not set.</w:t>
            </w:r>
          </w:p>
        </w:tc>
      </w:tr>
      <w:tr>
        <w:tc>
          <w:tcPr>
            <w:tcW w:type="dxa" w:w="2880"/>
          </w:tcPr>
          <w:p>
            <w:r>
              <w:t>minimumBookingNotice</w:t>
            </w:r>
          </w:p>
        </w:tc>
        <w:tc>
          <w:tcPr>
            <w:tcW w:type="dxa" w:w="2880"/>
          </w:tcPr>
          <w:p>
            <w:r>
              <w:t>number</w:t>
            </w:r>
          </w:p>
        </w:tc>
        <w:tc>
          <w:tcPr>
            <w:tcW w:type="dxa" w:w="2880"/>
          </w:tcPr>
          <w:p>
            <w:r>
              <w:t>Minimum minutes before start time that a booking can be made.</w:t>
            </w:r>
          </w:p>
        </w:tc>
      </w:tr>
      <w:tr>
        <w:tc>
          <w:tcPr>
            <w:tcW w:type="dxa" w:w="2880"/>
          </w:tcPr>
          <w:p>
            <w:r>
              <w:t>beforeEventBuffer</w:t>
            </w:r>
          </w:p>
        </w:tc>
        <w:tc>
          <w:tcPr>
            <w:tcW w:type="dxa" w:w="2880"/>
          </w:tcPr>
          <w:p>
            <w:r>
              <w:t>number</w:t>
            </w:r>
          </w:p>
        </w:tc>
        <w:tc>
          <w:tcPr>
            <w:tcW w:type="dxa" w:w="2880"/>
          </w:tcPr>
          <w:p>
            <w:r>
              <w:t>Minutes blocked before the meeting.</w:t>
            </w:r>
          </w:p>
        </w:tc>
      </w:tr>
      <w:tr>
        <w:tc>
          <w:tcPr>
            <w:tcW w:type="dxa" w:w="2880"/>
          </w:tcPr>
          <w:p>
            <w:r>
              <w:t>afterEventBuffer</w:t>
            </w:r>
          </w:p>
        </w:tc>
        <w:tc>
          <w:tcPr>
            <w:tcW w:type="dxa" w:w="2880"/>
          </w:tcPr>
          <w:p>
            <w:r>
              <w:t>number</w:t>
            </w:r>
          </w:p>
        </w:tc>
        <w:tc>
          <w:tcPr>
            <w:tcW w:type="dxa" w:w="2880"/>
          </w:tcPr>
          <w:p>
            <w:r>
              <w:t>Minutes blocked after the meeting.</w:t>
            </w:r>
          </w:p>
        </w:tc>
      </w:tr>
      <w:tr>
        <w:tc>
          <w:tcPr>
            <w:tcW w:type="dxa" w:w="2880"/>
          </w:tcPr>
          <w:p>
            <w:r>
              <w:t>scheduleId</w:t>
            </w:r>
          </w:p>
        </w:tc>
        <w:tc>
          <w:tcPr>
            <w:tcW w:type="dxa" w:w="2880"/>
          </w:tcPr>
          <w:p>
            <w:r>
              <w:t>number</w:t>
            </w:r>
          </w:p>
        </w:tc>
        <w:tc>
          <w:tcPr>
            <w:tcW w:type="dxa" w:w="2880"/>
          </w:tcPr>
          <w:p>
            <w:r>
              <w:t>Use a schedule other than the user’s default schedule.</w:t>
            </w:r>
          </w:p>
        </w:tc>
      </w:tr>
      <w:tr>
        <w:tc>
          <w:tcPr>
            <w:tcW w:type="dxa" w:w="2880"/>
          </w:tcPr>
          <w:p>
            <w:r>
              <w:t>bookingLimitsCount</w:t>
            </w:r>
          </w:p>
        </w:tc>
        <w:tc>
          <w:tcPr>
            <w:tcW w:type="dxa" w:w="2880"/>
          </w:tcPr>
          <w:p>
            <w:r>
              <w:t>object</w:t>
            </w:r>
          </w:p>
        </w:tc>
        <w:tc>
          <w:tcPr>
            <w:tcW w:type="dxa" w:w="2880"/>
          </w:tcPr>
          <w:p>
            <w:r>
              <w:t>Either an object with day/week/month/year booking count limits, or { "disabled": true } to reset.</w:t>
            </w:r>
          </w:p>
        </w:tc>
      </w:tr>
      <w:tr>
        <w:tc>
          <w:tcPr>
            <w:tcW w:type="dxa" w:w="2880"/>
          </w:tcPr>
          <w:p>
            <w:r>
              <w:t>bookerActiveBookingsLimit</w:t>
            </w:r>
          </w:p>
        </w:tc>
        <w:tc>
          <w:tcPr>
            <w:tcW w:type="dxa" w:w="2880"/>
          </w:tcPr>
          <w:p>
            <w:r>
              <w:t>object</w:t>
            </w:r>
          </w:p>
        </w:tc>
        <w:tc>
          <w:tcPr>
            <w:tcW w:type="dxa" w:w="2880"/>
          </w:tcPr>
          <w:p>
            <w:r>
              <w:t>Either an object like { maximumActiveBookings, offerReschedule }, or { "disabled": true } to reset.</w:t>
            </w:r>
          </w:p>
        </w:tc>
      </w:tr>
      <w:tr>
        <w:tc>
          <w:tcPr>
            <w:tcW w:type="dxa" w:w="2880"/>
          </w:tcPr>
          <w:p>
            <w:r>
              <w:t>onlyShowFirstAvailableSlot</w:t>
            </w:r>
          </w:p>
        </w:tc>
        <w:tc>
          <w:tcPr>
            <w:tcW w:type="dxa" w:w="2880"/>
          </w:tcPr>
          <w:p>
            <w:r>
              <w:t>boolean</w:t>
            </w:r>
          </w:p>
        </w:tc>
        <w:tc>
          <w:tcPr>
            <w:tcW w:type="dxa" w:w="2880"/>
          </w:tcPr>
          <w:p>
            <w:r>
              <w:t>If true, limits availability to one (earliest) slot per day.</w:t>
            </w:r>
          </w:p>
        </w:tc>
      </w:tr>
      <w:tr>
        <w:tc>
          <w:tcPr>
            <w:tcW w:type="dxa" w:w="2880"/>
          </w:tcPr>
          <w:p>
            <w:r>
              <w:t>bookingLimitsDuration</w:t>
            </w:r>
          </w:p>
        </w:tc>
        <w:tc>
          <w:tcPr>
            <w:tcW w:type="dxa" w:w="2880"/>
          </w:tcPr>
          <w:p>
            <w:r>
              <w:t>object</w:t>
            </w:r>
          </w:p>
        </w:tc>
        <w:tc>
          <w:tcPr>
            <w:tcW w:type="dxa" w:w="2880"/>
          </w:tcPr>
          <w:p>
            <w:r>
              <w:t>Either an object with day/week/month/year duration limits (each must be a multiple of 15), or { "disabled": true } to reset.</w:t>
            </w:r>
          </w:p>
        </w:tc>
      </w:tr>
      <w:tr>
        <w:tc>
          <w:tcPr>
            <w:tcW w:type="dxa" w:w="2880"/>
          </w:tcPr>
          <w:p>
            <w:r>
              <w:t>bookingWindow</w:t>
            </w:r>
          </w:p>
        </w:tc>
        <w:tc>
          <w:tcPr>
            <w:tcW w:type="dxa" w:w="2880"/>
          </w:tcPr>
          <w:p>
            <w:r>
              <w:t>object</w:t>
            </w:r>
          </w:p>
        </w:tc>
        <w:tc>
          <w:tcPr>
            <w:tcW w:type="dxa" w:w="2880"/>
          </w:tcPr>
          <w:p>
            <w:r>
              <w:t>Either a business-days window, calendar-days window, range window, or { "disabled": true } to reset. Includes type (businessDays | calendarDays | range), value (number or date-range array), and optional rolling.</w:t>
            </w:r>
          </w:p>
        </w:tc>
      </w:tr>
      <w:tr>
        <w:tc>
          <w:tcPr>
            <w:tcW w:type="dxa" w:w="2880"/>
          </w:tcPr>
          <w:p>
            <w:r>
              <w:t>offsetStart</w:t>
            </w:r>
          </w:p>
        </w:tc>
        <w:tc>
          <w:tcPr>
            <w:tcW w:type="dxa" w:w="2880"/>
          </w:tcPr>
          <w:p>
            <w:r>
              <w:t>number</w:t>
            </w:r>
          </w:p>
        </w:tc>
        <w:tc>
          <w:tcPr>
            <w:tcW w:type="dxa" w:w="2880"/>
          </w:tcPr>
          <w:p>
            <w:r>
              <w:t>Offset timeslots shown to bookers by a specified number of minutes.</w:t>
            </w:r>
          </w:p>
        </w:tc>
      </w:tr>
      <w:tr>
        <w:tc>
          <w:tcPr>
            <w:tcW w:type="dxa" w:w="2880"/>
          </w:tcPr>
          <w:p>
            <w:r>
              <w:t>bookerLayouts</w:t>
            </w:r>
          </w:p>
        </w:tc>
        <w:tc>
          <w:tcPr>
            <w:tcW w:type="dxa" w:w="2880"/>
          </w:tcPr>
          <w:p>
            <w:r>
              <w:t>object</w:t>
            </w:r>
          </w:p>
        </w:tc>
        <w:tc>
          <w:tcPr>
            <w:tcW w:type="dxa" w:w="2880"/>
          </w:tcPr>
          <w:p>
            <w:r>
              <w:t>Layout settings: { defaultLayout, enabledLayouts } where layouts include "month", "week", "column".</w:t>
            </w:r>
          </w:p>
        </w:tc>
      </w:tr>
      <w:tr>
        <w:tc>
          <w:tcPr>
            <w:tcW w:type="dxa" w:w="2880"/>
          </w:tcPr>
          <w:p>
            <w:r>
              <w:t>confirmationPolicy</w:t>
            </w:r>
          </w:p>
        </w:tc>
        <w:tc>
          <w:tcPr>
            <w:tcW w:type="dxa" w:w="2880"/>
          </w:tcPr>
          <w:p>
            <w:r>
              <w:t>object</w:t>
            </w:r>
          </w:p>
        </w:tc>
        <w:tc>
          <w:tcPr>
            <w:tcW w:type="dxa" w:w="2880"/>
          </w:tcPr>
          <w:p>
            <w:r>
              <w:t>Either { type: "always" | "time", noticeThreshold: { unit, count }, blockUnconfirmedBookingsInBooker } or { "disabled": true }.</w:t>
            </w:r>
          </w:p>
        </w:tc>
      </w:tr>
      <w:tr>
        <w:tc>
          <w:tcPr>
            <w:tcW w:type="dxa" w:w="2880"/>
          </w:tcPr>
          <w:p>
            <w:r>
              <w:t>recurrence</w:t>
            </w:r>
          </w:p>
        </w:tc>
        <w:tc>
          <w:tcPr>
            <w:tcW w:type="dxa" w:w="2880"/>
          </w:tcPr>
          <w:p>
            <w:r>
              <w:t>object</w:t>
            </w:r>
          </w:p>
        </w:tc>
        <w:tc>
          <w:tcPr>
            <w:tcW w:type="dxa" w:w="2880"/>
          </w:tcPr>
          <w:p>
            <w:r>
              <w:t>Either { interval, occurrences, frequency: "yearly" | "monthly" | "weekly" } or { "disabled": true }.</w:t>
            </w:r>
          </w:p>
        </w:tc>
      </w:tr>
      <w:tr>
        <w:tc>
          <w:tcPr>
            <w:tcW w:type="dxa" w:w="2880"/>
          </w:tcPr>
          <w:p>
            <w:r>
              <w:t>requiresBookerEmailVerification</w:t>
            </w:r>
          </w:p>
        </w:tc>
        <w:tc>
          <w:tcPr>
            <w:tcW w:type="dxa" w:w="2880"/>
          </w:tcPr>
          <w:p>
            <w:r>
              <w:t>boolean</w:t>
            </w:r>
          </w:p>
        </w:tc>
        <w:tc>
          <w:tcPr>
            <w:tcW w:type="dxa" w:w="2880"/>
          </w:tcPr>
          <w:p>
            <w:r>
              <w:t>Whether booker email verification is required.</w:t>
            </w:r>
          </w:p>
        </w:tc>
      </w:tr>
      <w:tr>
        <w:tc>
          <w:tcPr>
            <w:tcW w:type="dxa" w:w="2880"/>
          </w:tcPr>
          <w:p>
            <w:r>
              <w:t>hideCalendarNotes</w:t>
            </w:r>
          </w:p>
        </w:tc>
        <w:tc>
          <w:tcPr>
            <w:tcW w:type="dxa" w:w="2880"/>
          </w:tcPr>
          <w:p>
            <w:r>
              <w:t>boolean</w:t>
            </w:r>
          </w:p>
        </w:tc>
        <w:tc>
          <w:tcPr>
            <w:tcW w:type="dxa" w:w="2880"/>
          </w:tcPr>
          <w:p>
            <w:r>
              <w:t>Whether to hide calendar notes.</w:t>
            </w:r>
          </w:p>
        </w:tc>
      </w:tr>
      <w:tr>
        <w:tc>
          <w:tcPr>
            <w:tcW w:type="dxa" w:w="2880"/>
          </w:tcPr>
          <w:p>
            <w:r>
              <w:t>lockTimeZoneToggleOnBookingPage</w:t>
            </w:r>
          </w:p>
        </w:tc>
        <w:tc>
          <w:tcPr>
            <w:tcW w:type="dxa" w:w="2880"/>
          </w:tcPr>
          <w:p>
            <w:r>
              <w:t>boolean</w:t>
            </w:r>
          </w:p>
        </w:tc>
        <w:tc>
          <w:tcPr>
            <w:tcW w:type="dxa" w:w="2880"/>
          </w:tcPr>
          <w:p>
            <w:r>
              <w:t>Whether to lock the timezone toggle on booking page.</w:t>
            </w:r>
          </w:p>
        </w:tc>
      </w:tr>
      <w:tr>
        <w:tc>
          <w:tcPr>
            <w:tcW w:type="dxa" w:w="2880"/>
          </w:tcPr>
          <w:p>
            <w:r>
              <w:t>color</w:t>
            </w:r>
          </w:p>
        </w:tc>
        <w:tc>
          <w:tcPr>
            <w:tcW w:type="dxa" w:w="2880"/>
          </w:tcPr>
          <w:p>
            <w:r>
              <w:t>object</w:t>
            </w:r>
          </w:p>
        </w:tc>
        <w:tc>
          <w:tcPr>
            <w:tcW w:type="dxa" w:w="2880"/>
          </w:tcPr>
          <w:p>
            <w:r>
              <w:t>{ lightThemeHex, darkThemeHex }.</w:t>
            </w:r>
          </w:p>
        </w:tc>
      </w:tr>
      <w:tr>
        <w:tc>
          <w:tcPr>
            <w:tcW w:type="dxa" w:w="2880"/>
          </w:tcPr>
          <w:p>
            <w:r>
              <w:t>seats</w:t>
            </w:r>
          </w:p>
        </w:tc>
        <w:tc>
          <w:tcPr>
            <w:tcW w:type="dxa" w:w="2880"/>
          </w:tcPr>
          <w:p>
            <w:r>
              <w:t>object</w:t>
            </w:r>
          </w:p>
        </w:tc>
        <w:tc>
          <w:tcPr>
            <w:tcW w:type="dxa" w:w="2880"/>
          </w:tcPr>
          <w:p>
            <w:r>
              <w:t>Either { seatsPerTimeSlot, showAttendeeInfo, showAvailabilityCount } or { "disabled": true }.</w:t>
            </w:r>
          </w:p>
        </w:tc>
      </w:tr>
      <w:tr>
        <w:tc>
          <w:tcPr>
            <w:tcW w:type="dxa" w:w="2880"/>
          </w:tcPr>
          <w:p>
            <w:r>
              <w:t>customName</w:t>
            </w:r>
          </w:p>
        </w:tc>
        <w:tc>
          <w:tcPr>
            <w:tcW w:type="dxa" w:w="2880"/>
          </w:tcPr>
          <w:p>
            <w:r>
              <w:t>string</w:t>
            </w:r>
          </w:p>
        </w:tc>
        <w:tc>
          <w:tcPr>
            <w:tcW w:type="dxa" w:w="2880"/>
          </w:tcPr>
          <w:p>
            <w:r>
              <w:t>Custom event name template. Supports variables like {Event type title}, {Organiser}, {Scheduler}, etc.</w:t>
            </w:r>
          </w:p>
        </w:tc>
      </w:tr>
      <w:tr>
        <w:tc>
          <w:tcPr>
            <w:tcW w:type="dxa" w:w="2880"/>
          </w:tcPr>
          <w:p>
            <w:r>
              <w:t>destinationCalendar</w:t>
            </w:r>
          </w:p>
        </w:tc>
        <w:tc>
          <w:tcPr>
            <w:tcW w:type="dxa" w:w="2880"/>
          </w:tcPr>
          <w:p>
            <w:r>
              <w:t>object</w:t>
            </w:r>
          </w:p>
        </w:tc>
        <w:tc>
          <w:tcPr>
            <w:tcW w:type="dxa" w:w="2880"/>
          </w:tcPr>
          <w:p>
            <w:r>
              <w:t>{ integration, externalId } describing where to write the booking.</w:t>
            </w:r>
          </w:p>
        </w:tc>
      </w:tr>
      <w:tr>
        <w:tc>
          <w:tcPr>
            <w:tcW w:type="dxa" w:w="2880"/>
          </w:tcPr>
          <w:p>
            <w:r>
              <w:t>useDestinationCalendarEmail</w:t>
            </w:r>
          </w:p>
        </w:tc>
        <w:tc>
          <w:tcPr>
            <w:tcW w:type="dxa" w:w="2880"/>
          </w:tcPr>
          <w:p>
            <w:r>
              <w:t>boolean</w:t>
            </w:r>
          </w:p>
        </w:tc>
        <w:tc>
          <w:tcPr>
            <w:tcW w:type="dxa" w:w="2880"/>
          </w:tcPr>
          <w:p>
            <w:r>
              <w:t>Whether to use destination calendar email.</w:t>
            </w:r>
          </w:p>
        </w:tc>
      </w:tr>
      <w:tr>
        <w:tc>
          <w:tcPr>
            <w:tcW w:type="dxa" w:w="2880"/>
          </w:tcPr>
          <w:p>
            <w:r>
              <w:t>hideCalendarEventDetails</w:t>
            </w:r>
          </w:p>
        </w:tc>
        <w:tc>
          <w:tcPr>
            <w:tcW w:type="dxa" w:w="2880"/>
          </w:tcPr>
          <w:p>
            <w:r>
              <w:t>boolean</w:t>
            </w:r>
          </w:p>
        </w:tc>
        <w:tc>
          <w:tcPr>
            <w:tcW w:type="dxa" w:w="2880"/>
          </w:tcPr>
          <w:p>
            <w:r>
              <w:t>Whether to hide calendar event details.</w:t>
            </w:r>
          </w:p>
        </w:tc>
      </w:tr>
      <w:tr>
        <w:tc>
          <w:tcPr>
            <w:tcW w:type="dxa" w:w="2880"/>
          </w:tcPr>
          <w:p>
            <w:r>
              <w:t>successRedirectUrl</w:t>
            </w:r>
          </w:p>
        </w:tc>
        <w:tc>
          <w:tcPr>
            <w:tcW w:type="dxa" w:w="2880"/>
          </w:tcPr>
          <w:p>
            <w:r>
              <w:t>string</w:t>
            </w:r>
          </w:p>
        </w:tc>
        <w:tc>
          <w:tcPr>
            <w:tcW w:type="dxa" w:w="2880"/>
          </w:tcPr>
          <w:p>
            <w:r>
              <w:t>URL to redirect to after successful booking. Example: "https://masterchief.com/argentina/flan/video/9129412".</w:t>
            </w:r>
          </w:p>
        </w:tc>
      </w:tr>
      <w:tr>
        <w:tc>
          <w:tcPr>
            <w:tcW w:type="dxa" w:w="2880"/>
          </w:tcPr>
          <w:p>
            <w:r>
              <w:t>hideOrganizerEmail</w:t>
            </w:r>
          </w:p>
        </w:tc>
        <w:tc>
          <w:tcPr>
            <w:tcW w:type="dxa" w:w="2880"/>
          </w:tcPr>
          <w:p>
            <w:r>
              <w:t>boolean</w:t>
            </w:r>
          </w:p>
        </w:tc>
        <w:tc>
          <w:tcPr>
            <w:tcW w:type="dxa" w:w="2880"/>
          </w:tcPr>
          <w:p>
            <w:r>
              <w:t>Hide organizer email from booking screen, notifications, and calendar events.</w:t>
            </w:r>
          </w:p>
        </w:tc>
      </w:tr>
      <w:tr>
        <w:tc>
          <w:tcPr>
            <w:tcW w:type="dxa" w:w="2880"/>
          </w:tcPr>
          <w:p>
            <w:r>
              <w:t>calVideoSettings</w:t>
            </w:r>
          </w:p>
        </w:tc>
        <w:tc>
          <w:tcPr>
            <w:tcW w:type="dxa" w:w="2880"/>
          </w:tcPr>
          <w:p>
            <w:r>
              <w:t>object</w:t>
            </w:r>
          </w:p>
        </w:tc>
        <w:tc>
          <w:tcPr>
            <w:tcW w:type="dxa" w:w="2880"/>
          </w:tcPr>
          <w:p>
            <w:r>
              <w:t>Cal Video options (recording/transcription toggles, exit redirect URL, etc.). sendTranscriptionEmails defaults to true.</w:t>
            </w:r>
          </w:p>
        </w:tc>
      </w:tr>
      <w:tr>
        <w:tc>
          <w:tcPr>
            <w:tcW w:type="dxa" w:w="2880"/>
          </w:tcPr>
          <w:p>
            <w:r>
              <w:t>hidden</w:t>
            </w:r>
          </w:p>
        </w:tc>
        <w:tc>
          <w:tcPr>
            <w:tcW w:type="dxa" w:w="2880"/>
          </w:tcPr>
          <w:p>
            <w:r>
              <w:t>boolean</w:t>
            </w:r>
          </w:p>
        </w:tc>
        <w:tc>
          <w:tcPr>
            <w:tcW w:type="dxa" w:w="2880"/>
          </w:tcPr>
          <w:p>
            <w:r>
              <w:t>Whether the event type is hidden.</w:t>
            </w:r>
          </w:p>
        </w:tc>
      </w:tr>
      <w:tr>
        <w:tc>
          <w:tcPr>
            <w:tcW w:type="dxa" w:w="2880"/>
          </w:tcPr>
          <w:p>
            <w:r>
              <w:t>bookingRequiresAuthentication</w:t>
            </w:r>
          </w:p>
        </w:tc>
        <w:tc>
          <w:tcPr>
            <w:tcW w:type="dxa" w:w="2880"/>
          </w:tcPr>
          <w:p>
            <w:r>
              <w:t>boolean</w:t>
            </w:r>
          </w:p>
        </w:tc>
        <w:tc>
          <w:tcPr>
            <w:tcW w:type="dxa" w:w="2880"/>
          </w:tcPr>
          <w:p>
            <w:r>
              <w:t>Default: false. If true, only authenticated users with appropriate access can book via API.</w:t>
            </w:r>
          </w:p>
        </w:tc>
      </w:tr>
      <w:tr>
        <w:tc>
          <w:tcPr>
            <w:tcW w:type="dxa" w:w="2880"/>
          </w:tcPr>
          <w:p>
            <w:r>
              <w:t>disableCancelling</w:t>
            </w:r>
          </w:p>
        </w:tc>
        <w:tc>
          <w:tcPr>
            <w:tcW w:type="dxa" w:w="2880"/>
          </w:tcPr>
          <w:p>
            <w:r>
              <w:t>object</w:t>
            </w:r>
          </w:p>
        </w:tc>
        <w:tc>
          <w:tcPr>
            <w:tcW w:type="dxa" w:w="2880"/>
          </w:tcPr>
          <w:p>
            <w:r>
              <w:t>{ disabled: boolean }.</w:t>
            </w:r>
          </w:p>
        </w:tc>
      </w:tr>
      <w:tr>
        <w:tc>
          <w:tcPr>
            <w:tcW w:type="dxa" w:w="2880"/>
          </w:tcPr>
          <w:p>
            <w:r>
              <w:t>disableRescheduling</w:t>
            </w:r>
          </w:p>
        </w:tc>
        <w:tc>
          <w:tcPr>
            <w:tcW w:type="dxa" w:w="2880"/>
          </w:tcPr>
          <w:p>
            <w:r>
              <w:t>object</w:t>
            </w:r>
          </w:p>
        </w:tc>
        <w:tc>
          <w:tcPr>
            <w:tcW w:type="dxa" w:w="2880"/>
          </w:tcPr>
          <w:p>
            <w:r>
              <w:t>{ disabled: boolean, minutesBefore?: number }. If minutesBefore is set, disabled should be false or undefined (per docs).</w:t>
            </w:r>
          </w:p>
        </w:tc>
      </w:tr>
      <w:tr>
        <w:tc>
          <w:tcPr>
            <w:tcW w:type="dxa" w:w="2880"/>
          </w:tcPr>
          <w:p>
            <w:r>
              <w:t>interfaceLanguage</w:t>
            </w:r>
          </w:p>
        </w:tc>
        <w:tc>
          <w:tcPr>
            <w:tcW w:type="dxa" w:w="2880"/>
          </w:tcPr>
          <w:p>
            <w:r>
              <w:t>string</w:t>
            </w:r>
          </w:p>
        </w:tc>
        <w:tc>
          <w:tcPr>
            <w:tcW w:type="dxa" w:w="2880"/>
          </w:tcPr>
          <w:p>
            <w:r>
              <w:t>Preferred booking interface language. Use empty string for browser default.</w:t>
            </w:r>
          </w:p>
        </w:tc>
      </w:tr>
      <w:tr>
        <w:tc>
          <w:tcPr>
            <w:tcW w:type="dxa" w:w="2880"/>
          </w:tcPr>
          <w:p>
            <w:r>
              <w:t>allowReschedulingPastBookings</w:t>
            </w:r>
          </w:p>
        </w:tc>
        <w:tc>
          <w:tcPr>
            <w:tcW w:type="dxa" w:w="2880"/>
          </w:tcPr>
          <w:p>
            <w:r>
              <w:t>boolean</w:t>
            </w:r>
          </w:p>
        </w:tc>
        <w:tc>
          <w:tcPr>
            <w:tcW w:type="dxa" w:w="2880"/>
          </w:tcPr>
          <w:p>
            <w:r>
              <w:t>Default: false.</w:t>
            </w:r>
          </w:p>
        </w:tc>
      </w:tr>
      <w:tr>
        <w:tc>
          <w:tcPr>
            <w:tcW w:type="dxa" w:w="2880"/>
          </w:tcPr>
          <w:p>
            <w:r>
              <w:t>allowReschedulingCancelledBookings</w:t>
            </w:r>
          </w:p>
        </w:tc>
        <w:tc>
          <w:tcPr>
            <w:tcW w:type="dxa" w:w="2880"/>
          </w:tcPr>
          <w:p>
            <w:r>
              <w:t>boolean</w:t>
            </w:r>
          </w:p>
        </w:tc>
        <w:tc>
          <w:tcPr>
            <w:tcW w:type="dxa" w:w="2880"/>
          </w:tcPr>
          <w:p>
            <w:r>
              <w:t>Default: false.</w:t>
            </w:r>
          </w:p>
        </w:tc>
      </w:tr>
      <w:tr>
        <w:tc>
          <w:tcPr>
            <w:tcW w:type="dxa" w:w="2880"/>
          </w:tcPr>
          <w:p>
            <w:r>
              <w:t>showOptimizedSlots</w:t>
            </w:r>
          </w:p>
        </w:tc>
        <w:tc>
          <w:tcPr>
            <w:tcW w:type="dxa" w:w="2880"/>
          </w:tcPr>
          <w:p>
            <w:r>
              <w:t>boolean</w:t>
            </w:r>
          </w:p>
        </w:tc>
        <w:tc>
          <w:tcPr>
            <w:tcW w:type="dxa" w:w="2880"/>
          </w:tcPr>
          <w:p>
            <w:r>
              <w:t>Default: false.</w:t>
            </w:r>
          </w:p>
        </w:tc>
      </w:tr>
      <w:tr>
        <w:tc>
          <w:tcPr>
            <w:tcW w:type="dxa" w:w="2880"/>
          </w:tcPr>
          <w:p>
            <w:r>
              <w:t>locations</w:t>
            </w:r>
          </w:p>
        </w:tc>
        <w:tc>
          <w:tcPr>
            <w:tcW w:type="dxa" w:w="2880"/>
          </w:tcPr>
          <w:p>
            <w:r>
              <w:t>array</w:t>
            </w:r>
          </w:p>
        </w:tc>
        <w:tc>
          <w:tcPr>
            <w:tcW w:type="dxa" w:w="2880"/>
          </w:tcPr>
          <w:p>
            <w:r>
              <w:t>Locations for the event. If not provided, Cal Video link is used. Each item is one of: address, link, integration, phone, attendeeAddress, attendeePhone, attendeeDefined. Notes: setting a conferencing app location does not install it; via API only Google Meet, Microsoft Teams, and Zoom can be installed; Cal Video is installed by default; other apps must already be connected/installed.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"id": 123,</w:t>
        <w:br/>
        <w:t xml:space="preserve"> "lengthInMinutes": 60,</w:t>
        <w:br/>
        <w:t xml:space="preserve"> "lengthInMinutesOptions": [60, 90],</w:t>
        <w:br/>
        <w:t xml:space="preserve"> "title": "Learn the secrets of masterchief!",</w:t>
        <w:br/>
        <w:t xml:space="preserve"> "slug": "learn-the-secrets-of-masterchief",</w:t>
        <w:br/>
        <w:t xml:space="preserve"> "description": "Discover the culinary wonders of the Argentina by making the best flan ever!",</w:t>
        <w:br/>
        <w:t xml:space="preserve"> "locations": [</w:t>
        <w:br/>
        <w:t xml:space="preserve"> {</w:t>
        <w:br/>
        <w:t xml:space="preserve"> "type": "integration",</w:t>
        <w:br/>
        <w:t xml:space="preserve"> "integration": "cal-video"</w:t>
        <w:br/>
        <w:t xml:space="preserve"> }</w:t>
        <w:br/>
        <w:t xml:space="preserve"> ],</w:t>
        <w:br/>
        <w:t xml:space="preserve"> "bookingFields": [</w:t>
        <w:br/>
        <w:t xml:space="preserve"> {</w:t>
        <w:br/>
        <w:t xml:space="preserve"> "type": "name",</w:t>
        <w:br/>
        <w:t xml:space="preserve"> "label": "Name",</w:t>
        <w:br/>
        <w:t xml:space="preserve"> "placeholder": "Your name"</w:t>
        <w:br/>
        <w:t xml:space="preserve"> },</w:t>
        <w:br/>
        <w:t xml:space="preserve"> {</w:t>
        <w:br/>
        <w:t xml:space="preserve"> "type": "email",</w:t>
        <w:br/>
        <w:t xml:space="preserve"> "label": "Email",</w:t>
        <w:br/>
        <w:t xml:space="preserve"> "placeholder": "you@example.com",</w:t>
        <w:br/>
        <w:t xml:space="preserve"> "required": true,</w:t>
        <w:br/>
        <w:t xml:space="preserve"> "hidden": false</w:t>
        <w:br/>
        <w:t xml:space="preserve"> }</w:t>
        <w:br/>
        <w:t xml:space="preserve"> ],</w:t>
        <w:br/>
        <w:t xml:space="preserve"> "disableGuests": false,</w:t>
        <w:br/>
        <w:t xml:space="preserve"> "slotInterval": 60,</w:t>
        <w:br/>
        <w:t xml:space="preserve"> "minimumBookingNotice": 0,</w:t>
        <w:br/>
        <w:t xml:space="preserve"> "beforeEventBuffer": 0,</w:t>
        <w:br/>
        <w:t xml:space="preserve"> "afterEventBuffer": 0,</w:t>
        <w:br/>
        <w:t xml:space="preserve"> "recurrence": {</w:t>
        <w:br/>
        <w:t xml:space="preserve"> "interval": 1,</w:t>
        <w:br/>
        <w:t xml:space="preserve"> "occurrences": 1,</w:t>
        <w:br/>
        <w:t xml:space="preserve"> "frequency": "weekly"</w:t>
        <w:br/>
        <w:t xml:space="preserve"> },</w:t>
        <w:br/>
        <w:t xml:space="preserve"> "metadata": {},</w:t>
        <w:br/>
        <w:t xml:space="preserve"> "price": 0,</w:t>
        <w:br/>
        <w:t xml:space="preserve"> "currency": "USD",</w:t>
        <w:br/>
        <w:t xml:space="preserve"> "lockTimeZoneToggleOnBookingPage": false,</w:t>
        <w:br/>
        <w:t xml:space="preserve"> "seatsPerTimeSlot": null,</w:t>
        <w:br/>
        <w:t xml:space="preserve"> "forwardParamsSuccessRedirect": false,</w:t>
        <w:br/>
        <w:t xml:space="preserve"> "successRedirectUrl": "https://masterchief.com/argentina/flan/video/9129412",</w:t>
        <w:br/>
        <w:t xml:space="preserve"> "isInstantEvent": false,</w:t>
        <w:br/>
        <w:t xml:space="preserve"> "seatsShowAvailabilityCount": false,</w:t>
        <w:br/>
        <w:t xml:space="preserve"> "scheduleId": 1,</w:t>
        <w:br/>
        <w:t xml:space="preserve"> "bookingLimitsCount": {</w:t>
        <w:br/>
        <w:t xml:space="preserve"> "disabled": true</w:t>
        <w:br/>
        <w:t xml:space="preserve"> },</w:t>
        <w:br/>
        <w:t xml:space="preserve"> "bookerActiveBookingsLimit": {</w:t>
        <w:br/>
        <w:t xml:space="preserve"> "maximumActiveBookings": 3,</w:t>
        <w:br/>
        <w:t xml:space="preserve"> "offerReschedule": true</w:t>
        <w:br/>
        <w:t xml:space="preserve"> },</w:t>
        <w:br/>
        <w:t xml:space="preserve"> "onlyShowFirstAvailableSlot": false,</w:t>
        <w:br/>
        <w:t xml:space="preserve"> "bookingLimitsDuration": {</w:t>
        <w:br/>
        <w:t xml:space="preserve"> "disabled": true</w:t>
        <w:br/>
        <w:t xml:space="preserve"> },</w:t>
        <w:br/>
        <w:t xml:space="preserve"> "bookingWindow": [],</w:t>
        <w:br/>
        <w:t xml:space="preserve"> "bookerLayouts": {</w:t>
        <w:br/>
        <w:t xml:space="preserve"> "defaultLayout": "month",</w:t>
        <w:br/>
        <w:t xml:space="preserve"> "enabledLayouts": ["month", "week", "column"]</w:t>
        <w:br/>
        <w:t xml:space="preserve"> },</w:t>
        <w:br/>
        <w:t xml:space="preserve"> "confirmationPolicy": {</w:t>
        <w:br/>
        <w:t xml:space="preserve"> "disabled": true</w:t>
        <w:br/>
        <w:t xml:space="preserve"> },</w:t>
        <w:br/>
        <w:t xml:space="preserve"> "requiresBookerEmailVerification": false,</w:t>
        <w:br/>
        <w:t xml:space="preserve"> "hideCalendarNotes": false,</w:t>
        <w:br/>
        <w:t xml:space="preserve"> "color": {</w:t>
        <w:br/>
        <w:t xml:space="preserve"> "lightThemeHex": "#3B82F6",</w:t>
        <w:br/>
        <w:t xml:space="preserve"> "darkThemeHex": "#60A5FA"</w:t>
        <w:br/>
        <w:t xml:space="preserve"> },</w:t>
        <w:br/>
        <w:t xml:space="preserve"> "seats": {</w:t>
        <w:br/>
        <w:t xml:space="preserve"> "disabled": true</w:t>
        <w:br/>
        <w:t xml:space="preserve"> },</w:t>
        <w:br/>
        <w:t xml:space="preserve"> "offsetStart": 0,</w:t>
        <w:br/>
        <w:t xml:space="preserve"> "customName": "{Event type title} between {Organiser} and {Scheduler}",</w:t>
        <w:br/>
        <w:t xml:space="preserve"> "destinationCalendar": {</w:t>
        <w:br/>
        <w:t xml:space="preserve"> "integration": "google_calendar",</w:t>
        <w:br/>
        <w:t xml:space="preserve"> "externalId": "primary"</w:t>
        <w:br/>
        <w:t xml:space="preserve"> },</w:t>
        <w:br/>
        <w:t xml:space="preserve"> "useDestinationCalendarEmail": false,</w:t>
        <w:br/>
        <w:t xml:space="preserve"> "hideCalendarEventDetails": false,</w:t>
        <w:br/>
        <w:t xml:space="preserve"> "hideOrganizerEmail": false,</w:t>
        <w:br/>
        <w:t xml:space="preserve"> "calVideoSettings": {</w:t>
        <w:br/>
        <w:t xml:space="preserve"> "disableRecordingForOrganizer": false,</w:t>
        <w:br/>
        <w:t xml:space="preserve"> "disableRecordingForGuests": false,</w:t>
        <w:br/>
        <w:t xml:space="preserve"> "redirectUrlOnExit": null,</w:t>
        <w:br/>
        <w:t xml:space="preserve"> "enableAutomaticRecordingForOrganizer": false,</w:t>
        <w:br/>
        <w:t xml:space="preserve"> "enableAutomaticTranscription": false,</w:t>
        <w:br/>
        <w:t xml:space="preserve"> "disableTranscriptionForGuests": false,</w:t>
        <w:br/>
        <w:t xml:space="preserve"> "disableTranscriptionForOrganizer": false,</w:t>
        <w:br/>
        <w:t xml:space="preserve"> "sendTranscriptionEmails": true</w:t>
        <w:br/>
        <w:t xml:space="preserve"> },</w:t>
        <w:br/>
        <w:t xml:space="preserve"> "hidden": false,</w:t>
        <w:br/>
        <w:t xml:space="preserve"> "bookingRequiresAuthentication": false,</w:t>
        <w:br/>
        <w:t xml:space="preserve"> "disableCancelling": {</w:t>
        <w:br/>
        <w:t xml:space="preserve"> "disabled": false</w:t>
        <w:br/>
        <w:t xml:space="preserve"> },</w:t>
        <w:br/>
        <w:t xml:space="preserve"> "disableRescheduling": {</w:t>
        <w:br/>
        <w:t xml:space="preserve"> "disabled": false,</w:t>
        <w:br/>
        <w:t xml:space="preserve"> "minutesBefore": null</w:t>
        <w:br/>
        <w:t xml:space="preserve"> },</w:t>
        <w:br/>
        <w:t xml:space="preserve"> "interfaceLanguage": "",</w:t>
        <w:br/>
        <w:t xml:space="preserve"> "allowReschedulingPastBookings": false,</w:t>
        <w:br/>
        <w:t xml:space="preserve"> "allowReschedulingCancelledBookings": false,</w:t>
        <w:br/>
        <w:t xml:space="preserve"> "showOptimizedSlots": false,</w:t>
        <w:br/>
        <w:t xml:space="preserve"> "ownerId": 456,</w:t>
        <w:br/>
        <w:t xml:space="preserve"> "users": [</w:t>
        <w:br/>
        <w:t xml:space="preserve"> {</w:t>
        <w:br/>
        <w:t xml:space="preserve"> "id": 456,</w:t>
        <w:br/>
        <w:t xml:space="preserve"> "name": "Jane Doe",</w:t>
        <w:br/>
        <w:t xml:space="preserve"> "username": "janedoe",</w:t>
        <w:br/>
        <w:t xml:space="preserve"> "avatarUrl": "https://cal.com/avatar/janedoe.png",</w:t>
        <w:br/>
        <w:t xml:space="preserve"> "weekStart": "monday",</w:t>
        <w:br/>
        <w:t xml:space="preserve"> "brandColor": "#3B82F6",</w:t>
        <w:br/>
        <w:t xml:space="preserve"> "darkBrandColor": "#60A5FA",</w:t>
        <w:br/>
        <w:t xml:space="preserve"> "metadata": {}</w:t>
        <w:br/>
        <w:t xml:space="preserve"> }</w:t>
        <w:br/>
        <w:t xml:space="preserve"> ],</w:t>
        <w:br/>
        <w:t xml:space="preserve"> "bookingUrl": "https://cal.com/janedoe/learn-the-secrets-of-masterchief"</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Allowed values: success, error.</w:t>
            </w:r>
          </w:p>
        </w:tc>
      </w:tr>
      <w:tr>
        <w:tc>
          <w:tcPr>
            <w:tcW w:type="dxa" w:w="2880"/>
          </w:tcPr>
          <w:p>
            <w:r>
              <w:t>data</w:t>
            </w:r>
          </w:p>
        </w:tc>
        <w:tc>
          <w:tcPr>
            <w:tcW w:type="dxa" w:w="2880"/>
          </w:tcPr>
          <w:p>
            <w:r>
              <w:t>object</w:t>
            </w:r>
          </w:p>
        </w:tc>
        <w:tc>
          <w:tcPr>
            <w:tcW w:type="dxa" w:w="2880"/>
          </w:tcPr>
          <w:p>
            <w:r>
              <w:t>Created event type object.</w:t>
            </w:r>
          </w:p>
        </w:tc>
      </w:tr>
      <w:tr>
        <w:tc>
          <w:tcPr>
            <w:tcW w:type="dxa" w:w="2880"/>
          </w:tcPr>
          <w:p>
            <w:r>
              <w:t>data.id</w:t>
            </w:r>
          </w:p>
        </w:tc>
        <w:tc>
          <w:tcPr>
            <w:tcW w:type="dxa" w:w="2880"/>
          </w:tcPr>
          <w:p>
            <w:r>
              <w:t>number</w:t>
            </w:r>
          </w:p>
        </w:tc>
        <w:tc>
          <w:tcPr>
            <w:tcW w:type="dxa" w:w="2880"/>
          </w:tcPr>
          <w:p>
            <w:r>
              <w:t>Event type ID.</w:t>
            </w:r>
          </w:p>
        </w:tc>
      </w:tr>
      <w:tr>
        <w:tc>
          <w:tcPr>
            <w:tcW w:type="dxa" w:w="2880"/>
          </w:tcPr>
          <w:p>
            <w:r>
              <w:t>data.lengthInMinutes</w:t>
            </w:r>
          </w:p>
        </w:tc>
        <w:tc>
          <w:tcPr>
            <w:tcW w:type="dxa" w:w="2880"/>
          </w:tcPr>
          <w:p>
            <w:r>
              <w:t>number</w:t>
            </w:r>
          </w:p>
        </w:tc>
        <w:tc>
          <w:tcPr>
            <w:tcW w:type="dxa" w:w="2880"/>
          </w:tcPr>
          <w:p>
            <w:r>
              <w:t>Event duration in minutes.</w:t>
            </w:r>
          </w:p>
        </w:tc>
      </w:tr>
      <w:tr>
        <w:tc>
          <w:tcPr>
            <w:tcW w:type="dxa" w:w="2880"/>
          </w:tcPr>
          <w:p>
            <w:r>
              <w:t>data.lengthInMinutesOptions</w:t>
            </w:r>
          </w:p>
        </w:tc>
        <w:tc>
          <w:tcPr>
            <w:tcW w:type="dxa" w:w="2880"/>
          </w:tcPr>
          <w:p>
            <w:r>
              <w:t>number[]</w:t>
            </w:r>
          </w:p>
        </w:tc>
        <w:tc>
          <w:tcPr>
            <w:tcW w:type="dxa" w:w="2880"/>
          </w:tcPr>
          <w:p>
            <w:r>
              <w:t>Allowed duration options (includes lengthInMinutes if provided).</w:t>
            </w:r>
          </w:p>
        </w:tc>
      </w:tr>
      <w:tr>
        <w:tc>
          <w:tcPr>
            <w:tcW w:type="dxa" w:w="2880"/>
          </w:tcPr>
          <w:p>
            <w:r>
              <w:t>data.title</w:t>
            </w:r>
          </w:p>
        </w:tc>
        <w:tc>
          <w:tcPr>
            <w:tcW w:type="dxa" w:w="2880"/>
          </w:tcPr>
          <w:p>
            <w:r>
              <w:t>string</w:t>
            </w:r>
          </w:p>
        </w:tc>
        <w:tc>
          <w:tcPr>
            <w:tcW w:type="dxa" w:w="2880"/>
          </w:tcPr>
          <w:p>
            <w:r>
              <w:t>Event type title.</w:t>
            </w:r>
          </w:p>
        </w:tc>
      </w:tr>
      <w:tr>
        <w:tc>
          <w:tcPr>
            <w:tcW w:type="dxa" w:w="2880"/>
          </w:tcPr>
          <w:p>
            <w:r>
              <w:t>data.slug</w:t>
            </w:r>
          </w:p>
        </w:tc>
        <w:tc>
          <w:tcPr>
            <w:tcW w:type="dxa" w:w="2880"/>
          </w:tcPr>
          <w:p>
            <w:r>
              <w:t>string</w:t>
            </w:r>
          </w:p>
        </w:tc>
        <w:tc>
          <w:tcPr>
            <w:tcW w:type="dxa" w:w="2880"/>
          </w:tcPr>
          <w:p>
            <w:r>
              <w:t>Event type slug.</w:t>
            </w:r>
          </w:p>
        </w:tc>
      </w:tr>
      <w:tr>
        <w:tc>
          <w:tcPr>
            <w:tcW w:type="dxa" w:w="2880"/>
          </w:tcPr>
          <w:p>
            <w:r>
              <w:t>data.description</w:t>
            </w:r>
          </w:p>
        </w:tc>
        <w:tc>
          <w:tcPr>
            <w:tcW w:type="dxa" w:w="2880"/>
          </w:tcPr>
          <w:p>
            <w:r>
              <w:t>string</w:t>
            </w:r>
          </w:p>
        </w:tc>
        <w:tc>
          <w:tcPr>
            <w:tcW w:type="dxa" w:w="2880"/>
          </w:tcPr>
          <w:p>
            <w:r>
              <w:t>Event type description.</w:t>
            </w:r>
          </w:p>
        </w:tc>
      </w:tr>
      <w:tr>
        <w:tc>
          <w:tcPr>
            <w:tcW w:type="dxa" w:w="2880"/>
          </w:tcPr>
          <w:p>
            <w:r>
              <w:t>data.locations</w:t>
            </w:r>
          </w:p>
        </w:tc>
        <w:tc>
          <w:tcPr>
            <w:tcW w:type="dxa" w:w="2880"/>
          </w:tcPr>
          <w:p>
            <w:r>
              <w:t>array</w:t>
            </w:r>
          </w:p>
        </w:tc>
        <w:tc>
          <w:tcPr>
            <w:tcW w:type="dxa" w:w="2880"/>
          </w:tcPr>
          <w:p>
            <w:r>
              <w:t>Locations for the event type (output variants).</w:t>
            </w:r>
          </w:p>
        </w:tc>
      </w:tr>
      <w:tr>
        <w:tc>
          <w:tcPr>
            <w:tcW w:type="dxa" w:w="2880"/>
          </w:tcPr>
          <w:p>
            <w:r>
              <w:t>data.bookingFields</w:t>
            </w:r>
          </w:p>
        </w:tc>
        <w:tc>
          <w:tcPr>
            <w:tcW w:type="dxa" w:w="2880"/>
          </w:tcPr>
          <w:p>
            <w:r>
              <w:t>array</w:t>
            </w:r>
          </w:p>
        </w:tc>
        <w:tc>
          <w:tcPr>
            <w:tcW w:type="dxa" w:w="2880"/>
          </w:tcPr>
          <w:p>
            <w:r>
              <w:t>Booking fields (output variants).</w:t>
            </w:r>
          </w:p>
        </w:tc>
      </w:tr>
      <w:tr>
        <w:tc>
          <w:tcPr>
            <w:tcW w:type="dxa" w:w="2880"/>
          </w:tcPr>
          <w:p>
            <w:r>
              <w:t>data.disableGuests</w:t>
            </w:r>
          </w:p>
        </w:tc>
        <w:tc>
          <w:tcPr>
            <w:tcW w:type="dxa" w:w="2880"/>
          </w:tcPr>
          <w:p>
            <w:r>
              <w:t>boolean</w:t>
            </w:r>
          </w:p>
        </w:tc>
        <w:tc>
          <w:tcPr>
            <w:tcW w:type="dxa" w:w="2880"/>
          </w:tcPr>
          <w:p>
            <w:r>
              <w:t>Whether guests are disabled.</w:t>
            </w:r>
          </w:p>
        </w:tc>
      </w:tr>
      <w:tr>
        <w:tc>
          <w:tcPr>
            <w:tcW w:type="dxa" w:w="2880"/>
          </w:tcPr>
          <w:p>
            <w:r>
              <w:t>data.slotInterval</w:t>
            </w:r>
          </w:p>
        </w:tc>
        <w:tc>
          <w:tcPr>
            <w:tcW w:type="dxa" w:w="2880"/>
          </w:tcPr>
          <w:p>
            <w:r>
              <w:t>number</w:t>
            </w:r>
          </w:p>
        </w:tc>
        <w:tc>
          <w:tcPr>
            <w:tcW w:type="dxa" w:w="2880"/>
          </w:tcPr>
          <w:p>
            <w:r>
              <w:t>Slot interval in minutes (if set).</w:t>
            </w:r>
          </w:p>
        </w:tc>
      </w:tr>
      <w:tr>
        <w:tc>
          <w:tcPr>
            <w:tcW w:type="dxa" w:w="2880"/>
          </w:tcPr>
          <w:p>
            <w:r>
              <w:t>data.minimumBookingNotice</w:t>
            </w:r>
          </w:p>
        </w:tc>
        <w:tc>
          <w:tcPr>
            <w:tcW w:type="dxa" w:w="2880"/>
          </w:tcPr>
          <w:p>
            <w:r>
              <w:t>number</w:t>
            </w:r>
          </w:p>
        </w:tc>
        <w:tc>
          <w:tcPr>
            <w:tcW w:type="dxa" w:w="2880"/>
          </w:tcPr>
          <w:p>
            <w:r>
              <w:t>Minimum booking notice in minutes (if set).</w:t>
            </w:r>
          </w:p>
        </w:tc>
      </w:tr>
      <w:tr>
        <w:tc>
          <w:tcPr>
            <w:tcW w:type="dxa" w:w="2880"/>
          </w:tcPr>
          <w:p>
            <w:r>
              <w:t>data.beforeEventBuffer</w:t>
            </w:r>
          </w:p>
        </w:tc>
        <w:tc>
          <w:tcPr>
            <w:tcW w:type="dxa" w:w="2880"/>
          </w:tcPr>
          <w:p>
            <w:r>
              <w:t>number</w:t>
            </w:r>
          </w:p>
        </w:tc>
        <w:tc>
          <w:tcPr>
            <w:tcW w:type="dxa" w:w="2880"/>
          </w:tcPr>
          <w:p>
            <w:r>
              <w:t>Minutes blocked before event (if set).</w:t>
            </w:r>
          </w:p>
        </w:tc>
      </w:tr>
      <w:tr>
        <w:tc>
          <w:tcPr>
            <w:tcW w:type="dxa" w:w="2880"/>
          </w:tcPr>
          <w:p>
            <w:r>
              <w:t>data.afterEventBuffer</w:t>
            </w:r>
          </w:p>
        </w:tc>
        <w:tc>
          <w:tcPr>
            <w:tcW w:type="dxa" w:w="2880"/>
          </w:tcPr>
          <w:p>
            <w:r>
              <w:t>number</w:t>
            </w:r>
          </w:p>
        </w:tc>
        <w:tc>
          <w:tcPr>
            <w:tcW w:type="dxa" w:w="2880"/>
          </w:tcPr>
          <w:p>
            <w:r>
              <w:t>Minutes blocked after event (if set).</w:t>
            </w:r>
          </w:p>
        </w:tc>
      </w:tr>
      <w:tr>
        <w:tc>
          <w:tcPr>
            <w:tcW w:type="dxa" w:w="2880"/>
          </w:tcPr>
          <w:p>
            <w:r>
              <w:t>data.recurrence</w:t>
            </w:r>
          </w:p>
        </w:tc>
        <w:tc>
          <w:tcPr>
            <w:tcW w:type="dxa" w:w="2880"/>
          </w:tcPr>
          <w:p>
            <w:r>
              <w:t>object</w:t>
            </w:r>
          </w:p>
        </w:tc>
        <w:tc>
          <w:tcPr>
            <w:tcW w:type="dxa" w:w="2880"/>
          </w:tcPr>
          <w:p>
            <w:r>
              <w:t>Recurrence settings (if enabled).</w:t>
            </w:r>
          </w:p>
        </w:tc>
      </w:tr>
      <w:tr>
        <w:tc>
          <w:tcPr>
            <w:tcW w:type="dxa" w:w="2880"/>
          </w:tcPr>
          <w:p>
            <w:r>
              <w:t>data.recurrence.interval</w:t>
            </w:r>
          </w:p>
        </w:tc>
        <w:tc>
          <w:tcPr>
            <w:tcW w:type="dxa" w:w="2880"/>
          </w:tcPr>
          <w:p>
            <w:r>
              <w:t>number</w:t>
            </w:r>
          </w:p>
        </w:tc>
        <w:tc>
          <w:tcPr>
            <w:tcW w:type="dxa" w:w="2880"/>
          </w:tcPr>
          <w:p>
            <w:r>
              <w:t>Repeats every N units.</w:t>
            </w:r>
          </w:p>
        </w:tc>
      </w:tr>
      <w:tr>
        <w:tc>
          <w:tcPr>
            <w:tcW w:type="dxa" w:w="2880"/>
          </w:tcPr>
          <w:p>
            <w:r>
              <w:t>data.recurrence.occurrences</w:t>
            </w:r>
          </w:p>
        </w:tc>
        <w:tc>
          <w:tcPr>
            <w:tcW w:type="dxa" w:w="2880"/>
          </w:tcPr>
          <w:p>
            <w:r>
              <w:t>number</w:t>
            </w:r>
          </w:p>
        </w:tc>
        <w:tc>
          <w:tcPr>
            <w:tcW w:type="dxa" w:w="2880"/>
          </w:tcPr>
          <w:p>
            <w:r>
              <w:t>Maximum number of occurrences.</w:t>
            </w:r>
          </w:p>
        </w:tc>
      </w:tr>
      <w:tr>
        <w:tc>
          <w:tcPr>
            <w:tcW w:type="dxa" w:w="2880"/>
          </w:tcPr>
          <w:p>
            <w:r>
              <w:t>data.recurrence.frequency</w:t>
            </w:r>
          </w:p>
        </w:tc>
        <w:tc>
          <w:tcPr>
            <w:tcW w:type="dxa" w:w="2880"/>
          </w:tcPr>
          <w:p>
            <w:r>
              <w:t>string</w:t>
            </w:r>
          </w:p>
        </w:tc>
        <w:tc>
          <w:tcPr>
            <w:tcW w:type="dxa" w:w="2880"/>
          </w:tcPr>
          <w:p>
            <w:r>
              <w:t>Allowed values: yearly, monthly, weekly.</w:t>
            </w:r>
          </w:p>
        </w:tc>
      </w:tr>
      <w:tr>
        <w:tc>
          <w:tcPr>
            <w:tcW w:type="dxa" w:w="2880"/>
          </w:tcPr>
          <w:p>
            <w:r>
              <w:t>data.metadata</w:t>
            </w:r>
          </w:p>
        </w:tc>
        <w:tc>
          <w:tcPr>
            <w:tcW w:type="dxa" w:w="2880"/>
          </w:tcPr>
          <w:p>
            <w:r>
              <w:t>object</w:t>
            </w:r>
          </w:p>
        </w:tc>
        <w:tc>
          <w:tcPr>
            <w:tcW w:type="dxa" w:w="2880"/>
          </w:tcPr>
          <w:p>
            <w:r>
              <w:t>Metadata object.</w:t>
            </w:r>
          </w:p>
        </w:tc>
      </w:tr>
      <w:tr>
        <w:tc>
          <w:tcPr>
            <w:tcW w:type="dxa" w:w="2880"/>
          </w:tcPr>
          <w:p>
            <w:r>
              <w:t>data.price</w:t>
            </w:r>
          </w:p>
        </w:tc>
        <w:tc>
          <w:tcPr>
            <w:tcW w:type="dxa" w:w="2880"/>
          </w:tcPr>
          <w:p>
            <w:r>
              <w:t>number</w:t>
            </w:r>
          </w:p>
        </w:tc>
        <w:tc>
          <w:tcPr>
            <w:tcW w:type="dxa" w:w="2880"/>
          </w:tcPr>
          <w:p>
            <w:r>
              <w:t>Price.</w:t>
            </w:r>
          </w:p>
        </w:tc>
      </w:tr>
      <w:tr>
        <w:tc>
          <w:tcPr>
            <w:tcW w:type="dxa" w:w="2880"/>
          </w:tcPr>
          <w:p>
            <w:r>
              <w:t>data.currency</w:t>
            </w:r>
          </w:p>
        </w:tc>
        <w:tc>
          <w:tcPr>
            <w:tcW w:type="dxa" w:w="2880"/>
          </w:tcPr>
          <w:p>
            <w:r>
              <w:t>string</w:t>
            </w:r>
          </w:p>
        </w:tc>
        <w:tc>
          <w:tcPr>
            <w:tcW w:type="dxa" w:w="2880"/>
          </w:tcPr>
          <w:p>
            <w:r>
              <w:t>Currency code.</w:t>
            </w:r>
          </w:p>
        </w:tc>
      </w:tr>
      <w:tr>
        <w:tc>
          <w:tcPr>
            <w:tcW w:type="dxa" w:w="2880"/>
          </w:tcPr>
          <w:p>
            <w:r>
              <w:t>data.lockTimeZoneToggleOnBookingPage</w:t>
            </w:r>
          </w:p>
        </w:tc>
        <w:tc>
          <w:tcPr>
            <w:tcW w:type="dxa" w:w="2880"/>
          </w:tcPr>
          <w:p>
            <w:r>
              <w:t>boolean</w:t>
            </w:r>
          </w:p>
        </w:tc>
        <w:tc>
          <w:tcPr>
            <w:tcW w:type="dxa" w:w="2880"/>
          </w:tcPr>
          <w:p>
            <w:r>
              <w:t>Whether timezone toggle is locked.</w:t>
            </w:r>
          </w:p>
        </w:tc>
      </w:tr>
      <w:tr>
        <w:tc>
          <w:tcPr>
            <w:tcW w:type="dxa" w:w="2880"/>
          </w:tcPr>
          <w:p>
            <w:r>
              <w:t>data.seatsPerTimeSlot</w:t>
            </w:r>
          </w:p>
        </w:tc>
        <w:tc>
          <w:tcPr>
            <w:tcW w:type="dxa" w:w="2880"/>
          </w:tcPr>
          <w:p>
            <w:r>
              <w:t>number | null</w:t>
            </w:r>
          </w:p>
        </w:tc>
        <w:tc>
          <w:tcPr>
            <w:tcW w:type="dxa" w:w="2880"/>
          </w:tcPr>
          <w:p>
            <w:r>
              <w:t>Seats per slot (if applicable).</w:t>
            </w:r>
          </w:p>
        </w:tc>
      </w:tr>
      <w:tr>
        <w:tc>
          <w:tcPr>
            <w:tcW w:type="dxa" w:w="2880"/>
          </w:tcPr>
          <w:p>
            <w:r>
              <w:t>data.forwardParamsSuccessRedirect</w:t>
            </w:r>
          </w:p>
        </w:tc>
        <w:tc>
          <w:tcPr>
            <w:tcW w:type="dxa" w:w="2880"/>
          </w:tcPr>
          <w:p>
            <w:r>
              <w:t>boolean</w:t>
            </w:r>
          </w:p>
        </w:tc>
        <w:tc>
          <w:tcPr>
            <w:tcW w:type="dxa" w:w="2880"/>
          </w:tcPr>
          <w:p>
            <w:r>
              <w:t>Whether to forward params to success redirect URL.</w:t>
            </w:r>
          </w:p>
        </w:tc>
      </w:tr>
      <w:tr>
        <w:tc>
          <w:tcPr>
            <w:tcW w:type="dxa" w:w="2880"/>
          </w:tcPr>
          <w:p>
            <w:r>
              <w:t>data.successRedirectUrl</w:t>
            </w:r>
          </w:p>
        </w:tc>
        <w:tc>
          <w:tcPr>
            <w:tcW w:type="dxa" w:w="2880"/>
          </w:tcPr>
          <w:p>
            <w:r>
              <w:t>string</w:t>
            </w:r>
          </w:p>
        </w:tc>
        <w:tc>
          <w:tcPr>
            <w:tcW w:type="dxa" w:w="2880"/>
          </w:tcPr>
          <w:p>
            <w:r>
              <w:t>Redirect URL after successful booking.</w:t>
            </w:r>
          </w:p>
        </w:tc>
      </w:tr>
      <w:tr>
        <w:tc>
          <w:tcPr>
            <w:tcW w:type="dxa" w:w="2880"/>
          </w:tcPr>
          <w:p>
            <w:r>
              <w:t>data.isInstantEvent</w:t>
            </w:r>
          </w:p>
        </w:tc>
        <w:tc>
          <w:tcPr>
            <w:tcW w:type="dxa" w:w="2880"/>
          </w:tcPr>
          <w:p>
            <w:r>
              <w:t>boolean</w:t>
            </w:r>
          </w:p>
        </w:tc>
        <w:tc>
          <w:tcPr>
            <w:tcW w:type="dxa" w:w="2880"/>
          </w:tcPr>
          <w:p>
            <w:r>
              <w:t>Whether event type is instant.</w:t>
            </w:r>
          </w:p>
        </w:tc>
      </w:tr>
      <w:tr>
        <w:tc>
          <w:tcPr>
            <w:tcW w:type="dxa" w:w="2880"/>
          </w:tcPr>
          <w:p>
            <w:r>
              <w:t>data.seatsShowAvailabilityCount</w:t>
            </w:r>
          </w:p>
        </w:tc>
        <w:tc>
          <w:tcPr>
            <w:tcW w:type="dxa" w:w="2880"/>
          </w:tcPr>
          <w:p>
            <w:r>
              <w:t>boolean</w:t>
            </w:r>
          </w:p>
        </w:tc>
        <w:tc>
          <w:tcPr>
            <w:tcW w:type="dxa" w:w="2880"/>
          </w:tcPr>
          <w:p>
            <w:r>
              <w:t>Whether to show availability count for seats.</w:t>
            </w:r>
          </w:p>
        </w:tc>
      </w:tr>
      <w:tr>
        <w:tc>
          <w:tcPr>
            <w:tcW w:type="dxa" w:w="2880"/>
          </w:tcPr>
          <w:p>
            <w:r>
              <w:t>data.scheduleId</w:t>
            </w:r>
          </w:p>
        </w:tc>
        <w:tc>
          <w:tcPr>
            <w:tcW w:type="dxa" w:w="2880"/>
          </w:tcPr>
          <w:p>
            <w:r>
              <w:t>number</w:t>
            </w:r>
          </w:p>
        </w:tc>
        <w:tc>
          <w:tcPr>
            <w:tcW w:type="dxa" w:w="2880"/>
          </w:tcPr>
          <w:p>
            <w:r>
              <w:t>Schedule ID used by this event type.</w:t>
            </w:r>
          </w:p>
        </w:tc>
      </w:tr>
      <w:tr>
        <w:tc>
          <w:tcPr>
            <w:tcW w:type="dxa" w:w="2880"/>
          </w:tcPr>
          <w:p>
            <w:r>
              <w:t>data.bookingLimitsCount</w:t>
            </w:r>
          </w:p>
        </w:tc>
        <w:tc>
          <w:tcPr>
            <w:tcW w:type="dxa" w:w="2880"/>
          </w:tcPr>
          <w:p>
            <w:r>
              <w:t>object</w:t>
            </w:r>
          </w:p>
        </w:tc>
        <w:tc>
          <w:tcPr>
            <w:tcW w:type="dxa" w:w="2880"/>
          </w:tcPr>
          <w:p>
            <w:r>
              <w:t>Booking count limits (or disabled marker).</w:t>
            </w:r>
          </w:p>
        </w:tc>
      </w:tr>
      <w:tr>
        <w:tc>
          <w:tcPr>
            <w:tcW w:type="dxa" w:w="2880"/>
          </w:tcPr>
          <w:p>
            <w:r>
              <w:t>data.bookerActiveBookingsLimit</w:t>
            </w:r>
          </w:p>
        </w:tc>
        <w:tc>
          <w:tcPr>
            <w:tcW w:type="dxa" w:w="2880"/>
          </w:tcPr>
          <w:p>
            <w:r>
              <w:t>object</w:t>
            </w:r>
          </w:p>
        </w:tc>
        <w:tc>
          <w:tcPr>
            <w:tcW w:type="dxa" w:w="2880"/>
          </w:tcPr>
          <w:p>
            <w:r>
              <w:t>Active bookings limit settings.</w:t>
            </w:r>
          </w:p>
        </w:tc>
      </w:tr>
      <w:tr>
        <w:tc>
          <w:tcPr>
            <w:tcW w:type="dxa" w:w="2880"/>
          </w:tcPr>
          <w:p>
            <w:r>
              <w:t>data.onlyShowFirstAvailableSlot</w:t>
            </w:r>
          </w:p>
        </w:tc>
        <w:tc>
          <w:tcPr>
            <w:tcW w:type="dxa" w:w="2880"/>
          </w:tcPr>
          <w:p>
            <w:r>
              <w:t>boolean</w:t>
            </w:r>
          </w:p>
        </w:tc>
        <w:tc>
          <w:tcPr>
            <w:tcW w:type="dxa" w:w="2880"/>
          </w:tcPr>
          <w:p>
            <w:r>
              <w:t>Whether only first available slot is shown.</w:t>
            </w:r>
          </w:p>
        </w:tc>
      </w:tr>
      <w:tr>
        <w:tc>
          <w:tcPr>
            <w:tcW w:type="dxa" w:w="2880"/>
          </w:tcPr>
          <w:p>
            <w:r>
              <w:t>data.bookingLimitsDuration</w:t>
            </w:r>
          </w:p>
        </w:tc>
        <w:tc>
          <w:tcPr>
            <w:tcW w:type="dxa" w:w="2880"/>
          </w:tcPr>
          <w:p>
            <w:r>
              <w:t>object</w:t>
            </w:r>
          </w:p>
        </w:tc>
        <w:tc>
          <w:tcPr>
            <w:tcW w:type="dxa" w:w="2880"/>
          </w:tcPr>
          <w:p>
            <w:r>
              <w:t>Booking duration limits (or disabled marker).</w:t>
            </w:r>
          </w:p>
        </w:tc>
      </w:tr>
      <w:tr>
        <w:tc>
          <w:tcPr>
            <w:tcW w:type="dxa" w:w="2880"/>
          </w:tcPr>
          <w:p>
            <w:r>
              <w:t>data.bookingWindow</w:t>
            </w:r>
          </w:p>
        </w:tc>
        <w:tc>
          <w:tcPr>
            <w:tcW w:type="dxa" w:w="2880"/>
          </w:tcPr>
          <w:p>
            <w:r>
              <w:t>array</w:t>
            </w:r>
          </w:p>
        </w:tc>
        <w:tc>
          <w:tcPr>
            <w:tcW w:type="dxa" w:w="2880"/>
          </w:tcPr>
          <w:p>
            <w:r>
              <w:t>Booking window rules (as returned).</w:t>
            </w:r>
          </w:p>
        </w:tc>
      </w:tr>
      <w:tr>
        <w:tc>
          <w:tcPr>
            <w:tcW w:type="dxa" w:w="2880"/>
          </w:tcPr>
          <w:p>
            <w:r>
              <w:t>data.bookerLayouts</w:t>
            </w:r>
          </w:p>
        </w:tc>
        <w:tc>
          <w:tcPr>
            <w:tcW w:type="dxa" w:w="2880"/>
          </w:tcPr>
          <w:p>
            <w:r>
              <w:t>object</w:t>
            </w:r>
          </w:p>
        </w:tc>
        <w:tc>
          <w:tcPr>
            <w:tcW w:type="dxa" w:w="2880"/>
          </w:tcPr>
          <w:p>
            <w:r>
              <w:t>Booker layout configuration.</w:t>
            </w:r>
          </w:p>
        </w:tc>
      </w:tr>
      <w:tr>
        <w:tc>
          <w:tcPr>
            <w:tcW w:type="dxa" w:w="2880"/>
          </w:tcPr>
          <w:p>
            <w:r>
              <w:t>data.confirmationPolicy</w:t>
            </w:r>
          </w:p>
        </w:tc>
        <w:tc>
          <w:tcPr>
            <w:tcW w:type="dxa" w:w="2880"/>
          </w:tcPr>
          <w:p>
            <w:r>
              <w:t>object</w:t>
            </w:r>
          </w:p>
        </w:tc>
        <w:tc>
          <w:tcPr>
            <w:tcW w:type="dxa" w:w="2880"/>
          </w:tcPr>
          <w:p>
            <w:r>
              <w:t>Confirmation policy (or disabled marker).</w:t>
            </w:r>
          </w:p>
        </w:tc>
      </w:tr>
      <w:tr>
        <w:tc>
          <w:tcPr>
            <w:tcW w:type="dxa" w:w="2880"/>
          </w:tcPr>
          <w:p>
            <w:r>
              <w:t>data.requiresBookerEmailVerification</w:t>
            </w:r>
          </w:p>
        </w:tc>
        <w:tc>
          <w:tcPr>
            <w:tcW w:type="dxa" w:w="2880"/>
          </w:tcPr>
          <w:p>
            <w:r>
              <w:t>boolean</w:t>
            </w:r>
          </w:p>
        </w:tc>
        <w:tc>
          <w:tcPr>
            <w:tcW w:type="dxa" w:w="2880"/>
          </w:tcPr>
          <w:p>
            <w:r>
              <w:t>Whether email verification is required.</w:t>
            </w:r>
          </w:p>
        </w:tc>
      </w:tr>
      <w:tr>
        <w:tc>
          <w:tcPr>
            <w:tcW w:type="dxa" w:w="2880"/>
          </w:tcPr>
          <w:p>
            <w:r>
              <w:t>data.hideCalendarNotes</w:t>
            </w:r>
          </w:p>
        </w:tc>
        <w:tc>
          <w:tcPr>
            <w:tcW w:type="dxa" w:w="2880"/>
          </w:tcPr>
          <w:p>
            <w:r>
              <w:t>boolean</w:t>
            </w:r>
          </w:p>
        </w:tc>
        <w:tc>
          <w:tcPr>
            <w:tcW w:type="dxa" w:w="2880"/>
          </w:tcPr>
          <w:p>
            <w:r>
              <w:t>Whether calendar notes are hidden.</w:t>
            </w:r>
          </w:p>
        </w:tc>
      </w:tr>
      <w:tr>
        <w:tc>
          <w:tcPr>
            <w:tcW w:type="dxa" w:w="2880"/>
          </w:tcPr>
          <w:p>
            <w:r>
              <w:t>data.color</w:t>
            </w:r>
          </w:p>
        </w:tc>
        <w:tc>
          <w:tcPr>
            <w:tcW w:type="dxa" w:w="2880"/>
          </w:tcPr>
          <w:p>
            <w:r>
              <w:t>object</w:t>
            </w:r>
          </w:p>
        </w:tc>
        <w:tc>
          <w:tcPr>
            <w:tcW w:type="dxa" w:w="2880"/>
          </w:tcPr>
          <w:p>
            <w:r>
              <w:t>Event type color configuration.</w:t>
            </w:r>
          </w:p>
        </w:tc>
      </w:tr>
      <w:tr>
        <w:tc>
          <w:tcPr>
            <w:tcW w:type="dxa" w:w="2880"/>
          </w:tcPr>
          <w:p>
            <w:r>
              <w:t>data.color.lightThemeHex</w:t>
            </w:r>
          </w:p>
        </w:tc>
        <w:tc>
          <w:tcPr>
            <w:tcW w:type="dxa" w:w="2880"/>
          </w:tcPr>
          <w:p>
            <w:r>
              <w:t>string</w:t>
            </w:r>
          </w:p>
        </w:tc>
        <w:tc>
          <w:tcPr>
            <w:tcW w:type="dxa" w:w="2880"/>
          </w:tcPr>
          <w:p>
            <w:r>
              <w:t>Hex color for light theme.</w:t>
            </w:r>
          </w:p>
        </w:tc>
      </w:tr>
      <w:tr>
        <w:tc>
          <w:tcPr>
            <w:tcW w:type="dxa" w:w="2880"/>
          </w:tcPr>
          <w:p>
            <w:r>
              <w:t>data.color.darkThemeHex</w:t>
            </w:r>
          </w:p>
        </w:tc>
        <w:tc>
          <w:tcPr>
            <w:tcW w:type="dxa" w:w="2880"/>
          </w:tcPr>
          <w:p>
            <w:r>
              <w:t>string</w:t>
            </w:r>
          </w:p>
        </w:tc>
        <w:tc>
          <w:tcPr>
            <w:tcW w:type="dxa" w:w="2880"/>
          </w:tcPr>
          <w:p>
            <w:r>
              <w:t>Hex color for dark theme.</w:t>
            </w:r>
          </w:p>
        </w:tc>
      </w:tr>
      <w:tr>
        <w:tc>
          <w:tcPr>
            <w:tcW w:type="dxa" w:w="2880"/>
          </w:tcPr>
          <w:p>
            <w:r>
              <w:t>data.seats</w:t>
            </w:r>
          </w:p>
        </w:tc>
        <w:tc>
          <w:tcPr>
            <w:tcW w:type="dxa" w:w="2880"/>
          </w:tcPr>
          <w:p>
            <w:r>
              <w:t>object</w:t>
            </w:r>
          </w:p>
        </w:tc>
        <w:tc>
          <w:tcPr>
            <w:tcW w:type="dxa" w:w="2880"/>
          </w:tcPr>
          <w:p>
            <w:r>
              <w:t>Seats configuration (or disabled marker).</w:t>
            </w:r>
          </w:p>
        </w:tc>
      </w:tr>
      <w:tr>
        <w:tc>
          <w:tcPr>
            <w:tcW w:type="dxa" w:w="2880"/>
          </w:tcPr>
          <w:p>
            <w:r>
              <w:t>data.offsetStart</w:t>
            </w:r>
          </w:p>
        </w:tc>
        <w:tc>
          <w:tcPr>
            <w:tcW w:type="dxa" w:w="2880"/>
          </w:tcPr>
          <w:p>
            <w:r>
              <w:t>number</w:t>
            </w:r>
          </w:p>
        </w:tc>
        <w:tc>
          <w:tcPr>
            <w:tcW w:type="dxa" w:w="2880"/>
          </w:tcPr>
          <w:p>
            <w:r>
              <w:t>Offset start in minutes.</w:t>
            </w:r>
          </w:p>
        </w:tc>
      </w:tr>
      <w:tr>
        <w:tc>
          <w:tcPr>
            <w:tcW w:type="dxa" w:w="2880"/>
          </w:tcPr>
          <w:p>
            <w:r>
              <w:t>data.customName</w:t>
            </w:r>
          </w:p>
        </w:tc>
        <w:tc>
          <w:tcPr>
            <w:tcW w:type="dxa" w:w="2880"/>
          </w:tcPr>
          <w:p>
            <w:r>
              <w:t>string</w:t>
            </w:r>
          </w:p>
        </w:tc>
        <w:tc>
          <w:tcPr>
            <w:tcW w:type="dxa" w:w="2880"/>
          </w:tcPr>
          <w:p>
            <w:r>
              <w:t>Custom name template.</w:t>
            </w:r>
          </w:p>
        </w:tc>
      </w:tr>
      <w:tr>
        <w:tc>
          <w:tcPr>
            <w:tcW w:type="dxa" w:w="2880"/>
          </w:tcPr>
          <w:p>
            <w:r>
              <w:t>data.destinationCalendar</w:t>
            </w:r>
          </w:p>
        </w:tc>
        <w:tc>
          <w:tcPr>
            <w:tcW w:type="dxa" w:w="2880"/>
          </w:tcPr>
          <w:p>
            <w:r>
              <w:t>object</w:t>
            </w:r>
          </w:p>
        </w:tc>
        <w:tc>
          <w:tcPr>
            <w:tcW w:type="dxa" w:w="2880"/>
          </w:tcPr>
          <w:p>
            <w:r>
              <w:t>Destination calendar configuration.</w:t>
            </w:r>
          </w:p>
        </w:tc>
      </w:tr>
      <w:tr>
        <w:tc>
          <w:tcPr>
            <w:tcW w:type="dxa" w:w="2880"/>
          </w:tcPr>
          <w:p>
            <w:r>
              <w:t>data.useDestinationCalendarEmail</w:t>
            </w:r>
          </w:p>
        </w:tc>
        <w:tc>
          <w:tcPr>
            <w:tcW w:type="dxa" w:w="2880"/>
          </w:tcPr>
          <w:p>
            <w:r>
              <w:t>boolean</w:t>
            </w:r>
          </w:p>
        </w:tc>
        <w:tc>
          <w:tcPr>
            <w:tcW w:type="dxa" w:w="2880"/>
          </w:tcPr>
          <w:p>
            <w:r>
              <w:t>Whether destination calendar email is used.</w:t>
            </w:r>
          </w:p>
        </w:tc>
      </w:tr>
      <w:tr>
        <w:tc>
          <w:tcPr>
            <w:tcW w:type="dxa" w:w="2880"/>
          </w:tcPr>
          <w:p>
            <w:r>
              <w:t>data.hideCalendarEventDetails</w:t>
            </w:r>
          </w:p>
        </w:tc>
        <w:tc>
          <w:tcPr>
            <w:tcW w:type="dxa" w:w="2880"/>
          </w:tcPr>
          <w:p>
            <w:r>
              <w:t>boolean</w:t>
            </w:r>
          </w:p>
        </w:tc>
        <w:tc>
          <w:tcPr>
            <w:tcW w:type="dxa" w:w="2880"/>
          </w:tcPr>
          <w:p>
            <w:r>
              <w:t>Whether calendar event details are hidden.</w:t>
            </w:r>
          </w:p>
        </w:tc>
      </w:tr>
      <w:tr>
        <w:tc>
          <w:tcPr>
            <w:tcW w:type="dxa" w:w="2880"/>
          </w:tcPr>
          <w:p>
            <w:r>
              <w:t>data.hideOrganizerEmail</w:t>
            </w:r>
          </w:p>
        </w:tc>
        <w:tc>
          <w:tcPr>
            <w:tcW w:type="dxa" w:w="2880"/>
          </w:tcPr>
          <w:p>
            <w:r>
              <w:t>boolean</w:t>
            </w:r>
          </w:p>
        </w:tc>
        <w:tc>
          <w:tcPr>
            <w:tcW w:type="dxa" w:w="2880"/>
          </w:tcPr>
          <w:p>
            <w:r>
              <w:t>Whether organizer email is hidden.</w:t>
            </w:r>
          </w:p>
        </w:tc>
      </w:tr>
      <w:tr>
        <w:tc>
          <w:tcPr>
            <w:tcW w:type="dxa" w:w="2880"/>
          </w:tcPr>
          <w:p>
            <w:r>
              <w:t>data.calVideoSettings</w:t>
            </w:r>
          </w:p>
        </w:tc>
        <w:tc>
          <w:tcPr>
            <w:tcW w:type="dxa" w:w="2880"/>
          </w:tcPr>
          <w:p>
            <w:r>
              <w:t>object</w:t>
            </w:r>
          </w:p>
        </w:tc>
        <w:tc>
          <w:tcPr>
            <w:tcW w:type="dxa" w:w="2880"/>
          </w:tcPr>
          <w:p>
            <w:r>
              <w:t>Cal Video configuration.</w:t>
            </w:r>
          </w:p>
        </w:tc>
      </w:tr>
      <w:tr>
        <w:tc>
          <w:tcPr>
            <w:tcW w:type="dxa" w:w="2880"/>
          </w:tcPr>
          <w:p>
            <w:r>
              <w:t>data.hidden</w:t>
            </w:r>
          </w:p>
        </w:tc>
        <w:tc>
          <w:tcPr>
            <w:tcW w:type="dxa" w:w="2880"/>
          </w:tcPr>
          <w:p>
            <w:r>
              <w:t>boolean</w:t>
            </w:r>
          </w:p>
        </w:tc>
        <w:tc>
          <w:tcPr>
            <w:tcW w:type="dxa" w:w="2880"/>
          </w:tcPr>
          <w:p>
            <w:r>
              <w:t>Whether event type is hidden.</w:t>
            </w:r>
          </w:p>
        </w:tc>
      </w:tr>
      <w:tr>
        <w:tc>
          <w:tcPr>
            <w:tcW w:type="dxa" w:w="2880"/>
          </w:tcPr>
          <w:p>
            <w:r>
              <w:t>data.bookingRequiresAuthentication</w:t>
            </w:r>
          </w:p>
        </w:tc>
        <w:tc>
          <w:tcPr>
            <w:tcW w:type="dxa" w:w="2880"/>
          </w:tcPr>
          <w:p>
            <w:r>
              <w:t>boolean</w:t>
            </w:r>
          </w:p>
        </w:tc>
        <w:tc>
          <w:tcPr>
            <w:tcW w:type="dxa" w:w="2880"/>
          </w:tcPr>
          <w:p>
            <w:r>
              <w:t>Whether booking requires authentication.</w:t>
            </w:r>
          </w:p>
        </w:tc>
      </w:tr>
      <w:tr>
        <w:tc>
          <w:tcPr>
            <w:tcW w:type="dxa" w:w="2880"/>
          </w:tcPr>
          <w:p>
            <w:r>
              <w:t>data.disableCancelling</w:t>
            </w:r>
          </w:p>
        </w:tc>
        <w:tc>
          <w:tcPr>
            <w:tcW w:type="dxa" w:w="2880"/>
          </w:tcPr>
          <w:p>
            <w:r>
              <w:t>object</w:t>
            </w:r>
          </w:p>
        </w:tc>
        <w:tc>
          <w:tcPr>
            <w:tcW w:type="dxa" w:w="2880"/>
          </w:tcPr>
          <w:p>
            <w:r>
              <w:t>Cancellation disable configuration.</w:t>
            </w:r>
          </w:p>
        </w:tc>
      </w:tr>
      <w:tr>
        <w:tc>
          <w:tcPr>
            <w:tcW w:type="dxa" w:w="2880"/>
          </w:tcPr>
          <w:p>
            <w:r>
              <w:t>data.disableRescheduling</w:t>
            </w:r>
          </w:p>
        </w:tc>
        <w:tc>
          <w:tcPr>
            <w:tcW w:type="dxa" w:w="2880"/>
          </w:tcPr>
          <w:p>
            <w:r>
              <w:t>object</w:t>
            </w:r>
          </w:p>
        </w:tc>
        <w:tc>
          <w:tcPr>
            <w:tcW w:type="dxa" w:w="2880"/>
          </w:tcPr>
          <w:p>
            <w:r>
              <w:t>Rescheduling disable configuration.</w:t>
            </w:r>
          </w:p>
        </w:tc>
      </w:tr>
      <w:tr>
        <w:tc>
          <w:tcPr>
            <w:tcW w:type="dxa" w:w="2880"/>
          </w:tcPr>
          <w:p>
            <w:r>
              <w:t>data.interfaceLanguage</w:t>
            </w:r>
          </w:p>
        </w:tc>
        <w:tc>
          <w:tcPr>
            <w:tcW w:type="dxa" w:w="2880"/>
          </w:tcPr>
          <w:p>
            <w:r>
              <w:t>string</w:t>
            </w:r>
          </w:p>
        </w:tc>
        <w:tc>
          <w:tcPr>
            <w:tcW w:type="dxa" w:w="2880"/>
          </w:tcPr>
          <w:p>
            <w:r>
              <w:t>Booking interface language.</w:t>
            </w:r>
          </w:p>
        </w:tc>
      </w:tr>
      <w:tr>
        <w:tc>
          <w:tcPr>
            <w:tcW w:type="dxa" w:w="2880"/>
          </w:tcPr>
          <w:p>
            <w:r>
              <w:t>data.allowReschedulingPastBookings</w:t>
            </w:r>
          </w:p>
        </w:tc>
        <w:tc>
          <w:tcPr>
            <w:tcW w:type="dxa" w:w="2880"/>
          </w:tcPr>
          <w:p>
            <w:r>
              <w:t>boolean</w:t>
            </w:r>
          </w:p>
        </w:tc>
        <w:tc>
          <w:tcPr>
            <w:tcW w:type="dxa" w:w="2880"/>
          </w:tcPr>
          <w:p>
            <w:r>
              <w:t>Whether past bookings can be rescheduled.</w:t>
            </w:r>
          </w:p>
        </w:tc>
      </w:tr>
      <w:tr>
        <w:tc>
          <w:tcPr>
            <w:tcW w:type="dxa" w:w="2880"/>
          </w:tcPr>
          <w:p>
            <w:r>
              <w:t>data.allowReschedulingCancelledBookings</w:t>
            </w:r>
          </w:p>
        </w:tc>
        <w:tc>
          <w:tcPr>
            <w:tcW w:type="dxa" w:w="2880"/>
          </w:tcPr>
          <w:p>
            <w:r>
              <w:t>boolean</w:t>
            </w:r>
          </w:p>
        </w:tc>
        <w:tc>
          <w:tcPr>
            <w:tcW w:type="dxa" w:w="2880"/>
          </w:tcPr>
          <w:p>
            <w:r>
              <w:t>Whether cancelled bookings can be rescheduled.</w:t>
            </w:r>
          </w:p>
        </w:tc>
      </w:tr>
      <w:tr>
        <w:tc>
          <w:tcPr>
            <w:tcW w:type="dxa" w:w="2880"/>
          </w:tcPr>
          <w:p>
            <w:r>
              <w:t>data.showOptimizedSlots</w:t>
            </w:r>
          </w:p>
        </w:tc>
        <w:tc>
          <w:tcPr>
            <w:tcW w:type="dxa" w:w="2880"/>
          </w:tcPr>
          <w:p>
            <w:r>
              <w:t>boolean</w:t>
            </w:r>
          </w:p>
        </w:tc>
        <w:tc>
          <w:tcPr>
            <w:tcW w:type="dxa" w:w="2880"/>
          </w:tcPr>
          <w:p>
            <w:r>
              <w:t>Whether optimized slots are enabled.</w:t>
            </w:r>
          </w:p>
        </w:tc>
      </w:tr>
      <w:tr>
        <w:tc>
          <w:tcPr>
            <w:tcW w:type="dxa" w:w="2880"/>
          </w:tcPr>
          <w:p>
            <w:r>
              <w:t>data.ownerId</w:t>
            </w:r>
          </w:p>
        </w:tc>
        <w:tc>
          <w:tcPr>
            <w:tcW w:type="dxa" w:w="2880"/>
          </w:tcPr>
          <w:p>
            <w:r>
              <w:t>number</w:t>
            </w:r>
          </w:p>
        </w:tc>
        <w:tc>
          <w:tcPr>
            <w:tcW w:type="dxa" w:w="2880"/>
          </w:tcPr>
          <w:p>
            <w:r>
              <w:t>Owner user ID.</w:t>
            </w:r>
          </w:p>
        </w:tc>
      </w:tr>
      <w:tr>
        <w:tc>
          <w:tcPr>
            <w:tcW w:type="dxa" w:w="2880"/>
          </w:tcPr>
          <w:p>
            <w:r>
              <w:t>data.users</w:t>
            </w:r>
          </w:p>
        </w:tc>
        <w:tc>
          <w:tcPr>
            <w:tcW w:type="dxa" w:w="2880"/>
          </w:tcPr>
          <w:p>
            <w:r>
              <w:t>array</w:t>
            </w:r>
          </w:p>
        </w:tc>
        <w:tc>
          <w:tcPr>
            <w:tcW w:type="dxa" w:w="2880"/>
          </w:tcPr>
          <w:p>
            <w:r>
              <w:t>Users associated with the event type.</w:t>
            </w:r>
          </w:p>
        </w:tc>
      </w:tr>
      <w:tr>
        <w:tc>
          <w:tcPr>
            <w:tcW w:type="dxa" w:w="2880"/>
          </w:tcPr>
          <w:p>
            <w:r>
              <w:t>data.users[].id</w:t>
            </w:r>
          </w:p>
        </w:tc>
        <w:tc>
          <w:tcPr>
            <w:tcW w:type="dxa" w:w="2880"/>
          </w:tcPr>
          <w:p>
            <w:r>
              <w:t>number</w:t>
            </w:r>
          </w:p>
        </w:tc>
        <w:tc>
          <w:tcPr>
            <w:tcW w:type="dxa" w:w="2880"/>
          </w:tcPr>
          <w:p>
            <w:r>
              <w:t>User ID.</w:t>
            </w:r>
          </w:p>
        </w:tc>
      </w:tr>
      <w:tr>
        <w:tc>
          <w:tcPr>
            <w:tcW w:type="dxa" w:w="2880"/>
          </w:tcPr>
          <w:p>
            <w:r>
              <w:t>data.users[].name</w:t>
            </w:r>
          </w:p>
        </w:tc>
        <w:tc>
          <w:tcPr>
            <w:tcW w:type="dxa" w:w="2880"/>
          </w:tcPr>
          <w:p>
            <w:r>
              <w:t>string</w:t>
            </w:r>
          </w:p>
        </w:tc>
        <w:tc>
          <w:tcPr>
            <w:tcW w:type="dxa" w:w="2880"/>
          </w:tcPr>
          <w:p>
            <w:r>
              <w:t>User name.</w:t>
            </w:r>
          </w:p>
        </w:tc>
      </w:tr>
      <w:tr>
        <w:tc>
          <w:tcPr>
            <w:tcW w:type="dxa" w:w="2880"/>
          </w:tcPr>
          <w:p>
            <w:r>
              <w:t>data.users[].username</w:t>
            </w:r>
          </w:p>
        </w:tc>
        <w:tc>
          <w:tcPr>
            <w:tcW w:type="dxa" w:w="2880"/>
          </w:tcPr>
          <w:p>
            <w:r>
              <w:t>string</w:t>
            </w:r>
          </w:p>
        </w:tc>
        <w:tc>
          <w:tcPr>
            <w:tcW w:type="dxa" w:w="2880"/>
          </w:tcPr>
          <w:p>
            <w:r>
              <w:t>Username.</w:t>
            </w:r>
          </w:p>
        </w:tc>
      </w:tr>
      <w:tr>
        <w:tc>
          <w:tcPr>
            <w:tcW w:type="dxa" w:w="2880"/>
          </w:tcPr>
          <w:p>
            <w:r>
              <w:t>data.users[].avatarUrl</w:t>
            </w:r>
          </w:p>
        </w:tc>
        <w:tc>
          <w:tcPr>
            <w:tcW w:type="dxa" w:w="2880"/>
          </w:tcPr>
          <w:p>
            <w:r>
              <w:t>string</w:t>
            </w:r>
          </w:p>
        </w:tc>
        <w:tc>
          <w:tcPr>
            <w:tcW w:type="dxa" w:w="2880"/>
          </w:tcPr>
          <w:p>
            <w:r>
              <w:t>Avatar URL.</w:t>
            </w:r>
          </w:p>
        </w:tc>
      </w:tr>
      <w:tr>
        <w:tc>
          <w:tcPr>
            <w:tcW w:type="dxa" w:w="2880"/>
          </w:tcPr>
          <w:p>
            <w:r>
              <w:t>data.users[].weekStart</w:t>
            </w:r>
          </w:p>
        </w:tc>
        <w:tc>
          <w:tcPr>
            <w:tcW w:type="dxa" w:w="2880"/>
          </w:tcPr>
          <w:p>
            <w:r>
              <w:t>string</w:t>
            </w:r>
          </w:p>
        </w:tc>
        <w:tc>
          <w:tcPr>
            <w:tcW w:type="dxa" w:w="2880"/>
          </w:tcPr>
          <w:p>
            <w:r>
              <w:t>Week start setting.</w:t>
            </w:r>
          </w:p>
        </w:tc>
      </w:tr>
      <w:tr>
        <w:tc>
          <w:tcPr>
            <w:tcW w:type="dxa" w:w="2880"/>
          </w:tcPr>
          <w:p>
            <w:r>
              <w:t>data.users[].brandColor</w:t>
            </w:r>
          </w:p>
        </w:tc>
        <w:tc>
          <w:tcPr>
            <w:tcW w:type="dxa" w:w="2880"/>
          </w:tcPr>
          <w:p>
            <w:r>
              <w:t>string</w:t>
            </w:r>
          </w:p>
        </w:tc>
        <w:tc>
          <w:tcPr>
            <w:tcW w:type="dxa" w:w="2880"/>
          </w:tcPr>
          <w:p>
            <w:r>
              <w:t>Brand color.</w:t>
            </w:r>
          </w:p>
        </w:tc>
      </w:tr>
      <w:tr>
        <w:tc>
          <w:tcPr>
            <w:tcW w:type="dxa" w:w="2880"/>
          </w:tcPr>
          <w:p>
            <w:r>
              <w:t>data.users[].darkBrandColor</w:t>
            </w:r>
          </w:p>
        </w:tc>
        <w:tc>
          <w:tcPr>
            <w:tcW w:type="dxa" w:w="2880"/>
          </w:tcPr>
          <w:p>
            <w:r>
              <w:t>string</w:t>
            </w:r>
          </w:p>
        </w:tc>
        <w:tc>
          <w:tcPr>
            <w:tcW w:type="dxa" w:w="2880"/>
          </w:tcPr>
          <w:p>
            <w:r>
              <w:t>Dark brand color.</w:t>
            </w:r>
          </w:p>
        </w:tc>
      </w:tr>
      <w:tr>
        <w:tc>
          <w:tcPr>
            <w:tcW w:type="dxa" w:w="2880"/>
          </w:tcPr>
          <w:p>
            <w:r>
              <w:t>data.users[].metadata</w:t>
            </w:r>
          </w:p>
        </w:tc>
        <w:tc>
          <w:tcPr>
            <w:tcW w:type="dxa" w:w="2880"/>
          </w:tcPr>
          <w:p>
            <w:r>
              <w:t>object</w:t>
            </w:r>
          </w:p>
        </w:tc>
        <w:tc>
          <w:tcPr>
            <w:tcW w:type="dxa" w:w="2880"/>
          </w:tcPr>
          <w:p>
            <w:r>
              <w:t>User metadata.</w:t>
            </w:r>
          </w:p>
        </w:tc>
      </w:tr>
      <w:tr>
        <w:tc>
          <w:tcPr>
            <w:tcW w:type="dxa" w:w="2880"/>
          </w:tcPr>
          <w:p>
            <w:r>
              <w:t>data.bookingUrl</w:t>
            </w:r>
          </w:p>
        </w:tc>
        <w:tc>
          <w:tcPr>
            <w:tcW w:type="dxa" w:w="2880"/>
          </w:tcPr>
          <w:p>
            <w:r>
              <w:t>string</w:t>
            </w:r>
          </w:p>
        </w:tc>
        <w:tc>
          <w:tcPr>
            <w:tcW w:type="dxa" w:w="2880"/>
          </w:tcPr>
          <w:p>
            <w:r>
              <w:t>Full URL to the booking page for this event type.</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'https://api.cal.com/v2/event-types' \</w:t>
        <w:br/>
        <w:t xml:space="preserve"> --header 'Accept: application/json' \</w:t>
        <w:br/>
        <w:t xml:space="preserve"> --header 'Content-Type: application/json' \</w:t>
        <w:br/>
        <w:t xml:space="preserve"> --header 'cal-api-version: 2024-06-14' \</w:t>
        <w:br/>
        <w:t xml:space="preserve"> --header 'x-cal-client-id: {{CAL_COM_CLIENT_ID}}' \</w:t>
        <w:br/>
        <w:t xml:space="preserve"> --header 'x-cal-secret-key: {{CAL_COM_CLIENT_SECRET}}' \</w:t>
        <w:br/>
        <w:t xml:space="preserve"> --data '{</w:t>
        <w:br/>
        <w:t xml:space="preserve"> "lengthInMinutes": 60,</w:t>
        <w:br/>
        <w:t xml:space="preserve"> "lengthInMinutesOptions": [60, 90],</w:t>
        <w:br/>
        <w:t xml:space="preserve"> "title": "Learn the secrets of masterchief!",</w:t>
        <w:br/>
        <w:t xml:space="preserve"> "slug": "learn-the-secrets-of-masterchief",</w:t>
        <w:br/>
        <w:t xml:space="preserve"> "description": "Discover the culinary wonders of the Argentina by making the best flan ever!",</w:t>
        <w:br/>
        <w:t xml:space="preserve"> "disableGuests": false,</w:t>
        <w:br/>
        <w:t xml:space="preserve"> "locations": [</w:t>
        <w:br/>
        <w:t xml:space="preserve">      { "type": "integration", "integration": "cal-video" }</w:t>
        <w:br/>
        <w:t xml:space="preserve">    ]</w:t>
        <w:br/>
        <w:t xml:space="preserve">  }'</w:t>
      </w:r>
    </w:p>
    <w:p>
      <w:pPr>
        <w:pStyle w:val="Heading3"/>
      </w:pPr>
      <w:r>
        <w:t>Example Usage</w:t>
      </w:r>
    </w:p>
    <w:p>
      <w:pPr>
        <w:pStyle w:val="Heading3"/>
      </w:pPr>
      <w:r>
        <w:t>Example 1: Minimal event type</w:t>
      </w:r>
    </w:p>
    <w:p>
      <w:r>
        <w:rPr>
          <w:b/>
          <w:color w:val="666666"/>
          <w:sz w:val="16"/>
        </w:rPr>
        <w:t>[bash]</w:t>
      </w:r>
    </w:p>
    <w:p>
      <w:pPr>
        <w:shd w:fill="F2F2F2" w:val="clear"/>
      </w:pPr>
      <w:r>
        <w:rPr>
          <w:rFonts w:ascii="Courier New" w:hAnsi="Courier New"/>
          <w:sz w:val="17"/>
        </w:rPr>
        <w:t>curl --request POST 'https://api.cal.com/v2/event-types' \</w:t>
        <w:br/>
        <w:t xml:space="preserve"> --header 'Accept: application/json' \</w:t>
        <w:br/>
        <w:t xml:space="preserve"> --header 'Content-Type: application/json' \</w:t>
        <w:br/>
        <w:t xml:space="preserve"> --header 'cal-api-version: 2024-06-14' \</w:t>
        <w:br/>
        <w:t xml:space="preserve"> --header 'x-cal-client-id: {{CAL_COM_CLIENT_ID}}' \</w:t>
        <w:br/>
        <w:t xml:space="preserve"> --header 'x-cal-secret-key: {{CAL_COM_CLIENT_SECRET}}' \</w:t>
        <w:br/>
        <w:t xml:space="preserve"> --data '{</w:t>
        <w:br/>
        <w:t xml:space="preserve"> "lengthInMinutes": 60,</w:t>
        <w:br/>
        <w:t xml:space="preserve"> "title": "Intro Call",</w:t>
        <w:br/>
        <w:t xml:space="preserve"> "slug": "intro-call"</w:t>
        <w:br/>
        <w:t xml:space="preserve">  }'</w:t>
      </w:r>
    </w:p>
    <w:p>
      <w:pPr>
        <w:pStyle w:val="Heading3"/>
      </w:pPr>
      <w:r>
        <w:t>Example 2: Multiple duration options + booking fields</w:t>
      </w:r>
    </w:p>
    <w:p>
      <w:r>
        <w:rPr>
          <w:b/>
          <w:color w:val="666666"/>
          <w:sz w:val="16"/>
        </w:rPr>
        <w:t>[bash]</w:t>
      </w:r>
    </w:p>
    <w:p>
      <w:pPr>
        <w:shd w:fill="F2F2F2" w:val="clear"/>
      </w:pPr>
      <w:r>
        <w:rPr>
          <w:rFonts w:ascii="Courier New" w:hAnsi="Courier New"/>
          <w:sz w:val="17"/>
        </w:rPr>
        <w:t>curl --request POST 'https://api.cal.com/v2/event-types' \</w:t>
        <w:br/>
        <w:t xml:space="preserve"> --header 'Accept: application/json' \</w:t>
        <w:br/>
        <w:t xml:space="preserve"> --header 'Content-Type: application/json' \</w:t>
        <w:br/>
        <w:t xml:space="preserve"> --header 'cal-api-version: 2024-06-14' \</w:t>
        <w:br/>
        <w:t xml:space="preserve"> --header 'x-cal-client-id: {{CAL_COM_CLIENT_ID}}' \</w:t>
        <w:br/>
        <w:t xml:space="preserve"> --header 'x-cal-secret-key: {{CAL_COM_CLIENT_SECRET}}' \</w:t>
        <w:br/>
        <w:t xml:space="preserve"> --data '{</w:t>
        <w:br/>
        <w:t xml:space="preserve"> "lengthInMinutes": 60,</w:t>
        <w:br/>
        <w:t xml:space="preserve"> "lengthInMinutesOptions": [30, 60],</w:t>
        <w:br/>
        <w:t xml:space="preserve"> "title": "Consultation",</w:t>
        <w:br/>
        <w:t xml:space="preserve"> "slug": "consultation",</w:t>
        <w:br/>
        <w:t xml:space="preserve"> "bookingFields": [</w:t>
        <w:br/>
        <w:t xml:space="preserve">      { "type": "name", "label": "Name", "placeholder": "Jane Doe" },</w:t>
        <w:br/>
        <w:t xml:space="preserve">      { "type": "email", "label": "Email", "placeholder": "jane@example.com", "required": true, "hidden": false },</w:t>
        <w:br/>
        <w:t xml:space="preserve">      { "type": "textarea", "slug": "context", "label": "Context", "required": true, "placeholder": "Tell us what you need help with", "hidden": false }</w:t>
        <w:br/>
        <w:t xml:space="preserve">    ]</w:t>
        <w:br/>
        <w:t xml:space="preserve">  }'</w:t>
      </w:r>
    </w:p>
    <w:p>
      <w:pPr>
        <w:pStyle w:val="Heading3"/>
      </w:pPr>
      <w:r>
        <w:t>Example 3: Set a booking window and destination calendar</w:t>
      </w:r>
    </w:p>
    <w:p>
      <w:r>
        <w:rPr>
          <w:b/>
          <w:color w:val="666666"/>
          <w:sz w:val="16"/>
        </w:rPr>
        <w:t>[bash]</w:t>
      </w:r>
    </w:p>
    <w:p>
      <w:pPr>
        <w:shd w:fill="F2F2F2" w:val="clear"/>
      </w:pPr>
      <w:r>
        <w:rPr>
          <w:rFonts w:ascii="Courier New" w:hAnsi="Courier New"/>
          <w:sz w:val="17"/>
        </w:rPr>
        <w:t>curl --request POST 'https://api.cal.com/v2/event-types' \</w:t>
        <w:br/>
        <w:t xml:space="preserve"> --header 'Accept: application/json' \</w:t>
        <w:br/>
        <w:t xml:space="preserve"> --header 'Content-Type: application/json' \</w:t>
        <w:br/>
        <w:t xml:space="preserve"> --header 'cal-api-version: 2024-06-14' \</w:t>
        <w:br/>
        <w:t xml:space="preserve"> --header 'x-cal-client-id: {{CAL_COM_CLIENT_ID}}' \</w:t>
        <w:br/>
        <w:t xml:space="preserve"> --header 'x-cal-secret-key: {{CAL_COM_CLIENT_SECRET}}' \</w:t>
        <w:br/>
        <w:t xml:space="preserve"> --data '{</w:t>
        <w:br/>
        <w:t xml:space="preserve"> "lengthInMinutes": 45,</w:t>
        <w:br/>
        <w:t xml:space="preserve"> "title": "Weekly Sync",</w:t>
        <w:br/>
        <w:t xml:space="preserve"> "slug": "weekly-sync",</w:t>
        <w:br/>
        <w:t xml:space="preserve"> "bookingWindow": { "type": "calendarDays", "value": 14, "rolling": true },</w:t>
        <w:br/>
        <w:t xml:space="preserve"> "destinationCalendar": { "integration": "google_calendar", "externalId": "primary" }</w:t>
        <w:br/>
        <w:t xml:space="preserve">  }'</w:t>
      </w:r>
    </w:p>
    <w:p>
      <w:pPr>
        <w:pStyle w:val="Heading3"/>
      </w:pPr>
      <w:r>
        <w:t>Behavior</w:t>
      </w:r>
    </w:p>
    <w:p>
      <w:pPr>
        <w:pStyle w:val="ListBullet"/>
      </w:pPr>
      <w:r>
        <w:t>Validates request body and the cal-api-version header.</w:t>
      </w:r>
    </w:p>
    <w:p>
      <w:pPr>
        <w:pStyle w:val="ListBullet"/>
      </w:pPr>
      <w:r>
        <w:t>Creates the event type and associated configuration (fields, locations, limits, etc.).</w:t>
      </w:r>
    </w:p>
    <w:p>
      <w:pPr>
        <w:pStyle w:val="ListBullet"/>
      </w:pPr>
      <w:r>
        <w:t>Returns a 201 response containing the created event type object and its bookingUrl.</w:t>
      </w:r>
    </w:p>
    <w:p>
      <w:pPr>
        <w:pStyle w:val="Heading3"/>
      </w:pPr>
      <w:r>
        <w:t>Notes</w:t>
      </w:r>
    </w:p>
    <w:p>
      <w:pPr>
        <w:pStyle w:val="ListBullet"/>
      </w:pPr>
      <w:r>
        <w:t>Conferencing app locations require the app to already be installed/connected; via API only Google Meet, Microsoft Teams, and Zoom can be installed. Cal Video is installed by default.</w:t>
      </w:r>
    </w:p>
    <w:p>
      <w:pPr>
        <w:pStyle w:val="ListBullet"/>
      </w:pPr>
      <w:r>
        <w:t>lengthInMinutesOptions, if provided, must include the chosen lengthInMinutes.</w:t>
      </w:r>
    </w:p>
    <w:p>
      <w:pPr>
        <w:pStyle w:val="ListBullet"/>
      </w:pPr>
      <w:r>
        <w:t>Several configuration objects support a reset pattern using { "disabled": true } (as documented for those fields).</w:t>
      </w:r>
    </w:p>
    <w:p>
      <w:pPr>
        <w:pStyle w:val="Heading3"/>
      </w:pPr>
      <w:r>
        <w:t>Gotchas</w:t>
      </w:r>
    </w:p>
    <w:p>
      <w:pPr>
        <w:pStyle w:val="ListBullet"/>
      </w:pPr>
      <w:r>
        <w:t>Omitting or changing cal-api-version: 2024-06-14 can silently route you to an older version of the endpoint with different behavior.</w:t>
      </w:r>
    </w:p>
    <w:p>
      <w:pPr>
        <w:pStyle w:val="ListBullet"/>
      </w:pPr>
      <w:r>
        <w:t>Some booking field behaviors depend on URL prefill query parameters in the booking page (e.g., &amp;email=...)—these are booking-page behaviors, not query params for this API call.</w:t>
      </w:r>
    </w:p>
    <w:p>
      <w:pPr>
        <w:pStyle w:val="Heading3"/>
      </w:pPr>
      <w:r>
        <w:t>Error Handling</w:t>
      </w:r>
    </w:p>
    <w:p>
      <w:pPr>
        <w:pStyle w:val="ListBullet"/>
      </w:pPr>
      <w:r>
        <w:t>401 Unauthorized: Missing/invalid credentials (auth header is required by the API, but omitted from this documentation per rules).</w:t>
      </w:r>
    </w:p>
    <w:p>
      <w:pPr>
        <w:pStyle w:val="Heading3"/>
      </w:pPr>
      <w:r>
        <w:t>Related eventTypes actions</w:t>
      </w:r>
    </w:p>
    <w:p>
      <w:pPr>
        <w:pStyle w:val="ListBullet"/>
      </w:pPr>
      <w:r>
        <w:t>[DELETE] Delete an Event Type — /event-types/{{eventTypeId}}</w:t>
      </w:r>
    </w:p>
    <w:p>
      <w:pPr>
        <w:pStyle w:val="ListBullet"/>
      </w:pPr>
      <w:r>
        <w:t>[GET] List Event Types — /v2/event-types</w:t>
      </w:r>
    </w:p>
    <w:p>
      <w:pPr>
        <w:pStyle w:val="ListBullet"/>
      </w:pPr>
      <w:r>
        <w:t>[GET] Get an Event Type by ID — /event-types/{{eventTypeId}}</w:t>
      </w:r>
    </w:p>
    <w:p>
      <w:pPr>
        <w:pStyle w:val="ListBullet"/>
      </w:pPr>
      <w:r>
        <w:t>[PATCH] Update an Event Type — /event-types/{{eventTypeId}}</w:t>
      </w:r>
    </w:p>
    <w:p>
      <w:pPr>
        <w:pStyle w:val="ListBullet"/>
      </w:pPr>
      <w:r>
        <w:t>[POST] Create a Team Event Type in an Organization — /organizations/{{orgId}}/teams/{{teamId}}/event-types</w:t>
      </w:r>
    </w:p>
    <w:p>
      <w:pPr>
        <w:pStyle w:val="ListBullet"/>
      </w:pPr>
      <w:r>
        <w:t>[GET] Get a Team Event Type (in an Organization) — /organizations/{{orgId}}/teams/{{teamId}}/event-types/{{eventTypeId}}</w:t>
      </w:r>
    </w:p>
    <w:p>
      <w:r>
        <w:br w:type="page"/>
      </w:r>
    </w:p>
    <w:p>
      <w:pPr>
        <w:pStyle w:val="Heading2"/>
      </w:pPr>
      <w:r>
        <w:t>133. [GET] Get an OAuth2 Client</w:t>
      </w:r>
    </w:p>
    <w:p>
      <w:r>
        <w:rPr>
          <w:b/>
        </w:rPr>
        <w:t xml:space="preserve">Endpoint: </w:t>
      </w:r>
      <w:r>
        <w:rPr>
          <w:rFonts w:ascii="Courier New" w:hAnsi="Courier New"/>
          <w:sz w:val="18"/>
        </w:rPr>
        <w:t>/auth/oauth2/clients/{{clientId}}</w:t>
      </w:r>
    </w:p>
    <w:p>
      <w:pPr>
        <w:pStyle w:val="Heading3"/>
      </w:pPr>
      <w:r>
        <w:t>Method</w:t>
      </w:r>
    </w:p>
    <w:p>
      <w:r>
        <w:t>GET</w:t>
      </w:r>
    </w:p>
    <w:p>
      <w:pPr>
        <w:pStyle w:val="Heading3"/>
      </w:pPr>
      <w:r>
        <w:t>URL</w:t>
      </w:r>
    </w:p>
    <w:p>
      <w:r>
        <w:t>https://api.cal.com/v2/auth/oauth2/clients/{{clientId}}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"x-cal-client-id": "{{CAL_COM_CLIENT_ID}}",</w:t>
        <w:br/>
        <w:t xml:space="preserve"> "x-cal-secret-key": "{{CAL_COM_CLIENT_SECRET}}"</w:t>
        <w:br/>
        <w:t>}</w:t>
      </w:r>
    </w:p>
    <w:p>
      <w:pPr>
        <w:pStyle w:val="Heading3"/>
      </w:pPr>
      <w:r>
        <w:t>Description</w:t>
      </w:r>
    </w:p>
    <w:p>
      <w:r>
        <w:t>Returns the OAuth2 client information for the given OAuth client ID.</w:t>
      </w:r>
    </w:p>
    <w:p>
      <w:pPr>
        <w:pStyle w:val="Heading3"/>
      </w:pPr>
      <w:r>
        <w:t>Enforcement Rules</w:t>
      </w:r>
    </w:p>
    <w:p>
      <w:pPr>
        <w:pStyle w:val="ListBullet"/>
      </w:pPr>
      <w:r>
        <w:t>The clientId path parameter must always be present.</w:t>
      </w:r>
    </w:p>
    <w:p>
      <w:pPr>
        <w:pStyle w:val="ListBullet"/>
      </w:pPr>
      <w:r>
        <w:t>If the user provides a clientId, use that value directly.</w:t>
      </w:r>
    </w:p>
    <w:p>
      <w:pPr>
        <w:pStyle w:val="ListBullet"/>
      </w:pPr>
      <w:r>
        <w:t>Do not call the API with a missing or empty clientId (e.g., avoid /auth/oauth2/clients/).</w:t>
      </w:r>
    </w:p>
    <w:p>
      <w:pPr>
        <w:pStyle w:val="ListBullet"/>
      </w:pPr>
      <w:r>
        <w:t>Always construct the path as /auth/oauth2/clients/{{clientId}}, where {{clientId}} is a non-empty string.</w:t>
      </w:r>
    </w:p>
    <w:p>
      <w:pPr>
        <w:pStyle w:val="ListBullet"/>
      </w:pPr>
      <w:r>
        <w:t>Do not infer or guess the clientId.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/auth/oauth2/clients/cli_1234567890</w:t>
        <w:br/>
        <w:t>/auth/oauth2/clients/0oa1abcdEFGH2ijkL3p4</w:t>
      </w:r>
    </w:p>
    <w:p>
      <w:pPr>
        <w:pStyle w:val="Heading3"/>
      </w:pPr>
      <w:r>
        <w:t>Invalid Examples</w:t>
      </w:r>
    </w:p>
    <w:p>
      <w:r>
        <w:rPr>
          <w:b/>
          <w:color w:val="666666"/>
          <w:sz w:val="16"/>
        </w:rPr>
        <w:t>[http]</w:t>
      </w:r>
    </w:p>
    <w:p>
      <w:pPr>
        <w:shd w:fill="F2F2F2" w:val="clear"/>
      </w:pPr>
      <w:r>
        <w:rPr>
          <w:rFonts w:ascii="Courier New" w:hAnsi="Courier New"/>
          <w:sz w:val="17"/>
        </w:rPr>
        <w:t>/auth/oauth2/clients/</w:t>
        <w:br/>
        <w:t>/auth/oauth2/clients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clientId</w:t>
            </w:r>
          </w:p>
        </w:tc>
        <w:tc>
          <w:tcPr>
            <w:tcW w:type="dxa" w:w="2880"/>
          </w:tcPr>
          <w:p>
            <w:r>
              <w:t>string</w:t>
            </w:r>
          </w:p>
        </w:tc>
        <w:tc>
          <w:tcPr>
            <w:tcW w:type="dxa" w:w="2880"/>
          </w:tcPr>
          <w:p>
            <w:r>
              <w:t>OAuth2 client ID to look up.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"client_id": "cli_1234567890",</w:t>
        <w:br/>
        <w:t xml:space="preserve"> "redirect_uri": "https://example.com/oauth/callback",</w:t>
        <w:br/>
        <w:t xml:space="preserve"> "name": "Example OAuth App",</w:t>
        <w:br/>
        <w:t xml:space="preserve"> "logo": "https://example.com/assets/logo.png",</w:t>
        <w:br/>
        <w:t xml:space="preserve"> "is_trusted": false,</w:t>
        <w:br/>
        <w:t xml:space="preserve"> "client_type": "CONFIDENTIAL"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Request status. Possible values: success, error.</w:t>
            </w:r>
          </w:p>
        </w:tc>
      </w:tr>
      <w:tr>
        <w:tc>
          <w:tcPr>
            <w:tcW w:type="dxa" w:w="2880"/>
          </w:tcPr>
          <w:p>
            <w:r>
              <w:t>data</w:t>
            </w:r>
          </w:p>
        </w:tc>
        <w:tc>
          <w:tcPr>
            <w:tcW w:type="dxa" w:w="2880"/>
          </w:tcPr>
          <w:p>
            <w:r>
              <w:t>object</w:t>
            </w:r>
          </w:p>
        </w:tc>
        <w:tc>
          <w:tcPr>
            <w:tcW w:type="dxa" w:w="2880"/>
          </w:tcPr>
          <w:p>
            <w:r>
              <w:t>OAuth2 client information.</w:t>
            </w:r>
          </w:p>
        </w:tc>
      </w:tr>
      <w:tr>
        <w:tc>
          <w:tcPr>
            <w:tcW w:type="dxa" w:w="2880"/>
          </w:tcPr>
          <w:p>
            <w:r>
              <w:t>data.client_id</w:t>
            </w:r>
          </w:p>
        </w:tc>
        <w:tc>
          <w:tcPr>
            <w:tcW w:type="dxa" w:w="2880"/>
          </w:tcPr>
          <w:p>
            <w:r>
              <w:t>string</w:t>
            </w:r>
          </w:p>
        </w:tc>
        <w:tc>
          <w:tcPr>
            <w:tcW w:type="dxa" w:w="2880"/>
          </w:tcPr>
          <w:p>
            <w:r>
              <w:t>The OAuth client ID.</w:t>
            </w:r>
          </w:p>
        </w:tc>
      </w:tr>
      <w:tr>
        <w:tc>
          <w:tcPr>
            <w:tcW w:type="dxa" w:w="2880"/>
          </w:tcPr>
          <w:p>
            <w:r>
              <w:t>data.redirect_uri</w:t>
            </w:r>
          </w:p>
        </w:tc>
        <w:tc>
          <w:tcPr>
            <w:tcW w:type="dxa" w:w="2880"/>
          </w:tcPr>
          <w:p>
            <w:r>
              <w:t>string</w:t>
            </w:r>
          </w:p>
        </w:tc>
        <w:tc>
          <w:tcPr>
            <w:tcW w:type="dxa" w:w="2880"/>
          </w:tcPr>
          <w:p>
            <w:r>
              <w:t>The redirect URI for the OAuth client.</w:t>
            </w:r>
          </w:p>
        </w:tc>
      </w:tr>
      <w:tr>
        <w:tc>
          <w:tcPr>
            <w:tcW w:type="dxa" w:w="2880"/>
          </w:tcPr>
          <w:p>
            <w:r>
              <w:t>data.name</w:t>
            </w:r>
          </w:p>
        </w:tc>
        <w:tc>
          <w:tcPr>
            <w:tcW w:type="dxa" w:w="2880"/>
          </w:tcPr>
          <w:p>
            <w:r>
              <w:t>string</w:t>
            </w:r>
          </w:p>
        </w:tc>
        <w:tc>
          <w:tcPr>
            <w:tcW w:type="dxa" w:w="2880"/>
          </w:tcPr>
          <w:p>
            <w:r>
              <w:t>The name of the OAuth client.</w:t>
            </w:r>
          </w:p>
        </w:tc>
      </w:tr>
      <w:tr>
        <w:tc>
          <w:tcPr>
            <w:tcW w:type="dxa" w:w="2880"/>
          </w:tcPr>
          <w:p>
            <w:r>
              <w:t>data.logo</w:t>
            </w:r>
          </w:p>
        </w:tc>
        <w:tc>
          <w:tcPr>
            <w:tcW w:type="dxa" w:w="2880"/>
          </w:tcPr>
          <w:p>
            <w:r>
              <w:t>string</w:t>
            </w:r>
          </w:p>
        </w:tc>
        <w:tc>
          <w:tcPr>
            <w:tcW w:type="dxa" w:w="2880"/>
          </w:tcPr>
          <w:p>
            <w:r>
              <w:t>The logo URL of the OAuth client.</w:t>
            </w:r>
          </w:p>
        </w:tc>
      </w:tr>
      <w:tr>
        <w:tc>
          <w:tcPr>
            <w:tcW w:type="dxa" w:w="2880"/>
          </w:tcPr>
          <w:p>
            <w:r>
              <w:t>data.is_trusted</w:t>
            </w:r>
          </w:p>
        </w:tc>
        <w:tc>
          <w:tcPr>
            <w:tcW w:type="dxa" w:w="2880"/>
          </w:tcPr>
          <w:p>
            <w:r>
              <w:t>boolean</w:t>
            </w:r>
          </w:p>
        </w:tc>
        <w:tc>
          <w:tcPr>
            <w:tcW w:type="dxa" w:w="2880"/>
          </w:tcPr>
          <w:p>
            <w:r>
              <w:t>Whether the OAuth client is trusted.</w:t>
            </w:r>
          </w:p>
        </w:tc>
      </w:tr>
      <w:tr>
        <w:tc>
          <w:tcPr>
            <w:tcW w:type="dxa" w:w="2880"/>
          </w:tcPr>
          <w:p>
            <w:r>
              <w:t>data.client_type</w:t>
            </w:r>
          </w:p>
        </w:tc>
        <w:tc>
          <w:tcPr>
            <w:tcW w:type="dxa" w:w="2880"/>
          </w:tcPr>
          <w:p>
            <w:r>
              <w:t>string</w:t>
            </w:r>
          </w:p>
        </w:tc>
        <w:tc>
          <w:tcPr>
            <w:tcW w:type="dxa" w:w="2880"/>
          </w:tcPr>
          <w:p>
            <w:r>
              <w:t>The type of OAuth client. Possible values: CONFIDENTIAL, PUBLIC.</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'https://api.cal.com/v2/auth/oauth2/clients/cli_1234567890' \</w:t>
        <w:br/>
        <w:t xml:space="preserve"> --header 'Accept: application/json' \</w:t>
        <w:br/>
        <w:t xml:space="preserve"> --header 'x-cal-client-id: {{CAL_COM_CLIENT_ID}}' \</w:t>
        <w:br/>
        <w:t xml:space="preserve"> --header 'x-cal-secret-key: {{CAL_COM_CLIENT_SECRET}}'</w:t>
      </w:r>
    </w:p>
    <w:p>
      <w:pPr>
        <w:pStyle w:val="Heading3"/>
      </w:pPr>
      <w:r>
        <w:t>Error Handling</w:t>
      </w:r>
    </w:p>
    <w:p>
      <w:pPr>
        <w:pStyle w:val="ListBullet"/>
      </w:pPr>
      <w:r>
        <w:t>This endpoint’s non-200 error responses were not provided in the scraped content.</w:t>
      </w:r>
    </w:p>
    <w:p>
      <w:r>
        <w:br w:type="page"/>
      </w:r>
    </w:p>
    <w:p>
      <w:pPr>
        <w:pStyle w:val="Heading2"/>
      </w:pPr>
      <w:r>
        <w:t>134. [PATCH] Update an Event Type</w:t>
      </w:r>
    </w:p>
    <w:p>
      <w:r>
        <w:rPr>
          <w:b/>
        </w:rPr>
        <w:t xml:space="preserve">Endpoint: </w:t>
      </w:r>
      <w:r>
        <w:rPr>
          <w:rFonts w:ascii="Courier New" w:hAnsi="Courier New"/>
          <w:sz w:val="18"/>
        </w:rPr>
        <w:t>/event-types/{{eventTypeId}}</w:t>
      </w:r>
    </w:p>
    <w:p>
      <w:pPr>
        <w:pStyle w:val="Heading3"/>
      </w:pPr>
      <w:r>
        <w:t>Prerequisites</w:t>
      </w:r>
    </w:p>
    <w:p>
      <w:pPr>
        <w:pStyle w:val="ListBullet"/>
      </w:pPr>
      <w:r>
        <w:t>You must have access to update the specified event type.</w:t>
      </w:r>
    </w:p>
    <w:p>
      <w:pPr>
        <w:pStyle w:val="Heading3"/>
      </w:pPr>
      <w:r>
        <w:t>Method</w:t>
      </w:r>
    </w:p>
    <w:p>
      <w:r>
        <w:t>PATCH</w:t>
      </w:r>
    </w:p>
    <w:p>
      <w:pPr>
        <w:pStyle w:val="Heading3"/>
      </w:pPr>
      <w:r>
        <w:t>URL</w:t>
      </w:r>
    </w:p>
    <w:p>
      <w:r>
        <w:t>https://api.cal.com/v2/event-types/{{eventTypeId}}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"cal-api-version": "2024-06-14",</w:t>
        <w:br/>
        <w:t xml:space="preserve"> "x-cal-client-id": "{{CAL_COM_CLIENT_ID}}",</w:t>
        <w:br/>
        <w:t xml:space="preserve"> "x-cal-secret-key": "{{CAL_COM_CLIENT_SECRET}}"</w:t>
        <w:br/>
        <w:t>}</w:t>
      </w:r>
    </w:p>
    <w:p>
      <w:pPr>
        <w:pStyle w:val="Heading3"/>
      </w:pPr>
      <w:r>
        <w:t>Description</w:t>
      </w:r>
    </w:p>
    <w:p>
      <w:r>
        <w:t>Updates an existing event type by ID. This endpoint uses Cal’s versioned behavior via the required cal-api-version header; if you do not provide the correct value, the API may default to an older version of the endpoint.</w:t>
      </w:r>
    </w:p>
    <w:p>
      <w:pPr>
        <w:pStyle w:val="Heading3"/>
      </w:pPr>
      <w:r>
        <w:t>Enforcement Rules</w:t>
      </w:r>
    </w:p>
    <w:p>
      <w:pPr>
        <w:pStyle w:val="ListBullet"/>
      </w:pPr>
      <w:r>
        <w:t>The eventTypeId path parameter must always be present.</w:t>
      </w:r>
    </w:p>
    <w:p>
      <w:pPr>
        <w:pStyle w:val="ListBullet"/>
      </w:pPr>
      <w:r>
        <w:t>Always construct the path as /event-types/{{eventTypeId}}, where {{eventTypeId}} is a non-empty numeric value.</w:t>
      </w:r>
    </w:p>
    <w:p>
      <w:pPr>
        <w:pStyle w:val="ListBullet"/>
      </w:pPr>
      <w:r>
        <w:t>Do not call the API with a missing or empty eventTypeId (e.g., avoid /event-types/).</w:t>
      </w:r>
    </w:p>
    <w:p>
      <w:pPr>
        <w:pStyle w:val="ListBullet"/>
      </w:pPr>
      <w:r>
        <w:t>When executing the action, ensure to send Path Parameters in the URL and not in the body.</w:t>
      </w:r>
    </w:p>
    <w:p>
      <w:pPr>
        <w:pStyle w:val="ListBullet"/>
      </w:pPr>
      <w:r>
        <w:t>This endpoint requires the header cal-api-version: 2024-06-14. Not sending this exact value may default to an older version.</w:t>
      </w:r>
    </w:p>
    <w:p>
      <w:pPr>
        <w:pStyle w:val="Heading3"/>
      </w:pPr>
      <w:r>
        <w:t>Valid Examples</w:t>
      </w:r>
    </w:p>
    <w:p>
      <w:r>
        <w:rPr>
          <w:b/>
          <w:color w:val="666666"/>
          <w:sz w:val="16"/>
        </w:rPr>
        <w:t>[http]</w:t>
      </w:r>
    </w:p>
    <w:p>
      <w:pPr>
        <w:shd w:fill="F2F2F2" w:val="clear"/>
      </w:pPr>
      <w:r>
        <w:rPr>
          <w:rFonts w:ascii="Courier New" w:hAnsi="Courier New"/>
          <w:sz w:val="17"/>
        </w:rPr>
        <w:t>/event-types/123</w:t>
        <w:br/>
        <w:t>/event-types/98765</w:t>
      </w:r>
    </w:p>
    <w:p>
      <w:pPr>
        <w:pStyle w:val="Heading3"/>
      </w:pPr>
      <w:r>
        <w:t>Invalid Examples</w:t>
      </w:r>
    </w:p>
    <w:p>
      <w:r>
        <w:rPr>
          <w:b/>
          <w:color w:val="666666"/>
          <w:sz w:val="16"/>
        </w:rPr>
        <w:t>[http]</w:t>
      </w:r>
    </w:p>
    <w:p>
      <w:pPr>
        <w:shd w:fill="F2F2F2" w:val="clear"/>
      </w:pPr>
      <w:r>
        <w:rPr>
          <w:rFonts w:ascii="Courier New" w:hAnsi="Courier New"/>
          <w:sz w:val="17"/>
        </w:rPr>
        <w:t>/event-types/</w:t>
        <w:br/>
        <w:t>/event-types</w:t>
        <w:br/>
        <w:t>/event-types/{{empty}}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eventTypeId</w:t>
            </w:r>
          </w:p>
        </w:tc>
        <w:tc>
          <w:tcPr>
            <w:tcW w:type="dxa" w:w="2880"/>
          </w:tcPr>
          <w:p>
            <w:r>
              <w:t>number</w:t>
            </w:r>
          </w:p>
        </w:tc>
        <w:tc>
          <w:tcPr>
            <w:tcW w:type="dxa" w:w="2880"/>
          </w:tcPr>
          <w:p>
            <w:r>
              <w:t>The ID of the event type to update. Sent in the URL path.</w:t>
            </w:r>
          </w:p>
        </w:tc>
      </w:tr>
    </w:tbl>
    <w:p/>
    <w:p>
      <w:pPr>
        <w:pStyle w:val="Heading3"/>
      </w:pPr>
      <w:r>
        <w:t>Required Request Body Fields</w:t>
      </w:r>
    </w:p>
    <w:p>
      <w:r>
        <w:t>The documentation indicates the request body is required (application/json), but does not explicitly mark any individual fields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(none explicitly required)</w:t>
            </w:r>
          </w:p>
        </w:tc>
        <w:tc>
          <w:tcPr>
            <w:tcW w:type="dxa" w:w="2880"/>
          </w:tcPr>
          <w:p>
            <w:r/>
          </w:p>
        </w:tc>
        <w:tc>
          <w:tcPr>
            <w:tcW w:type="dxa" w:w="2880"/>
          </w:tcPr>
          <w:p>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lengthInMinutes</w:t>
            </w:r>
          </w:p>
        </w:tc>
        <w:tc>
          <w:tcPr>
            <w:tcW w:type="dxa" w:w="2880"/>
          </w:tcPr>
          <w:p>
            <w:r>
              <w:t>number</w:t>
            </w:r>
          </w:p>
        </w:tc>
        <w:tc>
          <w:tcPr>
            <w:tcW w:type="dxa" w:w="2880"/>
          </w:tcPr>
          <w:p>
            <w:r>
              <w:t>Event duration in minutes. Example: 60.</w:t>
            </w:r>
          </w:p>
        </w:tc>
      </w:tr>
      <w:tr>
        <w:tc>
          <w:tcPr>
            <w:tcW w:type="dxa" w:w="2880"/>
          </w:tcPr>
          <w:p>
            <w:r>
              <w:t>lengthInMinutesOptions</w:t>
            </w:r>
          </w:p>
        </w:tc>
        <w:tc>
          <w:tcPr>
            <w:tcW w:type="dxa" w:w="2880"/>
          </w:tcPr>
          <w:p>
            <w:r>
              <w:t>number[]</w:t>
            </w:r>
          </w:p>
        </w:tc>
        <w:tc>
          <w:tcPr>
            <w:tcW w:type="dxa" w:w="2880"/>
          </w:tcPr>
          <w:p>
            <w:r>
              <w:t>Allowed duration options for bookers. Must include the provided lengthInMinutes.</w:t>
            </w:r>
          </w:p>
        </w:tc>
      </w:tr>
      <w:tr>
        <w:tc>
          <w:tcPr>
            <w:tcW w:type="dxa" w:w="2880"/>
          </w:tcPr>
          <w:p>
            <w:r>
              <w:t>title</w:t>
            </w:r>
          </w:p>
        </w:tc>
        <w:tc>
          <w:tcPr>
            <w:tcW w:type="dxa" w:w="2880"/>
          </w:tcPr>
          <w:p>
            <w:r>
              <w:t>string</w:t>
            </w:r>
          </w:p>
        </w:tc>
        <w:tc>
          <w:tcPr>
            <w:tcW w:type="dxa" w:w="2880"/>
          </w:tcPr>
          <w:p>
            <w:r>
              <w:t>Event type title. Example: "Learn the secrets of masterchief!"</w:t>
            </w:r>
          </w:p>
        </w:tc>
      </w:tr>
      <w:tr>
        <w:tc>
          <w:tcPr>
            <w:tcW w:type="dxa" w:w="2880"/>
          </w:tcPr>
          <w:p>
            <w:r>
              <w:t>slug</w:t>
            </w:r>
          </w:p>
        </w:tc>
        <w:tc>
          <w:tcPr>
            <w:tcW w:type="dxa" w:w="2880"/>
          </w:tcPr>
          <w:p>
            <w:r>
              <w:t>string</w:t>
            </w:r>
          </w:p>
        </w:tc>
        <w:tc>
          <w:tcPr>
            <w:tcW w:type="dxa" w:w="2880"/>
          </w:tcPr>
          <w:p>
            <w:r>
              <w:t>URL slug for the event type. Example: "learn-the-secrets-of-masterchief"</w:t>
            </w:r>
          </w:p>
        </w:tc>
      </w:tr>
      <w:tr>
        <w:tc>
          <w:tcPr>
            <w:tcW w:type="dxa" w:w="2880"/>
          </w:tcPr>
          <w:p>
            <w:r>
              <w:t>description</w:t>
            </w:r>
          </w:p>
        </w:tc>
        <w:tc>
          <w:tcPr>
            <w:tcW w:type="dxa" w:w="2880"/>
          </w:tcPr>
          <w:p>
            <w:r>
              <w:t>string</w:t>
            </w:r>
          </w:p>
        </w:tc>
        <w:tc>
          <w:tcPr>
            <w:tcW w:type="dxa" w:w="2880"/>
          </w:tcPr>
          <w:p>
            <w:r>
              <w:t>Event type description. Example: "Discover the culinary wonders..."</w:t>
            </w:r>
          </w:p>
        </w:tc>
      </w:tr>
      <w:tr>
        <w:tc>
          <w:tcPr>
            <w:tcW w:type="dxa" w:w="2880"/>
          </w:tcPr>
          <w:p>
            <w:r>
              <w:t>bookingFields</w:t>
            </w:r>
          </w:p>
        </w:tc>
        <w:tc>
          <w:tcPr>
            <w:tcW w:type="dxa" w:w="2880"/>
          </w:tcPr>
          <w:p>
            <w:r>
              <w:t>array</w:t>
            </w:r>
          </w:p>
        </w:tc>
        <w:tc>
          <w:tcPr>
            <w:tcW w:type="dxa" w:w="2880"/>
          </w:tcPr>
          <w:p>
            <w:r>
              <w:t>Complete set of booking form fields. This array replaces all existing booking fields. To modify existing fields, fetch the current event type first, then send the full desired array. Sending only one field will remove other custom fields (leaving default fields plus the provided one). Each item is a OneOf of multiple field shapes (e.g., name, splitName, email, phone, address, text, number, textarea, select, multiselect, multiemail, checkbox, radio, boolean, plus defaults like title, notes, guests, etc.).</w:t>
            </w:r>
          </w:p>
        </w:tc>
      </w:tr>
      <w:tr>
        <w:tc>
          <w:tcPr>
            <w:tcW w:type="dxa" w:w="2880"/>
          </w:tcPr>
          <w:p>
            <w:r>
              <w:t>disableGuests</w:t>
            </w:r>
          </w:p>
        </w:tc>
        <w:tc>
          <w:tcPr>
            <w:tcW w:type="dxa" w:w="2880"/>
          </w:tcPr>
          <w:p>
            <w:r>
              <w:t>boolean</w:t>
            </w:r>
          </w:p>
        </w:tc>
        <w:tc>
          <w:tcPr>
            <w:tcW w:type="dxa" w:w="2880"/>
          </w:tcPr>
          <w:p>
            <w:r>
              <w:t>If true, bookers cannot add guests.</w:t>
            </w:r>
          </w:p>
        </w:tc>
      </w:tr>
      <w:tr>
        <w:tc>
          <w:tcPr>
            <w:tcW w:type="dxa" w:w="2880"/>
          </w:tcPr>
          <w:p>
            <w:r>
              <w:t>slotInterval</w:t>
            </w:r>
          </w:p>
        </w:tc>
        <w:tc>
          <w:tcPr>
            <w:tcW w:type="dxa" w:w="2880"/>
          </w:tcPr>
          <w:p>
            <w:r>
              <w:t>number</w:t>
            </w:r>
          </w:p>
        </w:tc>
        <w:tc>
          <w:tcPr>
            <w:tcW w:type="dxa" w:w="2880"/>
          </w:tcPr>
          <w:p>
            <w:r>
              <w:t>Slot step size in minutes for booking display. Defaults to event length if not set.</w:t>
            </w:r>
          </w:p>
        </w:tc>
      </w:tr>
      <w:tr>
        <w:tc>
          <w:tcPr>
            <w:tcW w:type="dxa" w:w="2880"/>
          </w:tcPr>
          <w:p>
            <w:r>
              <w:t>minimumBookingNotice</w:t>
            </w:r>
          </w:p>
        </w:tc>
        <w:tc>
          <w:tcPr>
            <w:tcW w:type="dxa" w:w="2880"/>
          </w:tcPr>
          <w:p>
            <w:r>
              <w:t>number</w:t>
            </w:r>
          </w:p>
        </w:tc>
        <w:tc>
          <w:tcPr>
            <w:tcW w:type="dxa" w:w="2880"/>
          </w:tcPr>
          <w:p>
            <w:r>
              <w:t>Minimum minutes before start time that a booking can be made.</w:t>
            </w:r>
          </w:p>
        </w:tc>
      </w:tr>
      <w:tr>
        <w:tc>
          <w:tcPr>
            <w:tcW w:type="dxa" w:w="2880"/>
          </w:tcPr>
          <w:p>
            <w:r>
              <w:t>beforeEventBuffer</w:t>
            </w:r>
          </w:p>
        </w:tc>
        <w:tc>
          <w:tcPr>
            <w:tcW w:type="dxa" w:w="2880"/>
          </w:tcPr>
          <w:p>
            <w:r>
              <w:t>number</w:t>
            </w:r>
          </w:p>
        </w:tc>
        <w:tc>
          <w:tcPr>
            <w:tcW w:type="dxa" w:w="2880"/>
          </w:tcPr>
          <w:p>
            <w:r>
              <w:t>Minutes blocked before the event.</w:t>
            </w:r>
          </w:p>
        </w:tc>
      </w:tr>
      <w:tr>
        <w:tc>
          <w:tcPr>
            <w:tcW w:type="dxa" w:w="2880"/>
          </w:tcPr>
          <w:p>
            <w:r>
              <w:t>afterEventBuffer</w:t>
            </w:r>
          </w:p>
        </w:tc>
        <w:tc>
          <w:tcPr>
            <w:tcW w:type="dxa" w:w="2880"/>
          </w:tcPr>
          <w:p>
            <w:r>
              <w:t>number</w:t>
            </w:r>
          </w:p>
        </w:tc>
        <w:tc>
          <w:tcPr>
            <w:tcW w:type="dxa" w:w="2880"/>
          </w:tcPr>
          <w:p>
            <w:r>
              <w:t>Minutes blocked after the event.</w:t>
            </w:r>
          </w:p>
        </w:tc>
      </w:tr>
      <w:tr>
        <w:tc>
          <w:tcPr>
            <w:tcW w:type="dxa" w:w="2880"/>
          </w:tcPr>
          <w:p>
            <w:r>
              <w:t>scheduleId</w:t>
            </w:r>
          </w:p>
        </w:tc>
        <w:tc>
          <w:tcPr>
            <w:tcW w:type="dxa" w:w="2880"/>
          </w:tcPr>
          <w:p>
            <w:r>
              <w:t>number</w:t>
            </w:r>
          </w:p>
        </w:tc>
        <w:tc>
          <w:tcPr>
            <w:tcW w:type="dxa" w:w="2880"/>
          </w:tcPr>
          <w:p>
            <w:r>
              <w:t>Use a specific schedule instead of the user’s default.</w:t>
            </w:r>
          </w:p>
        </w:tc>
      </w:tr>
      <w:tr>
        <w:tc>
          <w:tcPr>
            <w:tcW w:type="dxa" w:w="2880"/>
          </w:tcPr>
          <w:p>
            <w:r>
              <w:t>bookingLimitsCount</w:t>
            </w:r>
          </w:p>
        </w:tc>
        <w:tc>
          <w:tcPr>
            <w:tcW w:type="dxa" w:w="2880"/>
          </w:tcPr>
          <w:p>
            <w:r>
              <w:t>object</w:t>
            </w:r>
          </w:p>
        </w:tc>
        <w:tc>
          <w:tcPr>
            <w:tcW w:type="dxa" w:w="2880"/>
          </w:tcPr>
          <w:p>
            <w:r>
              <w:t>OneOf: (a) object with limits per day/week/month/year, or (b) { "disabled": true } to reset/disable previously set limits.</w:t>
            </w:r>
          </w:p>
        </w:tc>
      </w:tr>
      <w:tr>
        <w:tc>
          <w:tcPr>
            <w:tcW w:type="dxa" w:w="2880"/>
          </w:tcPr>
          <w:p>
            <w:r>
              <w:t>bookerActiveBookingsLimit</w:t>
            </w:r>
          </w:p>
        </w:tc>
        <w:tc>
          <w:tcPr>
            <w:tcW w:type="dxa" w:w="2880"/>
          </w:tcPr>
          <w:p>
            <w:r>
              <w:t>object</w:t>
            </w:r>
          </w:p>
        </w:tc>
        <w:tc>
          <w:tcPr>
            <w:tcW w:type="dxa" w:w="2880"/>
          </w:tcPr>
          <w:p>
            <w:r>
              <w:t>OneOf: (a) { maximumActiveBookings, offerReschedule }, or (b) { "disabled": true } to reset/disable.</w:t>
            </w:r>
          </w:p>
        </w:tc>
      </w:tr>
      <w:tr>
        <w:tc>
          <w:tcPr>
            <w:tcW w:type="dxa" w:w="2880"/>
          </w:tcPr>
          <w:p>
            <w:r>
              <w:t>onlyShowFirstAvailableSlot</w:t>
            </w:r>
          </w:p>
        </w:tc>
        <w:tc>
          <w:tcPr>
            <w:tcW w:type="dxa" w:w="2880"/>
          </w:tcPr>
          <w:p>
            <w:r>
              <w:t>boolean</w:t>
            </w:r>
          </w:p>
        </w:tc>
        <w:tc>
          <w:tcPr>
            <w:tcW w:type="dxa" w:w="2880"/>
          </w:tcPr>
          <w:p>
            <w:r>
              <w:t>If true, limits availability to one (earliest) slot per day.</w:t>
            </w:r>
          </w:p>
        </w:tc>
      </w:tr>
      <w:tr>
        <w:tc>
          <w:tcPr>
            <w:tcW w:type="dxa" w:w="2880"/>
          </w:tcPr>
          <w:p>
            <w:r>
              <w:t>bookingLimitsDuration</w:t>
            </w:r>
          </w:p>
        </w:tc>
        <w:tc>
          <w:tcPr>
            <w:tcW w:type="dxa" w:w="2880"/>
          </w:tcPr>
          <w:p>
            <w:r>
              <w:t>object</w:t>
            </w:r>
          </w:p>
        </w:tc>
        <w:tc>
          <w:tcPr>
            <w:tcW w:type="dxa" w:w="2880"/>
          </w:tcPr>
          <w:p>
            <w:r>
              <w:t>OneOf: (a) duration limits per day/week/month/year (must be multiple of 15), or (b) { "disabled": true }.</w:t>
            </w:r>
          </w:p>
        </w:tc>
      </w:tr>
      <w:tr>
        <w:tc>
          <w:tcPr>
            <w:tcW w:type="dxa" w:w="2880"/>
          </w:tcPr>
          <w:p>
            <w:r>
              <w:t>bookingWindow</w:t>
            </w:r>
          </w:p>
        </w:tc>
        <w:tc>
          <w:tcPr>
            <w:tcW w:type="dxa" w:w="2880"/>
          </w:tcPr>
          <w:p>
            <w:r>
              <w:t>object</w:t>
            </w:r>
          </w:p>
        </w:tc>
        <w:tc>
          <w:tcPr>
            <w:tcW w:type="dxa" w:w="2880"/>
          </w:tcPr>
          <w:p>
            <w:r>
              <w:t>OneOf: business-days window, calendar-days window, range window, or { "disabled": true }. Each window includes type (businessDays | calendarDays | range) and a value (number of days or string[] date range). May include rolling boolean for day-based windows.</w:t>
            </w:r>
          </w:p>
        </w:tc>
      </w:tr>
      <w:tr>
        <w:tc>
          <w:tcPr>
            <w:tcW w:type="dxa" w:w="2880"/>
          </w:tcPr>
          <w:p>
            <w:r>
              <w:t>offsetStart</w:t>
            </w:r>
          </w:p>
        </w:tc>
        <w:tc>
          <w:tcPr>
            <w:tcW w:type="dxa" w:w="2880"/>
          </w:tcPr>
          <w:p>
            <w:r>
              <w:t>number</w:t>
            </w:r>
          </w:p>
        </w:tc>
        <w:tc>
          <w:tcPr>
            <w:tcW w:type="dxa" w:w="2880"/>
          </w:tcPr>
          <w:p>
            <w:r>
              <w:t>Offset timeslots shown to bookers by a specified number of minutes.</w:t>
            </w:r>
          </w:p>
        </w:tc>
      </w:tr>
      <w:tr>
        <w:tc>
          <w:tcPr>
            <w:tcW w:type="dxa" w:w="2880"/>
          </w:tcPr>
          <w:p>
            <w:r>
              <w:t>bookerLayouts</w:t>
            </w:r>
          </w:p>
        </w:tc>
        <w:tc>
          <w:tcPr>
            <w:tcW w:type="dxa" w:w="2880"/>
          </w:tcPr>
          <w:p>
            <w:r>
              <w:t>object</w:t>
            </w:r>
          </w:p>
        </w:tc>
        <w:tc>
          <w:tcPr>
            <w:tcW w:type="dxa" w:w="2880"/>
          </w:tcPr>
          <w:p>
            <w:r>
              <w:t>Layout config: { defaultLayout, enabledLayouts } where layouts are month, week, column.</w:t>
            </w:r>
          </w:p>
        </w:tc>
      </w:tr>
      <w:tr>
        <w:tc>
          <w:tcPr>
            <w:tcW w:type="dxa" w:w="2880"/>
          </w:tcPr>
          <w:p>
            <w:r>
              <w:t>confirmationPolicy</w:t>
            </w:r>
          </w:p>
        </w:tc>
        <w:tc>
          <w:tcPr>
            <w:tcW w:type="dxa" w:w="2880"/>
          </w:tcPr>
          <w:p>
            <w:r>
              <w:t>object</w:t>
            </w:r>
          </w:p>
        </w:tc>
        <w:tc>
          <w:tcPr>
            <w:tcW w:type="dxa" w:w="2880"/>
          </w:tcPr>
          <w:p>
            <w:r>
              <w:t>OneOf: confirmation policy object or { "disabled": true }. Policy includes type (always | time), noticeThreshold ({ unit, count }), and blockUnconfirmedBookingsInBooker.</w:t>
            </w:r>
          </w:p>
        </w:tc>
      </w:tr>
      <w:tr>
        <w:tc>
          <w:tcPr>
            <w:tcW w:type="dxa" w:w="2880"/>
          </w:tcPr>
          <w:p>
            <w:r>
              <w:t>recurrence</w:t>
            </w:r>
          </w:p>
        </w:tc>
        <w:tc>
          <w:tcPr>
            <w:tcW w:type="dxa" w:w="2880"/>
          </w:tcPr>
          <w:p>
            <w:r>
              <w:t>object</w:t>
            </w:r>
          </w:p>
        </w:tc>
        <w:tc>
          <w:tcPr>
            <w:tcW w:type="dxa" w:w="2880"/>
          </w:tcPr>
          <w:p>
            <w:r>
              <w:t>OneOf: recurrence settings ({ interval, occurrences, frequency } where frequency is yearly | monthly | weekly) or { "disabled": true }.</w:t>
            </w:r>
          </w:p>
        </w:tc>
      </w:tr>
      <w:tr>
        <w:tc>
          <w:tcPr>
            <w:tcW w:type="dxa" w:w="2880"/>
          </w:tcPr>
          <w:p>
            <w:r>
              <w:t>requiresBookerEmailVerification</w:t>
            </w:r>
          </w:p>
        </w:tc>
        <w:tc>
          <w:tcPr>
            <w:tcW w:type="dxa" w:w="2880"/>
          </w:tcPr>
          <w:p>
            <w:r>
              <w:t>boolean</w:t>
            </w:r>
          </w:p>
        </w:tc>
        <w:tc>
          <w:tcPr>
            <w:tcW w:type="dxa" w:w="2880"/>
          </w:tcPr>
          <w:p>
            <w:r>
              <w:t>Whether booker must verify email.</w:t>
            </w:r>
          </w:p>
        </w:tc>
      </w:tr>
      <w:tr>
        <w:tc>
          <w:tcPr>
            <w:tcW w:type="dxa" w:w="2880"/>
          </w:tcPr>
          <w:p>
            <w:r>
              <w:t>hideCalendarNotes</w:t>
            </w:r>
          </w:p>
        </w:tc>
        <w:tc>
          <w:tcPr>
            <w:tcW w:type="dxa" w:w="2880"/>
          </w:tcPr>
          <w:p>
            <w:r>
              <w:t>boolean</w:t>
            </w:r>
          </w:p>
        </w:tc>
        <w:tc>
          <w:tcPr>
            <w:tcW w:type="dxa" w:w="2880"/>
          </w:tcPr>
          <w:p>
            <w:r>
              <w:t>Whether to hide calendar notes.</w:t>
            </w:r>
          </w:p>
        </w:tc>
      </w:tr>
      <w:tr>
        <w:tc>
          <w:tcPr>
            <w:tcW w:type="dxa" w:w="2880"/>
          </w:tcPr>
          <w:p>
            <w:r>
              <w:t>lockTimeZoneToggleOnBookingPage</w:t>
            </w:r>
          </w:p>
        </w:tc>
        <w:tc>
          <w:tcPr>
            <w:tcW w:type="dxa" w:w="2880"/>
          </w:tcPr>
          <w:p>
            <w:r>
              <w:t>boolean</w:t>
            </w:r>
          </w:p>
        </w:tc>
        <w:tc>
          <w:tcPr>
            <w:tcW w:type="dxa" w:w="2880"/>
          </w:tcPr>
          <w:p>
            <w:r>
              <w:t>Locks timezone toggle on booking page.</w:t>
            </w:r>
          </w:p>
        </w:tc>
      </w:tr>
      <w:tr>
        <w:tc>
          <w:tcPr>
            <w:tcW w:type="dxa" w:w="2880"/>
          </w:tcPr>
          <w:p>
            <w:r>
              <w:t>color</w:t>
            </w:r>
          </w:p>
        </w:tc>
        <w:tc>
          <w:tcPr>
            <w:tcW w:type="dxa" w:w="2880"/>
          </w:tcPr>
          <w:p>
            <w:r>
              <w:t>object</w:t>
            </w:r>
          </w:p>
        </w:tc>
        <w:tc>
          <w:tcPr>
            <w:tcW w:type="dxa" w:w="2880"/>
          </w:tcPr>
          <w:p>
            <w:r>
              <w:t>{ lightThemeHex, darkThemeHex } event type color.</w:t>
            </w:r>
          </w:p>
        </w:tc>
      </w:tr>
      <w:tr>
        <w:tc>
          <w:tcPr>
            <w:tcW w:type="dxa" w:w="2880"/>
          </w:tcPr>
          <w:p>
            <w:r>
              <w:t>seats</w:t>
            </w:r>
          </w:p>
        </w:tc>
        <w:tc>
          <w:tcPr>
            <w:tcW w:type="dxa" w:w="2880"/>
          </w:tcPr>
          <w:p>
            <w:r>
              <w:t>object</w:t>
            </w:r>
          </w:p>
        </w:tc>
        <w:tc>
          <w:tcPr>
            <w:tcW w:type="dxa" w:w="2880"/>
          </w:tcPr>
          <w:p>
            <w:r>
              <w:t>OneOf: seats config ({ seatsPerTimeSlot, showAttendeeInfo, showAvailabilityCount }) or { "disabled": true }.</w:t>
            </w:r>
          </w:p>
        </w:tc>
      </w:tr>
      <w:tr>
        <w:tc>
          <w:tcPr>
            <w:tcW w:type="dxa" w:w="2880"/>
          </w:tcPr>
          <w:p>
            <w:r>
              <w:t>customName</w:t>
            </w:r>
          </w:p>
        </w:tc>
        <w:tc>
          <w:tcPr>
            <w:tcW w:type="dxa" w:w="2880"/>
          </w:tcPr>
          <w:p>
            <w:r>
              <w:t>string</w:t>
            </w:r>
          </w:p>
        </w:tc>
        <w:tc>
          <w:tcPr>
            <w:tcW w:type="dxa" w:w="2880"/>
          </w:tcPr>
          <w:p>
            <w:r>
              <w:t>Custom event name template. Supports variables like {Event type title}, {Organiser}, {Scheduler}, etc. Example: "{Event type title} between {Organiser} and {Scheduler}".</w:t>
            </w:r>
          </w:p>
        </w:tc>
      </w:tr>
      <w:tr>
        <w:tc>
          <w:tcPr>
            <w:tcW w:type="dxa" w:w="2880"/>
          </w:tcPr>
          <w:p>
            <w:r>
              <w:t>destinationCalendar</w:t>
            </w:r>
          </w:p>
        </w:tc>
        <w:tc>
          <w:tcPr>
            <w:tcW w:type="dxa" w:w="2880"/>
          </w:tcPr>
          <w:p>
            <w:r>
              <w:t>object</w:t>
            </w:r>
          </w:p>
        </w:tc>
        <w:tc>
          <w:tcPr>
            <w:tcW w:type="dxa" w:w="2880"/>
          </w:tcPr>
          <w:p>
            <w:r>
              <w:t>{ integration, externalId } destination calendar. Docs refer to /api/v2/calendars for values.</w:t>
            </w:r>
          </w:p>
        </w:tc>
      </w:tr>
      <w:tr>
        <w:tc>
          <w:tcPr>
            <w:tcW w:type="dxa" w:w="2880"/>
          </w:tcPr>
          <w:p>
            <w:r>
              <w:t>useDestinationCalendarEmail</w:t>
            </w:r>
          </w:p>
        </w:tc>
        <w:tc>
          <w:tcPr>
            <w:tcW w:type="dxa" w:w="2880"/>
          </w:tcPr>
          <w:p>
            <w:r>
              <w:t>boolean</w:t>
            </w:r>
          </w:p>
        </w:tc>
        <w:tc>
          <w:tcPr>
            <w:tcW w:type="dxa" w:w="2880"/>
          </w:tcPr>
          <w:p>
            <w:r>
              <w:t>Use destination calendar email.</w:t>
            </w:r>
          </w:p>
        </w:tc>
      </w:tr>
      <w:tr>
        <w:tc>
          <w:tcPr>
            <w:tcW w:type="dxa" w:w="2880"/>
          </w:tcPr>
          <w:p>
            <w:r>
              <w:t>hideCalendarEventDetails</w:t>
            </w:r>
          </w:p>
        </w:tc>
        <w:tc>
          <w:tcPr>
            <w:tcW w:type="dxa" w:w="2880"/>
          </w:tcPr>
          <w:p>
            <w:r>
              <w:t>boolean</w:t>
            </w:r>
          </w:p>
        </w:tc>
        <w:tc>
          <w:tcPr>
            <w:tcW w:type="dxa" w:w="2880"/>
          </w:tcPr>
          <w:p>
            <w:r>
              <w:t>Hide calendar event details.</w:t>
            </w:r>
          </w:p>
        </w:tc>
      </w:tr>
      <w:tr>
        <w:tc>
          <w:tcPr>
            <w:tcW w:type="dxa" w:w="2880"/>
          </w:tcPr>
          <w:p>
            <w:r>
              <w:t>successRedirectUrl</w:t>
            </w:r>
          </w:p>
        </w:tc>
        <w:tc>
          <w:tcPr>
            <w:tcW w:type="dxa" w:w="2880"/>
          </w:tcPr>
          <w:p>
            <w:r>
              <w:t>string</w:t>
            </w:r>
          </w:p>
        </w:tc>
        <w:tc>
          <w:tcPr>
            <w:tcW w:type="dxa" w:w="2880"/>
          </w:tcPr>
          <w:p>
            <w:r>
              <w:t>Redirect URL after successful booking. Example: "https://masterchief.com/argentina/flan/video/9129412".</w:t>
            </w:r>
          </w:p>
        </w:tc>
      </w:tr>
      <w:tr>
        <w:tc>
          <w:tcPr>
            <w:tcW w:type="dxa" w:w="2880"/>
          </w:tcPr>
          <w:p>
            <w:r>
              <w:t>hideOrganizerEmail</w:t>
            </w:r>
          </w:p>
        </w:tc>
        <w:tc>
          <w:tcPr>
            <w:tcW w:type="dxa" w:w="2880"/>
          </w:tcPr>
          <w:p>
            <w:r>
              <w:t>boolean</w:t>
            </w:r>
          </w:p>
        </w:tc>
        <w:tc>
          <w:tcPr>
            <w:tcW w:type="dxa" w:w="2880"/>
          </w:tcPr>
          <w:p>
            <w:r>
              <w:t>Hide organizer email from booking UI, notifications, and calendar events.</w:t>
            </w:r>
          </w:p>
        </w:tc>
      </w:tr>
      <w:tr>
        <w:tc>
          <w:tcPr>
            <w:tcW w:type="dxa" w:w="2880"/>
          </w:tcPr>
          <w:p>
            <w:r>
              <w:t>calVideoSettings</w:t>
            </w:r>
          </w:p>
        </w:tc>
        <w:tc>
          <w:tcPr>
            <w:tcW w:type="dxa" w:w="2880"/>
          </w:tcPr>
          <w:p>
            <w:r>
              <w:t>object</w:t>
            </w:r>
          </w:p>
        </w:tc>
        <w:tc>
          <w:tcPr>
            <w:tcW w:type="dxa" w:w="2880"/>
          </w:tcPr>
          <w:p>
            <w:r>
              <w:t>Cal Video options: disableRecordingForOrganizer, disableRecordingForGuests, redirectUrlOnExit, enableAutomaticRecordingForOrganizer, enableAutomaticTranscription, disableTranscriptionForGuests, disableTranscriptionForOrganizer, sendTranscriptionEmails (default true).</w:t>
            </w:r>
          </w:p>
        </w:tc>
      </w:tr>
      <w:tr>
        <w:tc>
          <w:tcPr>
            <w:tcW w:type="dxa" w:w="2880"/>
          </w:tcPr>
          <w:p>
            <w:r>
              <w:t>hidden</w:t>
            </w:r>
          </w:p>
        </w:tc>
        <w:tc>
          <w:tcPr>
            <w:tcW w:type="dxa" w:w="2880"/>
          </w:tcPr>
          <w:p>
            <w:r>
              <w:t>boolean</w:t>
            </w:r>
          </w:p>
        </w:tc>
        <w:tc>
          <w:tcPr>
            <w:tcW w:type="dxa" w:w="2880"/>
          </w:tcPr>
          <w:p>
            <w:r>
              <w:t>Whether the event type is hidden.</w:t>
            </w:r>
          </w:p>
        </w:tc>
      </w:tr>
      <w:tr>
        <w:tc>
          <w:tcPr>
            <w:tcW w:type="dxa" w:w="2880"/>
          </w:tcPr>
          <w:p>
            <w:r>
              <w:t>bookingRequiresAuthentication</w:t>
            </w:r>
          </w:p>
        </w:tc>
        <w:tc>
          <w:tcPr>
            <w:tcW w:type="dxa" w:w="2880"/>
          </w:tcPr>
          <w:p>
            <w:r>
              <w:t>boolean</w:t>
            </w:r>
          </w:p>
        </w:tc>
        <w:tc>
          <w:tcPr>
            <w:tcW w:type="dxa" w:w="2880"/>
          </w:tcPr>
          <w:p>
            <w:r>
              <w:t>Default false. If true, only authenticated users who are the owner or org/team admin/owner can book via API.</w:t>
            </w:r>
          </w:p>
        </w:tc>
      </w:tr>
      <w:tr>
        <w:tc>
          <w:tcPr>
            <w:tcW w:type="dxa" w:w="2880"/>
          </w:tcPr>
          <w:p>
            <w:r>
              <w:t>disableCancelling</w:t>
            </w:r>
          </w:p>
        </w:tc>
        <w:tc>
          <w:tcPr>
            <w:tcW w:type="dxa" w:w="2880"/>
          </w:tcPr>
          <w:p>
            <w:r>
              <w:t>object</w:t>
            </w:r>
          </w:p>
        </w:tc>
        <w:tc>
          <w:tcPr>
            <w:tcW w:type="dxa" w:w="2880"/>
          </w:tcPr>
          <w:p>
            <w:r>
              <w:t>{ disabled: boolean } — if true, cancelling is always disabled.</w:t>
            </w:r>
          </w:p>
        </w:tc>
      </w:tr>
      <w:tr>
        <w:tc>
          <w:tcPr>
            <w:tcW w:type="dxa" w:w="2880"/>
          </w:tcPr>
          <w:p>
            <w:r>
              <w:t>disableRescheduling</w:t>
            </w:r>
          </w:p>
        </w:tc>
        <w:tc>
          <w:tcPr>
            <w:tcW w:type="dxa" w:w="2880"/>
          </w:tcPr>
          <w:p>
            <w:r>
              <w:t>object</w:t>
            </w:r>
          </w:p>
        </w:tc>
        <w:tc>
          <w:tcPr>
            <w:tcW w:type="dxa" w:w="2880"/>
          </w:tcPr>
          <w:p>
            <w:r>
              <w:t>{ disabled: boolean, minutesBefore?: number }. If minutesBefore is set, disabled should be false or undefined (per docs).</w:t>
            </w:r>
          </w:p>
        </w:tc>
      </w:tr>
      <w:tr>
        <w:tc>
          <w:tcPr>
            <w:tcW w:type="dxa" w:w="2880"/>
          </w:tcPr>
          <w:p>
            <w:r>
              <w:t>interfaceLanguage</w:t>
            </w:r>
          </w:p>
        </w:tc>
        <w:tc>
          <w:tcPr>
            <w:tcW w:type="dxa" w:w="2880"/>
          </w:tcPr>
          <w:p>
            <w:r>
              <w:t>string</w:t>
            </w:r>
          </w:p>
        </w:tc>
        <w:tc>
          <w:tcPr>
            <w:tcW w:type="dxa" w:w="2880"/>
          </w:tcPr>
          <w:p>
            <w:r>
              <w:t>Preferred booking interface language. Empty string means visitor browser language (default). Docs list supported values (e.g., en, fr, de, es-419, zh-CN, etc.).</w:t>
            </w:r>
          </w:p>
        </w:tc>
      </w:tr>
      <w:tr>
        <w:tc>
          <w:tcPr>
            <w:tcW w:type="dxa" w:w="2880"/>
          </w:tcPr>
          <w:p>
            <w:r>
              <w:t>allowReschedulingPastBookings</w:t>
            </w:r>
          </w:p>
        </w:tc>
        <w:tc>
          <w:tcPr>
            <w:tcW w:type="dxa" w:w="2880"/>
          </w:tcPr>
          <w:p>
            <w:r>
              <w:t>boolean</w:t>
            </w:r>
          </w:p>
        </w:tc>
        <w:tc>
          <w:tcPr>
            <w:tcW w:type="dxa" w:w="2880"/>
          </w:tcPr>
          <w:p>
            <w:r>
              <w:t>Default false. Allows rescheduling past events.</w:t>
            </w:r>
          </w:p>
        </w:tc>
      </w:tr>
      <w:tr>
        <w:tc>
          <w:tcPr>
            <w:tcW w:type="dxa" w:w="2880"/>
          </w:tcPr>
          <w:p>
            <w:r>
              <w:t>allowReschedulingCancelledBookings</w:t>
            </w:r>
          </w:p>
        </w:tc>
        <w:tc>
          <w:tcPr>
            <w:tcW w:type="dxa" w:w="2880"/>
          </w:tcPr>
          <w:p>
            <w:r>
              <w:t>boolean</w:t>
            </w:r>
          </w:p>
        </w:tc>
        <w:tc>
          <w:tcPr>
            <w:tcW w:type="dxa" w:w="2880"/>
          </w:tcPr>
          <w:p>
            <w:r>
              <w:t>Default false. Allows creating a new booking when rescheduling a cancelled booking.</w:t>
            </w:r>
          </w:p>
        </w:tc>
      </w:tr>
      <w:tr>
        <w:tc>
          <w:tcPr>
            <w:tcW w:type="dxa" w:w="2880"/>
          </w:tcPr>
          <w:p>
            <w:r>
              <w:t>showOptimizedSlots</w:t>
            </w:r>
          </w:p>
        </w:tc>
        <w:tc>
          <w:tcPr>
            <w:tcW w:type="dxa" w:w="2880"/>
          </w:tcPr>
          <w:p>
            <w:r>
              <w:t>boolean</w:t>
            </w:r>
          </w:p>
        </w:tc>
        <w:tc>
          <w:tcPr>
            <w:tcW w:type="dxa" w:w="2880"/>
          </w:tcPr>
          <w:p>
            <w:r>
              <w:t>Default false. Arrange time slots to optimize availability.</w:t>
            </w:r>
          </w:p>
        </w:tc>
      </w:tr>
      <w:tr>
        <w:tc>
          <w:tcPr>
            <w:tcW w:type="dxa" w:w="2880"/>
          </w:tcPr>
          <w:p>
            <w:r>
              <w:t>locations</w:t>
            </w:r>
          </w:p>
        </w:tc>
        <w:tc>
          <w:tcPr>
            <w:tcW w:type="dxa" w:w="2880"/>
          </w:tcPr>
          <w:p>
            <w:r>
              <w:t>array</w:t>
            </w:r>
          </w:p>
        </w:tc>
        <w:tc>
          <w:tcPr>
            <w:tcW w:type="dxa" w:w="2880"/>
          </w:tcPr>
          <w:p>
            <w:r>
              <w:t>Locations where the event takes place. OneOf items: address, link, integration, phone, attendeeAddress, attendeePhone, attendeeDefined. If not provided, Cal Video link is used. Notes: Via API, only Google Meet (google-meet), Microsoft Teams (office365-video), and Zoom (zoom) can be installed; Cal Video is installed by default; other apps must already be connected in the web app.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"id": 123,</w:t>
        <w:br/>
        <w:t xml:space="preserve"> "lengthInMinutes": 60,</w:t>
        <w:br/>
        <w:t xml:space="preserve"> "lengthInMinutesOptions": [30, 60],</w:t>
        <w:br/>
        <w:t xml:space="preserve"> "title": "Learn the secrets of masterchief!",</w:t>
        <w:br/>
        <w:t xml:space="preserve"> "slug": "learn-the-secrets-of-masterchief",</w:t>
        <w:br/>
        <w:t xml:space="preserve"> "description": "Discover the culinary wonders of the Argentina by making the best flan ever!",</w:t>
        <w:br/>
        <w:t xml:space="preserve"> "locations": [</w:t>
        <w:br/>
        <w:t xml:space="preserve"> {</w:t>
        <w:br/>
        <w:t xml:space="preserve"> "type": "integration",</w:t>
        <w:br/>
        <w:t xml:space="preserve"> "integration": "cal-video"</w:t>
        <w:br/>
        <w:t xml:space="preserve"> }</w:t>
        <w:br/>
        <w:t xml:space="preserve"> ],</w:t>
        <w:br/>
        <w:t xml:space="preserve"> "bookingFields": [</w:t>
        <w:br/>
        <w:t xml:space="preserve"> {</w:t>
        <w:br/>
        <w:t xml:space="preserve"> "type": "name",</w:t>
        <w:br/>
        <w:t xml:space="preserve"> "label": "Name",</w:t>
        <w:br/>
        <w:t xml:space="preserve"> "placeholder": "Jane Doe"</w:t>
        <w:br/>
        <w:t xml:space="preserve"> },</w:t>
        <w:br/>
        <w:t xml:space="preserve"> {</w:t>
        <w:br/>
        <w:t xml:space="preserve"> "type": "email",</w:t>
        <w:br/>
        <w:t xml:space="preserve"> "label": "Email",</w:t>
        <w:br/>
        <w:t xml:space="preserve"> "placeholder": "jane@example.com",</w:t>
        <w:br/>
        <w:t xml:space="preserve"> "required": true,</w:t>
        <w:br/>
        <w:t xml:space="preserve"> "hidden": false</w:t>
        <w:br/>
        <w:t xml:space="preserve"> }</w:t>
        <w:br/>
        <w:t xml:space="preserve"> ],</w:t>
        <w:br/>
        <w:t xml:space="preserve"> "disableGuests": false,</w:t>
        <w:br/>
        <w:t xml:space="preserve"> "slotInterval": 60,</w:t>
        <w:br/>
        <w:t xml:space="preserve"> "minimumBookingNotice": 120,</w:t>
        <w:br/>
        <w:t xml:space="preserve"> "beforeEventBuffer": 0,</w:t>
        <w:br/>
        <w:t xml:space="preserve"> "afterEventBuffer": 0,</w:t>
        <w:br/>
        <w:t xml:space="preserve"> "recurrence": {</w:t>
        <w:br/>
        <w:t xml:space="preserve"> "interval": 1,</w:t>
        <w:br/>
        <w:t xml:space="preserve"> "occurrences": 10,</w:t>
        <w:br/>
        <w:t xml:space="preserve"> "frequency": "weekly"</w:t>
        <w:br/>
        <w:t xml:space="preserve"> },</w:t>
        <w:br/>
        <w:t xml:space="preserve"> "metadata": {},</w:t>
        <w:br/>
        <w:t xml:space="preserve"> "price": 0,</w:t>
        <w:br/>
        <w:t xml:space="preserve"> "currency": "USD",</w:t>
        <w:br/>
        <w:t xml:space="preserve"> "lockTimeZoneToggleOnBookingPage": false,</w:t>
        <w:br/>
        <w:t xml:space="preserve"> "seatsPerTimeSlot": 1,</w:t>
        <w:br/>
        <w:t xml:space="preserve"> "forwardParamsSuccessRedirect": false,</w:t>
        <w:br/>
        <w:t xml:space="preserve"> "successRedirectUrl": "https://masterchief.com/argentina/flan/video/9129412",</w:t>
        <w:br/>
        <w:t xml:space="preserve"> "isInstantEvent": false,</w:t>
        <w:br/>
        <w:t xml:space="preserve"> "seatsShowAvailabilityCount": false,</w:t>
        <w:br/>
        <w:t xml:space="preserve"> "scheduleId": 1,</w:t>
        <w:br/>
        <w:t xml:space="preserve"> "bookingLimitsCount": {</w:t>
        <w:br/>
        <w:t xml:space="preserve"> "day": 5</w:t>
        <w:br/>
        <w:t xml:space="preserve"> },</w:t>
        <w:br/>
        <w:t xml:space="preserve"> "bookerActiveBookingsLimit": {</w:t>
        <w:br/>
        <w:t xml:space="preserve"> "maximumActiveBookings": 3,</w:t>
        <w:br/>
        <w:t xml:space="preserve"> "offerReschedule": true</w:t>
        <w:br/>
        <w:t xml:space="preserve"> },</w:t>
        <w:br/>
        <w:t xml:space="preserve"> "onlyShowFirstAvailableSlot": false,</w:t>
        <w:br/>
        <w:t xml:space="preserve"> "bookingLimitsDuration": {</w:t>
        <w:br/>
        <w:t xml:space="preserve"> "week": 300</w:t>
        <w:br/>
        <w:t xml:space="preserve"> },</w:t>
        <w:br/>
        <w:t xml:space="preserve"> "bookingWindow": [],</w:t>
        <w:br/>
        <w:t xml:space="preserve"> "bookerLayouts": {</w:t>
        <w:br/>
        <w:t xml:space="preserve"> "defaultLayout": "month",</w:t>
        <w:br/>
        <w:t xml:space="preserve"> "enabledLayouts": ["month", "week", "column"]</w:t>
        <w:br/>
        <w:t xml:space="preserve"> },</w:t>
        <w:br/>
        <w:t xml:space="preserve"> "confirmationPolicy": {</w:t>
        <w:br/>
        <w:t xml:space="preserve"> "type": "always",</w:t>
        <w:br/>
        <w:t xml:space="preserve"> "noticeThreshold": {</w:t>
        <w:br/>
        <w:t xml:space="preserve"> "unit": "minutes",</w:t>
        <w:br/>
        <w:t xml:space="preserve"> "count": 60</w:t>
        <w:br/>
        <w:t xml:space="preserve"> },</w:t>
        <w:br/>
        <w:t xml:space="preserve"> "blockUnconfirmedBookingsInBooker": true</w:t>
        <w:br/>
        <w:t xml:space="preserve"> },</w:t>
        <w:br/>
        <w:t xml:space="preserve"> "requiresBookerEmailVerification": false,</w:t>
        <w:br/>
        <w:t xml:space="preserve"> "hideCalendarNotes": false,</w:t>
        <w:br/>
        <w:t xml:space="preserve"> "color": {</w:t>
        <w:br/>
        <w:t xml:space="preserve"> "lightThemeHex": "#3B82F6",</w:t>
        <w:br/>
        <w:t xml:space="preserve"> "darkThemeHex": "#60A5FA"</w:t>
        <w:br/>
        <w:t xml:space="preserve"> },</w:t>
        <w:br/>
        <w:t xml:space="preserve"> "seats": {</w:t>
        <w:br/>
        <w:t xml:space="preserve"> "seatsPerTimeSlot": 1,</w:t>
        <w:br/>
        <w:t xml:space="preserve"> "showAttendeeInfo": false,</w:t>
        <w:br/>
        <w:t xml:space="preserve"> "showAvailabilityCount": false</w:t>
        <w:br/>
        <w:t xml:space="preserve"> },</w:t>
        <w:br/>
        <w:t xml:space="preserve"> "offsetStart": 0,</w:t>
        <w:br/>
        <w:t xml:space="preserve"> "customName": "{Event type title} between {Organiser} and {Scheduler}",</w:t>
        <w:br/>
        <w:t xml:space="preserve"> "destinationCalendar": {</w:t>
        <w:br/>
        <w:t xml:space="preserve"> "integration": "google_calendar",</w:t>
        <w:br/>
        <w:t xml:space="preserve"> "externalId": "primary"</w:t>
        <w:br/>
        <w:t xml:space="preserve"> },</w:t>
        <w:br/>
        <w:t xml:space="preserve"> "useDestinationCalendarEmail": false,</w:t>
        <w:br/>
        <w:t xml:space="preserve"> "hideCalendarEventDetails": false,</w:t>
        <w:br/>
        <w:t xml:space="preserve"> "hideOrganizerEmail": false,</w:t>
        <w:br/>
        <w:t xml:space="preserve"> "calVideoSettings": {</w:t>
        <w:br/>
        <w:t xml:space="preserve"> "sendTranscriptionEmails": true</w:t>
        <w:br/>
        <w:t xml:space="preserve"> },</w:t>
        <w:br/>
        <w:t xml:space="preserve"> "hidden": false,</w:t>
        <w:br/>
        <w:t xml:space="preserve"> "bookingRequiresAuthentication": false,</w:t>
        <w:br/>
        <w:t xml:space="preserve"> "disableCancelling": {</w:t>
        <w:br/>
        <w:t xml:space="preserve"> "disabled": false</w:t>
        <w:br/>
        <w:t xml:space="preserve"> },</w:t>
        <w:br/>
        <w:t xml:space="preserve"> "disableRescheduling": {</w:t>
        <w:br/>
        <w:t xml:space="preserve"> "disabled": false,</w:t>
        <w:br/>
        <w:t xml:space="preserve"> "minutesBefore": 60</w:t>
        <w:br/>
        <w:t xml:space="preserve"> },</w:t>
        <w:br/>
        <w:t xml:space="preserve"> "interfaceLanguage": "en",</w:t>
        <w:br/>
        <w:t xml:space="preserve"> "allowReschedulingPastBookings": false,</w:t>
        <w:br/>
        <w:t xml:space="preserve"> "allowReschedulingCancelledBookings": false,</w:t>
        <w:br/>
        <w:t xml:space="preserve"> "showOptimizedSlots": false,</w:t>
        <w:br/>
        <w:t xml:space="preserve"> "ownerId": 456,</w:t>
        <w:br/>
        <w:t xml:space="preserve"> "users": [</w:t>
        <w:br/>
        <w:t xml:space="preserve"> {</w:t>
        <w:br/>
        <w:t xml:space="preserve"> "id": 456,</w:t>
        <w:br/>
        <w:t xml:space="preserve"> "name": "Ada Lovelace",</w:t>
        <w:br/>
        <w:t xml:space="preserve"> "username": "ada",</w:t>
        <w:br/>
        <w:t xml:space="preserve"> "avatarUrl": "https://example.com/avatars/ada.png",</w:t>
        <w:br/>
        <w:t xml:space="preserve"> "weekStart": "monday",</w:t>
        <w:br/>
        <w:t xml:space="preserve"> "brandColor": "#3B82F6",</w:t>
        <w:br/>
        <w:t xml:space="preserve"> "darkBrandColor": "#60A5FA",</w:t>
        <w:br/>
        <w:t xml:space="preserve"> "metadata": {}</w:t>
        <w:br/>
        <w:t xml:space="preserve"> }</w:t>
        <w:br/>
        <w:t xml:space="preserve"> ],</w:t>
        <w:br/>
        <w:t xml:space="preserve"> "bookingUrl": "https://cal.com/ada/learn-the-secrets-of-masterchief"</w:t>
        <w:br/>
        <w:t xml:space="preserve"> }</w:t>
        <w:br/>
        <w:t>}</w:t>
      </w:r>
    </w:p>
    <w:p>
      <w:pPr>
        <w:pStyle w:val="Heading3"/>
      </w:pPr>
      <w:r>
        <w:t>Error Responses</w:t>
      </w:r>
    </w:p>
    <w:p>
      <w:r>
        <w:t>Error responses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Possible values: success, error.</w:t>
            </w:r>
          </w:p>
        </w:tc>
      </w:tr>
      <w:tr>
        <w:tc>
          <w:tcPr>
            <w:tcW w:type="dxa" w:w="2880"/>
          </w:tcPr>
          <w:p>
            <w:r>
              <w:t>data</w:t>
            </w:r>
          </w:p>
        </w:tc>
        <w:tc>
          <w:tcPr>
            <w:tcW w:type="dxa" w:w="2880"/>
          </w:tcPr>
          <w:p>
            <w:r>
              <w:t>object</w:t>
            </w:r>
          </w:p>
        </w:tc>
        <w:tc>
          <w:tcPr>
            <w:tcW w:type="dxa" w:w="2880"/>
          </w:tcPr>
          <w:p>
            <w:r>
              <w:t>Updated event type object.</w:t>
            </w:r>
          </w:p>
        </w:tc>
      </w:tr>
      <w:tr>
        <w:tc>
          <w:tcPr>
            <w:tcW w:type="dxa" w:w="2880"/>
          </w:tcPr>
          <w:p>
            <w:r>
              <w:t>data.id</w:t>
            </w:r>
          </w:p>
        </w:tc>
        <w:tc>
          <w:tcPr>
            <w:tcW w:type="dxa" w:w="2880"/>
          </w:tcPr>
          <w:p>
            <w:r>
              <w:t>number</w:t>
            </w:r>
          </w:p>
        </w:tc>
        <w:tc>
          <w:tcPr>
            <w:tcW w:type="dxa" w:w="2880"/>
          </w:tcPr>
          <w:p>
            <w:r>
              <w:t>Event type ID.</w:t>
            </w:r>
          </w:p>
        </w:tc>
      </w:tr>
      <w:tr>
        <w:tc>
          <w:tcPr>
            <w:tcW w:type="dxa" w:w="2880"/>
          </w:tcPr>
          <w:p>
            <w:r>
              <w:t>data.lengthInMinutes</w:t>
            </w:r>
          </w:p>
        </w:tc>
        <w:tc>
          <w:tcPr>
            <w:tcW w:type="dxa" w:w="2880"/>
          </w:tcPr>
          <w:p>
            <w:r>
              <w:t>number</w:t>
            </w:r>
          </w:p>
        </w:tc>
        <w:tc>
          <w:tcPr>
            <w:tcW w:type="dxa" w:w="2880"/>
          </w:tcPr>
          <w:p>
            <w:r>
              <w:t>Event duration in minutes.</w:t>
            </w:r>
          </w:p>
        </w:tc>
      </w:tr>
      <w:tr>
        <w:tc>
          <w:tcPr>
            <w:tcW w:type="dxa" w:w="2880"/>
          </w:tcPr>
          <w:p>
            <w:r>
              <w:t>data.lengthInMinutesOptions</w:t>
            </w:r>
          </w:p>
        </w:tc>
        <w:tc>
          <w:tcPr>
            <w:tcW w:type="dxa" w:w="2880"/>
          </w:tcPr>
          <w:p>
            <w:r>
              <w:t>number[]</w:t>
            </w:r>
          </w:p>
        </w:tc>
        <w:tc>
          <w:tcPr>
            <w:tcW w:type="dxa" w:w="2880"/>
          </w:tcPr>
          <w:p>
            <w:r>
              <w:t>Optional allowed duration options; must include lengthInMinutes if provided.</w:t>
            </w:r>
          </w:p>
        </w:tc>
      </w:tr>
      <w:tr>
        <w:tc>
          <w:tcPr>
            <w:tcW w:type="dxa" w:w="2880"/>
          </w:tcPr>
          <w:p>
            <w:r>
              <w:t>data.title</w:t>
            </w:r>
          </w:p>
        </w:tc>
        <w:tc>
          <w:tcPr>
            <w:tcW w:type="dxa" w:w="2880"/>
          </w:tcPr>
          <w:p>
            <w:r>
              <w:t>string</w:t>
            </w:r>
          </w:p>
        </w:tc>
        <w:tc>
          <w:tcPr>
            <w:tcW w:type="dxa" w:w="2880"/>
          </w:tcPr>
          <w:p>
            <w:r>
              <w:t>Event type title.</w:t>
            </w:r>
          </w:p>
        </w:tc>
      </w:tr>
      <w:tr>
        <w:tc>
          <w:tcPr>
            <w:tcW w:type="dxa" w:w="2880"/>
          </w:tcPr>
          <w:p>
            <w:r>
              <w:t>data.slug</w:t>
            </w:r>
          </w:p>
        </w:tc>
        <w:tc>
          <w:tcPr>
            <w:tcW w:type="dxa" w:w="2880"/>
          </w:tcPr>
          <w:p>
            <w:r>
              <w:t>string</w:t>
            </w:r>
          </w:p>
        </w:tc>
        <w:tc>
          <w:tcPr>
            <w:tcW w:type="dxa" w:w="2880"/>
          </w:tcPr>
          <w:p>
            <w:r>
              <w:t>Event type slug.</w:t>
            </w:r>
          </w:p>
        </w:tc>
      </w:tr>
      <w:tr>
        <w:tc>
          <w:tcPr>
            <w:tcW w:type="dxa" w:w="2880"/>
          </w:tcPr>
          <w:p>
            <w:r>
              <w:t>data.description</w:t>
            </w:r>
          </w:p>
        </w:tc>
        <w:tc>
          <w:tcPr>
            <w:tcW w:type="dxa" w:w="2880"/>
          </w:tcPr>
          <w:p>
            <w:r>
              <w:t>string</w:t>
            </w:r>
          </w:p>
        </w:tc>
        <w:tc>
          <w:tcPr>
            <w:tcW w:type="dxa" w:w="2880"/>
          </w:tcPr>
          <w:p>
            <w:r>
              <w:t>Event type description.</w:t>
            </w:r>
          </w:p>
        </w:tc>
      </w:tr>
      <w:tr>
        <w:tc>
          <w:tcPr>
            <w:tcW w:type="dxa" w:w="2880"/>
          </w:tcPr>
          <w:p>
            <w:r>
              <w:t>data.locations</w:t>
            </w:r>
          </w:p>
        </w:tc>
        <w:tc>
          <w:tcPr>
            <w:tcW w:type="dxa" w:w="2880"/>
          </w:tcPr>
          <w:p>
            <w:r>
              <w:t>array</w:t>
            </w:r>
          </w:p>
        </w:tc>
        <w:tc>
          <w:tcPr>
            <w:tcW w:type="dxa" w:w="2880"/>
          </w:tcPr>
          <w:p>
            <w:r>
              <w:t>Locations for the event type (output is OneOf multiple location output shapes).</w:t>
            </w:r>
          </w:p>
        </w:tc>
      </w:tr>
      <w:tr>
        <w:tc>
          <w:tcPr>
            <w:tcW w:type="dxa" w:w="2880"/>
          </w:tcPr>
          <w:p>
            <w:r>
              <w:t>data.bookingFields</w:t>
            </w:r>
          </w:p>
        </w:tc>
        <w:tc>
          <w:tcPr>
            <w:tcW w:type="dxa" w:w="2880"/>
          </w:tcPr>
          <w:p>
            <w:r>
              <w:t>array</w:t>
            </w:r>
          </w:p>
        </w:tc>
        <w:tc>
          <w:tcPr>
            <w:tcW w:type="dxa" w:w="2880"/>
          </w:tcPr>
          <w:p>
            <w:r>
              <w:t>Booking form fields (output is OneOf multiple field output shapes).</w:t>
            </w:r>
          </w:p>
        </w:tc>
      </w:tr>
      <w:tr>
        <w:tc>
          <w:tcPr>
            <w:tcW w:type="dxa" w:w="2880"/>
          </w:tcPr>
          <w:p>
            <w:r>
              <w:t>data.disableGuests</w:t>
            </w:r>
          </w:p>
        </w:tc>
        <w:tc>
          <w:tcPr>
            <w:tcW w:type="dxa" w:w="2880"/>
          </w:tcPr>
          <w:p>
            <w:r>
              <w:t>boolean</w:t>
            </w:r>
          </w:p>
        </w:tc>
        <w:tc>
          <w:tcPr>
            <w:tcW w:type="dxa" w:w="2880"/>
          </w:tcPr>
          <w:p>
            <w:r>
              <w:t>Whether guests are disabled for bookers.</w:t>
            </w:r>
          </w:p>
        </w:tc>
      </w:tr>
      <w:tr>
        <w:tc>
          <w:tcPr>
            <w:tcW w:type="dxa" w:w="2880"/>
          </w:tcPr>
          <w:p>
            <w:r>
              <w:t>data.slotInterval</w:t>
            </w:r>
          </w:p>
        </w:tc>
        <w:tc>
          <w:tcPr>
            <w:tcW w:type="dxa" w:w="2880"/>
          </w:tcPr>
          <w:p>
            <w:r>
              <w:t>number</w:t>
            </w:r>
          </w:p>
        </w:tc>
        <w:tc>
          <w:tcPr>
            <w:tcW w:type="dxa" w:w="2880"/>
          </w:tcPr>
          <w:p>
            <w:r>
              <w:t>Slot interval used for booking display (if set).</w:t>
            </w:r>
          </w:p>
        </w:tc>
      </w:tr>
      <w:tr>
        <w:tc>
          <w:tcPr>
            <w:tcW w:type="dxa" w:w="2880"/>
          </w:tcPr>
          <w:p>
            <w:r>
              <w:t>data.minimumBookingNotice</w:t>
            </w:r>
          </w:p>
        </w:tc>
        <w:tc>
          <w:tcPr>
            <w:tcW w:type="dxa" w:w="2880"/>
          </w:tcPr>
          <w:p>
            <w:r>
              <w:t>number</w:t>
            </w:r>
          </w:p>
        </w:tc>
        <w:tc>
          <w:tcPr>
            <w:tcW w:type="dxa" w:w="2880"/>
          </w:tcPr>
          <w:p>
            <w:r>
              <w:t>Minimum booking notice in minutes (if set).</w:t>
            </w:r>
          </w:p>
        </w:tc>
      </w:tr>
      <w:tr>
        <w:tc>
          <w:tcPr>
            <w:tcW w:type="dxa" w:w="2880"/>
          </w:tcPr>
          <w:p>
            <w:r>
              <w:t>data.beforeEventBuffer</w:t>
            </w:r>
          </w:p>
        </w:tc>
        <w:tc>
          <w:tcPr>
            <w:tcW w:type="dxa" w:w="2880"/>
          </w:tcPr>
          <w:p>
            <w:r>
              <w:t>number</w:t>
            </w:r>
          </w:p>
        </w:tc>
        <w:tc>
          <w:tcPr>
            <w:tcW w:type="dxa" w:w="2880"/>
          </w:tcPr>
          <w:p>
            <w:r>
              <w:t>Buffer time before event (if set).</w:t>
            </w:r>
          </w:p>
        </w:tc>
      </w:tr>
      <w:tr>
        <w:tc>
          <w:tcPr>
            <w:tcW w:type="dxa" w:w="2880"/>
          </w:tcPr>
          <w:p>
            <w:r>
              <w:t>data.afterEventBuffer</w:t>
            </w:r>
          </w:p>
        </w:tc>
        <w:tc>
          <w:tcPr>
            <w:tcW w:type="dxa" w:w="2880"/>
          </w:tcPr>
          <w:p>
            <w:r>
              <w:t>number</w:t>
            </w:r>
          </w:p>
        </w:tc>
        <w:tc>
          <w:tcPr>
            <w:tcW w:type="dxa" w:w="2880"/>
          </w:tcPr>
          <w:p>
            <w:r>
              <w:t>Buffer time after event (if set).</w:t>
            </w:r>
          </w:p>
        </w:tc>
      </w:tr>
      <w:tr>
        <w:tc>
          <w:tcPr>
            <w:tcW w:type="dxa" w:w="2880"/>
          </w:tcPr>
          <w:p>
            <w:r>
              <w:t>data.recurrence</w:t>
            </w:r>
          </w:p>
        </w:tc>
        <w:tc>
          <w:tcPr>
            <w:tcW w:type="dxa" w:w="2880"/>
          </w:tcPr>
          <w:p>
            <w:r>
              <w:t>object</w:t>
            </w:r>
          </w:p>
        </w:tc>
        <w:tc>
          <w:tcPr>
            <w:tcW w:type="dxa" w:w="2880"/>
          </w:tcPr>
          <w:p>
            <w:r>
              <w:t>Recurrence settings (when enabled).</w:t>
            </w:r>
          </w:p>
        </w:tc>
      </w:tr>
      <w:tr>
        <w:tc>
          <w:tcPr>
            <w:tcW w:type="dxa" w:w="2880"/>
          </w:tcPr>
          <w:p>
            <w:r>
              <w:t>data.recurrence.interval</w:t>
            </w:r>
          </w:p>
        </w:tc>
        <w:tc>
          <w:tcPr>
            <w:tcW w:type="dxa" w:w="2880"/>
          </w:tcPr>
          <w:p>
            <w:r>
              <w:t>number</w:t>
            </w:r>
          </w:p>
        </w:tc>
        <w:tc>
          <w:tcPr>
            <w:tcW w:type="dxa" w:w="2880"/>
          </w:tcPr>
          <w:p>
            <w:r>
              <w:t>Repeats every N units (week/month/year).</w:t>
            </w:r>
          </w:p>
        </w:tc>
      </w:tr>
      <w:tr>
        <w:tc>
          <w:tcPr>
            <w:tcW w:type="dxa" w:w="2880"/>
          </w:tcPr>
          <w:p>
            <w:r>
              <w:t>data.recurrence.occurrences</w:t>
            </w:r>
          </w:p>
        </w:tc>
        <w:tc>
          <w:tcPr>
            <w:tcW w:type="dxa" w:w="2880"/>
          </w:tcPr>
          <w:p>
            <w:r>
              <w:t>number</w:t>
            </w:r>
          </w:p>
        </w:tc>
        <w:tc>
          <w:tcPr>
            <w:tcW w:type="dxa" w:w="2880"/>
          </w:tcPr>
          <w:p>
            <w:r>
              <w:t>Max number of occurrences.</w:t>
            </w:r>
          </w:p>
        </w:tc>
      </w:tr>
      <w:tr>
        <w:tc>
          <w:tcPr>
            <w:tcW w:type="dxa" w:w="2880"/>
          </w:tcPr>
          <w:p>
            <w:r>
              <w:t>data.recurrence.frequency</w:t>
            </w:r>
          </w:p>
        </w:tc>
        <w:tc>
          <w:tcPr>
            <w:tcW w:type="dxa" w:w="2880"/>
          </w:tcPr>
          <w:p>
            <w:r>
              <w:t>string</w:t>
            </w:r>
          </w:p>
        </w:tc>
        <w:tc>
          <w:tcPr>
            <w:tcW w:type="dxa" w:w="2880"/>
          </w:tcPr>
          <w:p>
            <w:r>
              <w:t>yearly | monthly | weekly.</w:t>
            </w:r>
          </w:p>
        </w:tc>
      </w:tr>
      <w:tr>
        <w:tc>
          <w:tcPr>
            <w:tcW w:type="dxa" w:w="2880"/>
          </w:tcPr>
          <w:p>
            <w:r>
              <w:t>data.metadata</w:t>
            </w:r>
          </w:p>
        </w:tc>
        <w:tc>
          <w:tcPr>
            <w:tcW w:type="dxa" w:w="2880"/>
          </w:tcPr>
          <w:p>
            <w:r>
              <w:t>object</w:t>
            </w:r>
          </w:p>
        </w:tc>
        <w:tc>
          <w:tcPr>
            <w:tcW w:type="dxa" w:w="2880"/>
          </w:tcPr>
          <w:p>
            <w:r>
              <w:t>Metadata object.</w:t>
            </w:r>
          </w:p>
        </w:tc>
      </w:tr>
      <w:tr>
        <w:tc>
          <w:tcPr>
            <w:tcW w:type="dxa" w:w="2880"/>
          </w:tcPr>
          <w:p>
            <w:r>
              <w:t>data.price</w:t>
            </w:r>
          </w:p>
        </w:tc>
        <w:tc>
          <w:tcPr>
            <w:tcW w:type="dxa" w:w="2880"/>
          </w:tcPr>
          <w:p>
            <w:r>
              <w:t>number</w:t>
            </w:r>
          </w:p>
        </w:tc>
        <w:tc>
          <w:tcPr>
            <w:tcW w:type="dxa" w:w="2880"/>
          </w:tcPr>
          <w:p>
            <w:r>
              <w:t>Price value.</w:t>
            </w:r>
          </w:p>
        </w:tc>
      </w:tr>
      <w:tr>
        <w:tc>
          <w:tcPr>
            <w:tcW w:type="dxa" w:w="2880"/>
          </w:tcPr>
          <w:p>
            <w:r>
              <w:t>data.currency</w:t>
            </w:r>
          </w:p>
        </w:tc>
        <w:tc>
          <w:tcPr>
            <w:tcW w:type="dxa" w:w="2880"/>
          </w:tcPr>
          <w:p>
            <w:r>
              <w:t>string</w:t>
            </w:r>
          </w:p>
        </w:tc>
        <w:tc>
          <w:tcPr>
            <w:tcW w:type="dxa" w:w="2880"/>
          </w:tcPr>
          <w:p>
            <w:r>
              <w:t>Currency code.</w:t>
            </w:r>
          </w:p>
        </w:tc>
      </w:tr>
      <w:tr>
        <w:tc>
          <w:tcPr>
            <w:tcW w:type="dxa" w:w="2880"/>
          </w:tcPr>
          <w:p>
            <w:r>
              <w:t>data.lockTimeZoneToggleOnBookingPage</w:t>
            </w:r>
          </w:p>
        </w:tc>
        <w:tc>
          <w:tcPr>
            <w:tcW w:type="dxa" w:w="2880"/>
          </w:tcPr>
          <w:p>
            <w:r>
              <w:t>boolean</w:t>
            </w:r>
          </w:p>
        </w:tc>
        <w:tc>
          <w:tcPr>
            <w:tcW w:type="dxa" w:w="2880"/>
          </w:tcPr>
          <w:p>
            <w:r>
              <w:t>Whether timezone toggle is locked.</w:t>
            </w:r>
          </w:p>
        </w:tc>
      </w:tr>
      <w:tr>
        <w:tc>
          <w:tcPr>
            <w:tcW w:type="dxa" w:w="2880"/>
          </w:tcPr>
          <w:p>
            <w:r>
              <w:t>data.seatsPerTimeSlot</w:t>
            </w:r>
          </w:p>
        </w:tc>
        <w:tc>
          <w:tcPr>
            <w:tcW w:type="dxa" w:w="2880"/>
          </w:tcPr>
          <w:p>
            <w:r>
              <w:t>number</w:t>
            </w:r>
          </w:p>
        </w:tc>
        <w:tc>
          <w:tcPr>
            <w:tcW w:type="dxa" w:w="2880"/>
          </w:tcPr>
          <w:p>
            <w:r>
              <w:t>Seats per timeslot (legacy/top-level field as returned).</w:t>
            </w:r>
          </w:p>
        </w:tc>
      </w:tr>
      <w:tr>
        <w:tc>
          <w:tcPr>
            <w:tcW w:type="dxa" w:w="2880"/>
          </w:tcPr>
          <w:p>
            <w:r>
              <w:t>data.forwardParamsSuccessRedirect</w:t>
            </w:r>
          </w:p>
        </w:tc>
        <w:tc>
          <w:tcPr>
            <w:tcW w:type="dxa" w:w="2880"/>
          </w:tcPr>
          <w:p>
            <w:r>
              <w:t>boolean</w:t>
            </w:r>
          </w:p>
        </w:tc>
        <w:tc>
          <w:tcPr>
            <w:tcW w:type="dxa" w:w="2880"/>
          </w:tcPr>
          <w:p>
            <w:r>
              <w:t>Whether to forward params on success redirect.</w:t>
            </w:r>
          </w:p>
        </w:tc>
      </w:tr>
      <w:tr>
        <w:tc>
          <w:tcPr>
            <w:tcW w:type="dxa" w:w="2880"/>
          </w:tcPr>
          <w:p>
            <w:r>
              <w:t>data.successRedirectUrl</w:t>
            </w:r>
          </w:p>
        </w:tc>
        <w:tc>
          <w:tcPr>
            <w:tcW w:type="dxa" w:w="2880"/>
          </w:tcPr>
          <w:p>
            <w:r>
              <w:t>string</w:t>
            </w:r>
          </w:p>
        </w:tc>
        <w:tc>
          <w:tcPr>
            <w:tcW w:type="dxa" w:w="2880"/>
          </w:tcPr>
          <w:p>
            <w:r>
              <w:t>Redirect URL after successful booking.</w:t>
            </w:r>
          </w:p>
        </w:tc>
      </w:tr>
      <w:tr>
        <w:tc>
          <w:tcPr>
            <w:tcW w:type="dxa" w:w="2880"/>
          </w:tcPr>
          <w:p>
            <w:r>
              <w:t>data.isInstantEvent</w:t>
            </w:r>
          </w:p>
        </w:tc>
        <w:tc>
          <w:tcPr>
            <w:tcW w:type="dxa" w:w="2880"/>
          </w:tcPr>
          <w:p>
            <w:r>
              <w:t>boolean</w:t>
            </w:r>
          </w:p>
        </w:tc>
        <w:tc>
          <w:tcPr>
            <w:tcW w:type="dxa" w:w="2880"/>
          </w:tcPr>
          <w:p>
            <w:r>
              <w:t>Whether the event is instant.</w:t>
            </w:r>
          </w:p>
        </w:tc>
      </w:tr>
      <w:tr>
        <w:tc>
          <w:tcPr>
            <w:tcW w:type="dxa" w:w="2880"/>
          </w:tcPr>
          <w:p>
            <w:r>
              <w:t>data.seatsShowAvailabilityCount</w:t>
            </w:r>
          </w:p>
        </w:tc>
        <w:tc>
          <w:tcPr>
            <w:tcW w:type="dxa" w:w="2880"/>
          </w:tcPr>
          <w:p>
            <w:r>
              <w:t>boolean</w:t>
            </w:r>
          </w:p>
        </w:tc>
        <w:tc>
          <w:tcPr>
            <w:tcW w:type="dxa" w:w="2880"/>
          </w:tcPr>
          <w:p>
            <w:r>
              <w:t>Whether to show availability count (legacy/top-level field as returned).</w:t>
            </w:r>
          </w:p>
        </w:tc>
      </w:tr>
      <w:tr>
        <w:tc>
          <w:tcPr>
            <w:tcW w:type="dxa" w:w="2880"/>
          </w:tcPr>
          <w:p>
            <w:r>
              <w:t>data.scheduleId</w:t>
            </w:r>
          </w:p>
        </w:tc>
        <w:tc>
          <w:tcPr>
            <w:tcW w:type="dxa" w:w="2880"/>
          </w:tcPr>
          <w:p>
            <w:r>
              <w:t>number</w:t>
            </w:r>
          </w:p>
        </w:tc>
        <w:tc>
          <w:tcPr>
            <w:tcW w:type="dxa" w:w="2880"/>
          </w:tcPr>
          <w:p>
            <w:r>
              <w:t>Schedule ID.</w:t>
            </w:r>
          </w:p>
        </w:tc>
      </w:tr>
      <w:tr>
        <w:tc>
          <w:tcPr>
            <w:tcW w:type="dxa" w:w="2880"/>
          </w:tcPr>
          <w:p>
            <w:r>
              <w:t>data.bookingLimitsCount</w:t>
            </w:r>
          </w:p>
        </w:tc>
        <w:tc>
          <w:tcPr>
            <w:tcW w:type="dxa" w:w="2880"/>
          </w:tcPr>
          <w:p>
            <w:r>
              <w:t>object</w:t>
            </w:r>
          </w:p>
        </w:tc>
        <w:tc>
          <w:tcPr>
            <w:tcW w:type="dxa" w:w="2880"/>
          </w:tcPr>
          <w:p>
            <w:r>
              <w:t>Booking count limits or disabled object.</w:t>
            </w:r>
          </w:p>
        </w:tc>
      </w:tr>
      <w:tr>
        <w:tc>
          <w:tcPr>
            <w:tcW w:type="dxa" w:w="2880"/>
          </w:tcPr>
          <w:p>
            <w:r>
              <w:t>data.bookerActiveBookingsLimit</w:t>
            </w:r>
          </w:p>
        </w:tc>
        <w:tc>
          <w:tcPr>
            <w:tcW w:type="dxa" w:w="2880"/>
          </w:tcPr>
          <w:p>
            <w:r>
              <w:t>object</w:t>
            </w:r>
          </w:p>
        </w:tc>
        <w:tc>
          <w:tcPr>
            <w:tcW w:type="dxa" w:w="2880"/>
          </w:tcPr>
          <w:p>
            <w:r>
              <w:t>Booker active booking limits object.</w:t>
            </w:r>
          </w:p>
        </w:tc>
      </w:tr>
      <w:tr>
        <w:tc>
          <w:tcPr>
            <w:tcW w:type="dxa" w:w="2880"/>
          </w:tcPr>
          <w:p>
            <w:r>
              <w:t>data.onlyShowFirstAvailableSlot</w:t>
            </w:r>
          </w:p>
        </w:tc>
        <w:tc>
          <w:tcPr>
            <w:tcW w:type="dxa" w:w="2880"/>
          </w:tcPr>
          <w:p>
            <w:r>
              <w:t>boolean</w:t>
            </w:r>
          </w:p>
        </w:tc>
        <w:tc>
          <w:tcPr>
            <w:tcW w:type="dxa" w:w="2880"/>
          </w:tcPr>
          <w:p>
            <w:r>
              <w:t>Whether only first available slot is shown.</w:t>
            </w:r>
          </w:p>
        </w:tc>
      </w:tr>
      <w:tr>
        <w:tc>
          <w:tcPr>
            <w:tcW w:type="dxa" w:w="2880"/>
          </w:tcPr>
          <w:p>
            <w:r>
              <w:t>data.bookingLimitsDuration</w:t>
            </w:r>
          </w:p>
        </w:tc>
        <w:tc>
          <w:tcPr>
            <w:tcW w:type="dxa" w:w="2880"/>
          </w:tcPr>
          <w:p>
            <w:r>
              <w:t>object</w:t>
            </w:r>
          </w:p>
        </w:tc>
        <w:tc>
          <w:tcPr>
            <w:tcW w:type="dxa" w:w="2880"/>
          </w:tcPr>
          <w:p>
            <w:r>
              <w:t>Booking duration limits or disabled object.</w:t>
            </w:r>
          </w:p>
        </w:tc>
      </w:tr>
      <w:tr>
        <w:tc>
          <w:tcPr>
            <w:tcW w:type="dxa" w:w="2880"/>
          </w:tcPr>
          <w:p>
            <w:r>
              <w:t>data.bookingWindow</w:t>
            </w:r>
          </w:p>
        </w:tc>
        <w:tc>
          <w:tcPr>
            <w:tcW w:type="dxa" w:w="2880"/>
          </w:tcPr>
          <w:p>
            <w:r>
              <w:t>array</w:t>
            </w:r>
          </w:p>
        </w:tc>
        <w:tc>
          <w:tcPr>
            <w:tcW w:type="dxa" w:w="2880"/>
          </w:tcPr>
          <w:p>
            <w:r>
              <w:t>Booking window configuration (as returned).</w:t>
            </w:r>
          </w:p>
        </w:tc>
      </w:tr>
      <w:tr>
        <w:tc>
          <w:tcPr>
            <w:tcW w:type="dxa" w:w="2880"/>
          </w:tcPr>
          <w:p>
            <w:r>
              <w:t>data.bookerLayouts</w:t>
            </w:r>
          </w:p>
        </w:tc>
        <w:tc>
          <w:tcPr>
            <w:tcW w:type="dxa" w:w="2880"/>
          </w:tcPr>
          <w:p>
            <w:r>
              <w:t>object</w:t>
            </w:r>
          </w:p>
        </w:tc>
        <w:tc>
          <w:tcPr>
            <w:tcW w:type="dxa" w:w="2880"/>
          </w:tcPr>
          <w:p>
            <w:r>
              <w:t>Booker layout configuration.</w:t>
            </w:r>
          </w:p>
        </w:tc>
      </w:tr>
      <w:tr>
        <w:tc>
          <w:tcPr>
            <w:tcW w:type="dxa" w:w="2880"/>
          </w:tcPr>
          <w:p>
            <w:r>
              <w:t>data.confirmationPolicy</w:t>
            </w:r>
          </w:p>
        </w:tc>
        <w:tc>
          <w:tcPr>
            <w:tcW w:type="dxa" w:w="2880"/>
          </w:tcPr>
          <w:p>
            <w:r>
              <w:t>object</w:t>
            </w:r>
          </w:p>
        </w:tc>
        <w:tc>
          <w:tcPr>
            <w:tcW w:type="dxa" w:w="2880"/>
          </w:tcPr>
          <w:p>
            <w:r>
              <w:t>Confirmation policy or disabled object.</w:t>
            </w:r>
          </w:p>
        </w:tc>
      </w:tr>
      <w:tr>
        <w:tc>
          <w:tcPr>
            <w:tcW w:type="dxa" w:w="2880"/>
          </w:tcPr>
          <w:p>
            <w:r>
              <w:t>data.requiresBookerEmailVerification</w:t>
            </w:r>
          </w:p>
        </w:tc>
        <w:tc>
          <w:tcPr>
            <w:tcW w:type="dxa" w:w="2880"/>
          </w:tcPr>
          <w:p>
            <w:r>
              <w:t>boolean</w:t>
            </w:r>
          </w:p>
        </w:tc>
        <w:tc>
          <w:tcPr>
            <w:tcW w:type="dxa" w:w="2880"/>
          </w:tcPr>
          <w:p>
            <w:r>
              <w:t>Whether email verification is required.</w:t>
            </w:r>
          </w:p>
        </w:tc>
      </w:tr>
      <w:tr>
        <w:tc>
          <w:tcPr>
            <w:tcW w:type="dxa" w:w="2880"/>
          </w:tcPr>
          <w:p>
            <w:r>
              <w:t>data.hideCalendarNotes</w:t>
            </w:r>
          </w:p>
        </w:tc>
        <w:tc>
          <w:tcPr>
            <w:tcW w:type="dxa" w:w="2880"/>
          </w:tcPr>
          <w:p>
            <w:r>
              <w:t>boolean</w:t>
            </w:r>
          </w:p>
        </w:tc>
        <w:tc>
          <w:tcPr>
            <w:tcW w:type="dxa" w:w="2880"/>
          </w:tcPr>
          <w:p>
            <w:r>
              <w:t>Whether calendar notes are hidden.</w:t>
            </w:r>
          </w:p>
        </w:tc>
      </w:tr>
      <w:tr>
        <w:tc>
          <w:tcPr>
            <w:tcW w:type="dxa" w:w="2880"/>
          </w:tcPr>
          <w:p>
            <w:r>
              <w:t>data.color</w:t>
            </w:r>
          </w:p>
        </w:tc>
        <w:tc>
          <w:tcPr>
            <w:tcW w:type="dxa" w:w="2880"/>
          </w:tcPr>
          <w:p>
            <w:r>
              <w:t>object</w:t>
            </w:r>
          </w:p>
        </w:tc>
        <w:tc>
          <w:tcPr>
            <w:tcW w:type="dxa" w:w="2880"/>
          </w:tcPr>
          <w:p>
            <w:r>
              <w:t>Event type color configuration.</w:t>
            </w:r>
          </w:p>
        </w:tc>
      </w:tr>
      <w:tr>
        <w:tc>
          <w:tcPr>
            <w:tcW w:type="dxa" w:w="2880"/>
          </w:tcPr>
          <w:p>
            <w:r>
              <w:t>data.color.lightThemeHex</w:t>
            </w:r>
          </w:p>
        </w:tc>
        <w:tc>
          <w:tcPr>
            <w:tcW w:type="dxa" w:w="2880"/>
          </w:tcPr>
          <w:p>
            <w:r>
              <w:t>string</w:t>
            </w:r>
          </w:p>
        </w:tc>
        <w:tc>
          <w:tcPr>
            <w:tcW w:type="dxa" w:w="2880"/>
          </w:tcPr>
          <w:p>
            <w:r>
              <w:t>Light theme color hex.</w:t>
            </w:r>
          </w:p>
        </w:tc>
      </w:tr>
      <w:tr>
        <w:tc>
          <w:tcPr>
            <w:tcW w:type="dxa" w:w="2880"/>
          </w:tcPr>
          <w:p>
            <w:r>
              <w:t>data.color.darkThemeHex</w:t>
            </w:r>
          </w:p>
        </w:tc>
        <w:tc>
          <w:tcPr>
            <w:tcW w:type="dxa" w:w="2880"/>
          </w:tcPr>
          <w:p>
            <w:r>
              <w:t>string</w:t>
            </w:r>
          </w:p>
        </w:tc>
        <w:tc>
          <w:tcPr>
            <w:tcW w:type="dxa" w:w="2880"/>
          </w:tcPr>
          <w:p>
            <w:r>
              <w:t>Dark theme color hex.</w:t>
            </w:r>
          </w:p>
        </w:tc>
      </w:tr>
      <w:tr>
        <w:tc>
          <w:tcPr>
            <w:tcW w:type="dxa" w:w="2880"/>
          </w:tcPr>
          <w:p>
            <w:r>
              <w:t>data.seats</w:t>
            </w:r>
          </w:p>
        </w:tc>
        <w:tc>
          <w:tcPr>
            <w:tcW w:type="dxa" w:w="2880"/>
          </w:tcPr>
          <w:p>
            <w:r>
              <w:t>object</w:t>
            </w:r>
          </w:p>
        </w:tc>
        <w:tc>
          <w:tcPr>
            <w:tcW w:type="dxa" w:w="2880"/>
          </w:tcPr>
          <w:p>
            <w:r>
              <w:t>Seats configuration or disabled object.</w:t>
            </w:r>
          </w:p>
        </w:tc>
      </w:tr>
      <w:tr>
        <w:tc>
          <w:tcPr>
            <w:tcW w:type="dxa" w:w="2880"/>
          </w:tcPr>
          <w:p>
            <w:r>
              <w:t>data.offsetStart</w:t>
            </w:r>
          </w:p>
        </w:tc>
        <w:tc>
          <w:tcPr>
            <w:tcW w:type="dxa" w:w="2880"/>
          </w:tcPr>
          <w:p>
            <w:r>
              <w:t>number</w:t>
            </w:r>
          </w:p>
        </w:tc>
        <w:tc>
          <w:tcPr>
            <w:tcW w:type="dxa" w:w="2880"/>
          </w:tcPr>
          <w:p>
            <w:r>
              <w:t>Offset start in minutes.</w:t>
            </w:r>
          </w:p>
        </w:tc>
      </w:tr>
      <w:tr>
        <w:tc>
          <w:tcPr>
            <w:tcW w:type="dxa" w:w="2880"/>
          </w:tcPr>
          <w:p>
            <w:r>
              <w:t>data.customName</w:t>
            </w:r>
          </w:p>
        </w:tc>
        <w:tc>
          <w:tcPr>
            <w:tcW w:type="dxa" w:w="2880"/>
          </w:tcPr>
          <w:p>
            <w:r>
              <w:t>string</w:t>
            </w:r>
          </w:p>
        </w:tc>
        <w:tc>
          <w:tcPr>
            <w:tcW w:type="dxa" w:w="2880"/>
          </w:tcPr>
          <w:p>
            <w:r>
              <w:t>Custom name template.</w:t>
            </w:r>
          </w:p>
        </w:tc>
      </w:tr>
      <w:tr>
        <w:tc>
          <w:tcPr>
            <w:tcW w:type="dxa" w:w="2880"/>
          </w:tcPr>
          <w:p>
            <w:r>
              <w:t>data.destinationCalendar</w:t>
            </w:r>
          </w:p>
        </w:tc>
        <w:tc>
          <w:tcPr>
            <w:tcW w:type="dxa" w:w="2880"/>
          </w:tcPr>
          <w:p>
            <w:r>
              <w:t>object</w:t>
            </w:r>
          </w:p>
        </w:tc>
        <w:tc>
          <w:tcPr>
            <w:tcW w:type="dxa" w:w="2880"/>
          </w:tcPr>
          <w:p>
            <w:r>
              <w:t>Destination calendar configuration.</w:t>
            </w:r>
          </w:p>
        </w:tc>
      </w:tr>
      <w:tr>
        <w:tc>
          <w:tcPr>
            <w:tcW w:type="dxa" w:w="2880"/>
          </w:tcPr>
          <w:p>
            <w:r>
              <w:t>data.useDestinationCalendarEmail</w:t>
            </w:r>
          </w:p>
        </w:tc>
        <w:tc>
          <w:tcPr>
            <w:tcW w:type="dxa" w:w="2880"/>
          </w:tcPr>
          <w:p>
            <w:r>
              <w:t>boolean</w:t>
            </w:r>
          </w:p>
        </w:tc>
        <w:tc>
          <w:tcPr>
            <w:tcW w:type="dxa" w:w="2880"/>
          </w:tcPr>
          <w:p>
            <w:r>
              <w:t>Whether to use destination calendar email.</w:t>
            </w:r>
          </w:p>
        </w:tc>
      </w:tr>
      <w:tr>
        <w:tc>
          <w:tcPr>
            <w:tcW w:type="dxa" w:w="2880"/>
          </w:tcPr>
          <w:p>
            <w:r>
              <w:t>data.hideCalendarEventDetails</w:t>
            </w:r>
          </w:p>
        </w:tc>
        <w:tc>
          <w:tcPr>
            <w:tcW w:type="dxa" w:w="2880"/>
          </w:tcPr>
          <w:p>
            <w:r>
              <w:t>boolean</w:t>
            </w:r>
          </w:p>
        </w:tc>
        <w:tc>
          <w:tcPr>
            <w:tcW w:type="dxa" w:w="2880"/>
          </w:tcPr>
          <w:p>
            <w:r>
              <w:t>Whether calendar event details are hidden.</w:t>
            </w:r>
          </w:p>
        </w:tc>
      </w:tr>
      <w:tr>
        <w:tc>
          <w:tcPr>
            <w:tcW w:type="dxa" w:w="2880"/>
          </w:tcPr>
          <w:p>
            <w:r>
              <w:t>data.hideOrganizerEmail</w:t>
            </w:r>
          </w:p>
        </w:tc>
        <w:tc>
          <w:tcPr>
            <w:tcW w:type="dxa" w:w="2880"/>
          </w:tcPr>
          <w:p>
            <w:r>
              <w:t>boolean</w:t>
            </w:r>
          </w:p>
        </w:tc>
        <w:tc>
          <w:tcPr>
            <w:tcW w:type="dxa" w:w="2880"/>
          </w:tcPr>
          <w:p>
            <w:r>
              <w:t>Whether organizer email is hidden.</w:t>
            </w:r>
          </w:p>
        </w:tc>
      </w:tr>
      <w:tr>
        <w:tc>
          <w:tcPr>
            <w:tcW w:type="dxa" w:w="2880"/>
          </w:tcPr>
          <w:p>
            <w:r>
              <w:t>data.calVideoSettings</w:t>
            </w:r>
          </w:p>
        </w:tc>
        <w:tc>
          <w:tcPr>
            <w:tcW w:type="dxa" w:w="2880"/>
          </w:tcPr>
          <w:p>
            <w:r>
              <w:t>object</w:t>
            </w:r>
          </w:p>
        </w:tc>
        <w:tc>
          <w:tcPr>
            <w:tcW w:type="dxa" w:w="2880"/>
          </w:tcPr>
          <w:p>
            <w:r>
              <w:t>Cal Video settings.</w:t>
            </w:r>
          </w:p>
        </w:tc>
      </w:tr>
      <w:tr>
        <w:tc>
          <w:tcPr>
            <w:tcW w:type="dxa" w:w="2880"/>
          </w:tcPr>
          <w:p>
            <w:r>
              <w:t>data.hidden</w:t>
            </w:r>
          </w:p>
        </w:tc>
        <w:tc>
          <w:tcPr>
            <w:tcW w:type="dxa" w:w="2880"/>
          </w:tcPr>
          <w:p>
            <w:r>
              <w:t>boolean</w:t>
            </w:r>
          </w:p>
        </w:tc>
        <w:tc>
          <w:tcPr>
            <w:tcW w:type="dxa" w:w="2880"/>
          </w:tcPr>
          <w:p>
            <w:r>
              <w:t>Whether the event type is hidden.</w:t>
            </w:r>
          </w:p>
        </w:tc>
      </w:tr>
      <w:tr>
        <w:tc>
          <w:tcPr>
            <w:tcW w:type="dxa" w:w="2880"/>
          </w:tcPr>
          <w:p>
            <w:r>
              <w:t>data.bookingRequiresAuthentication</w:t>
            </w:r>
          </w:p>
        </w:tc>
        <w:tc>
          <w:tcPr>
            <w:tcW w:type="dxa" w:w="2880"/>
          </w:tcPr>
          <w:p>
            <w:r>
              <w:t>boolean</w:t>
            </w:r>
          </w:p>
        </w:tc>
        <w:tc>
          <w:tcPr>
            <w:tcW w:type="dxa" w:w="2880"/>
          </w:tcPr>
          <w:p>
            <w:r>
              <w:t>Whether booking requires authentication.</w:t>
            </w:r>
          </w:p>
        </w:tc>
      </w:tr>
      <w:tr>
        <w:tc>
          <w:tcPr>
            <w:tcW w:type="dxa" w:w="2880"/>
          </w:tcPr>
          <w:p>
            <w:r>
              <w:t>data.disableCancelling</w:t>
            </w:r>
          </w:p>
        </w:tc>
        <w:tc>
          <w:tcPr>
            <w:tcW w:type="dxa" w:w="2880"/>
          </w:tcPr>
          <w:p>
            <w:r>
              <w:t>object</w:t>
            </w:r>
          </w:p>
        </w:tc>
        <w:tc>
          <w:tcPr>
            <w:tcW w:type="dxa" w:w="2880"/>
          </w:tcPr>
          <w:p>
            <w:r>
              <w:t>Cancelling disable config.</w:t>
            </w:r>
          </w:p>
        </w:tc>
      </w:tr>
      <w:tr>
        <w:tc>
          <w:tcPr>
            <w:tcW w:type="dxa" w:w="2880"/>
          </w:tcPr>
          <w:p>
            <w:r>
              <w:t>data.disableRescheduling</w:t>
            </w:r>
          </w:p>
        </w:tc>
        <w:tc>
          <w:tcPr>
            <w:tcW w:type="dxa" w:w="2880"/>
          </w:tcPr>
          <w:p>
            <w:r>
              <w:t>object</w:t>
            </w:r>
          </w:p>
        </w:tc>
        <w:tc>
          <w:tcPr>
            <w:tcW w:type="dxa" w:w="2880"/>
          </w:tcPr>
          <w:p>
            <w:r>
              <w:t>Rescheduling disable config.</w:t>
            </w:r>
          </w:p>
        </w:tc>
      </w:tr>
      <w:tr>
        <w:tc>
          <w:tcPr>
            <w:tcW w:type="dxa" w:w="2880"/>
          </w:tcPr>
          <w:p>
            <w:r>
              <w:t>data.interfaceLanguage</w:t>
            </w:r>
          </w:p>
        </w:tc>
        <w:tc>
          <w:tcPr>
            <w:tcW w:type="dxa" w:w="2880"/>
          </w:tcPr>
          <w:p>
            <w:r>
              <w:t>string</w:t>
            </w:r>
          </w:p>
        </w:tc>
        <w:tc>
          <w:tcPr>
            <w:tcW w:type="dxa" w:w="2880"/>
          </w:tcPr>
          <w:p>
            <w:r>
              <w:t>Booking interface language.</w:t>
            </w:r>
          </w:p>
        </w:tc>
      </w:tr>
      <w:tr>
        <w:tc>
          <w:tcPr>
            <w:tcW w:type="dxa" w:w="2880"/>
          </w:tcPr>
          <w:p>
            <w:r>
              <w:t>data.allowReschedulingPastBookings</w:t>
            </w:r>
          </w:p>
        </w:tc>
        <w:tc>
          <w:tcPr>
            <w:tcW w:type="dxa" w:w="2880"/>
          </w:tcPr>
          <w:p>
            <w:r>
              <w:t>boolean</w:t>
            </w:r>
          </w:p>
        </w:tc>
        <w:tc>
          <w:tcPr>
            <w:tcW w:type="dxa" w:w="2880"/>
          </w:tcPr>
          <w:p>
            <w:r>
              <w:t>Whether past bookings can be rescheduled.</w:t>
            </w:r>
          </w:p>
        </w:tc>
      </w:tr>
      <w:tr>
        <w:tc>
          <w:tcPr>
            <w:tcW w:type="dxa" w:w="2880"/>
          </w:tcPr>
          <w:p>
            <w:r>
              <w:t>data.allowReschedulingCancelledBookings</w:t>
            </w:r>
          </w:p>
        </w:tc>
        <w:tc>
          <w:tcPr>
            <w:tcW w:type="dxa" w:w="2880"/>
          </w:tcPr>
          <w:p>
            <w:r>
              <w:t>boolean</w:t>
            </w:r>
          </w:p>
        </w:tc>
        <w:tc>
          <w:tcPr>
            <w:tcW w:type="dxa" w:w="2880"/>
          </w:tcPr>
          <w:p>
            <w:r>
              <w:t>Whether cancelled bookings can be rescheduled into a new booking.</w:t>
            </w:r>
          </w:p>
        </w:tc>
      </w:tr>
      <w:tr>
        <w:tc>
          <w:tcPr>
            <w:tcW w:type="dxa" w:w="2880"/>
          </w:tcPr>
          <w:p>
            <w:r>
              <w:t>data.showOptimizedSlots</w:t>
            </w:r>
          </w:p>
        </w:tc>
        <w:tc>
          <w:tcPr>
            <w:tcW w:type="dxa" w:w="2880"/>
          </w:tcPr>
          <w:p>
            <w:r>
              <w:t>boolean</w:t>
            </w:r>
          </w:p>
        </w:tc>
        <w:tc>
          <w:tcPr>
            <w:tcW w:type="dxa" w:w="2880"/>
          </w:tcPr>
          <w:p>
            <w:r>
              <w:t>Whether optimized slots are shown.</w:t>
            </w:r>
          </w:p>
        </w:tc>
      </w:tr>
      <w:tr>
        <w:tc>
          <w:tcPr>
            <w:tcW w:type="dxa" w:w="2880"/>
          </w:tcPr>
          <w:p>
            <w:r>
              <w:t>data.ownerId</w:t>
            </w:r>
          </w:p>
        </w:tc>
        <w:tc>
          <w:tcPr>
            <w:tcW w:type="dxa" w:w="2880"/>
          </w:tcPr>
          <w:p>
            <w:r>
              <w:t>number</w:t>
            </w:r>
          </w:p>
        </w:tc>
        <w:tc>
          <w:tcPr>
            <w:tcW w:type="dxa" w:w="2880"/>
          </w:tcPr>
          <w:p>
            <w:r>
              <w:t>Owner user ID.</w:t>
            </w:r>
          </w:p>
        </w:tc>
      </w:tr>
      <w:tr>
        <w:tc>
          <w:tcPr>
            <w:tcW w:type="dxa" w:w="2880"/>
          </w:tcPr>
          <w:p>
            <w:r>
              <w:t>data.users</w:t>
            </w:r>
          </w:p>
        </w:tc>
        <w:tc>
          <w:tcPr>
            <w:tcW w:type="dxa" w:w="2880"/>
          </w:tcPr>
          <w:p>
            <w:r>
              <w:t>array</w:t>
            </w:r>
          </w:p>
        </w:tc>
        <w:tc>
          <w:tcPr>
            <w:tcW w:type="dxa" w:w="2880"/>
          </w:tcPr>
          <w:p>
            <w:r>
              <w:t>Users associated with the event type.</w:t>
            </w:r>
          </w:p>
        </w:tc>
      </w:tr>
      <w:tr>
        <w:tc>
          <w:tcPr>
            <w:tcW w:type="dxa" w:w="2880"/>
          </w:tcPr>
          <w:p>
            <w:r>
              <w:t>data.users.id</w:t>
            </w:r>
          </w:p>
        </w:tc>
        <w:tc>
          <w:tcPr>
            <w:tcW w:type="dxa" w:w="2880"/>
          </w:tcPr>
          <w:p>
            <w:r>
              <w:t>number</w:t>
            </w:r>
          </w:p>
        </w:tc>
        <w:tc>
          <w:tcPr>
            <w:tcW w:type="dxa" w:w="2880"/>
          </w:tcPr>
          <w:p>
            <w:r>
              <w:t>User ID.</w:t>
            </w:r>
          </w:p>
        </w:tc>
      </w:tr>
      <w:tr>
        <w:tc>
          <w:tcPr>
            <w:tcW w:type="dxa" w:w="2880"/>
          </w:tcPr>
          <w:p>
            <w:r>
              <w:t>data.users.name</w:t>
            </w:r>
          </w:p>
        </w:tc>
        <w:tc>
          <w:tcPr>
            <w:tcW w:type="dxa" w:w="2880"/>
          </w:tcPr>
          <w:p>
            <w:r>
              <w:t>string</w:t>
            </w:r>
          </w:p>
        </w:tc>
        <w:tc>
          <w:tcPr>
            <w:tcW w:type="dxa" w:w="2880"/>
          </w:tcPr>
          <w:p>
            <w:r>
              <w:t>User name.</w:t>
            </w:r>
          </w:p>
        </w:tc>
      </w:tr>
      <w:tr>
        <w:tc>
          <w:tcPr>
            <w:tcW w:type="dxa" w:w="2880"/>
          </w:tcPr>
          <w:p>
            <w:r>
              <w:t>data.users.username</w:t>
            </w:r>
          </w:p>
        </w:tc>
        <w:tc>
          <w:tcPr>
            <w:tcW w:type="dxa" w:w="2880"/>
          </w:tcPr>
          <w:p>
            <w:r>
              <w:t>string</w:t>
            </w:r>
          </w:p>
        </w:tc>
        <w:tc>
          <w:tcPr>
            <w:tcW w:type="dxa" w:w="2880"/>
          </w:tcPr>
          <w:p>
            <w:r>
              <w:t>Username.</w:t>
            </w:r>
          </w:p>
        </w:tc>
      </w:tr>
      <w:tr>
        <w:tc>
          <w:tcPr>
            <w:tcW w:type="dxa" w:w="2880"/>
          </w:tcPr>
          <w:p>
            <w:r>
              <w:t>data.users.avatarUrl</w:t>
            </w:r>
          </w:p>
        </w:tc>
        <w:tc>
          <w:tcPr>
            <w:tcW w:type="dxa" w:w="2880"/>
          </w:tcPr>
          <w:p>
            <w:r>
              <w:t>string</w:t>
            </w:r>
          </w:p>
        </w:tc>
        <w:tc>
          <w:tcPr>
            <w:tcW w:type="dxa" w:w="2880"/>
          </w:tcPr>
          <w:p>
            <w:r>
              <w:t>Avatar URL.</w:t>
            </w:r>
          </w:p>
        </w:tc>
      </w:tr>
      <w:tr>
        <w:tc>
          <w:tcPr>
            <w:tcW w:type="dxa" w:w="2880"/>
          </w:tcPr>
          <w:p>
            <w:r>
              <w:t>data.users.weekStart</w:t>
            </w:r>
          </w:p>
        </w:tc>
        <w:tc>
          <w:tcPr>
            <w:tcW w:type="dxa" w:w="2880"/>
          </w:tcPr>
          <w:p>
            <w:r>
              <w:t>string</w:t>
            </w:r>
          </w:p>
        </w:tc>
        <w:tc>
          <w:tcPr>
            <w:tcW w:type="dxa" w:w="2880"/>
          </w:tcPr>
          <w:p>
            <w:r>
              <w:t>Week start setting.</w:t>
            </w:r>
          </w:p>
        </w:tc>
      </w:tr>
      <w:tr>
        <w:tc>
          <w:tcPr>
            <w:tcW w:type="dxa" w:w="2880"/>
          </w:tcPr>
          <w:p>
            <w:r>
              <w:t>data.users.brandColor</w:t>
            </w:r>
          </w:p>
        </w:tc>
        <w:tc>
          <w:tcPr>
            <w:tcW w:type="dxa" w:w="2880"/>
          </w:tcPr>
          <w:p>
            <w:r>
              <w:t>string</w:t>
            </w:r>
          </w:p>
        </w:tc>
        <w:tc>
          <w:tcPr>
            <w:tcW w:type="dxa" w:w="2880"/>
          </w:tcPr>
          <w:p>
            <w:r>
              <w:t>Brand color.</w:t>
            </w:r>
          </w:p>
        </w:tc>
      </w:tr>
      <w:tr>
        <w:tc>
          <w:tcPr>
            <w:tcW w:type="dxa" w:w="2880"/>
          </w:tcPr>
          <w:p>
            <w:r>
              <w:t>data.users.darkBrandColor</w:t>
            </w:r>
          </w:p>
        </w:tc>
        <w:tc>
          <w:tcPr>
            <w:tcW w:type="dxa" w:w="2880"/>
          </w:tcPr>
          <w:p>
            <w:r>
              <w:t>string</w:t>
            </w:r>
          </w:p>
        </w:tc>
        <w:tc>
          <w:tcPr>
            <w:tcW w:type="dxa" w:w="2880"/>
          </w:tcPr>
          <w:p>
            <w:r>
              <w:t>Dark brand color.</w:t>
            </w:r>
          </w:p>
        </w:tc>
      </w:tr>
      <w:tr>
        <w:tc>
          <w:tcPr>
            <w:tcW w:type="dxa" w:w="2880"/>
          </w:tcPr>
          <w:p>
            <w:r>
              <w:t>data.users.metadata</w:t>
            </w:r>
          </w:p>
        </w:tc>
        <w:tc>
          <w:tcPr>
            <w:tcW w:type="dxa" w:w="2880"/>
          </w:tcPr>
          <w:p>
            <w:r>
              <w:t>object</w:t>
            </w:r>
          </w:p>
        </w:tc>
        <w:tc>
          <w:tcPr>
            <w:tcW w:type="dxa" w:w="2880"/>
          </w:tcPr>
          <w:p>
            <w:r>
              <w:t>User metadata.</w:t>
            </w:r>
          </w:p>
        </w:tc>
      </w:tr>
      <w:tr>
        <w:tc>
          <w:tcPr>
            <w:tcW w:type="dxa" w:w="2880"/>
          </w:tcPr>
          <w:p>
            <w:r>
              <w:t>data.bookingUrl</w:t>
            </w:r>
          </w:p>
        </w:tc>
        <w:tc>
          <w:tcPr>
            <w:tcW w:type="dxa" w:w="2880"/>
          </w:tcPr>
          <w:p>
            <w:r>
              <w:t>string</w:t>
            </w:r>
          </w:p>
        </w:tc>
        <w:tc>
          <w:tcPr>
            <w:tcW w:type="dxa" w:w="2880"/>
          </w:tcPr>
          <w:p>
            <w:r>
              <w:t>Full booking page URL for this event type.</w:t>
            </w:r>
          </w:p>
        </w:tc>
      </w:tr>
    </w:tbl>
    <w:p/>
    <w:p>
      <w:pPr>
        <w:pStyle w:val="Heading3"/>
      </w:pPr>
      <w:r>
        <w:t>Sample Request</w:t>
      </w:r>
    </w:p>
    <w:p>
      <w:r>
        <w:rPr>
          <w:b/>
          <w:color w:val="666666"/>
          <w:sz w:val="16"/>
        </w:rPr>
        <w:t>[bash]</w:t>
      </w:r>
    </w:p>
    <w:p>
      <w:pPr>
        <w:shd w:fill="F2F2F2" w:val="clear"/>
      </w:pPr>
      <w:r>
        <w:rPr>
          <w:rFonts w:ascii="Courier New" w:hAnsi="Courier New"/>
          <w:sz w:val="17"/>
        </w:rPr>
        <w:t>curl --request PATCH 'https://api.cal.com/v2/event-types/123' \</w:t>
        <w:br/>
        <w:t xml:space="preserve"> --header 'Accept: application/json' \</w:t>
        <w:br/>
        <w:t xml:space="preserve"> --header 'Content-Type: application/json' \</w:t>
        <w:br/>
        <w:t xml:space="preserve"> --header 'cal-api-version: 2024-06-14' \</w:t>
        <w:br/>
        <w:t xml:space="preserve"> --header 'x-cal-client-id: {{CAL_COM_CLIENT_ID}}' \</w:t>
        <w:br/>
        <w:t xml:space="preserve"> --header 'x-cal-secret-key: {{CAL_COM_CLIENT_SECRET}}' \</w:t>
        <w:br/>
        <w:t xml:space="preserve"> --data '{</w:t>
        <w:br/>
        <w:t xml:space="preserve"> "title": "Learn the secrets of masterchief!",</w:t>
        <w:br/>
        <w:t xml:space="preserve"> "slug": "learn-the-secrets-of-masterchief",</w:t>
        <w:br/>
        <w:t xml:space="preserve"> "lengthInMinutes": 60,</w:t>
        <w:br/>
        <w:t xml:space="preserve"> "lengthInMinutesOptions": [30, 60],</w:t>
        <w:br/>
        <w:t xml:space="preserve"> "description": "Discover the culinary wonders of the Argentina by making the best flan ever!",</w:t>
        <w:br/>
        <w:t xml:space="preserve"> "disableGuests": false</w:t>
        <w:br/>
        <w:t xml:space="preserve">  }'</w:t>
      </w:r>
    </w:p>
    <w:p>
      <w:pPr>
        <w:pStyle w:val="Heading3"/>
      </w:pPr>
      <w:r>
        <w:t>Example Usage</w:t>
      </w:r>
    </w:p>
    <w:p>
      <w:pPr>
        <w:pStyle w:val="Heading3"/>
      </w:pPr>
      <w:r>
        <w:t>Example 1: Update title and duration</w:t>
      </w:r>
    </w:p>
    <w:p>
      <w:r>
        <w:rPr>
          <w:b/>
          <w:color w:val="666666"/>
          <w:sz w:val="16"/>
        </w:rPr>
        <w:t>[bash]</w:t>
      </w:r>
    </w:p>
    <w:p>
      <w:pPr>
        <w:shd w:fill="F2F2F2" w:val="clear"/>
      </w:pPr>
      <w:r>
        <w:rPr>
          <w:rFonts w:ascii="Courier New" w:hAnsi="Courier New"/>
          <w:sz w:val="17"/>
        </w:rPr>
        <w:t>curl --request PATCH 'https://api.cal.com/v2/event-types/123' \</w:t>
        <w:br/>
        <w:t xml:space="preserve"> --header 'Accept: application/json' \</w:t>
        <w:br/>
        <w:t xml:space="preserve"> --header 'Content-Type: application/json' \</w:t>
        <w:br/>
        <w:t xml:space="preserve"> --header 'cal-api-version: 2024-06-14' \</w:t>
        <w:br/>
        <w:t xml:space="preserve"> --header 'x-cal-client-id: {{CAL_COM_CLIENT_ID}}' \</w:t>
        <w:br/>
        <w:t xml:space="preserve"> --header 'x-cal-secret-key: {{CAL_COM_CLIENT_SECRET}}' \</w:t>
        <w:br/>
        <w:t xml:space="preserve"> --data '{</w:t>
        <w:br/>
        <w:t xml:space="preserve"> "title": "Strategy Session",</w:t>
        <w:br/>
        <w:t xml:space="preserve"> "lengthInMinutes": 45,</w:t>
        <w:br/>
        <w:t xml:space="preserve"> "lengthInMinutesOptions": [30, 45, 60]</w:t>
        <w:br/>
        <w:t xml:space="preserve">  }'</w:t>
      </w:r>
    </w:p>
    <w:p>
      <w:pPr>
        <w:pStyle w:val="Heading3"/>
      </w:pPr>
      <w:r>
        <w:t>Example 2: Replace booking fields (replaces all existing fields)</w:t>
      </w:r>
    </w:p>
    <w:p>
      <w:r>
        <w:rPr>
          <w:b/>
          <w:color w:val="666666"/>
          <w:sz w:val="16"/>
        </w:rPr>
        <w:t>[bash]</w:t>
      </w:r>
    </w:p>
    <w:p>
      <w:pPr>
        <w:shd w:fill="F2F2F2" w:val="clear"/>
      </w:pPr>
      <w:r>
        <w:rPr>
          <w:rFonts w:ascii="Courier New" w:hAnsi="Courier New"/>
          <w:sz w:val="17"/>
        </w:rPr>
        <w:t>curl --request PATCH 'https://api.cal.com/v2/event-types/123' \</w:t>
        <w:br/>
        <w:t xml:space="preserve"> --header 'Accept: application/json' \</w:t>
        <w:br/>
        <w:t xml:space="preserve"> --header 'Content-Type: application/json' \</w:t>
        <w:br/>
        <w:t xml:space="preserve"> --header 'cal-api-version: 2024-06-14' \</w:t>
        <w:br/>
        <w:t xml:space="preserve"> --header 'x-cal-client-id: {{CAL_COM_CLIENT_ID}}' \</w:t>
        <w:br/>
        <w:t xml:space="preserve"> --header 'x-cal-secret-key: {{CAL_COM_CLIENT_SECRET}}' \</w:t>
        <w:br/>
        <w:t xml:space="preserve"> --data '{</w:t>
        <w:br/>
        <w:t xml:space="preserve"> "bookingFields": [</w:t>
        <w:br/>
        <w:t xml:space="preserve">      { "type": "name", "label": "Name", "placeholder": "Jane Doe" },</w:t>
        <w:br/>
        <w:t xml:space="preserve">      { "type": "email", "label": "Email", "placeholder": "jane@example.com", "required": true, "hidden": false }</w:t>
        <w:br/>
        <w:t xml:space="preserve">    ]</w:t>
        <w:br/>
        <w:t xml:space="preserve">  }'</w:t>
      </w:r>
    </w:p>
    <w:p>
      <w:pPr>
        <w:pStyle w:val="Heading3"/>
      </w:pPr>
      <w:r>
        <w:t>Example 3: Set locations (defaults to Cal Video if omitted)</w:t>
      </w:r>
    </w:p>
    <w:p>
      <w:r>
        <w:rPr>
          <w:b/>
          <w:color w:val="666666"/>
          <w:sz w:val="16"/>
        </w:rPr>
        <w:t>[bash]</w:t>
      </w:r>
    </w:p>
    <w:p>
      <w:pPr>
        <w:shd w:fill="F2F2F2" w:val="clear"/>
      </w:pPr>
      <w:r>
        <w:rPr>
          <w:rFonts w:ascii="Courier New" w:hAnsi="Courier New"/>
          <w:sz w:val="17"/>
        </w:rPr>
        <w:t>curl --request PATCH 'https://api.cal.com/v2/event-types/123' \</w:t>
        <w:br/>
        <w:t xml:space="preserve"> --header 'Accept: application/json' \</w:t>
        <w:br/>
        <w:t xml:space="preserve"> --header 'Content-Type: application/json' \</w:t>
        <w:br/>
        <w:t xml:space="preserve"> --header 'cal-api-version: 2024-06-14' \</w:t>
        <w:br/>
        <w:t xml:space="preserve"> --header 'x-cal-client-id: {{CAL_COM_CLIENT_ID}}' \</w:t>
        <w:br/>
        <w:t xml:space="preserve"> --header 'x-cal-secret-key: {{CAL_COM_CLIENT_SECRET}}' \</w:t>
        <w:br/>
        <w:t xml:space="preserve"> --data '{</w:t>
        <w:br/>
        <w:t xml:space="preserve"> "locations": [</w:t>
        <w:br/>
        <w:t xml:space="preserve">      { "type": "link", "link": "https://meet.example.com/room/abc", "public": true }</w:t>
        <w:br/>
        <w:t xml:space="preserve">    ]</w:t>
        <w:br/>
        <w:t xml:space="preserve">  }'</w:t>
      </w:r>
    </w:p>
    <w:p>
      <w:pPr>
        <w:pStyle w:val="Heading3"/>
      </w:pPr>
      <w:r>
        <w:t>Behavior</w:t>
      </w:r>
    </w:p>
    <w:p>
      <w:pPr>
        <w:pStyle w:val="ListBullet"/>
      </w:pPr>
      <w:r>
        <w:t>Validates eventTypeId and parses the JSON body.</w:t>
      </w:r>
    </w:p>
    <w:p>
      <w:pPr>
        <w:pStyle w:val="ListBullet"/>
      </w:pPr>
      <w:r>
        <w:t>Applies updates to the event type.</w:t>
      </w:r>
    </w:p>
    <w:p>
      <w:pPr>
        <w:pStyle w:val="ListBullet"/>
      </w:pPr>
      <w:r>
        <w:t>If bookingFields is provided, it replaces the existing booking fields with the provided array.</w:t>
      </w:r>
    </w:p>
    <w:p>
      <w:pPr>
        <w:pStyle w:val="ListBullet"/>
      </w:pPr>
      <w:r>
        <w:t>Returns the updated event type object.</w:t>
      </w:r>
    </w:p>
    <w:p>
      <w:pPr>
        <w:pStyle w:val="Heading3"/>
      </w:pPr>
      <w:r>
        <w:t>Notes</w:t>
      </w:r>
    </w:p>
    <w:p>
      <w:pPr>
        <w:pStyle w:val="ListBullet"/>
      </w:pPr>
      <w:r>
        <w:t>cal-api-version must be set to 2024-06-14 to ensure this endpoint behavior/version.</w:t>
      </w:r>
    </w:p>
    <w:p>
      <w:pPr>
        <w:pStyle w:val="ListBullet"/>
      </w:pPr>
      <w:r>
        <w:t>lengthInMinutesOptions must include the chosen lengthInMinutes.</w:t>
      </w:r>
    </w:p>
    <w:p>
      <w:pPr>
        <w:pStyle w:val="ListBullet"/>
      </w:pPr>
      <w:r>
        <w:t>If locations is not provided, Cal Video is used as the location (per docs).</w:t>
      </w:r>
    </w:p>
    <w:p>
      <w:pPr>
        <w:pStyle w:val="ListBullet"/>
      </w:pPr>
      <w:r>
        <w:t>Conferencing location constraints apply (some integrations must already be installed/connected; only certain apps can be installed via API).</w:t>
      </w:r>
    </w:p>
    <w:p>
      <w:pPr>
        <w:pStyle w:val="Heading3"/>
      </w:pPr>
      <w:r>
        <w:t>Gotchas</w:t>
      </w:r>
    </w:p>
    <w:p>
      <w:pPr>
        <w:pStyle w:val="ListBullet"/>
      </w:pPr>
      <w:r>
        <w:t>Sending bookingFields with only one custom field can unintentionally remove other custom fields because it replaces the full set. Fetch the current event type first and send the complete desired list.</w:t>
      </w:r>
    </w:p>
    <w:p>
      <w:pPr>
        <w:pStyle w:val="ListBullet"/>
      </w:pPr>
      <w:r>
        <w:t>If you omit or mis-set cal-api-version, you may hit an older version of the endpoint.</w:t>
      </w:r>
    </w:p>
    <w:p>
      <w:pPr>
        <w:pStyle w:val="Heading3"/>
      </w:pPr>
      <w:r>
        <w:t>Related eventTypes actions</w:t>
      </w:r>
    </w:p>
    <w:p>
      <w:pPr>
        <w:pStyle w:val="ListBullet"/>
      </w:pPr>
      <w:r>
        <w:t>[DELETE] Delete an Event Type — /event-types/{{eventTypeId}}</w:t>
      </w:r>
    </w:p>
    <w:p>
      <w:pPr>
        <w:pStyle w:val="ListBullet"/>
      </w:pPr>
      <w:r>
        <w:t>[GET] List Event Types — /v2/event-types</w:t>
      </w:r>
    </w:p>
    <w:p>
      <w:pPr>
        <w:pStyle w:val="ListBullet"/>
      </w:pPr>
      <w:r>
        <w:t>[GET] Get an Event Type by ID — /event-types/{{eventTypeId}}</w:t>
      </w:r>
    </w:p>
    <w:p>
      <w:pPr>
        <w:pStyle w:val="ListBullet"/>
      </w:pPr>
      <w:r>
        <w:t>[POST] Create an Event Type — /event-types</w:t>
      </w:r>
    </w:p>
    <w:p>
      <w:pPr>
        <w:pStyle w:val="ListBullet"/>
      </w:pPr>
      <w:r>
        <w:t>[POST] Create a Team Event Type in an Organization — /organizations/{{orgId}}/teams/{{teamId}}/event-types</w:t>
      </w:r>
    </w:p>
    <w:p>
      <w:pPr>
        <w:pStyle w:val="ListBullet"/>
      </w:pPr>
      <w:r>
        <w:t>[GET] Get a Team Event Type (in an Organization) — /organizations/{{orgId}}/teams/{{teamId}}/event-types/{{eventTypeId}}</w:t>
      </w:r>
    </w:p>
    <w:p>
      <w:r>
        <w:br w:type="page"/>
      </w:r>
    </w:p>
    <w:p>
      <w:pPr>
        <w:pStyle w:val="Heading2"/>
      </w:pPr>
      <w:r>
        <w:t>135. [GET] Get a Team’s Verified Email by ID (Organization)</w:t>
      </w:r>
    </w:p>
    <w:p>
      <w:r>
        <w:rPr>
          <w:b/>
        </w:rPr>
        <w:t xml:space="preserve">Endpoint: </w:t>
      </w:r>
      <w:r>
        <w:rPr>
          <w:rFonts w:ascii="Courier New" w:hAnsi="Courier New"/>
          <w:sz w:val="18"/>
        </w:rPr>
        <w:t>/organizations/{{orgId}}/teams/{{teamId}}/verified-resources/emails/{{id}}</w:t>
      </w:r>
    </w:p>
    <w:p>
      <w:pPr>
        <w:pStyle w:val="Heading3"/>
      </w:pPr>
      <w:r>
        <w:t>Prerequisites</w:t>
      </w:r>
    </w:p>
    <w:p>
      <w:pPr>
        <w:pStyle w:val="ListBullet"/>
      </w:pPr>
      <w:r>
        <w:t>You must have access to the target organization (orgId) and team (teamId).</w:t>
      </w:r>
    </w:p>
    <w:p>
      <w:pPr>
        <w:pStyle w:val="Heading3"/>
      </w:pPr>
      <w:r>
        <w:t>Method</w:t>
      </w:r>
    </w:p>
    <w:p>
      <w:r>
        <w:t>GET</w:t>
      </w:r>
    </w:p>
    <w:p>
      <w:pPr>
        <w:pStyle w:val="Heading3"/>
      </w:pPr>
      <w:r>
        <w:t>URL</w:t>
      </w:r>
    </w:p>
    <w:p>
      <w:r>
        <w:t>https://api.cal.com/v2/organizations/{{orgId}}/teams/{{teamId}}/verified-resources/emails/{{id}}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"x-cal-client-id": "{{CAL_COM_CLIENT_ID}}",</w:t>
        <w:br/>
        <w:t xml:space="preserve"> "x-cal-secret-key": "{{CAL_COM_CLIENT_SECRET}}"</w:t>
        <w:br/>
        <w:t>}</w:t>
      </w:r>
    </w:p>
    <w:p>
      <w:pPr>
        <w:pStyle w:val="Heading3"/>
      </w:pPr>
      <w:r>
        <w:t>Description</w:t>
      </w:r>
    </w:p>
    <w:p>
      <w:r>
        <w:t>Retrieves a single verified email resource for a specific team within an organization, identified by its verified email resource id.</w:t>
      </w:r>
    </w:p>
    <w:p>
      <w:pPr>
        <w:pStyle w:val="Heading3"/>
      </w:pPr>
      <w:r>
        <w:t>Enforcement Rules</w:t>
      </w:r>
    </w:p>
    <w:p>
      <w:pPr>
        <w:pStyle w:val="ListBullet"/>
      </w:pPr>
      <w:r>
        <w:t>The orgId path parameter must always be present.</w:t>
      </w:r>
    </w:p>
    <w:p>
      <w:pPr>
        <w:pStyle w:val="ListBullet"/>
      </w:pPr>
      <w:r>
        <w:t>The teamId path parameter must always be present.</w:t>
      </w:r>
    </w:p>
    <w:p>
      <w:pPr>
        <w:pStyle w:val="ListBullet"/>
      </w:pPr>
      <w:r>
        <w:t>The id path parameter must always be present.</w:t>
      </w:r>
    </w:p>
    <w:p>
      <w:pPr>
        <w:pStyle w:val="ListBullet"/>
      </w:pPr>
      <w:r>
        <w:t>Always construct the path as /organizations/{{orgId}}/teams/{{teamId}}/verified-resources/emails/{{id}}, where each path parameter is a non-empty value.</w:t>
      </w:r>
    </w:p>
    <w:p>
      <w:pPr>
        <w:pStyle w:val="ListBullet"/>
      </w:pPr>
      <w:r>
        <w:t>Do not call the API with missing or empty path parameters (e.g., avoid /organizations//teams/..., /emails/, etc.).</w:t>
      </w:r>
    </w:p>
    <w:p>
      <w:pPr>
        <w:pStyle w:val="ListBullet"/>
      </w:pPr>
      <w:r>
        <w:t>Do not infer or guess path parameter values beyond what the user provides.</w:t>
      </w:r>
    </w:p>
    <w:p>
      <w:pPr>
        <w:pStyle w:val="ListBullet"/>
      </w:pPr>
      <w:r>
        <w:t>When executing the action, ensure to send Path Parameters in the URL and not in the body.</w:t>
      </w:r>
    </w:p>
    <w:p>
      <w:pPr>
        <w:pStyle w:val="ListBullet"/>
      </w:pPr>
      <w:r>
        <w:t>This endpoint has no query parameters.</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/organizations/123/teams/456/verified-resources/emails/789</w:t>
      </w:r>
    </w:p>
    <w:p>
      <w:pPr>
        <w:pStyle w:val="Heading3"/>
      </w:pPr>
      <w:r>
        <w:t>Invalid Examples</w:t>
      </w:r>
    </w:p>
    <w:p>
      <w:r>
        <w:rPr>
          <w:b/>
          <w:color w:val="666666"/>
          <w:sz w:val="16"/>
        </w:rPr>
        <w:t>[http]</w:t>
      </w:r>
    </w:p>
    <w:p>
      <w:pPr>
        <w:shd w:fill="F2F2F2" w:val="clear"/>
      </w:pPr>
      <w:r>
        <w:rPr>
          <w:rFonts w:ascii="Courier New" w:hAnsi="Courier New"/>
          <w:sz w:val="17"/>
        </w:rPr>
        <w:t>/organizations//teams/456/verified-resources/emails/789</w:t>
        <w:br/>
        <w:t>/organizations/123/teams//verified-resources/emails/789</w:t>
        <w:br/>
        <w:t>/organizations/123/teams/456/verified-resources/emails/</w:t>
        <w:br/>
        <w:t>/organizations/123/teams/456/verified-resources/emails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number</w:t>
            </w:r>
          </w:p>
        </w:tc>
        <w:tc>
          <w:tcPr>
            <w:tcW w:type="dxa" w:w="2880"/>
          </w:tcPr>
          <w:p>
            <w:r>
              <w:t>Organization ID. Sent as a path parameter in the URL.</w:t>
            </w:r>
          </w:p>
        </w:tc>
      </w:tr>
      <w:tr>
        <w:tc>
          <w:tcPr>
            <w:tcW w:type="dxa" w:w="2880"/>
          </w:tcPr>
          <w:p>
            <w:r>
              <w:t>teamId</w:t>
            </w:r>
          </w:p>
        </w:tc>
        <w:tc>
          <w:tcPr>
            <w:tcW w:type="dxa" w:w="2880"/>
          </w:tcPr>
          <w:p>
            <w:r>
              <w:t>number</w:t>
            </w:r>
          </w:p>
        </w:tc>
        <w:tc>
          <w:tcPr>
            <w:tcW w:type="dxa" w:w="2880"/>
          </w:tcPr>
          <w:p>
            <w:r>
              <w:t>Team ID. Sent as a path parameter in the URL.</w:t>
            </w:r>
          </w:p>
        </w:tc>
      </w:tr>
      <w:tr>
        <w:tc>
          <w:tcPr>
            <w:tcW w:type="dxa" w:w="2880"/>
          </w:tcPr>
          <w:p>
            <w:r>
              <w:t>id</w:t>
            </w:r>
          </w:p>
        </w:tc>
        <w:tc>
          <w:tcPr>
            <w:tcW w:type="dxa" w:w="2880"/>
          </w:tcPr>
          <w:p>
            <w:r>
              <w:t>number</w:t>
            </w:r>
          </w:p>
        </w:tc>
        <w:tc>
          <w:tcPr>
            <w:tcW w:type="dxa" w:w="2880"/>
          </w:tcPr>
          <w:p>
            <w:r>
              <w:t>Verified email resource ID.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"id": 789,</w:t>
        <w:br/>
        <w:t xml:space="preserve"> "email": "verified-team@example.com",</w:t>
        <w:br/>
        <w:t xml:space="preserve"> "teamId": 456,</w:t>
        <w:br/>
        <w:t xml:space="preserve"> "userId": 1234</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Possible values: success, error.</w:t>
            </w:r>
          </w:p>
        </w:tc>
      </w:tr>
      <w:tr>
        <w:tc>
          <w:tcPr>
            <w:tcW w:type="dxa" w:w="2880"/>
          </w:tcPr>
          <w:p>
            <w:r>
              <w:t>data</w:t>
            </w:r>
          </w:p>
        </w:tc>
        <w:tc>
          <w:tcPr>
            <w:tcW w:type="dxa" w:w="2880"/>
          </w:tcPr>
          <w:p>
            <w:r>
              <w:t>object</w:t>
            </w:r>
          </w:p>
        </w:tc>
        <w:tc>
          <w:tcPr>
            <w:tcW w:type="dxa" w:w="2880"/>
          </w:tcPr>
          <w:p>
            <w:r>
              <w:t>Verified email resource payload.</w:t>
            </w:r>
          </w:p>
        </w:tc>
      </w:tr>
      <w:tr>
        <w:tc>
          <w:tcPr>
            <w:tcW w:type="dxa" w:w="2880"/>
          </w:tcPr>
          <w:p>
            <w:r>
              <w:t>data.id</w:t>
            </w:r>
          </w:p>
        </w:tc>
        <w:tc>
          <w:tcPr>
            <w:tcW w:type="dxa" w:w="2880"/>
          </w:tcPr>
          <w:p>
            <w:r>
              <w:t>number</w:t>
            </w:r>
          </w:p>
        </w:tc>
        <w:tc>
          <w:tcPr>
            <w:tcW w:type="dxa" w:w="2880"/>
          </w:tcPr>
          <w:p>
            <w:r>
              <w:t>The unique identifier for the verified email.</w:t>
            </w:r>
          </w:p>
        </w:tc>
      </w:tr>
      <w:tr>
        <w:tc>
          <w:tcPr>
            <w:tcW w:type="dxa" w:w="2880"/>
          </w:tcPr>
          <w:p>
            <w:r>
              <w:t>data.email</w:t>
            </w:r>
          </w:p>
        </w:tc>
        <w:tc>
          <w:tcPr>
            <w:tcW w:type="dxa" w:w="2880"/>
          </w:tcPr>
          <w:p>
            <w:r>
              <w:t>string</w:t>
            </w:r>
          </w:p>
        </w:tc>
        <w:tc>
          <w:tcPr>
            <w:tcW w:type="dxa" w:w="2880"/>
          </w:tcPr>
          <w:p>
            <w:r>
              <w:t>The verified email address.</w:t>
            </w:r>
          </w:p>
        </w:tc>
      </w:tr>
      <w:tr>
        <w:tc>
          <w:tcPr>
            <w:tcW w:type="dxa" w:w="2880"/>
          </w:tcPr>
          <w:p>
            <w:r>
              <w:t>data.teamId</w:t>
            </w:r>
          </w:p>
        </w:tc>
        <w:tc>
          <w:tcPr>
            <w:tcW w:type="dxa" w:w="2880"/>
          </w:tcPr>
          <w:p>
            <w:r>
              <w:t>number</w:t>
            </w:r>
          </w:p>
        </w:tc>
        <w:tc>
          <w:tcPr>
            <w:tcW w:type="dxa" w:w="2880"/>
          </w:tcPr>
          <w:p>
            <w:r>
              <w:t>The ID of the associated team, if applicable.</w:t>
            </w:r>
          </w:p>
        </w:tc>
      </w:tr>
      <w:tr>
        <w:tc>
          <w:tcPr>
            <w:tcW w:type="dxa" w:w="2880"/>
          </w:tcPr>
          <w:p>
            <w:r>
              <w:t>data.userId</w:t>
            </w:r>
          </w:p>
        </w:tc>
        <w:tc>
          <w:tcPr>
            <w:tcW w:type="dxa" w:w="2880"/>
          </w:tcPr>
          <w:p>
            <w:r>
              <w:t>number</w:t>
            </w:r>
          </w:p>
        </w:tc>
        <w:tc>
          <w:tcPr>
            <w:tcW w:type="dxa" w:w="2880"/>
          </w:tcPr>
          <w:p>
            <w:r>
              <w:t>The ID of the associated user, if applicable.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'https://api.cal.com/v2/organizations/123/teams/456/verified-resources/emails/789' \</w:t>
        <w:br/>
        <w:t xml:space="preserve"> --header 'Accept: application/json' \</w:t>
        <w:br/>
        <w:t xml:space="preserve"> --header 'x-cal-client-id: {{CAL_COM_CLIENT_ID}}' \</w:t>
        <w:br/>
        <w:t xml:space="preserve"> --header 'x-cal-secret-key: {{CAL_COM_CLIENT_SECRET}}'</w:t>
      </w:r>
    </w:p>
    <w:p>
      <w:pPr>
        <w:pStyle w:val="Heading3"/>
      </w:pPr>
      <w:r>
        <w:t>Error Handling</w:t>
      </w:r>
    </w:p>
    <w:p>
      <w:pPr>
        <w:pStyle w:val="ListBullet"/>
      </w:pPr>
      <w:r>
        <w:t>This endpoint’s non-200 error responses were not provided in the scraped content.</w:t>
      </w:r>
    </w:p>
    <w:p>
      <w:pPr>
        <w:pStyle w:val="Heading3"/>
      </w:pPr>
      <w:r>
        <w:t>Related verifiedResourcesEmails actions</w:t>
      </w:r>
    </w:p>
    <w:p>
      <w:pPr>
        <w:pStyle w:val="ListBullet"/>
      </w:pPr>
      <w:r>
        <w:t>[GET] List a Team’s Verified Emails (Organization) — /organizations/{{orgId}}/teams/{{teamId}}/verified-resources/emails</w:t>
      </w:r>
    </w:p>
    <w:p>
      <w:pPr>
        <w:pStyle w:val="ListBullet"/>
      </w:pPr>
      <w:r>
        <w:t>[GET] Get a Verified Email by ID — /verified-resources/emails/{{id}}</w:t>
      </w:r>
    </w:p>
    <w:p>
      <w:pPr>
        <w:pStyle w:val="ListBullet"/>
      </w:pPr>
      <w:r>
        <w:t>[POST] Verify a Verification Code for an Email Address — /verified-resources/emails/verification-code/verify</w:t>
      </w:r>
    </w:p>
    <w:p>
      <w:pPr>
        <w:pStyle w:val="ListBullet"/>
      </w:pPr>
      <w:r>
        <w:t>[POST] Verify an Organization Team’s Email (Verification Code) — /organizations/{{orgId}}/teams/{{teamId}}/verified-resources/emails/verification-code/verify</w:t>
      </w:r>
    </w:p>
    <w:p>
      <w:r>
        <w:br w:type="page"/>
      </w:r>
    </w:p>
    <w:p>
      <w:pPr>
        <w:pStyle w:val="Heading2"/>
      </w:pPr>
      <w:r>
        <w:t>136. [POST] Create a Private Link for an Event Type</w:t>
      </w:r>
    </w:p>
    <w:p>
      <w:r>
        <w:rPr>
          <w:b/>
        </w:rPr>
        <w:t xml:space="preserve">Endpoint: </w:t>
      </w:r>
      <w:r>
        <w:rPr>
          <w:rFonts w:ascii="Courier New" w:hAnsi="Courier New"/>
          <w:sz w:val="18"/>
        </w:rPr>
        <w:t>/event-types/{{eventTypeId}}/private-links</w:t>
      </w:r>
    </w:p>
    <w:p>
      <w:pPr>
        <w:pStyle w:val="Heading3"/>
      </w:pPr>
      <w:r>
        <w:t>Prerequisites</w:t>
      </w:r>
    </w:p>
    <w:p>
      <w:pPr>
        <w:pStyle w:val="ListBullet"/>
      </w:pPr>
      <w:r>
        <w:t>You must have access to the target event type.</w:t>
      </w:r>
    </w:p>
    <w:p>
      <w:pPr>
        <w:pStyle w:val="Heading3"/>
      </w:pPr>
      <w:r>
        <w:t>Method</w:t>
      </w:r>
    </w:p>
    <w:p>
      <w:r>
        <w:t>POST</w:t>
      </w:r>
    </w:p>
    <w:p>
      <w:pPr>
        <w:pStyle w:val="Heading3"/>
      </w:pPr>
      <w:r>
        <w:t>URL</w:t>
      </w:r>
    </w:p>
    <w:p>
      <w:r>
        <w:t>https://api.cal.com/v2/event-types/{{eventTypeId}}/private-links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"cal-api-version": "2024-09-04",</w:t>
        <w:br/>
        <w:t xml:space="preserve"> "x-cal-client-id": "{{CAL_COM_CLIENT_ID}}",</w:t>
        <w:br/>
        <w:t xml:space="preserve"> "x-cal-secret-key": "{{CAL_COM_CLIENT_SECRET}}"</w:t>
        <w:br/>
        <w:t>}</w:t>
      </w:r>
    </w:p>
    <w:p>
      <w:pPr>
        <w:pStyle w:val="Heading3"/>
      </w:pPr>
      <w:r>
        <w:t>Description</w:t>
      </w:r>
    </w:p>
    <w:p>
      <w:r>
        <w:t>Creates a private booking link for a specific event type. The response returns the full booking URL (including org slug and event slug).</w:t>
      </w:r>
    </w:p>
    <w:p>
      <w:pPr>
        <w:pStyle w:val="Heading3"/>
      </w:pPr>
      <w:r>
        <w:t>Enforcement Rules</w:t>
      </w:r>
    </w:p>
    <w:p>
      <w:pPr>
        <w:pStyle w:val="ListBullet"/>
      </w:pPr>
      <w:r>
        <w:t>The eventTypeId path parameter must always be present.</w:t>
      </w:r>
    </w:p>
    <w:p>
      <w:pPr>
        <w:pStyle w:val="ListBullet"/>
      </w:pPr>
      <w:r>
        <w:t>If the user provides an eventTypeId, use that value directly.</w:t>
      </w:r>
    </w:p>
    <w:p>
      <w:pPr>
        <w:pStyle w:val="ListBullet"/>
      </w:pPr>
      <w:r>
        <w:t>Do not call the API with a missing or empty eventTypeId (e.g., avoid /event-types//private-links or /event-types/private-links).</w:t>
      </w:r>
    </w:p>
    <w:p>
      <w:pPr>
        <w:pStyle w:val="ListBullet"/>
      </w:pPr>
      <w:r>
        <w:t>Always construct the path as /event-types/{{eventTypeId}}/private-links, where {{eventTypeId}} is a non-empty value.</w:t>
      </w:r>
    </w:p>
    <w:p>
      <w:pPr>
        <w:pStyle w:val="ListBullet"/>
      </w:pPr>
      <w:r>
        <w:t>When executing the action, ensure to send Path Parameters in the URL and not in the body.</w:t>
      </w:r>
    </w:p>
    <w:p>
      <w:pPr>
        <w:pStyle w:val="ListBullet"/>
      </w:pPr>
      <w:r>
        <w:t>This endpoint requires the cal-api-version header and it must be set to 2024-09-04.</w:t>
      </w:r>
    </w:p>
    <w:p>
      <w:pPr>
        <w:pStyle w:val="Heading3"/>
      </w:pPr>
      <w:r>
        <w:t>Valid Examples</w:t>
      </w:r>
    </w:p>
    <w:p>
      <w:r>
        <w:rPr>
          <w:b/>
          <w:color w:val="666666"/>
          <w:sz w:val="16"/>
        </w:rPr>
        <w:t>[http]</w:t>
      </w:r>
    </w:p>
    <w:p>
      <w:pPr>
        <w:shd w:fill="F2F2F2" w:val="clear"/>
      </w:pPr>
      <w:r>
        <w:rPr>
          <w:rFonts w:ascii="Courier New" w:hAnsi="Courier New"/>
          <w:sz w:val="17"/>
        </w:rPr>
        <w:t>/event-types/123/private-links</w:t>
      </w:r>
    </w:p>
    <w:p>
      <w:pPr>
        <w:pStyle w:val="Heading3"/>
      </w:pPr>
      <w:r>
        <w:t>Invalid Examples</w:t>
      </w:r>
    </w:p>
    <w:p>
      <w:r>
        <w:rPr>
          <w:b/>
          <w:color w:val="666666"/>
          <w:sz w:val="16"/>
        </w:rPr>
        <w:t>[http]</w:t>
      </w:r>
    </w:p>
    <w:p>
      <w:pPr>
        <w:shd w:fill="F2F2F2" w:val="clear"/>
      </w:pPr>
      <w:r>
        <w:rPr>
          <w:rFonts w:ascii="Courier New" w:hAnsi="Courier New"/>
          <w:sz w:val="17"/>
        </w:rPr>
        <w:t>/event-types//private-links</w:t>
        <w:br/>
        <w:t>/event-types/private-links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eventTypeId</w:t>
            </w:r>
          </w:p>
        </w:tc>
        <w:tc>
          <w:tcPr>
            <w:tcW w:type="dxa" w:w="2880"/>
          </w:tcPr>
          <w:p>
            <w:r>
              <w:t>number</w:t>
            </w:r>
          </w:p>
        </w:tc>
        <w:tc>
          <w:tcPr>
            <w:tcW w:type="dxa" w:w="2880"/>
          </w:tcPr>
          <w:p>
            <w:r>
              <w:t>Event type ID. Sent as a path parameter in the URL.</w:t>
            </w:r>
          </w:p>
        </w:tc>
      </w:tr>
    </w:tbl>
    <w:p/>
    <w:p>
      <w:pPr>
        <w:pStyle w:val="Heading3"/>
      </w:pPr>
      <w:r>
        <w:t>Required Request Body Fields</w:t>
      </w:r>
    </w:p>
    <w:p>
      <w:r>
        <w:rPr>
          <w:b/>
        </w:rPr>
        <w:t>Note: Request body is required, but all documented fields inside it are optional unless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p>
        </w:tc>
        <w:tc>
          <w:tcPr>
            <w:tcW w:type="dxa" w:w="2880"/>
          </w:tcPr>
          <w:p>
            <w:r>
              <w:t>The documentation marks the JSON request body as required, but does not mark any specific field as required.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expiresAt</w:t>
            </w:r>
          </w:p>
        </w:tc>
        <w:tc>
          <w:tcPr>
            <w:tcW w:type="dxa" w:w="2880"/>
          </w:tcPr>
          <w:p>
            <w:r>
              <w:t>string</w:t>
            </w:r>
          </w:p>
        </w:tc>
        <w:tc>
          <w:tcPr>
            <w:tcW w:type="dxa" w:w="2880"/>
          </w:tcPr>
          <w:p>
            <w:r>
              <w:t>Expiration date for time-based links (ISO 8601). Example: 2024-12-31T23:59:59.000Z.</w:t>
            </w:r>
          </w:p>
        </w:tc>
      </w:tr>
      <w:tr>
        <w:tc>
          <w:tcPr>
            <w:tcW w:type="dxa" w:w="2880"/>
          </w:tcPr>
          <w:p>
            <w:r>
              <w:t>maxUsageCount</w:t>
            </w:r>
          </w:p>
        </w:tc>
        <w:tc>
          <w:tcPr>
            <w:tcW w:type="dxa" w:w="2880"/>
          </w:tcPr>
          <w:p>
            <w:r>
              <w:t>number</w:t>
            </w:r>
          </w:p>
        </w:tc>
        <w:tc>
          <w:tcPr>
            <w:tcW w:type="dxa" w:w="2880"/>
          </w:tcPr>
          <w:p>
            <w:r>
              <w:t>Maximum number of times the link can be used. Default: 1. Minimum: 1. If omitted and expiresAt is not provided, defaults to 1 (one-time use). Example: 10.</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"linkId": "pl_2b7c1f3a9d",</w:t>
        <w:br/>
        <w:t xml:space="preserve"> "eventTypeId": 123,</w:t>
        <w:br/>
        <w:t xml:space="preserve"> "isExpired": false,</w:t>
        <w:br/>
        <w:t xml:space="preserve"> "bookingUrl": "https://cal.com/acme/my-event/pl_2b7c1f3a9d",</w:t>
        <w:br/>
        <w:t xml:space="preserve"> "maxUsageCount": 10,</w:t>
        <w:br/>
        <w:t xml:space="preserve"> "usageCount": 0</w:t>
        <w:br/>
        <w:t xml:space="preserve"> }</w:t>
      </w:r>
    </w:p>
    <w:p>
      <w:r>
        <w:rPr>
          <w:b/>
        </w:rPr>
        <w:t>Note: Note: The data object is OneOf two shapes (time-based link vs usage-based link). See below.</w:t>
      </w:r>
    </w:p>
    <w:p>
      <w:pPr>
        <w:pStyle w:val="Heading3"/>
      </w:pPr>
      <w:r>
        <w:t>Error Responses</w:t>
      </w:r>
    </w:p>
    <w:p>
      <w:r>
        <w:t>The scraped content only documents a 201 success response. No error responses were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Response status. Example: success.</w:t>
            </w:r>
          </w:p>
        </w:tc>
      </w:tr>
      <w:tr>
        <w:tc>
          <w:tcPr>
            <w:tcW w:type="dxa" w:w="2880"/>
          </w:tcPr>
          <w:p>
            <w:r>
              <w:t>data</w:t>
            </w:r>
          </w:p>
        </w:tc>
        <w:tc>
          <w:tcPr>
            <w:tcW w:type="dxa" w:w="2880"/>
          </w:tcPr>
          <w:p>
            <w:r>
              <w:t>object</w:t>
            </w:r>
          </w:p>
        </w:tc>
        <w:tc>
          <w:tcPr>
            <w:tcW w:type="dxa" w:w="2880"/>
          </w:tcPr>
          <w:p>
            <w:r>
              <w:t>Private link object. Returned as one of two possible shapes.</w:t>
            </w:r>
          </w:p>
        </w:tc>
      </w:tr>
      <w:tr>
        <w:tc>
          <w:tcPr>
            <w:tcW w:type="dxa" w:w="2880"/>
          </w:tcPr>
          <w:p>
            <w:r>
              <w:t>data.linkId</w:t>
            </w:r>
          </w:p>
        </w:tc>
        <w:tc>
          <w:tcPr>
            <w:tcW w:type="dxa" w:w="2880"/>
          </w:tcPr>
          <w:p>
            <w:r>
              <w:t>string</w:t>
            </w:r>
          </w:p>
        </w:tc>
        <w:tc>
          <w:tcPr>
            <w:tcW w:type="dxa" w:w="2880"/>
          </w:tcPr>
          <w:p>
            <w:r>
              <w:t>The private link ID.</w:t>
            </w:r>
          </w:p>
        </w:tc>
      </w:tr>
      <w:tr>
        <w:tc>
          <w:tcPr>
            <w:tcW w:type="dxa" w:w="2880"/>
          </w:tcPr>
          <w:p>
            <w:r>
              <w:t>data.eventTypeId</w:t>
            </w:r>
          </w:p>
        </w:tc>
        <w:tc>
          <w:tcPr>
            <w:tcW w:type="dxa" w:w="2880"/>
          </w:tcPr>
          <w:p>
            <w:r>
              <w:t>number</w:t>
            </w:r>
          </w:p>
        </w:tc>
        <w:tc>
          <w:tcPr>
            <w:tcW w:type="dxa" w:w="2880"/>
          </w:tcPr>
          <w:p>
            <w:r>
              <w:t>Event type ID this link belongs to.</w:t>
            </w:r>
          </w:p>
        </w:tc>
      </w:tr>
      <w:tr>
        <w:tc>
          <w:tcPr>
            <w:tcW w:type="dxa" w:w="2880"/>
          </w:tcPr>
          <w:p>
            <w:r>
              <w:t>data.isExpired</w:t>
            </w:r>
          </w:p>
        </w:tc>
        <w:tc>
          <w:tcPr>
            <w:tcW w:type="dxa" w:w="2880"/>
          </w:tcPr>
          <w:p>
            <w:r>
              <w:t>boolean</w:t>
            </w:r>
          </w:p>
        </w:tc>
        <w:tc>
          <w:tcPr>
            <w:tcW w:type="dxa" w:w="2880"/>
          </w:tcPr>
          <w:p>
            <w:r>
              <w:t>Whether the link is currently expired.</w:t>
            </w:r>
          </w:p>
        </w:tc>
      </w:tr>
      <w:tr>
        <w:tc>
          <w:tcPr>
            <w:tcW w:type="dxa" w:w="2880"/>
          </w:tcPr>
          <w:p>
            <w:r>
              <w:t>data.bookingUrl</w:t>
            </w:r>
          </w:p>
        </w:tc>
        <w:tc>
          <w:tcPr>
            <w:tcW w:type="dxa" w:w="2880"/>
          </w:tcPr>
          <w:p>
            <w:r>
              <w:t>string</w:t>
            </w:r>
          </w:p>
        </w:tc>
        <w:tc>
          <w:tcPr>
            <w:tcW w:type="dxa" w:w="2880"/>
          </w:tcPr>
          <w:p>
            <w:r>
              <w:t>Full booking URL for this private link (deprecated endpoints return hash-only URL without event slug).</w:t>
            </w:r>
          </w:p>
        </w:tc>
      </w:tr>
      <w:tr>
        <w:tc>
          <w:tcPr>
            <w:tcW w:type="dxa" w:w="2880"/>
          </w:tcPr>
          <w:p>
            <w:r>
              <w:t>data.expiresAt</w:t>
            </w:r>
          </w:p>
        </w:tc>
        <w:tc>
          <w:tcPr>
            <w:tcW w:type="dxa" w:w="2880"/>
          </w:tcPr>
          <w:p>
            <w:r>
              <w:t>string</w:t>
            </w:r>
          </w:p>
        </w:tc>
        <w:tc>
          <w:tcPr>
            <w:tcW w:type="dxa" w:w="2880"/>
          </w:tcPr>
          <w:p>
            <w:r>
              <w:t>Expiration date for this time-based link. Present in the time-based variant.</w:t>
            </w:r>
          </w:p>
        </w:tc>
      </w:tr>
      <w:tr>
        <w:tc>
          <w:tcPr>
            <w:tcW w:type="dxa" w:w="2880"/>
          </w:tcPr>
          <w:p>
            <w:r>
              <w:t>data.maxUsageCount</w:t>
            </w:r>
          </w:p>
        </w:tc>
        <w:tc>
          <w:tcPr>
            <w:tcW w:type="dxa" w:w="2880"/>
          </w:tcPr>
          <w:p>
            <w:r>
              <w:t>number</w:t>
            </w:r>
          </w:p>
        </w:tc>
        <w:tc>
          <w:tcPr>
            <w:tcW w:type="dxa" w:w="2880"/>
          </w:tcPr>
          <w:p>
            <w:r>
              <w:t>Maximum number of times this link can be used. Present in the usage-based variant.</w:t>
            </w:r>
          </w:p>
        </w:tc>
      </w:tr>
      <w:tr>
        <w:tc>
          <w:tcPr>
            <w:tcW w:type="dxa" w:w="2880"/>
          </w:tcPr>
          <w:p>
            <w:r>
              <w:t>data.usageCount</w:t>
            </w:r>
          </w:p>
        </w:tc>
        <w:tc>
          <w:tcPr>
            <w:tcW w:type="dxa" w:w="2880"/>
          </w:tcPr>
          <w:p>
            <w:r>
              <w:t>number</w:t>
            </w:r>
          </w:p>
        </w:tc>
        <w:tc>
          <w:tcPr>
            <w:tcW w:type="dxa" w:w="2880"/>
          </w:tcPr>
          <w:p>
            <w:r>
              <w:t>Current usage count for this link. Present in the usage-based variant.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'https://api.cal.com/v2/event-types/123/private-links' \</w:t>
        <w:br/>
        <w:t xml:space="preserve"> --header 'Accept: application/json' \</w:t>
        <w:br/>
        <w:t xml:space="preserve"> --header 'Content-Type: application/json' \</w:t>
        <w:br/>
        <w:t xml:space="preserve"> --header 'cal-api-version: 2024-09-04' \</w:t>
        <w:br/>
        <w:t xml:space="preserve"> --header 'x-cal-client-id: {{CAL_COM_CLIENT_ID}}' \</w:t>
        <w:br/>
        <w:t xml:space="preserve"> --header 'x-cal-secret-key: {{CAL_COM_CLIENT_SECRET}}' \</w:t>
        <w:br/>
        <w:t xml:space="preserve"> --data '{</w:t>
        <w:br/>
        <w:t xml:space="preserve"> "maxUsageCount": 10</w:t>
        <w:br/>
        <w:t xml:space="preserve">  }'</w:t>
      </w:r>
    </w:p>
    <w:p>
      <w:pPr>
        <w:pStyle w:val="Heading3"/>
      </w:pPr>
      <w:r>
        <w:t>Example Usage</w:t>
      </w:r>
    </w:p>
    <w:p>
      <w:pPr>
        <w:pStyle w:val="Heading3"/>
      </w:pPr>
      <w:r>
        <w:t>Example 1: Create a one-time-use private link (implicit default)</w:t>
      </w:r>
    </w:p>
    <w:p>
      <w:r>
        <w:rPr>
          <w:b/>
          <w:color w:val="666666"/>
          <w:sz w:val="16"/>
        </w:rPr>
        <w:t>[bash]</w:t>
      </w:r>
    </w:p>
    <w:p>
      <w:pPr>
        <w:shd w:fill="F2F2F2" w:val="clear"/>
      </w:pPr>
      <w:r>
        <w:rPr>
          <w:rFonts w:ascii="Courier New" w:hAnsi="Courier New"/>
          <w:sz w:val="17"/>
        </w:rPr>
        <w:t>curl -i --request POST \</w:t>
        <w:br/>
        <w:t xml:space="preserve"> 'https://api.cal.com/v2/event-types/123/private-links' \</w:t>
        <w:br/>
        <w:t xml:space="preserve"> --header 'Accept: application/json' \</w:t>
        <w:br/>
        <w:t xml:space="preserve"> --header 'Content-Type: application/json' \</w:t>
        <w:br/>
        <w:t xml:space="preserve"> --header 'cal-api-version: 2024-09-04' \</w:t>
        <w:br/>
        <w:t xml:space="preserve"> --header 'x-cal-client-id: {{CAL_COM_CLIENT_ID}}' \</w:t>
        <w:br/>
        <w:t xml:space="preserve"> --header 'x-cal-secret-key: {{CAL_COM_CLIENT_SECRET}}' \</w:t>
        <w:br/>
        <w:t xml:space="preserve"> --data '{}'</w:t>
      </w:r>
    </w:p>
    <w:p>
      <w:pPr>
        <w:pStyle w:val="Heading3"/>
      </w:pPr>
      <w:r>
        <w:t>Example 2: Create a time-based private link (expires at a specific time)</w:t>
      </w:r>
    </w:p>
    <w:p>
      <w:r>
        <w:rPr>
          <w:b/>
          <w:color w:val="666666"/>
          <w:sz w:val="16"/>
        </w:rPr>
        <w:t>[bash]</w:t>
      </w:r>
    </w:p>
    <w:p>
      <w:pPr>
        <w:shd w:fill="F2F2F2" w:val="clear"/>
      </w:pPr>
      <w:r>
        <w:rPr>
          <w:rFonts w:ascii="Courier New" w:hAnsi="Courier New"/>
          <w:sz w:val="17"/>
        </w:rPr>
        <w:t>curl -i --request POST \</w:t>
        <w:br/>
        <w:t xml:space="preserve"> 'https://api.cal.com/v2/event-types/123/private-links' \</w:t>
        <w:br/>
        <w:t xml:space="preserve"> --header 'Accept: application/json' \</w:t>
        <w:br/>
        <w:t xml:space="preserve"> --header 'Content-Type: application/json' \</w:t>
        <w:br/>
        <w:t xml:space="preserve"> --header 'cal-api-version: 2024-09-04' \</w:t>
        <w:br/>
        <w:t xml:space="preserve"> --header 'x-cal-client-id: {{CAL_COM_CLIENT_ID}}' \</w:t>
        <w:br/>
        <w:t xml:space="preserve"> --header 'x-cal-secret-key: {{CAL_COM_CLIENT_SECRET}}' \</w:t>
        <w:br/>
        <w:t xml:space="preserve"> --data '{</w:t>
        <w:br/>
        <w:t xml:space="preserve"> "expiresAt": "2024-12-31T23:59:59.000Z"</w:t>
        <w:br/>
        <w:t xml:space="preserve">  }'</w:t>
      </w:r>
    </w:p>
    <w:p>
      <w:pPr>
        <w:pStyle w:val="Heading3"/>
      </w:pPr>
      <w:r>
        <w:t>Example 3: Create a multi-use private link</w:t>
      </w:r>
    </w:p>
    <w:p>
      <w:pPr>
        <w:pStyle w:val="Heading3"/>
      </w:pPr>
      <w:r>
        <w:t>Behavior</w:t>
      </w:r>
    </w:p>
    <w:p>
      <w:pPr>
        <w:pStyle w:val="ListBullet"/>
      </w:pPr>
      <w:r>
        <w:t>Creates a private link associated with the specified eventTypeId.</w:t>
      </w:r>
    </w:p>
    <w:p>
      <w:pPr>
        <w:pStyle w:val="ListBullet"/>
      </w:pPr>
      <w:r>
        <w:t xml:space="preserve">Applies either: </w:t>
        <w:br/>
        <w:br/>
        <w:t>an expiration time (expiresAt) for a time-based link, and/or</w:t>
        <w:br/>
        <w:t>a usage limit (maxUsageCount) for a usage-based link.</w:t>
      </w:r>
    </w:p>
    <w:p>
      <w:pPr>
        <w:pStyle w:val="ListBullet"/>
      </w:pPr>
      <w:r>
        <w:t>Returns a 201 response containing the private link metadata and the full bookingUrl.</w:t>
      </w:r>
    </w:p>
    <w:p>
      <w:pPr>
        <w:pStyle w:val="Heading3"/>
      </w:pPr>
      <w:r>
        <w:t>Notes</w:t>
      </w:r>
    </w:p>
    <w:p>
      <w:pPr>
        <w:pStyle w:val="ListBullet"/>
      </w:pPr>
      <w:r>
        <w:t>cal-api-version is required and must be 2024-09-04.</w:t>
      </w:r>
    </w:p>
    <w:p>
      <w:pPr>
        <w:pStyle w:val="ListBullet"/>
      </w:pPr>
      <w:r>
        <w:t>maxUsageCount defaults to 1 (and must be &gt;= 1).</w:t>
      </w:r>
    </w:p>
    <w:p>
      <w:pPr>
        <w:pStyle w:val="ListBullet"/>
      </w:pPr>
      <w:r>
        <w:t>The response data shape varies depending on whether the link is time-based (expiresAt) or usage-based (maxUsageCount/usageCount).</w:t>
      </w:r>
    </w:p>
    <w:p>
      <w:pPr>
        <w:pStyle w:val="Heading3"/>
      </w:pPr>
      <w:r>
        <w:t>Related eventTypePrivateLinks actions</w:t>
      </w:r>
    </w:p>
    <w:p>
      <w:pPr>
        <w:pStyle w:val="ListBullet"/>
      </w:pPr>
      <w:r>
        <w:t>[DELETE] Delete an Event Type's Private Link — /event-types/{{eventTypeId}}/private-links/{{linkId}}</w:t>
      </w:r>
    </w:p>
    <w:p>
      <w:pPr>
        <w:pStyle w:val="ListBullet"/>
      </w:pPr>
      <w:r>
        <w:t>[GET] List an Event Type’s Private Links — /event-types/{{eventTypeId}}/private-links</w:t>
      </w:r>
    </w:p>
    <w:p>
      <w:pPr>
        <w:pStyle w:val="ListBullet"/>
      </w:pPr>
      <w:r>
        <w:t>[PATCH] Update an Event Type’s Private Link — /event-types/{{eventTypeId}}/private-links/{{linkId}}</w:t>
      </w:r>
    </w:p>
    <w:p>
      <w:r>
        <w:br w:type="page"/>
      </w:r>
    </w:p>
    <w:p>
      <w:pPr>
        <w:pStyle w:val="Heading2"/>
      </w:pPr>
      <w:r>
        <w:t>137. [DELETE] Delete an Organization Attribute</w:t>
      </w:r>
    </w:p>
    <w:p>
      <w:r>
        <w:rPr>
          <w:b/>
        </w:rPr>
        <w:t xml:space="preserve">Endpoint: </w:t>
      </w:r>
      <w:r>
        <w:rPr>
          <w:rFonts w:ascii="Courier New" w:hAnsi="Courier New"/>
          <w:sz w:val="18"/>
        </w:rPr>
        <w:t>/organizations/{{orgId}}/attributes/{{attributeId}}</w:t>
      </w:r>
    </w:p>
    <w:p>
      <w:pPr>
        <w:pStyle w:val="Heading3"/>
      </w:pPr>
      <w:r>
        <w:t>Prerequisites</w:t>
      </w:r>
    </w:p>
    <w:p>
      <w:pPr>
        <w:pStyle w:val="ListBullet"/>
      </w:pPr>
      <w:r>
        <w:t>You must have access to the target organization and permission to manage/delete its attributes.</w:t>
      </w:r>
    </w:p>
    <w:p>
      <w:pPr>
        <w:pStyle w:val="Heading3"/>
      </w:pPr>
      <w:r>
        <w:t>Method</w:t>
      </w:r>
    </w:p>
    <w:p>
      <w:r>
        <w:t>DELETE</w:t>
      </w:r>
    </w:p>
    <w:p>
      <w:pPr>
        <w:pStyle w:val="Heading3"/>
      </w:pPr>
      <w:r>
        <w:t>URL</w:t>
      </w:r>
    </w:p>
    <w:p>
      <w:r>
        <w:t>https://api.cal.com/v2/organizations/{{orgId}}/attributes/{{attributeId}}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"x-cal-client-id": "{{CAL_COM_CLIENT_ID}}",</w:t>
        <w:br/>
        <w:t xml:space="preserve"> "x-cal-secret-key": "{{CAL_COM_CLIENT_SECRET}}"</w:t>
        <w:br/>
        <w:t>}</w:t>
      </w:r>
    </w:p>
    <w:p>
      <w:pPr>
        <w:pStyle w:val="Heading3"/>
      </w:pPr>
      <w:r>
        <w:t>Description</w:t>
      </w:r>
    </w:p>
    <w:p>
      <w:r>
        <w:t>Deletes a specific attribute belonging to an organization and returns the deleted attribute object.</w:t>
      </w:r>
    </w:p>
    <w:p>
      <w:pPr>
        <w:pStyle w:val="Heading3"/>
      </w:pPr>
      <w:r>
        <w:t>Enforcement Rules</w:t>
      </w:r>
    </w:p>
    <w:p>
      <w:pPr>
        <w:pStyle w:val="ListBullet"/>
      </w:pPr>
      <w:r>
        <w:t>The orgId path parameter must always be present and must be a non-empty value.</w:t>
      </w:r>
    </w:p>
    <w:p>
      <w:pPr>
        <w:pStyle w:val="ListBullet"/>
      </w:pPr>
      <w:r>
        <w:t>The attributeId path parameter must always be present and must be a non-empty string.</w:t>
      </w:r>
    </w:p>
    <w:p>
      <w:pPr>
        <w:pStyle w:val="ListBullet"/>
      </w:pPr>
      <w:r>
        <w:t>Always construct the path as /organizations/{{orgId}}/attributes/{{attributeId}}.</w:t>
      </w:r>
    </w:p>
    <w:p>
      <w:pPr>
        <w:pStyle w:val="ListBullet"/>
      </w:pPr>
      <w:r>
        <w:t>Do not call the API with missing or empty path parameters (e.g., avoid /organizations//attributes/).</w:t>
      </w:r>
    </w:p>
    <w:p>
      <w:pPr>
        <w:pStyle w:val="ListBullet"/>
      </w:pPr>
      <w:r>
        <w:t>Do not infer or guess orgId or attributeId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/organizations/123/attributes/attr_abc123</w:t>
        <w:br/>
        <w:t>/organizations/42/attributes/location</w:t>
      </w:r>
    </w:p>
    <w:p>
      <w:pPr>
        <w:pStyle w:val="Heading3"/>
      </w:pPr>
      <w:r>
        <w:t>Invalid Examples</w:t>
      </w:r>
    </w:p>
    <w:p>
      <w:r>
        <w:rPr>
          <w:b/>
          <w:color w:val="666666"/>
          <w:sz w:val="16"/>
        </w:rPr>
        <w:t>[http]</w:t>
      </w:r>
    </w:p>
    <w:p>
      <w:pPr>
        <w:shd w:fill="F2F2F2" w:val="clear"/>
      </w:pPr>
      <w:r>
        <w:rPr>
          <w:rFonts w:ascii="Courier New" w:hAnsi="Courier New"/>
          <w:sz w:val="17"/>
        </w:rPr>
        <w:t>/organizations//attributes/attr_abc123</w:t>
        <w:br/>
        <w:t>/organizations/123/attributes/</w:t>
        <w:br/>
        <w:t>/organizations/attributes/attr_abc123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number</w:t>
            </w:r>
          </w:p>
        </w:tc>
        <w:tc>
          <w:tcPr>
            <w:tcW w:type="dxa" w:w="2880"/>
          </w:tcPr>
          <w:p>
            <w:r>
              <w:t>Organization ID. Sent in the URL path.</w:t>
            </w:r>
          </w:p>
        </w:tc>
      </w:tr>
      <w:tr>
        <w:tc>
          <w:tcPr>
            <w:tcW w:type="dxa" w:w="2880"/>
          </w:tcPr>
          <w:p>
            <w:r>
              <w:t>attributeId</w:t>
            </w:r>
          </w:p>
        </w:tc>
        <w:tc>
          <w:tcPr>
            <w:tcW w:type="dxa" w:w="2880"/>
          </w:tcPr>
          <w:p>
            <w:r>
              <w:t>string</w:t>
            </w:r>
          </w:p>
        </w:tc>
        <w:tc>
          <w:tcPr>
            <w:tcW w:type="dxa" w:w="2880"/>
          </w:tcPr>
          <w:p>
            <w:r>
              <w:t>Attribute ID to delete.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"id": "attr_abc123",</w:t>
        <w:br/>
        <w:t xml:space="preserve"> "teamId": 42,</w:t>
        <w:br/>
        <w:t xml:space="preserve"> "type": "TEXT",</w:t>
        <w:br/>
        <w:t xml:space="preserve"> "name": "Location",</w:t>
        <w:br/>
        <w:t xml:space="preserve"> "slug": "location",</w:t>
        <w:br/>
        <w:t xml:space="preserve"> "enabled": true,</w:t>
        <w:br/>
        <w:t xml:space="preserve"> "usersCanEditRelation": false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Possible values: success, error.</w:t>
            </w:r>
          </w:p>
        </w:tc>
      </w:tr>
      <w:tr>
        <w:tc>
          <w:tcPr>
            <w:tcW w:type="dxa" w:w="2880"/>
          </w:tcPr>
          <w:p>
            <w:r>
              <w:t>data</w:t>
            </w:r>
          </w:p>
        </w:tc>
        <w:tc>
          <w:tcPr>
            <w:tcW w:type="dxa" w:w="2880"/>
          </w:tcPr>
          <w:p>
            <w:r>
              <w:t>object</w:t>
            </w:r>
          </w:p>
        </w:tc>
        <w:tc>
          <w:tcPr>
            <w:tcW w:type="dxa" w:w="2880"/>
          </w:tcPr>
          <w:p>
            <w:r>
              <w:t>Deleted attribute object.</w:t>
            </w:r>
          </w:p>
        </w:tc>
      </w:tr>
      <w:tr>
        <w:tc>
          <w:tcPr>
            <w:tcW w:type="dxa" w:w="2880"/>
          </w:tcPr>
          <w:p>
            <w:r>
              <w:t>data.id</w:t>
            </w:r>
          </w:p>
        </w:tc>
        <w:tc>
          <w:tcPr>
            <w:tcW w:type="dxa" w:w="2880"/>
          </w:tcPr>
          <w:p>
            <w:r>
              <w:t>string</w:t>
            </w:r>
          </w:p>
        </w:tc>
        <w:tc>
          <w:tcPr>
            <w:tcW w:type="dxa" w:w="2880"/>
          </w:tcPr>
          <w:p>
            <w:r>
              <w:t>The ID of the attribute.</w:t>
            </w:r>
          </w:p>
        </w:tc>
      </w:tr>
      <w:tr>
        <w:tc>
          <w:tcPr>
            <w:tcW w:type="dxa" w:w="2880"/>
          </w:tcPr>
          <w:p>
            <w:r>
              <w:t>data.teamId</w:t>
            </w:r>
          </w:p>
        </w:tc>
        <w:tc>
          <w:tcPr>
            <w:tcW w:type="dxa" w:w="2880"/>
          </w:tcPr>
          <w:p>
            <w:r>
              <w:t>number</w:t>
            </w:r>
          </w:p>
        </w:tc>
        <w:tc>
          <w:tcPr>
            <w:tcW w:type="dxa" w:w="2880"/>
          </w:tcPr>
          <w:p>
            <w:r>
              <w:t>The team ID associated with the attribute.</w:t>
            </w:r>
          </w:p>
        </w:tc>
      </w:tr>
      <w:tr>
        <w:tc>
          <w:tcPr>
            <w:tcW w:type="dxa" w:w="2880"/>
          </w:tcPr>
          <w:p>
            <w:r>
              <w:t>data.type</w:t>
            </w:r>
          </w:p>
        </w:tc>
        <w:tc>
          <w:tcPr>
            <w:tcW w:type="dxa" w:w="2880"/>
          </w:tcPr>
          <w:p>
            <w:r>
              <w:t>string</w:t>
            </w:r>
          </w:p>
        </w:tc>
        <w:tc>
          <w:tcPr>
            <w:tcW w:type="dxa" w:w="2880"/>
          </w:tcPr>
          <w:p>
            <w:r>
              <w:t>The type of the attribute. Possible values: TEXT, NUMBER, SINGLE_SELECT, MULTI_SELECT.</w:t>
            </w:r>
          </w:p>
        </w:tc>
      </w:tr>
      <w:tr>
        <w:tc>
          <w:tcPr>
            <w:tcW w:type="dxa" w:w="2880"/>
          </w:tcPr>
          <w:p>
            <w:r>
              <w:t>data.name</w:t>
            </w:r>
          </w:p>
        </w:tc>
        <w:tc>
          <w:tcPr>
            <w:tcW w:type="dxa" w:w="2880"/>
          </w:tcPr>
          <w:p>
            <w:r>
              <w:t>string</w:t>
            </w:r>
          </w:p>
        </w:tc>
        <w:tc>
          <w:tcPr>
            <w:tcW w:type="dxa" w:w="2880"/>
          </w:tcPr>
          <w:p>
            <w:r>
              <w:t>The name of the attribute.</w:t>
            </w:r>
          </w:p>
        </w:tc>
      </w:tr>
      <w:tr>
        <w:tc>
          <w:tcPr>
            <w:tcW w:type="dxa" w:w="2880"/>
          </w:tcPr>
          <w:p>
            <w:r>
              <w:t>data.slug</w:t>
            </w:r>
          </w:p>
        </w:tc>
        <w:tc>
          <w:tcPr>
            <w:tcW w:type="dxa" w:w="2880"/>
          </w:tcPr>
          <w:p>
            <w:r>
              <w:t>string</w:t>
            </w:r>
          </w:p>
        </w:tc>
        <w:tc>
          <w:tcPr>
            <w:tcW w:type="dxa" w:w="2880"/>
          </w:tcPr>
          <w:p>
            <w:r>
              <w:t>The slug of the attribute.</w:t>
            </w:r>
          </w:p>
        </w:tc>
      </w:tr>
      <w:tr>
        <w:tc>
          <w:tcPr>
            <w:tcW w:type="dxa" w:w="2880"/>
          </w:tcPr>
          <w:p>
            <w:r>
              <w:t>data.enabled</w:t>
            </w:r>
          </w:p>
        </w:tc>
        <w:tc>
          <w:tcPr>
            <w:tcW w:type="dxa" w:w="2880"/>
          </w:tcPr>
          <w:p>
            <w:r>
              <w:t>boolean</w:t>
            </w:r>
          </w:p>
        </w:tc>
        <w:tc>
          <w:tcPr>
            <w:tcW w:type="dxa" w:w="2880"/>
          </w:tcPr>
          <w:p>
            <w:r>
              <w:t>Whether the attribute is enabled and displayed on their profile.</w:t>
            </w:r>
          </w:p>
        </w:tc>
      </w:tr>
      <w:tr>
        <w:tc>
          <w:tcPr>
            <w:tcW w:type="dxa" w:w="2880"/>
          </w:tcPr>
          <w:p>
            <w:r>
              <w:t>data.usersCanEditRelation</w:t>
            </w:r>
          </w:p>
        </w:tc>
        <w:tc>
          <w:tcPr>
            <w:tcW w:type="dxa" w:w="2880"/>
          </w:tcPr>
          <w:p>
            <w:r>
              <w:t>boolean</w:t>
            </w:r>
          </w:p>
        </w:tc>
        <w:tc>
          <w:tcPr>
            <w:tcW w:type="dxa" w:w="2880"/>
          </w:tcPr>
          <w:p>
            <w:r>
              <w:t>Whether users can edit the relation.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'https://api.cal.com/v2/organizations/42/attributes/attr_abc123' \</w:t>
        <w:br/>
        <w:t xml:space="preserve"> --header 'Accept: application/json' \</w:t>
        <w:br/>
        <w:t xml:space="preserve"> --header 'x-cal-client-id: {{CAL_COM_CLIENT_ID}}' \</w:t>
        <w:br/>
        <w:t xml:space="preserve"> --header 'x-cal-secret-key: {{CAL_COM_CLIENT_SECRET}}'</w:t>
      </w:r>
    </w:p>
    <w:p>
      <w:pPr>
        <w:pStyle w:val="Heading3"/>
      </w:pPr>
      <w:r>
        <w:t>Error Handling</w:t>
      </w:r>
    </w:p>
    <w:p>
      <w:pPr>
        <w:pStyle w:val="ListBullet"/>
      </w:pPr>
      <w:r>
        <w:t>This endpoint’s scraped documentation only specifies a 200 Success response. Other error responses (e.g., 400/401/403/404) are not provided in the scraped content.</w:t>
      </w:r>
    </w:p>
    <w:p>
      <w:pPr>
        <w:pStyle w:val="Heading3"/>
      </w:pPr>
      <w:r>
        <w:t>Related organizationAttributes actions</w:t>
      </w:r>
    </w:p>
    <w:p>
      <w:pPr>
        <w:pStyle w:val="ListBullet"/>
      </w:pPr>
      <w:r>
        <w:t>[POST] Create an Organization Attribute — /organizations/{{orgId}}/attributes</w:t>
      </w:r>
    </w:p>
    <w:p>
      <w:pPr>
        <w:pStyle w:val="ListBullet"/>
      </w:pPr>
      <w:r>
        <w:t>[GET] List an Organization’s Attributes — /organizations/{{orgId}}/attributes</w:t>
      </w:r>
    </w:p>
    <w:p>
      <w:pPr>
        <w:pStyle w:val="ListBullet"/>
      </w:pPr>
      <w:r>
        <w:t>[GET] Get an Organization Attribute — /organizations/{{orgId}}/attributes/{{attributeId}}</w:t>
      </w:r>
    </w:p>
    <w:p>
      <w:pPr>
        <w:pStyle w:val="ListBullet"/>
      </w:pPr>
      <w:r>
        <w:t>[PATCH] Update an Organization Attribute — /organizations/{{orgId}}/attributes/{{attributeId}}</w:t>
      </w:r>
    </w:p>
    <w:p>
      <w:r>
        <w:br w:type="page"/>
      </w:r>
    </w:p>
    <w:p>
      <w:pPr>
        <w:pStyle w:val="Heading2"/>
      </w:pPr>
      <w:r>
        <w:t>138. [DELETE] Delete an Event Type's Private Link</w:t>
      </w:r>
    </w:p>
    <w:p>
      <w:r>
        <w:rPr>
          <w:b/>
        </w:rPr>
        <w:t xml:space="preserve">Endpoint: </w:t>
      </w:r>
      <w:r>
        <w:rPr>
          <w:rFonts w:ascii="Courier New" w:hAnsi="Courier New"/>
          <w:sz w:val="18"/>
        </w:rPr>
        <w:t>/event-types/{{eventTypeId}}/private-links/{{linkId}}</w:t>
      </w:r>
    </w:p>
    <w:p>
      <w:pPr>
        <w:pStyle w:val="Heading3"/>
      </w:pPr>
      <w:r>
        <w:t>Prerequisites</w:t>
      </w:r>
    </w:p>
    <w:p>
      <w:pPr>
        <w:pStyle w:val="ListBullet"/>
      </w:pPr>
      <w:r>
        <w:t>You must have access/permissions to manage the specified event type’s private links.</w:t>
      </w:r>
    </w:p>
    <w:p>
      <w:pPr>
        <w:pStyle w:val="Heading3"/>
      </w:pPr>
      <w:r>
        <w:t>Method</w:t>
      </w:r>
    </w:p>
    <w:p>
      <w:r>
        <w:t>DELETE</w:t>
      </w:r>
    </w:p>
    <w:p>
      <w:pPr>
        <w:pStyle w:val="Heading3"/>
      </w:pPr>
      <w:r>
        <w:t>URL</w:t>
      </w:r>
    </w:p>
    <w:p>
      <w:r>
        <w:t>https://api.cal.com/v2/event-types/{{eventTypeId}}/private-links/{{linkId}}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"cal-api-version": "2024-09-04",</w:t>
        <w:br/>
        <w:t xml:space="preserve"> "x-cal-client-id": "{{CAL_COM_CLIENT_ID}}",</w:t>
        <w:br/>
        <w:t xml:space="preserve"> "x-cal-secret-key": "{{CAL_COM_CLIENT_SECRET}}"</w:t>
        <w:br/>
        <w:t>}</w:t>
      </w:r>
    </w:p>
    <w:p>
      <w:pPr>
        <w:pStyle w:val="Heading3"/>
      </w:pPr>
      <w:r>
        <w:t>Description</w:t>
      </w:r>
    </w:p>
    <w:p>
      <w:r>
        <w:t>Deletes a private link for a specific event type.</w:t>
      </w:r>
    </w:p>
    <w:p>
      <w:pPr>
        <w:pStyle w:val="Heading3"/>
      </w:pPr>
      <w:r>
        <w:t>Enforcement Rules</w:t>
      </w:r>
    </w:p>
    <w:p>
      <w:pPr>
        <w:pStyle w:val="ListBullet"/>
      </w:pPr>
      <w:r>
        <w:t>The eventTypeId path parameter must always be present.</w:t>
      </w:r>
    </w:p>
    <w:p>
      <w:pPr>
        <w:pStyle w:val="ListBullet"/>
      </w:pPr>
      <w:r>
        <w:t>The linkId path parameter must always be present.</w:t>
      </w:r>
    </w:p>
    <w:p>
      <w:pPr>
        <w:pStyle w:val="ListBullet"/>
      </w:pPr>
      <w:r>
        <w:t>Always construct the path as /event-types/{{eventTypeId}}/private-links/{{linkId}}, where both path parameters are non-empty.</w:t>
      </w:r>
    </w:p>
    <w:p>
      <w:pPr>
        <w:pStyle w:val="ListBullet"/>
      </w:pPr>
      <w:r>
        <w:t>Do not call the API with missing or empty path parameters (e.g., avoid /event-types//private-links/).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The cal-api-version header is required and must be set to 2024-09-04.</w:t>
      </w:r>
    </w:p>
    <w:p>
      <w:pPr>
        <w:pStyle w:val="Heading3"/>
      </w:pPr>
      <w:r>
        <w:t>Valid Examples</w:t>
      </w:r>
    </w:p>
    <w:p>
      <w:r>
        <w:rPr>
          <w:b/>
          <w:color w:val="666666"/>
          <w:sz w:val="16"/>
        </w:rPr>
        <w:t>[http]</w:t>
      </w:r>
    </w:p>
    <w:p>
      <w:pPr>
        <w:shd w:fill="F2F2F2" w:val="clear"/>
      </w:pPr>
      <w:r>
        <w:rPr>
          <w:rFonts w:ascii="Courier New" w:hAnsi="Courier New"/>
          <w:sz w:val="17"/>
        </w:rPr>
        <w:t>/event-types/123/private-links/abc123</w:t>
        <w:br/>
        <w:t>/event-types/987/private-links/link_01HXYZ2ABCDEF</w:t>
      </w:r>
    </w:p>
    <w:p>
      <w:pPr>
        <w:pStyle w:val="Heading3"/>
      </w:pPr>
      <w:r>
        <w:t>Invalid Examples</w:t>
      </w:r>
    </w:p>
    <w:p>
      <w:r>
        <w:rPr>
          <w:b/>
          <w:color w:val="666666"/>
          <w:sz w:val="16"/>
        </w:rPr>
        <w:t>[http]</w:t>
      </w:r>
    </w:p>
    <w:p>
      <w:pPr>
        <w:shd w:fill="F2F2F2" w:val="clear"/>
      </w:pPr>
      <w:r>
        <w:rPr>
          <w:rFonts w:ascii="Courier New" w:hAnsi="Courier New"/>
          <w:sz w:val="17"/>
        </w:rPr>
        <w:t>/event-types//private-links/abc123</w:t>
        <w:br/>
        <w:t>/event-types/123/private-links/</w:t>
        <w:br/>
        <w:t>/event-types/123/private-links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eventTypeId</w:t>
            </w:r>
          </w:p>
        </w:tc>
        <w:tc>
          <w:tcPr>
            <w:tcW w:type="dxa" w:w="2880"/>
          </w:tcPr>
          <w:p>
            <w:r>
              <w:t>number</w:t>
            </w:r>
          </w:p>
        </w:tc>
        <w:tc>
          <w:tcPr>
            <w:tcW w:type="dxa" w:w="2880"/>
          </w:tcPr>
          <w:p>
            <w:r>
              <w:t>The ID of the event type. (Send in URL path.)</w:t>
            </w:r>
          </w:p>
        </w:tc>
      </w:tr>
      <w:tr>
        <w:tc>
          <w:tcPr>
            <w:tcW w:type="dxa" w:w="2880"/>
          </w:tcPr>
          <w:p>
            <w:r>
              <w:t>linkId</w:t>
            </w:r>
          </w:p>
        </w:tc>
        <w:tc>
          <w:tcPr>
            <w:tcW w:type="dxa" w:w="2880"/>
          </w:tcPr>
          <w:p>
            <w:r>
              <w:t>string</w:t>
            </w:r>
          </w:p>
        </w:tc>
        <w:tc>
          <w:tcPr>
            <w:tcW w:type="dxa" w:w="2880"/>
          </w:tcPr>
          <w:p>
            <w:r>
              <w:t>The private link identifier to delete.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"linkId": "abc123",</w:t>
        <w:br/>
        <w:t xml:space="preserve"> "message": "Private link deleted"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Response status (example: "success").</w:t>
            </w:r>
          </w:p>
        </w:tc>
      </w:tr>
      <w:tr>
        <w:tc>
          <w:tcPr>
            <w:tcW w:type="dxa" w:w="2880"/>
          </w:tcPr>
          <w:p>
            <w:r>
              <w:t>data</w:t>
            </w:r>
          </w:p>
        </w:tc>
        <w:tc>
          <w:tcPr>
            <w:tcW w:type="dxa" w:w="2880"/>
          </w:tcPr>
          <w:p>
            <w:r>
              <w:t>object</w:t>
            </w:r>
          </w:p>
        </w:tc>
        <w:tc>
          <w:tcPr>
            <w:tcW w:type="dxa" w:w="2880"/>
          </w:tcPr>
          <w:p>
            <w:r>
              <w:t>Response payload.</w:t>
            </w:r>
          </w:p>
        </w:tc>
      </w:tr>
      <w:tr>
        <w:tc>
          <w:tcPr>
            <w:tcW w:type="dxa" w:w="2880"/>
          </w:tcPr>
          <w:p>
            <w:r>
              <w:t>data.linkId</w:t>
            </w:r>
          </w:p>
        </w:tc>
        <w:tc>
          <w:tcPr>
            <w:tcW w:type="dxa" w:w="2880"/>
          </w:tcPr>
          <w:p>
            <w:r>
              <w:t>string</w:t>
            </w:r>
          </w:p>
        </w:tc>
        <w:tc>
          <w:tcPr>
            <w:tcW w:type="dxa" w:w="2880"/>
          </w:tcPr>
          <w:p>
            <w:r>
              <w:t>The ID of the private link that was deleted.</w:t>
            </w:r>
          </w:p>
        </w:tc>
      </w:tr>
      <w:tr>
        <w:tc>
          <w:tcPr>
            <w:tcW w:type="dxa" w:w="2880"/>
          </w:tcPr>
          <w:p>
            <w:r>
              <w:t>data.message</w:t>
            </w:r>
          </w:p>
        </w:tc>
        <w:tc>
          <w:tcPr>
            <w:tcW w:type="dxa" w:w="2880"/>
          </w:tcPr>
          <w:p>
            <w:r>
              <w:t>string</w:t>
            </w:r>
          </w:p>
        </w:tc>
        <w:tc>
          <w:tcPr>
            <w:tcW w:type="dxa" w:w="2880"/>
          </w:tcPr>
          <w:p>
            <w:r>
              <w:t>Human-readable result message.</w:t>
            </w:r>
          </w:p>
        </w:tc>
      </w:tr>
    </w:tbl>
    <w:p/>
    <w:p>
      <w:pPr>
        <w:pStyle w:val="Heading3"/>
      </w:pPr>
      <w:r>
        <w:t>Error Handling</w:t>
      </w:r>
    </w:p>
    <w:p>
      <w:pPr>
        <w:pStyle w:val="ListBullet"/>
      </w:pPr>
      <w:r>
        <w:t>Error responses other than 200 were not provided in the scraped content.</w:t>
      </w:r>
    </w:p>
    <w:p>
      <w:pPr>
        <w:pStyle w:val="Heading3"/>
      </w:pPr>
      <w:r>
        <w:t>Related eventTypePrivateLinks actions</w:t>
      </w:r>
    </w:p>
    <w:p>
      <w:pPr>
        <w:pStyle w:val="ListBullet"/>
      </w:pPr>
      <w:r>
        <w:t>[POST] Create a Private Link for an Event Type — /event-types/{{eventTypeId}}/private-links</w:t>
      </w:r>
    </w:p>
    <w:p>
      <w:pPr>
        <w:pStyle w:val="ListBullet"/>
      </w:pPr>
      <w:r>
        <w:t>[GET] List an Event Type’s Private Links — /event-types/{{eventTypeId}}/private-links</w:t>
      </w:r>
    </w:p>
    <w:p>
      <w:pPr>
        <w:pStyle w:val="ListBullet"/>
      </w:pPr>
      <w:r>
        <w:t>[PATCH] Update an Event Type’s Private Link — /event-types/{{eventTypeId}}/private-links/{{linkId}}</w:t>
      </w:r>
    </w:p>
    <w:p>
      <w:r>
        <w:br w:type="page"/>
      </w:r>
    </w:p>
    <w:p>
      <w:pPr>
        <w:pStyle w:val="Heading2"/>
      </w:pPr>
      <w:r>
        <w:t>139. [DELETE] Delete an Organization Attribute Option</w:t>
      </w:r>
    </w:p>
    <w:p>
      <w:r>
        <w:rPr>
          <w:b/>
        </w:rPr>
        <w:t xml:space="preserve">Endpoint: </w:t>
      </w:r>
      <w:r>
        <w:rPr>
          <w:rFonts w:ascii="Courier New" w:hAnsi="Courier New"/>
          <w:sz w:val="18"/>
        </w:rPr>
        <w:t>/organizations/{{orgId}}/attributes/{{attributeId}}/options/{{optionId}}</w:t>
      </w:r>
    </w:p>
    <w:p>
      <w:pPr>
        <w:pStyle w:val="Heading3"/>
      </w:pPr>
      <w:r>
        <w:t>Prerequisites</w:t>
      </w:r>
    </w:p>
    <w:p>
      <w:pPr>
        <w:pStyle w:val="ListBullet"/>
      </w:pPr>
      <w:r>
        <w:t>You must have access to the target Organization and permission to manage its attributes/options.</w:t>
      </w:r>
    </w:p>
    <w:p>
      <w:pPr>
        <w:pStyle w:val="Heading3"/>
      </w:pPr>
      <w:r>
        <w:t>Method</w:t>
      </w:r>
    </w:p>
    <w:p>
      <w:r>
        <w:t>DELETE</w:t>
      </w:r>
    </w:p>
    <w:p>
      <w:pPr>
        <w:pStyle w:val="Heading3"/>
      </w:pPr>
      <w:r>
        <w:t>URL</w:t>
      </w:r>
    </w:p>
    <w:p>
      <w:r>
        <w:t>https://api.cal.com/v2/organizations/{{orgId}}/attributes/{{attributeId}}/options/{{optionId}}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"x-cal-client-id": "{{CAL_COM_CLIENT_ID}}",</w:t>
        <w:br/>
        <w:t xml:space="preserve"> "x-cal-secret-key": "{{CAL_COM_CLIENT_SECRET}}"</w:t>
        <w:br/>
        <w:t>}</w:t>
      </w:r>
    </w:p>
    <w:p>
      <w:pPr>
        <w:pStyle w:val="Heading3"/>
      </w:pPr>
      <w:r>
        <w:t>Description</w:t>
      </w:r>
    </w:p>
    <w:p>
      <w:r>
        <w:t>Deletes a specific option belonging to a specific attribute within an organization.</w:t>
      </w:r>
    </w:p>
    <w:p>
      <w:pPr>
        <w:pStyle w:val="Heading3"/>
      </w:pPr>
      <w:r>
        <w:t>Enforcement Rules</w:t>
      </w:r>
    </w:p>
    <w:p>
      <w:pPr>
        <w:pStyle w:val="ListBullet"/>
      </w:pPr>
      <w:r>
        <w:t>The orgId path parameter must always be present.</w:t>
      </w:r>
    </w:p>
    <w:p>
      <w:pPr>
        <w:pStyle w:val="ListBullet"/>
      </w:pPr>
      <w:r>
        <w:t>The attributeId path parameter must always be present.</w:t>
      </w:r>
    </w:p>
    <w:p>
      <w:pPr>
        <w:pStyle w:val="ListBullet"/>
      </w:pPr>
      <w:r>
        <w:t>The optionId path parameter must always be present.</w:t>
      </w:r>
    </w:p>
    <w:p>
      <w:pPr>
        <w:pStyle w:val="ListBullet"/>
      </w:pPr>
      <w:r>
        <w:t>Always construct the path as /organizations/{{orgId}}/attributes/{{attributeId}}/options/{{optionId}}, where each path parameter is a non-empty value.</w:t>
      </w:r>
    </w:p>
    <w:p>
      <w:pPr>
        <w:pStyle w:val="ListBullet"/>
      </w:pPr>
      <w:r>
        <w:t>Do not call the API with missing or empty path parameters (e.g., avoid /organizations//attributes/...).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This endpoint has no query parameters in the provided documentation (do not send query parameters unless explicitly documented elsewhere).</w:t>
      </w:r>
    </w:p>
    <w:p>
      <w:pPr>
        <w:pStyle w:val="Heading3"/>
      </w:pPr>
      <w:r>
        <w:t>Valid Examples</w:t>
      </w:r>
    </w:p>
    <w:p>
      <w:r>
        <w:rPr>
          <w:b/>
          <w:color w:val="666666"/>
          <w:sz w:val="16"/>
        </w:rPr>
        <w:t>[http]</w:t>
      </w:r>
    </w:p>
    <w:p>
      <w:pPr>
        <w:shd w:fill="F2F2F2" w:val="clear"/>
      </w:pPr>
      <w:r>
        <w:rPr>
          <w:rFonts w:ascii="Courier New" w:hAnsi="Courier New"/>
          <w:sz w:val="17"/>
        </w:rPr>
        <w:t>/organizations/123/attributes/location/options/opt_abc123</w:t>
        <w:br/>
        <w:t>/organizations/987/attributes/attr_001/options/option_42</w:t>
      </w:r>
    </w:p>
    <w:p>
      <w:pPr>
        <w:pStyle w:val="Heading3"/>
      </w:pPr>
      <w:r>
        <w:t>Invalid Examples</w:t>
      </w:r>
    </w:p>
    <w:p>
      <w:r>
        <w:rPr>
          <w:b/>
          <w:color w:val="666666"/>
          <w:sz w:val="16"/>
        </w:rPr>
        <w:t>[http]</w:t>
      </w:r>
    </w:p>
    <w:p>
      <w:pPr>
        <w:shd w:fill="F2F2F2" w:val="clear"/>
      </w:pPr>
      <w:r>
        <w:rPr>
          <w:rFonts w:ascii="Courier New" w:hAnsi="Courier New"/>
          <w:sz w:val="17"/>
        </w:rPr>
        <w:t>/organizations//attributes/location/options/opt_abc123</w:t>
        <w:br/>
        <w:t>/organizations/123/attributes//options/opt_abc123</w:t>
        <w:br/>
        <w:t>/organizations/123/attributes/location/options/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number</w:t>
            </w:r>
          </w:p>
        </w:tc>
        <w:tc>
          <w:tcPr>
            <w:tcW w:type="dxa" w:w="2880"/>
          </w:tcPr>
          <w:p>
            <w:r>
              <w:t>Organization ID. Sent in the URL path.</w:t>
            </w:r>
          </w:p>
        </w:tc>
      </w:tr>
      <w:tr>
        <w:tc>
          <w:tcPr>
            <w:tcW w:type="dxa" w:w="2880"/>
          </w:tcPr>
          <w:p>
            <w:r>
              <w:t>attributeId</w:t>
            </w:r>
          </w:p>
        </w:tc>
        <w:tc>
          <w:tcPr>
            <w:tcW w:type="dxa" w:w="2880"/>
          </w:tcPr>
          <w:p>
            <w:r>
              <w:t>string</w:t>
            </w:r>
          </w:p>
        </w:tc>
        <w:tc>
          <w:tcPr>
            <w:tcW w:type="dxa" w:w="2880"/>
          </w:tcPr>
          <w:p>
            <w:r>
              <w:t>Attribute ID. Sent in the URL path.</w:t>
            </w:r>
          </w:p>
        </w:tc>
      </w:tr>
      <w:tr>
        <w:tc>
          <w:tcPr>
            <w:tcW w:type="dxa" w:w="2880"/>
          </w:tcPr>
          <w:p>
            <w:r>
              <w:t>optionId</w:t>
            </w:r>
          </w:p>
        </w:tc>
        <w:tc>
          <w:tcPr>
            <w:tcW w:type="dxa" w:w="2880"/>
          </w:tcPr>
          <w:p>
            <w:r>
              <w:t>string</w:t>
            </w:r>
          </w:p>
        </w:tc>
        <w:tc>
          <w:tcPr>
            <w:tcW w:type="dxa" w:w="2880"/>
          </w:tcPr>
          <w:p>
            <w:r>
              <w:t>Option ID to delete.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"id": "opt_abc123",</w:t>
        <w:br/>
        <w:t xml:space="preserve"> "attributeId": "location",</w:t>
        <w:br/>
        <w:t xml:space="preserve"> "value": "New York",</w:t>
        <w:br/>
        <w:t xml:space="preserve"> "slug": "new-york"</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Possible values: success, error.</w:t>
            </w:r>
          </w:p>
        </w:tc>
      </w:tr>
      <w:tr>
        <w:tc>
          <w:tcPr>
            <w:tcW w:type="dxa" w:w="2880"/>
          </w:tcPr>
          <w:p>
            <w:r>
              <w:t>data</w:t>
            </w:r>
          </w:p>
        </w:tc>
        <w:tc>
          <w:tcPr>
            <w:tcW w:type="dxa" w:w="2880"/>
          </w:tcPr>
          <w:p>
            <w:r>
              <w:t>object</w:t>
            </w:r>
          </w:p>
        </w:tc>
        <w:tc>
          <w:tcPr>
            <w:tcW w:type="dxa" w:w="2880"/>
          </w:tcPr>
          <w:p>
            <w:r>
              <w:t>Deleted option payload.</w:t>
            </w:r>
          </w:p>
        </w:tc>
      </w:tr>
      <w:tr>
        <w:tc>
          <w:tcPr>
            <w:tcW w:type="dxa" w:w="2880"/>
          </w:tcPr>
          <w:p>
            <w:r>
              <w:t>data.id</w:t>
            </w:r>
          </w:p>
        </w:tc>
        <w:tc>
          <w:tcPr>
            <w:tcW w:type="dxa" w:w="2880"/>
          </w:tcPr>
          <w:p>
            <w:r>
              <w:t>string</w:t>
            </w:r>
          </w:p>
        </w:tc>
        <w:tc>
          <w:tcPr>
            <w:tcW w:type="dxa" w:w="2880"/>
          </w:tcPr>
          <w:p>
            <w:r>
              <w:t>The ID of the option.</w:t>
            </w:r>
          </w:p>
        </w:tc>
      </w:tr>
      <w:tr>
        <w:tc>
          <w:tcPr>
            <w:tcW w:type="dxa" w:w="2880"/>
          </w:tcPr>
          <w:p>
            <w:r>
              <w:t>data.attributeId</w:t>
            </w:r>
          </w:p>
        </w:tc>
        <w:tc>
          <w:tcPr>
            <w:tcW w:type="dxa" w:w="2880"/>
          </w:tcPr>
          <w:p>
            <w:r>
              <w:t>string</w:t>
            </w:r>
          </w:p>
        </w:tc>
        <w:tc>
          <w:tcPr>
            <w:tcW w:type="dxa" w:w="2880"/>
          </w:tcPr>
          <w:p>
            <w:r>
              <w:t>The ID of the attribute.</w:t>
            </w:r>
          </w:p>
        </w:tc>
      </w:tr>
      <w:tr>
        <w:tc>
          <w:tcPr>
            <w:tcW w:type="dxa" w:w="2880"/>
          </w:tcPr>
          <w:p>
            <w:r>
              <w:t>data.value</w:t>
            </w:r>
          </w:p>
        </w:tc>
        <w:tc>
          <w:tcPr>
            <w:tcW w:type="dxa" w:w="2880"/>
          </w:tcPr>
          <w:p>
            <w:r>
              <w:t>string</w:t>
            </w:r>
          </w:p>
        </w:tc>
        <w:tc>
          <w:tcPr>
            <w:tcW w:type="dxa" w:w="2880"/>
          </w:tcPr>
          <w:p>
            <w:r>
              <w:t>The value of the option.</w:t>
            </w:r>
          </w:p>
        </w:tc>
      </w:tr>
      <w:tr>
        <w:tc>
          <w:tcPr>
            <w:tcW w:type="dxa" w:w="2880"/>
          </w:tcPr>
          <w:p>
            <w:r>
              <w:t>data.slug</w:t>
            </w:r>
          </w:p>
        </w:tc>
        <w:tc>
          <w:tcPr>
            <w:tcW w:type="dxa" w:w="2880"/>
          </w:tcPr>
          <w:p>
            <w:r>
              <w:t>string</w:t>
            </w:r>
          </w:p>
        </w:tc>
        <w:tc>
          <w:tcPr>
            <w:tcW w:type="dxa" w:w="2880"/>
          </w:tcPr>
          <w:p>
            <w:r>
              <w:t>The slug of the option.</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'https://api.cal.com/v2/organizations/123/attributes/location/options/opt_abc123' \</w:t>
        <w:br/>
        <w:t xml:space="preserve"> --header 'Accept: application/json' \</w:t>
        <w:br/>
        <w:t xml:space="preserve"> --header 'x-cal-client-id: {{CAL_COM_CLIENT_ID}}' \</w:t>
        <w:br/>
        <w:t xml:space="preserve"> --header 'x-cal-secret-key: {{CAL_COM_CLIENT_SECRET}}'</w:t>
      </w:r>
    </w:p>
    <w:p>
      <w:pPr>
        <w:pStyle w:val="Heading3"/>
      </w:pPr>
      <w:r>
        <w:t>Error Handling</w:t>
      </w:r>
    </w:p>
    <w:p>
      <w:pPr>
        <w:pStyle w:val="ListBullet"/>
      </w:pPr>
      <w:r>
        <w:t>The scraped documentation only specifies a 200 success response. Other error status codes (e.g., 401, 403, 404) are not provided in the scraped content.</w:t>
      </w:r>
    </w:p>
    <w:p>
      <w:pPr>
        <w:pStyle w:val="Heading3"/>
      </w:pPr>
      <w:r>
        <w:t>Related organizationAttributeOptions actions</w:t>
      </w:r>
    </w:p>
    <w:p>
      <w:pPr>
        <w:pStyle w:val="ListBullet"/>
      </w:pPr>
      <w:r>
        <w:t>[GET] List an Organization Attribute’s Options — /organizations/{{orgId}}/attributes/{{attributeId}}/options</w:t>
      </w:r>
    </w:p>
    <w:p>
      <w:pPr>
        <w:pStyle w:val="ListBullet"/>
      </w:pPr>
      <w:r>
        <w:t>[GET] List an Organization Attribute Options for a User — /organizations/{{orgId}}/attributes/options/{{userId}}</w:t>
      </w:r>
    </w:p>
    <w:p>
      <w:pPr>
        <w:pStyle w:val="ListBullet"/>
      </w:pPr>
      <w:r>
        <w:t>[POST] Assign an Attribute Option to a User in an Organization — /organizations/{{orgId}}/attributes/options/{{userId}}</w:t>
      </w:r>
    </w:p>
    <w:p>
      <w:pPr>
        <w:pStyle w:val="ListBullet"/>
      </w:pPr>
      <w:r>
        <w:t>[POST] Create an Organization Attribute Option — /organizations/{{orgId}}/attributes/{{attributeId}}/options</w:t>
      </w:r>
    </w:p>
    <w:p>
      <w:pPr>
        <w:pStyle w:val="ListBullet"/>
      </w:pPr>
      <w:r>
        <w:t>[DELETE] Unassign an Attribute Option from a User in an Organization — /organizations/{{orgId}}/attributes/options/{{userId}}/{{attributeOptionId}}</w:t>
      </w:r>
    </w:p>
    <w:p>
      <w:pPr>
        <w:pStyle w:val="ListBullet"/>
      </w:pPr>
      <w:r>
        <w:t>[PATCH] Update an Organization Attribute Option — /organizations/{{orgId}}/attributes/{{attributeId}}/options/{{optionId}}</w:t>
      </w:r>
    </w:p>
    <w:p>
      <w:r>
        <w:br w:type="page"/>
      </w:r>
    </w:p>
    <w:p>
      <w:pPr>
        <w:pStyle w:val="Heading2"/>
      </w:pPr>
      <w:r>
        <w:t>140. [GET] List an Organization Attribute’s Options</w:t>
      </w:r>
    </w:p>
    <w:p>
      <w:r>
        <w:rPr>
          <w:b/>
        </w:rPr>
        <w:t xml:space="preserve">Endpoint: </w:t>
      </w:r>
      <w:r>
        <w:rPr>
          <w:rFonts w:ascii="Courier New" w:hAnsi="Courier New"/>
          <w:sz w:val="18"/>
        </w:rPr>
        <w:t>/organizations/{{orgId}}/attributes/{{attributeId}}/options</w:t>
      </w:r>
    </w:p>
    <w:p>
      <w:pPr>
        <w:pStyle w:val="Heading3"/>
      </w:pPr>
      <w:r>
        <w:t>Prerequisites</w:t>
      </w:r>
    </w:p>
    <w:p>
      <w:pPr>
        <w:pStyle w:val="ListBullet"/>
      </w:pPr>
      <w:r>
        <w:t>You must have access to the target organization and its attributes</w:t>
      </w:r>
    </w:p>
    <w:p>
      <w:pPr>
        <w:pStyle w:val="ListBullet"/>
      </w:pPr>
      <w:r>
        <w:t>You must know the organization ID (orgId) and attribute ID (attributeId)</w:t>
      </w:r>
    </w:p>
    <w:p>
      <w:pPr>
        <w:pStyle w:val="Heading3"/>
      </w:pPr>
      <w:r>
        <w:t>Method</w:t>
      </w:r>
    </w:p>
    <w:p>
      <w:r>
        <w:t>GET</w:t>
      </w:r>
    </w:p>
    <w:p>
      <w:pPr>
        <w:pStyle w:val="Heading3"/>
      </w:pPr>
      <w:r>
        <w:t>URL</w:t>
      </w:r>
    </w:p>
    <w:p>
      <w:r>
        <w:t>https://api.cal.com/v2/organizations/{{orgId}}/attributes/{{attributeId}}/options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"x-cal-client-id": "{{CAL_COM_CLIENT_ID}}",</w:t>
        <w:br/>
        <w:t xml:space="preserve"> "x-cal-secret-key": "{{CAL_COM_CLIENT_SECRET}}"</w:t>
        <w:br/>
        <w:t>}</w:t>
      </w:r>
    </w:p>
    <w:p>
      <w:pPr>
        <w:pStyle w:val="Heading3"/>
      </w:pPr>
      <w:r>
        <w:t>Description</w:t>
      </w:r>
    </w:p>
    <w:p>
      <w:r>
        <w:t>Retrieves all available options for a specific attribute within an organization.</w:t>
      </w:r>
    </w:p>
    <w:p>
      <w:pPr>
        <w:pStyle w:val="Heading3"/>
      </w:pPr>
      <w:r>
        <w:t>Enforcement Rules</w:t>
      </w:r>
    </w:p>
    <w:p>
      <w:pPr>
        <w:pStyle w:val="ListBullet"/>
      </w:pPr>
      <w:r>
        <w:t>The orgId path parameter must always be present.</w:t>
      </w:r>
    </w:p>
    <w:p>
      <w:pPr>
        <w:pStyle w:val="ListBullet"/>
      </w:pPr>
      <w:r>
        <w:t>The attributeId path parameter must always be present.</w:t>
      </w:r>
    </w:p>
    <w:p>
      <w:pPr>
        <w:pStyle w:val="ListBullet"/>
      </w:pPr>
      <w:r>
        <w:t>Always construct the path as /organizations/{{orgId}}/attributes/{{attributeId}}/options, where {{orgId}} and {{attributeId}} are non-empty.</w:t>
      </w:r>
    </w:p>
    <w:p>
      <w:pPr>
        <w:pStyle w:val="ListBullet"/>
      </w:pPr>
      <w:r>
        <w:t>Do not call the API with missing or empty path parameters (e.g., avoid /organizations//attributes//options).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/organizations/123/attributes/location/options</w:t>
        <w:br/>
        <w:t>/organizations/42/attributes/attr_abc123/options</w:t>
      </w:r>
    </w:p>
    <w:p>
      <w:pPr>
        <w:pStyle w:val="Heading3"/>
      </w:pPr>
      <w:r>
        <w:t>Invalid Examples</w:t>
      </w:r>
    </w:p>
    <w:p>
      <w:r>
        <w:rPr>
          <w:b/>
          <w:color w:val="666666"/>
          <w:sz w:val="16"/>
        </w:rPr>
        <w:t>[http]</w:t>
      </w:r>
    </w:p>
    <w:p>
      <w:pPr>
        <w:shd w:fill="F2F2F2" w:val="clear"/>
      </w:pPr>
      <w:r>
        <w:rPr>
          <w:rFonts w:ascii="Courier New" w:hAnsi="Courier New"/>
          <w:sz w:val="17"/>
        </w:rPr>
        <w:t>/organizations//attributes/location/options</w:t>
        <w:br/>
        <w:t>/organizations/123/attributes//options</w:t>
        <w:br/>
        <w:t>/organizations/123/attributes/location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number</w:t>
            </w:r>
          </w:p>
        </w:tc>
        <w:tc>
          <w:tcPr>
            <w:tcW w:type="dxa" w:w="2880"/>
          </w:tcPr>
          <w:p>
            <w:r>
              <w:t>Organization ID. Sent as a path parameter in the URL.</w:t>
            </w:r>
          </w:p>
        </w:tc>
      </w:tr>
      <w:tr>
        <w:tc>
          <w:tcPr>
            <w:tcW w:type="dxa" w:w="2880"/>
          </w:tcPr>
          <w:p>
            <w:r>
              <w:t>attributeId</w:t>
            </w:r>
          </w:p>
        </w:tc>
        <w:tc>
          <w:tcPr>
            <w:tcW w:type="dxa" w:w="2880"/>
          </w:tcPr>
          <w:p>
            <w:r>
              <w:t>string</w:t>
            </w:r>
          </w:p>
        </w:tc>
        <w:tc>
          <w:tcPr>
            <w:tcW w:type="dxa" w:w="2880"/>
          </w:tcPr>
          <w:p>
            <w:r>
              <w:t>Attribute ID.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w:t>
        <w:br/>
        <w:t xml:space="preserve"> "id": "opt_123",</w:t>
        <w:br/>
        <w:t xml:space="preserve"> "attributeId": "location",</w:t>
        <w:br/>
        <w:t xml:space="preserve"> "value": "San Francisco",</w:t>
        <w:br/>
        <w:t xml:space="preserve"> "slug": "san-francisco"</w:t>
        <w:br/>
        <w:t xml:space="preserve"> },</w:t>
        <w:br/>
        <w:t xml:space="preserve"> {</w:t>
        <w:br/>
        <w:t xml:space="preserve"> "id": "opt_456",</w:t>
        <w:br/>
        <w:t xml:space="preserve"> "attributeId": "location",</w:t>
        <w:br/>
        <w:t xml:space="preserve"> "value": "New York",</w:t>
        <w:br/>
        <w:t xml:space="preserve"> "slug": "new-york"</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Possible values: success, error.</w:t>
            </w:r>
          </w:p>
        </w:tc>
      </w:tr>
      <w:tr>
        <w:tc>
          <w:tcPr>
            <w:tcW w:type="dxa" w:w="2880"/>
          </w:tcPr>
          <w:p>
            <w:r>
              <w:t>data</w:t>
            </w:r>
          </w:p>
        </w:tc>
        <w:tc>
          <w:tcPr>
            <w:tcW w:type="dxa" w:w="2880"/>
          </w:tcPr>
          <w:p>
            <w:r>
              <w:t>array</w:t>
            </w:r>
          </w:p>
        </w:tc>
        <w:tc>
          <w:tcPr>
            <w:tcW w:type="dxa" w:w="2880"/>
          </w:tcPr>
          <w:p>
            <w:r>
              <w:t>Array of attribute option objects.</w:t>
            </w:r>
          </w:p>
        </w:tc>
      </w:tr>
      <w:tr>
        <w:tc>
          <w:tcPr>
            <w:tcW w:type="dxa" w:w="2880"/>
          </w:tcPr>
          <w:p>
            <w:r>
              <w:t>data.id</w:t>
            </w:r>
          </w:p>
        </w:tc>
        <w:tc>
          <w:tcPr>
            <w:tcW w:type="dxa" w:w="2880"/>
          </w:tcPr>
          <w:p>
            <w:r>
              <w:t>string</w:t>
            </w:r>
          </w:p>
        </w:tc>
        <w:tc>
          <w:tcPr>
            <w:tcW w:type="dxa" w:w="2880"/>
          </w:tcPr>
          <w:p>
            <w:r>
              <w:t>The ID of the option.</w:t>
            </w:r>
          </w:p>
        </w:tc>
      </w:tr>
      <w:tr>
        <w:tc>
          <w:tcPr>
            <w:tcW w:type="dxa" w:w="2880"/>
          </w:tcPr>
          <w:p>
            <w:r>
              <w:t>data.attributeId</w:t>
            </w:r>
          </w:p>
        </w:tc>
        <w:tc>
          <w:tcPr>
            <w:tcW w:type="dxa" w:w="2880"/>
          </w:tcPr>
          <w:p>
            <w:r>
              <w:t>string</w:t>
            </w:r>
          </w:p>
        </w:tc>
        <w:tc>
          <w:tcPr>
            <w:tcW w:type="dxa" w:w="2880"/>
          </w:tcPr>
          <w:p>
            <w:r>
              <w:t>The ID of the attribute.</w:t>
            </w:r>
          </w:p>
        </w:tc>
      </w:tr>
      <w:tr>
        <w:tc>
          <w:tcPr>
            <w:tcW w:type="dxa" w:w="2880"/>
          </w:tcPr>
          <w:p>
            <w:r>
              <w:t>data.value</w:t>
            </w:r>
          </w:p>
        </w:tc>
        <w:tc>
          <w:tcPr>
            <w:tcW w:type="dxa" w:w="2880"/>
          </w:tcPr>
          <w:p>
            <w:r>
              <w:t>string</w:t>
            </w:r>
          </w:p>
        </w:tc>
        <w:tc>
          <w:tcPr>
            <w:tcW w:type="dxa" w:w="2880"/>
          </w:tcPr>
          <w:p>
            <w:r>
              <w:t>The value of the option.</w:t>
            </w:r>
          </w:p>
        </w:tc>
      </w:tr>
      <w:tr>
        <w:tc>
          <w:tcPr>
            <w:tcW w:type="dxa" w:w="2880"/>
          </w:tcPr>
          <w:p>
            <w:r>
              <w:t>data.slug</w:t>
            </w:r>
          </w:p>
        </w:tc>
        <w:tc>
          <w:tcPr>
            <w:tcW w:type="dxa" w:w="2880"/>
          </w:tcPr>
          <w:p>
            <w:r>
              <w:t>string</w:t>
            </w:r>
          </w:p>
        </w:tc>
        <w:tc>
          <w:tcPr>
            <w:tcW w:type="dxa" w:w="2880"/>
          </w:tcPr>
          <w:p>
            <w:r>
              <w:t>The slug of the option.</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'https://api.cal.com/v2/organizations/123/attributes/location/options' \</w:t>
        <w:br/>
        <w:t xml:space="preserve"> --header 'Accept: application/json' \</w:t>
        <w:br/>
        <w:t xml:space="preserve"> --header 'x-cal-client-id: {{CAL_COM_CLIENT_ID}}' \</w:t>
        <w:br/>
        <w:t xml:space="preserve"> --header 'x-cal-secret-key: {{CAL_COM_CLIENT_SECRET}}'</w:t>
      </w:r>
    </w:p>
    <w:p>
      <w:pPr>
        <w:pStyle w:val="Heading3"/>
      </w:pPr>
      <w:r>
        <w:t>Example Usage</w:t>
      </w:r>
    </w:p>
    <w:p>
      <w:pPr>
        <w:pStyle w:val="Heading3"/>
      </w:pPr>
      <w:r>
        <w:t>Example 1: List options for an attribute</w:t>
      </w:r>
    </w:p>
    <w:p>
      <w:r>
        <w:rPr>
          <w:b/>
          <w:color w:val="666666"/>
          <w:sz w:val="16"/>
        </w:rPr>
        <w:t>[bash]</w:t>
      </w:r>
    </w:p>
    <w:p>
      <w:pPr>
        <w:shd w:fill="F2F2F2" w:val="clear"/>
      </w:pPr>
      <w:r>
        <w:rPr>
          <w:rFonts w:ascii="Courier New" w:hAnsi="Courier New"/>
          <w:sz w:val="17"/>
        </w:rPr>
        <w:t>curl --request GET \</w:t>
        <w:br/>
        <w:t xml:space="preserve"> --url 'https://api.cal.com/v2/organizations/42/attributes/attr_abc123/options' \</w:t>
        <w:br/>
        <w:t xml:space="preserve"> --header 'Accept: application/json' \</w:t>
        <w:br/>
        <w:t xml:space="preserve"> --header 'x-cal-client-id: {{CAL_COM_CLIENT_ID}}' \</w:t>
        <w:br/>
        <w:t xml:space="preserve"> --header 'x-cal-secret-key: {{CAL_COM_CLIENT_SECRET}}'</w:t>
      </w:r>
    </w:p>
    <w:p>
      <w:pPr>
        <w:pStyle w:val="Heading3"/>
      </w:pPr>
      <w:r>
        <w:t>Error Handling</w:t>
      </w:r>
    </w:p>
    <w:p>
      <w:pPr>
        <w:pStyle w:val="ListBullet"/>
      </w:pPr>
      <w:r>
        <w:t>200 OK: Returns status and an array of options in data (may be empty if no options exist).</w:t>
      </w:r>
    </w:p>
    <w:p>
      <w:pPr>
        <w:pStyle w:val="Heading3"/>
      </w:pPr>
      <w:r>
        <w:t>Related organizationAttributeOptions actions</w:t>
      </w:r>
    </w:p>
    <w:p>
      <w:pPr>
        <w:pStyle w:val="ListBullet"/>
      </w:pPr>
      <w:r>
        <w:t>[DELETE] Delete an Organization Attribute Option — /organizations/{{orgId}}/attributes/{{attributeId}}/options/{{optionId}}</w:t>
      </w:r>
    </w:p>
    <w:p>
      <w:pPr>
        <w:pStyle w:val="ListBullet"/>
      </w:pPr>
      <w:r>
        <w:t>[GET] List an Organization Attribute Options for a User — /organizations/{{orgId}}/attributes/options/{{userId}}</w:t>
      </w:r>
    </w:p>
    <w:p>
      <w:pPr>
        <w:pStyle w:val="ListBullet"/>
      </w:pPr>
      <w:r>
        <w:t>[POST] Assign an Attribute Option to a User in an Organization — /organizations/{{orgId}}/attributes/options/{{userId}}</w:t>
      </w:r>
    </w:p>
    <w:p>
      <w:pPr>
        <w:pStyle w:val="ListBullet"/>
      </w:pPr>
      <w:r>
        <w:t>[POST] Create an Organization Attribute Option — /organizations/{{orgId}}/attributes/{{attributeId}}/options</w:t>
      </w:r>
    </w:p>
    <w:p>
      <w:pPr>
        <w:pStyle w:val="ListBullet"/>
      </w:pPr>
      <w:r>
        <w:t>[DELETE] Unassign an Attribute Option from a User in an Organization — /organizations/{{orgId}}/attributes/options/{{userId}}/{{attributeOptionId}}</w:t>
      </w:r>
    </w:p>
    <w:p>
      <w:pPr>
        <w:pStyle w:val="ListBullet"/>
      </w:pPr>
      <w:r>
        <w:t>[PATCH] Update an Organization Attribute Option — /organizations/{{orgId}}/attributes/{{attributeId}}/options/{{optionId}}</w:t>
      </w:r>
    </w:p>
    <w:p>
      <w:r>
        <w:br w:type="page"/>
      </w:r>
    </w:p>
    <w:p>
      <w:pPr>
        <w:pStyle w:val="Heading2"/>
      </w:pPr>
      <w:r>
        <w:t>141. [GET] List an Event Type’s Private Links</w:t>
      </w:r>
    </w:p>
    <w:p>
      <w:r>
        <w:rPr>
          <w:b/>
        </w:rPr>
        <w:t xml:space="preserve">Endpoint: </w:t>
      </w:r>
      <w:r>
        <w:rPr>
          <w:rFonts w:ascii="Courier New" w:hAnsi="Courier New"/>
          <w:sz w:val="18"/>
        </w:rPr>
        <w:t>/event-types/{{eventTypeId}}/private-links</w:t>
      </w:r>
    </w:p>
    <w:p>
      <w:pPr>
        <w:pStyle w:val="Heading3"/>
      </w:pPr>
      <w:r>
        <w:t>Prerequisites</w:t>
      </w:r>
    </w:p>
    <w:p>
      <w:pPr>
        <w:pStyle w:val="ListBullet"/>
      </w:pPr>
      <w:r>
        <w:t>You must have access to the target Event Type.</w:t>
      </w:r>
    </w:p>
    <w:p>
      <w:pPr>
        <w:pStyle w:val="Heading3"/>
      </w:pPr>
      <w:r>
        <w:t>Method</w:t>
      </w:r>
    </w:p>
    <w:p>
      <w:r>
        <w:t>GET</w:t>
      </w:r>
    </w:p>
    <w:p>
      <w:pPr>
        <w:pStyle w:val="Heading3"/>
      </w:pPr>
      <w:r>
        <w:t>URL</w:t>
      </w:r>
    </w:p>
    <w:p>
      <w:r>
        <w:t>https://api.cal.com/v2/event-types/{{eventTypeId}}/private-links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"cal-api-version": "2024-09-04",</w:t>
        <w:br/>
        <w:t xml:space="preserve"> "x-cal-client-id": "{{CAL_COM_CLIENT_ID}}",</w:t>
        <w:br/>
        <w:t xml:space="preserve"> "x-cal-secret-key": "{{CAL_COM_CLIENT_SECRET}}"</w:t>
        <w:br/>
        <w:t>}</w:t>
      </w:r>
    </w:p>
    <w:p>
      <w:pPr>
        <w:pStyle w:val="Heading3"/>
      </w:pPr>
      <w:r>
        <w:t>Description</w:t>
      </w:r>
    </w:p>
    <w:p>
      <w:r>
        <w:t>Returns all private links for a specific event type. The response includes a mix of time-based links (with expiresAt) and usage-based links (with maxUsageCount and usageCount), and provides the full bookingUrl for each link.</w:t>
      </w:r>
    </w:p>
    <w:p>
      <w:pPr>
        <w:pStyle w:val="Heading3"/>
      </w:pPr>
      <w:r>
        <w:t>Enforcement Rules</w:t>
      </w:r>
    </w:p>
    <w:p>
      <w:pPr>
        <w:pStyle w:val="ListBullet"/>
      </w:pPr>
      <w:r>
        <w:t>The eventTypeId path parameter must always be present.</w:t>
      </w:r>
    </w:p>
    <w:p>
      <w:pPr>
        <w:pStyle w:val="ListBullet"/>
      </w:pPr>
      <w:r>
        <w:t>Always construct the path as /event-types/{{eventTypeId}}/private-links, where {{eventTypeId}} is a non-empty number.</w:t>
      </w:r>
    </w:p>
    <w:p>
      <w:pPr>
        <w:pStyle w:val="ListBullet"/>
      </w:pPr>
      <w:r>
        <w:t>Do not call the API with a missing or empty eventTypeId (e.g., avoid /event-types//private-links or /event-types/private-links).</w:t>
      </w:r>
    </w:p>
    <w:p>
      <w:pPr>
        <w:pStyle w:val="ListBullet"/>
      </w:pPr>
      <w:r>
        <w:t>When executing the action, ensure to send Path Parameters in the URL and not in the body.</w:t>
      </w:r>
    </w:p>
    <w:p>
      <w:pPr>
        <w:pStyle w:val="ListBullet"/>
      </w:pPr>
      <w:r>
        <w:t>This endpoint requires the cal-api-version header and it must be set to 2024-09-04.</w:t>
      </w:r>
    </w:p>
    <w:p>
      <w:pPr>
        <w:pStyle w:val="Heading3"/>
      </w:pPr>
      <w:r>
        <w:t>Valid Examples</w:t>
      </w:r>
    </w:p>
    <w:p>
      <w:r>
        <w:rPr>
          <w:b/>
          <w:color w:val="666666"/>
          <w:sz w:val="16"/>
        </w:rPr>
        <w:t>[http]</w:t>
      </w:r>
    </w:p>
    <w:p>
      <w:pPr>
        <w:shd w:fill="F2F2F2" w:val="clear"/>
      </w:pPr>
      <w:r>
        <w:rPr>
          <w:rFonts w:ascii="Courier New" w:hAnsi="Courier New"/>
          <w:sz w:val="17"/>
        </w:rPr>
        <w:t>/event-types/123/private-links</w:t>
      </w:r>
    </w:p>
    <w:p>
      <w:pPr>
        <w:pStyle w:val="Heading3"/>
      </w:pPr>
      <w:r>
        <w:t>Invalid Examples</w:t>
      </w:r>
    </w:p>
    <w:p>
      <w:r>
        <w:rPr>
          <w:b/>
          <w:color w:val="666666"/>
          <w:sz w:val="16"/>
        </w:rPr>
        <w:t>[http]</w:t>
      </w:r>
    </w:p>
    <w:p>
      <w:pPr>
        <w:shd w:fill="F2F2F2" w:val="clear"/>
      </w:pPr>
      <w:r>
        <w:rPr>
          <w:rFonts w:ascii="Courier New" w:hAnsi="Courier New"/>
          <w:sz w:val="17"/>
        </w:rPr>
        <w:t>/event-types//private-links</w:t>
        <w:br/>
        <w:t>/event-types/private-links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eventTypeId</w:t>
            </w:r>
          </w:p>
        </w:tc>
        <w:tc>
          <w:tcPr>
            <w:tcW w:type="dxa" w:w="2880"/>
          </w:tcPr>
          <w:p>
            <w:r>
              <w:t>number</w:t>
            </w:r>
          </w:p>
        </w:tc>
        <w:tc>
          <w:tcPr>
            <w:tcW w:type="dxa" w:w="2880"/>
          </w:tcPr>
          <w:p>
            <w:r>
              <w:t>Event type ID.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w:t>
        <w:br/>
        <w:t xml:space="preserve"> "linkId": "plink_time_9f3c2a",</w:t>
        <w:br/>
        <w:t xml:space="preserve"> "eventTypeId": 123,</w:t>
        <w:br/>
        <w:t xml:space="preserve"> "isExpired": false,</w:t>
        <w:br/>
        <w:t xml:space="preserve"> "bookingUrl": "https://cal.com/acme/demo-event/plink_time_9f3c2a",</w:t>
        <w:br/>
        <w:t xml:space="preserve"> "expiresAt": "2026-04-01T12:00:00.000Z"</w:t>
        <w:br/>
        <w:t xml:space="preserve"> },</w:t>
        <w:br/>
        <w:t xml:space="preserve"> {</w:t>
        <w:br/>
        <w:t xml:space="preserve"> "linkId": "plink_usage_1a7b8c",</w:t>
        <w:br/>
        <w:t xml:space="preserve"> "eventTypeId": 123,</w:t>
        <w:br/>
        <w:t xml:space="preserve"> "isExpired": false,</w:t>
        <w:br/>
        <w:t xml:space="preserve"> "bookingUrl": "https://cal.com/acme/demo-event/plink_usage_1a7b8c",</w:t>
        <w:br/>
        <w:t xml:space="preserve"> "maxUsageCount": 10,</w:t>
        <w:br/>
        <w:t xml:space="preserve"> "usageCount": 3</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Response status (example: "success").</w:t>
            </w:r>
          </w:p>
        </w:tc>
      </w:tr>
      <w:tr>
        <w:tc>
          <w:tcPr>
            <w:tcW w:type="dxa" w:w="2880"/>
          </w:tcPr>
          <w:p>
            <w:r>
              <w:t>data</w:t>
            </w:r>
          </w:p>
        </w:tc>
        <w:tc>
          <w:tcPr>
            <w:tcW w:type="dxa" w:w="2880"/>
          </w:tcPr>
          <w:p>
            <w:r>
              <w:t>array</w:t>
            </w:r>
          </w:p>
        </w:tc>
        <w:tc>
          <w:tcPr>
            <w:tcW w:type="dxa" w:w="2880"/>
          </w:tcPr>
          <w:p>
            <w:r>
              <w:t>Array of private links for the event type (mix of time-based and usage-based).</w:t>
            </w:r>
          </w:p>
        </w:tc>
      </w:tr>
      <w:tr>
        <w:tc>
          <w:tcPr>
            <w:tcW w:type="dxa" w:w="2880"/>
          </w:tcPr>
          <w:p>
            <w:r>
              <w:t>data[].linkId</w:t>
            </w:r>
          </w:p>
        </w:tc>
        <w:tc>
          <w:tcPr>
            <w:tcW w:type="dxa" w:w="2880"/>
          </w:tcPr>
          <w:p>
            <w:r>
              <w:t>string</w:t>
            </w:r>
          </w:p>
        </w:tc>
        <w:tc>
          <w:tcPr>
            <w:tcW w:type="dxa" w:w="2880"/>
          </w:tcPr>
          <w:p>
            <w:r>
              <w:t>The private link ID.</w:t>
            </w:r>
          </w:p>
        </w:tc>
      </w:tr>
      <w:tr>
        <w:tc>
          <w:tcPr>
            <w:tcW w:type="dxa" w:w="2880"/>
          </w:tcPr>
          <w:p>
            <w:r>
              <w:t>data[].eventTypeId</w:t>
            </w:r>
          </w:p>
        </w:tc>
        <w:tc>
          <w:tcPr>
            <w:tcW w:type="dxa" w:w="2880"/>
          </w:tcPr>
          <w:p>
            <w:r>
              <w:t>number</w:t>
            </w:r>
          </w:p>
        </w:tc>
        <w:tc>
          <w:tcPr>
            <w:tcW w:type="dxa" w:w="2880"/>
          </w:tcPr>
          <w:p>
            <w:r>
              <w:t>Event type ID this link belongs to.</w:t>
            </w:r>
          </w:p>
        </w:tc>
      </w:tr>
      <w:tr>
        <w:tc>
          <w:tcPr>
            <w:tcW w:type="dxa" w:w="2880"/>
          </w:tcPr>
          <w:p>
            <w:r>
              <w:t>data[].isExpired</w:t>
            </w:r>
          </w:p>
        </w:tc>
        <w:tc>
          <w:tcPr>
            <w:tcW w:type="dxa" w:w="2880"/>
          </w:tcPr>
          <w:p>
            <w:r>
              <w:t>boolean</w:t>
            </w:r>
          </w:p>
        </w:tc>
        <w:tc>
          <w:tcPr>
            <w:tcW w:type="dxa" w:w="2880"/>
          </w:tcPr>
          <w:p>
            <w:r>
              <w:t>Whether the link is currently expired.</w:t>
            </w:r>
          </w:p>
        </w:tc>
      </w:tr>
      <w:tr>
        <w:tc>
          <w:tcPr>
            <w:tcW w:type="dxa" w:w="2880"/>
          </w:tcPr>
          <w:p>
            <w:r>
              <w:t>data[].bookingUrl</w:t>
            </w:r>
          </w:p>
        </w:tc>
        <w:tc>
          <w:tcPr>
            <w:tcW w:type="dxa" w:w="2880"/>
          </w:tcPr>
          <w:p>
            <w:r>
              <w:t>string</w:t>
            </w:r>
          </w:p>
        </w:tc>
        <w:tc>
          <w:tcPr>
            <w:tcW w:type="dxa" w:w="2880"/>
          </w:tcPr>
          <w:p>
            <w:r>
              <w:t>Full booking URL for this private link (deprecated endpoints return hash-only URL without event slug).</w:t>
            </w:r>
          </w:p>
        </w:tc>
      </w:tr>
      <w:tr>
        <w:tc>
          <w:tcPr>
            <w:tcW w:type="dxa" w:w="2880"/>
          </w:tcPr>
          <w:p>
            <w:r>
              <w:t>data[].expiresAt</w:t>
            </w:r>
          </w:p>
        </w:tc>
        <w:tc>
          <w:tcPr>
            <w:tcW w:type="dxa" w:w="2880"/>
          </w:tcPr>
          <w:p>
            <w:r>
              <w:t>string</w:t>
            </w:r>
          </w:p>
        </w:tc>
        <w:tc>
          <w:tcPr>
            <w:tcW w:type="dxa" w:w="2880"/>
          </w:tcPr>
          <w:p>
            <w:r>
              <w:t>Expiration date for this time-based link. Present for time-based links.</w:t>
            </w:r>
          </w:p>
        </w:tc>
      </w:tr>
      <w:tr>
        <w:tc>
          <w:tcPr>
            <w:tcW w:type="dxa" w:w="2880"/>
          </w:tcPr>
          <w:p>
            <w:r>
              <w:t>data[].maxUsageCount</w:t>
            </w:r>
          </w:p>
        </w:tc>
        <w:tc>
          <w:tcPr>
            <w:tcW w:type="dxa" w:w="2880"/>
          </w:tcPr>
          <w:p>
            <w:r>
              <w:t>number</w:t>
            </w:r>
          </w:p>
        </w:tc>
        <w:tc>
          <w:tcPr>
            <w:tcW w:type="dxa" w:w="2880"/>
          </w:tcPr>
          <w:p>
            <w:r>
              <w:t>Maximum number of times this link can be used. Present for usage-based links.</w:t>
            </w:r>
          </w:p>
        </w:tc>
      </w:tr>
      <w:tr>
        <w:tc>
          <w:tcPr>
            <w:tcW w:type="dxa" w:w="2880"/>
          </w:tcPr>
          <w:p>
            <w:r>
              <w:t>data[].usageCount</w:t>
            </w:r>
          </w:p>
        </w:tc>
        <w:tc>
          <w:tcPr>
            <w:tcW w:type="dxa" w:w="2880"/>
          </w:tcPr>
          <w:p>
            <w:r>
              <w:t>number</w:t>
            </w:r>
          </w:p>
        </w:tc>
        <w:tc>
          <w:tcPr>
            <w:tcW w:type="dxa" w:w="2880"/>
          </w:tcPr>
          <w:p>
            <w:r>
              <w:t>Current usage count for this link. Present for usage-based links.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'https://api.cal.com/v2/event-types/123/private-links' \</w:t>
        <w:br/>
        <w:t xml:space="preserve"> --header 'Accept: application/json' \</w:t>
        <w:br/>
        <w:t xml:space="preserve"> --header 'cal-api-version: 2024-09-04' \</w:t>
        <w:br/>
        <w:t xml:space="preserve"> --header 'x-cal-client-id: {{CAL_COM_CLIENT_ID}}' \</w:t>
        <w:br/>
        <w:t xml:space="preserve"> --header 'x-cal-secret-key: {{CAL_COM_CLIENT_SECRET}}'</w:t>
      </w:r>
    </w:p>
    <w:p>
      <w:pPr>
        <w:pStyle w:val="Heading3"/>
      </w:pPr>
      <w:r>
        <w:t>Example Usage</w:t>
      </w:r>
    </w:p>
    <w:p>
      <w:pPr>
        <w:pStyle w:val="Heading3"/>
      </w:pPr>
      <w:r>
        <w:t>Example 1: List private links for an event type</w:t>
      </w:r>
    </w:p>
    <w:p>
      <w:r>
        <w:rPr>
          <w:b/>
          <w:color w:val="666666"/>
          <w:sz w:val="16"/>
        </w:rPr>
        <w:t>[bash]</w:t>
      </w:r>
    </w:p>
    <w:p>
      <w:pPr>
        <w:shd w:fill="F2F2F2" w:val="clear"/>
      </w:pPr>
      <w:r>
        <w:rPr>
          <w:rFonts w:ascii="Courier New" w:hAnsi="Courier New"/>
          <w:sz w:val="17"/>
        </w:rPr>
        <w:t>curl --request GET \</w:t>
        <w:br/>
        <w:t xml:space="preserve"> 'https://api.cal.com/v2/event-types/456/private-links' \</w:t>
        <w:br/>
        <w:t xml:space="preserve"> --header 'Accept: application/json' \</w:t>
        <w:br/>
        <w:t xml:space="preserve"> --header 'cal-api-version: 2024-09-04' \</w:t>
        <w:br/>
        <w:t xml:space="preserve"> --header 'x-cal-client-id: {{CAL_COM_CLIENT_ID}}' \</w:t>
        <w:br/>
        <w:t xml:space="preserve"> --header 'x-cal-secret-key: {{CAL_COM_CLIENT_SECRET}}'</w:t>
      </w:r>
    </w:p>
    <w:p>
      <w:pPr>
        <w:pStyle w:val="Heading3"/>
      </w:pPr>
      <w:r>
        <w:t>Notes</w:t>
      </w:r>
    </w:p>
    <w:p>
      <w:pPr>
        <w:pStyle w:val="ListBullet"/>
      </w:pPr>
      <w:r>
        <w:t>The cal-api-version header is required and must be 2024-09-04.</w:t>
      </w:r>
    </w:p>
    <w:p>
      <w:pPr>
        <w:pStyle w:val="ListBullet"/>
      </w:pPr>
      <w:r>
        <w:t>The bookingUrl returned is the full booking URL including org slug and event slug.</w:t>
      </w:r>
    </w:p>
    <w:p>
      <w:pPr>
        <w:pStyle w:val="Heading3"/>
      </w:pPr>
      <w:r>
        <w:t>Related eventTypePrivateLinks actions</w:t>
      </w:r>
    </w:p>
    <w:p>
      <w:pPr>
        <w:pStyle w:val="ListBullet"/>
      </w:pPr>
      <w:r>
        <w:t>[POST] Create a Private Link for an Event Type — /event-types/{{eventTypeId}}/private-links</w:t>
      </w:r>
    </w:p>
    <w:p>
      <w:pPr>
        <w:pStyle w:val="ListBullet"/>
      </w:pPr>
      <w:r>
        <w:t>[DELETE] Delete an Event Type's Private Link — /event-types/{{eventTypeId}}/private-links/{{linkId}}</w:t>
      </w:r>
    </w:p>
    <w:p>
      <w:pPr>
        <w:pStyle w:val="ListBullet"/>
      </w:pPr>
      <w:r>
        <w:t>[PATCH] Update an Event Type’s Private Link — /event-types/{{eventTypeId}}/private-links/{{linkId}}</w:t>
      </w:r>
    </w:p>
    <w:p>
      <w:r>
        <w:br w:type="page"/>
      </w:r>
    </w:p>
    <w:p>
      <w:pPr>
        <w:pStyle w:val="Heading2"/>
      </w:pPr>
      <w:r>
        <w:t>142. [GET] List an Organization Attribute Options for a User</w:t>
      </w:r>
    </w:p>
    <w:p>
      <w:r>
        <w:rPr>
          <w:b/>
        </w:rPr>
        <w:t xml:space="preserve">Endpoint: </w:t>
      </w:r>
      <w:r>
        <w:rPr>
          <w:rFonts w:ascii="Courier New" w:hAnsi="Courier New"/>
          <w:sz w:val="18"/>
        </w:rPr>
        <w:t>/organizations/{{orgId}}/attributes/options/{{userId}}</w:t>
      </w:r>
    </w:p>
    <w:p>
      <w:pPr>
        <w:pStyle w:val="Heading3"/>
      </w:pPr>
      <w:r>
        <w:t>Prerequisites</w:t>
      </w:r>
    </w:p>
    <w:p>
      <w:pPr>
        <w:pStyle w:val="ListBullet"/>
      </w:pPr>
      <w:r>
        <w:t>You must know the organization ID (orgId) and the user ID (userId).</w:t>
      </w:r>
    </w:p>
    <w:p>
      <w:pPr>
        <w:pStyle w:val="Heading3"/>
      </w:pPr>
      <w:r>
        <w:t>Method</w:t>
      </w:r>
    </w:p>
    <w:p>
      <w:r>
        <w:t>GET</w:t>
      </w:r>
    </w:p>
    <w:p>
      <w:pPr>
        <w:pStyle w:val="Heading3"/>
      </w:pPr>
      <w:r>
        <w:t>URL</w:t>
      </w:r>
    </w:p>
    <w:p>
      <w:r>
        <w:t>https://api.cal.com/v2/organizations/{{orgId}}/attributes/options/{{userId}}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"x-cal-client-id": "{{CAL_COM_CLIENT_ID}}",</w:t>
        <w:br/>
        <w:t xml:space="preserve"> "x-cal-secret-key": "{{CAL_COM_CLIENT_SECRET}}"</w:t>
        <w:br/>
        <w:t>}</w:t>
      </w:r>
    </w:p>
    <w:p>
      <w:pPr>
        <w:pStyle w:val="Heading3"/>
      </w:pPr>
      <w:r>
        <w:t>Description</w:t>
      </w:r>
    </w:p>
    <w:p>
      <w:r>
        <w:t>Returns all attribute options assigned to a specific user within a given organization.</w:t>
      </w:r>
    </w:p>
    <w:p>
      <w:pPr>
        <w:pStyle w:val="Heading3"/>
      </w:pPr>
      <w:r>
        <w:t>Enforcement Rules</w:t>
      </w:r>
    </w:p>
    <w:p>
      <w:pPr>
        <w:pStyle w:val="ListBullet"/>
      </w:pPr>
      <w:r>
        <w:t>The orgId path parameter must always be present and must be a non-empty value.</w:t>
      </w:r>
    </w:p>
    <w:p>
      <w:pPr>
        <w:pStyle w:val="ListBullet"/>
      </w:pPr>
      <w:r>
        <w:t>The userId path parameter must always be present and must be a non-empty value.</w:t>
      </w:r>
    </w:p>
    <w:p>
      <w:pPr>
        <w:pStyle w:val="ListBullet"/>
      </w:pPr>
      <w:r>
        <w:t>Always construct the path as /organizations/{{orgId}}/attributes/options/{{userId}}.</w:t>
      </w:r>
    </w:p>
    <w:p>
      <w:pPr>
        <w:pStyle w:val="ListBullet"/>
      </w:pPr>
      <w:r>
        <w:t>Do not call the API with missing or empty path parameters (e.g., avoid /organizations//attributes/options/).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/organizations/123/attributes/options/456</w:t>
      </w:r>
    </w:p>
    <w:p>
      <w:pPr>
        <w:pStyle w:val="Heading3"/>
      </w:pPr>
      <w:r>
        <w:t>Invalid Examples</w:t>
      </w:r>
    </w:p>
    <w:p>
      <w:r>
        <w:rPr>
          <w:b/>
          <w:color w:val="666666"/>
          <w:sz w:val="16"/>
        </w:rPr>
        <w:t>[http]</w:t>
      </w:r>
    </w:p>
    <w:p>
      <w:pPr>
        <w:shd w:fill="F2F2F2" w:val="clear"/>
      </w:pPr>
      <w:r>
        <w:rPr>
          <w:rFonts w:ascii="Courier New" w:hAnsi="Courier New"/>
          <w:sz w:val="17"/>
        </w:rPr>
        <w:t>/organizations//attributes/options/456</w:t>
        <w:br/>
        <w:t>/organizations/123/attributes/options/</w:t>
        <w:br/>
        <w:t>/organizations/attributes/options/456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number</w:t>
            </w:r>
          </w:p>
        </w:tc>
        <w:tc>
          <w:tcPr>
            <w:tcW w:type="dxa" w:w="2880"/>
          </w:tcPr>
          <w:p>
            <w:r>
              <w:t>Organization ID. Sent as a path parameter in the URL.</w:t>
            </w:r>
          </w:p>
        </w:tc>
      </w:tr>
      <w:tr>
        <w:tc>
          <w:tcPr>
            <w:tcW w:type="dxa" w:w="2880"/>
          </w:tcPr>
          <w:p>
            <w:r>
              <w:t>userId</w:t>
            </w:r>
          </w:p>
        </w:tc>
        <w:tc>
          <w:tcPr>
            <w:tcW w:type="dxa" w:w="2880"/>
          </w:tcPr>
          <w:p>
            <w:r>
              <w:t>number</w:t>
            </w:r>
          </w:p>
        </w:tc>
        <w:tc>
          <w:tcPr>
            <w:tcW w:type="dxa" w:w="2880"/>
          </w:tcPr>
          <w:p>
            <w:r>
              <w:t>User ID.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w:t>
        <w:br/>
        <w:t xml:space="preserve"> "id": "opt_123",</w:t>
        <w:br/>
        <w:t xml:space="preserve"> "attributeId": "attr_456",</w:t>
        <w:br/>
        <w:t xml:space="preserve"> "value": "Engineering",</w:t>
        <w:br/>
        <w:t xml:space="preserve"> "slug": "engineering"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Request status. Possible values: success, error.</w:t>
            </w:r>
          </w:p>
        </w:tc>
      </w:tr>
      <w:tr>
        <w:tc>
          <w:tcPr>
            <w:tcW w:type="dxa" w:w="2880"/>
          </w:tcPr>
          <w:p>
            <w:r>
              <w:t>data</w:t>
            </w:r>
          </w:p>
        </w:tc>
        <w:tc>
          <w:tcPr>
            <w:tcW w:type="dxa" w:w="2880"/>
          </w:tcPr>
          <w:p>
            <w:r>
              <w:t>array</w:t>
            </w:r>
          </w:p>
        </w:tc>
        <w:tc>
          <w:tcPr>
            <w:tcW w:type="dxa" w:w="2880"/>
          </w:tcPr>
          <w:p>
            <w:r>
              <w:t>Array of attribute option objects assigned to the user.</w:t>
            </w:r>
          </w:p>
        </w:tc>
      </w:tr>
      <w:tr>
        <w:tc>
          <w:tcPr>
            <w:tcW w:type="dxa" w:w="2880"/>
          </w:tcPr>
          <w:p>
            <w:r>
              <w:t>data[].id</w:t>
            </w:r>
          </w:p>
        </w:tc>
        <w:tc>
          <w:tcPr>
            <w:tcW w:type="dxa" w:w="2880"/>
          </w:tcPr>
          <w:p>
            <w:r>
              <w:t>string</w:t>
            </w:r>
          </w:p>
        </w:tc>
        <w:tc>
          <w:tcPr>
            <w:tcW w:type="dxa" w:w="2880"/>
          </w:tcPr>
          <w:p>
            <w:r>
              <w:t>The ID of the option assigned to the user.</w:t>
            </w:r>
          </w:p>
        </w:tc>
      </w:tr>
      <w:tr>
        <w:tc>
          <w:tcPr>
            <w:tcW w:type="dxa" w:w="2880"/>
          </w:tcPr>
          <w:p>
            <w:r>
              <w:t>data[].attributeId</w:t>
            </w:r>
          </w:p>
        </w:tc>
        <w:tc>
          <w:tcPr>
            <w:tcW w:type="dxa" w:w="2880"/>
          </w:tcPr>
          <w:p>
            <w:r>
              <w:t>string</w:t>
            </w:r>
          </w:p>
        </w:tc>
        <w:tc>
          <w:tcPr>
            <w:tcW w:type="dxa" w:w="2880"/>
          </w:tcPr>
          <w:p>
            <w:r>
              <w:t>The ID of the attribute.</w:t>
            </w:r>
          </w:p>
        </w:tc>
      </w:tr>
      <w:tr>
        <w:tc>
          <w:tcPr>
            <w:tcW w:type="dxa" w:w="2880"/>
          </w:tcPr>
          <w:p>
            <w:r>
              <w:t>data[].value</w:t>
            </w:r>
          </w:p>
        </w:tc>
        <w:tc>
          <w:tcPr>
            <w:tcW w:type="dxa" w:w="2880"/>
          </w:tcPr>
          <w:p>
            <w:r>
              <w:t>string</w:t>
            </w:r>
          </w:p>
        </w:tc>
        <w:tc>
          <w:tcPr>
            <w:tcW w:type="dxa" w:w="2880"/>
          </w:tcPr>
          <w:p>
            <w:r>
              <w:t>The value of the option.</w:t>
            </w:r>
          </w:p>
        </w:tc>
      </w:tr>
      <w:tr>
        <w:tc>
          <w:tcPr>
            <w:tcW w:type="dxa" w:w="2880"/>
          </w:tcPr>
          <w:p>
            <w:r>
              <w:t>data[].slug</w:t>
            </w:r>
          </w:p>
        </w:tc>
        <w:tc>
          <w:tcPr>
            <w:tcW w:type="dxa" w:w="2880"/>
          </w:tcPr>
          <w:p>
            <w:r>
              <w:t>string</w:t>
            </w:r>
          </w:p>
        </w:tc>
        <w:tc>
          <w:tcPr>
            <w:tcW w:type="dxa" w:w="2880"/>
          </w:tcPr>
          <w:p>
            <w:r>
              <w:t>The slug of the option.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'https://api.cal.com/v2/organizations/123/attributes/options/456' \</w:t>
        <w:br/>
        <w:t xml:space="preserve"> --header 'Accept: application/json' \</w:t>
        <w:br/>
        <w:t xml:space="preserve"> --header 'x-cal-client-id: {{CAL_COM_CLIENT_ID}}' \</w:t>
        <w:br/>
        <w:t xml:space="preserve"> --header 'x-cal-secret-key: {{CAL_COM_CLIENT_SECRET}}'</w:t>
      </w:r>
    </w:p>
    <w:p>
      <w:pPr>
        <w:pStyle w:val="Heading3"/>
      </w:pPr>
      <w:r>
        <w:t>Error Handling</w:t>
      </w:r>
    </w:p>
    <w:p>
      <w:pPr>
        <w:pStyle w:val="ListBullet"/>
      </w:pPr>
      <w:r>
        <w:t>The documentation only specifies a 200 Success response for this endpoint. Other error responses (e.g., 401/403/404) are not provided in the scraped content.</w:t>
      </w:r>
    </w:p>
    <w:p>
      <w:pPr>
        <w:pStyle w:val="Heading3"/>
      </w:pPr>
      <w:r>
        <w:t>Related organizationAttributeOptions actions</w:t>
      </w:r>
    </w:p>
    <w:p>
      <w:pPr>
        <w:pStyle w:val="ListBullet"/>
      </w:pPr>
      <w:r>
        <w:t>[DELETE] Delete an Organization Attribute Option — /organizations/{{orgId}}/attributes/{{attributeId}}/options/{{optionId}}</w:t>
      </w:r>
    </w:p>
    <w:p>
      <w:pPr>
        <w:pStyle w:val="ListBullet"/>
      </w:pPr>
      <w:r>
        <w:t>[GET] List an Organization Attribute’s Options — /organizations/{{orgId}}/attributes/{{attributeId}}/options</w:t>
      </w:r>
    </w:p>
    <w:p>
      <w:pPr>
        <w:pStyle w:val="ListBullet"/>
      </w:pPr>
      <w:r>
        <w:t>[POST] Assign an Attribute Option to a User in an Organization — /organizations/{{orgId}}/attributes/options/{{userId}}</w:t>
      </w:r>
    </w:p>
    <w:p>
      <w:pPr>
        <w:pStyle w:val="ListBullet"/>
      </w:pPr>
      <w:r>
        <w:t>[POST] Create an Organization Attribute Option — /organizations/{{orgId}}/attributes/{{attributeId}}/options</w:t>
      </w:r>
    </w:p>
    <w:p>
      <w:pPr>
        <w:pStyle w:val="ListBullet"/>
      </w:pPr>
      <w:r>
        <w:t>[DELETE] Unassign an Attribute Option from a User in an Organization — /organizations/{{orgId}}/attributes/options/{{userId}}/{{attributeOptionId}}</w:t>
      </w:r>
    </w:p>
    <w:p>
      <w:pPr>
        <w:pStyle w:val="ListBullet"/>
      </w:pPr>
      <w:r>
        <w:t>[PATCH] Update an Organization Attribute Option — /organizations/{{orgId}}/attributes/{{attributeId}}/options/{{optionId}}</w:t>
      </w:r>
    </w:p>
    <w:p>
      <w:r>
        <w:br w:type="page"/>
      </w:r>
    </w:p>
    <w:p>
      <w:pPr>
        <w:pStyle w:val="Heading2"/>
      </w:pPr>
      <w:r>
        <w:t>143. [GET] List an Organization Role's Permissions</w:t>
      </w:r>
    </w:p>
    <w:p>
      <w:r>
        <w:rPr>
          <w:b/>
        </w:rPr>
        <w:t xml:space="preserve">Endpoint: </w:t>
      </w:r>
      <w:r>
        <w:rPr>
          <w:rFonts w:ascii="Courier New" w:hAnsi="Courier New"/>
          <w:sz w:val="18"/>
        </w:rPr>
        <w:t>/organizations/{{orgId}}/roles/{{roleId}}/permissions</w:t>
      </w:r>
    </w:p>
    <w:p>
      <w:pPr>
        <w:pStyle w:val="Heading3"/>
      </w:pPr>
      <w:r>
        <w:t>Prerequisites</w:t>
      </w:r>
    </w:p>
    <w:p>
      <w:pPr>
        <w:pStyle w:val="ListBullet"/>
      </w:pPr>
      <w:r>
        <w:t>You must have access to the target organization and role.</w:t>
      </w:r>
    </w:p>
    <w:p>
      <w:pPr>
        <w:pStyle w:val="Heading3"/>
      </w:pPr>
      <w:r>
        <w:t>Method</w:t>
      </w:r>
    </w:p>
    <w:p>
      <w:r>
        <w:t>GET</w:t>
      </w:r>
    </w:p>
    <w:p>
      <w:pPr>
        <w:pStyle w:val="Heading3"/>
      </w:pPr>
      <w:r>
        <w:t>URL</w:t>
      </w:r>
    </w:p>
    <w:p>
      <w:r>
        <w:t>https://api.cal.com/v2/organizations/{{orgId}}/roles/{{roleId}}/permissions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"x-cal-client-id": "{{CAL_COM_CLIENT_ID}}",</w:t>
        <w:br/>
        <w:t xml:space="preserve"> "x-cal-secret-key": "{{CAL_COM_CLIENT_SECRET}}"</w:t>
        <w:br/>
        <w:t>}</w:t>
      </w:r>
    </w:p>
    <w:p>
      <w:pPr>
        <w:pStyle w:val="Heading3"/>
      </w:pPr>
      <w:r>
        <w:t>Description</w:t>
      </w:r>
    </w:p>
    <w:p>
      <w:r>
        <w:t>Lists the permissions associated with a specific role within an organization.</w:t>
      </w:r>
    </w:p>
    <w:p>
      <w:pPr>
        <w:pStyle w:val="Heading3"/>
      </w:pPr>
      <w:r>
        <w:t>Enforcement Rules</w:t>
      </w:r>
    </w:p>
    <w:p>
      <w:pPr>
        <w:pStyle w:val="ListBullet"/>
      </w:pPr>
      <w:r>
        <w:t>The orgId path parameter must always be present.</w:t>
      </w:r>
    </w:p>
    <w:p>
      <w:pPr>
        <w:pStyle w:val="ListBullet"/>
      </w:pPr>
      <w:r>
        <w:t>The roleId path parameter must always be present.</w:t>
      </w:r>
    </w:p>
    <w:p>
      <w:pPr>
        <w:pStyle w:val="ListBullet"/>
      </w:pPr>
      <w:r>
        <w:t>If the user provides orgId and/or roleId, use those values directly.</w:t>
      </w:r>
    </w:p>
    <w:p>
      <w:pPr>
        <w:pStyle w:val="ListBullet"/>
      </w:pPr>
      <w:r>
        <w:t>Do not call the API with a missing or empty orgId or roleId (e.g., avoid /organizations//roles//permissions).</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/organizations/123/roles/admin/permissions</w:t>
        <w:br/>
        <w:t>/organizations/456/roles/role_abc123/permissions</w:t>
      </w:r>
    </w:p>
    <w:p>
      <w:pPr>
        <w:pStyle w:val="Heading3"/>
      </w:pPr>
      <w:r>
        <w:t>Invalid Examples</w:t>
      </w:r>
    </w:p>
    <w:p>
      <w:r>
        <w:rPr>
          <w:b/>
          <w:color w:val="666666"/>
          <w:sz w:val="16"/>
        </w:rPr>
        <w:t>[http]</w:t>
      </w:r>
    </w:p>
    <w:p>
      <w:pPr>
        <w:shd w:fill="F2F2F2" w:val="clear"/>
      </w:pPr>
      <w:r>
        <w:rPr>
          <w:rFonts w:ascii="Courier New" w:hAnsi="Courier New"/>
          <w:sz w:val="17"/>
        </w:rPr>
        <w:t>/organizations//roles/admin/permissions</w:t>
        <w:br/>
        <w:t>/organizations/123/roles//permissions</w:t>
        <w:br/>
        <w:t>/organizations/123/roles/admin/permissions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number</w:t>
            </w:r>
          </w:p>
        </w:tc>
        <w:tc>
          <w:tcPr>
            <w:tcW w:type="dxa" w:w="2880"/>
          </w:tcPr>
          <w:p>
            <w:r>
              <w:t>Organization ID.</w:t>
            </w:r>
          </w:p>
        </w:tc>
      </w:tr>
      <w:tr>
        <w:tc>
          <w:tcPr>
            <w:tcW w:type="dxa" w:w="2880"/>
          </w:tcPr>
          <w:p>
            <w:r>
              <w:t>roleId</w:t>
            </w:r>
          </w:p>
        </w:tc>
        <w:tc>
          <w:tcPr>
            <w:tcW w:type="dxa" w:w="2880"/>
          </w:tcPr>
          <w:p>
            <w:r>
              <w:t>string</w:t>
            </w:r>
          </w:p>
        </w:tc>
        <w:tc>
          <w:tcPr>
            <w:tcW w:type="dxa" w:w="2880"/>
          </w:tcPr>
          <w:p>
            <w:r>
              <w:t>Role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"PERMISSION_EXAMPLE_1",</w:t>
        <w:br/>
        <w:t xml:space="preserve"> "PERMISSION_EXAMPLE_2"</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Operation status. Example: "success".</w:t>
            </w:r>
          </w:p>
        </w:tc>
      </w:tr>
      <w:tr>
        <w:tc>
          <w:tcPr>
            <w:tcW w:type="dxa" w:w="2880"/>
          </w:tcPr>
          <w:p>
            <w:r>
              <w:t>data</w:t>
            </w:r>
          </w:p>
        </w:tc>
        <w:tc>
          <w:tcPr>
            <w:tcW w:type="dxa" w:w="2880"/>
          </w:tcPr>
          <w:p>
            <w:r>
              <w:t>string[]</w:t>
            </w:r>
          </w:p>
        </w:tc>
        <w:tc>
          <w:tcPr>
            <w:tcW w:type="dxa" w:w="2880"/>
          </w:tcPr>
          <w:p>
            <w:r>
              <w:t>List of permissions for the organization role.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'https://api.cal.com/v2/organizations/123/roles/admin/permissions' \</w:t>
        <w:br/>
        <w:t xml:space="preserve"> --header 'Accept: application/json' \</w:t>
        <w:br/>
        <w:t xml:space="preserve"> --header 'x-cal-client-id: {{CAL_COM_CLIENT_ID}}' \</w:t>
        <w:br/>
        <w:t xml:space="preserve"> --header 'x-cal-secret-key: {{CAL_COM_CLIENT_SECRET}}'</w:t>
      </w:r>
    </w:p>
    <w:p>
      <w:pPr>
        <w:pStyle w:val="Heading3"/>
      </w:pPr>
      <w:r>
        <w:t>Error Handling</w:t>
      </w:r>
    </w:p>
    <w:p>
      <w:pPr>
        <w:pStyle w:val="ListBullet"/>
      </w:pPr>
      <w:r>
        <w:t>No non-200 error responses were provided in the scraped documentation for this endpoint.</w:t>
      </w:r>
    </w:p>
    <w:p>
      <w:pPr>
        <w:pStyle w:val="Heading3"/>
      </w:pPr>
      <w:r>
        <w:t>Related organizationRolePermissions actions</w:t>
      </w:r>
    </w:p>
    <w:p>
      <w:pPr>
        <w:pStyle w:val="ListBullet"/>
      </w:pPr>
      <w:r>
        <w:t>[POST] Add Permissions to an Organization Role — /organizations/{{orgId}}/roles/{{roleId}}/permissions</w:t>
      </w:r>
    </w:p>
    <w:p>
      <w:pPr>
        <w:pStyle w:val="ListBullet"/>
      </w:pPr>
      <w:r>
        <w:t>[DELETE] Remove Permissions From an Organization Role — /organizations/{{orgId}}/roles/{{roleId}}/permissions</w:t>
      </w:r>
    </w:p>
    <w:p>
      <w:pPr>
        <w:pStyle w:val="ListBullet"/>
      </w:pPr>
      <w:r>
        <w:t>[PUT] Replace an Organization Role’s Permissions — /organizations/{{orgId}}/roles/{{roleId}}/permissions</w:t>
      </w:r>
    </w:p>
    <w:p>
      <w:r>
        <w:br w:type="page"/>
      </w:r>
    </w:p>
    <w:p>
      <w:pPr>
        <w:pStyle w:val="Heading2"/>
      </w:pPr>
      <w:r>
        <w:t>144. [PATCH] Update an Event Type’s Private Link</w:t>
      </w:r>
    </w:p>
    <w:p>
      <w:r>
        <w:rPr>
          <w:b/>
        </w:rPr>
        <w:t xml:space="preserve">Endpoint: </w:t>
      </w:r>
      <w:r>
        <w:rPr>
          <w:rFonts w:ascii="Courier New" w:hAnsi="Courier New"/>
          <w:sz w:val="18"/>
        </w:rPr>
        <w:t>/event-types/{{eventTypeId}}/private-links/{{linkId}}</w:t>
      </w:r>
    </w:p>
    <w:p>
      <w:pPr>
        <w:pStyle w:val="Heading3"/>
      </w:pPr>
      <w:r>
        <w:t>Prerequisites</w:t>
      </w:r>
    </w:p>
    <w:p>
      <w:pPr>
        <w:pStyle w:val="ListBullet"/>
      </w:pPr>
      <w:r>
        <w:t>You must have access to manage the specified event type’s private links.</w:t>
      </w:r>
    </w:p>
    <w:p>
      <w:pPr>
        <w:pStyle w:val="Heading3"/>
      </w:pPr>
      <w:r>
        <w:t>Method</w:t>
      </w:r>
    </w:p>
    <w:p>
      <w:r>
        <w:t>PATCH</w:t>
      </w:r>
    </w:p>
    <w:p>
      <w:pPr>
        <w:pStyle w:val="Heading3"/>
      </w:pPr>
      <w:r>
        <w:t>URL</w:t>
      </w:r>
    </w:p>
    <w:p>
      <w:r>
        <w:t>https://api.cal.com/v2/event-types/{{eventTypeId}}/private-links/{{linkId}}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"cal-api-version": "2024-09-04",</w:t>
        <w:br/>
        <w:t xml:space="preserve"> "x-cal-client-id": "{{CAL_COM_CLIENT_ID}}",</w:t>
        <w:br/>
        <w:t xml:space="preserve"> "x-cal-secret-key": "{{CAL_COM_CLIENT_SECRET}}"</w:t>
        <w:br/>
        <w:t>}</w:t>
      </w:r>
    </w:p>
    <w:p>
      <w:pPr>
        <w:pStyle w:val="Heading3"/>
      </w:pPr>
      <w:r>
        <w:t>Description</w:t>
      </w:r>
    </w:p>
    <w:p>
      <w:r>
        <w:t>Updates a private link for a specific event type. You can change the expiration date for time-based links and/or the maximum usage count for usage-based links. The response returns the full booking URL (including org slug and event slug).</w:t>
      </w:r>
    </w:p>
    <w:p>
      <w:pPr>
        <w:pStyle w:val="Heading3"/>
      </w:pPr>
      <w:r>
        <w:t>Enforcement Rules</w:t>
      </w:r>
    </w:p>
    <w:p>
      <w:pPr>
        <w:pStyle w:val="ListBullet"/>
      </w:pPr>
      <w:r>
        <w:t>The eventTypeId path parameter must always be present and must be a non-empty value.</w:t>
      </w:r>
    </w:p>
    <w:p>
      <w:pPr>
        <w:pStyle w:val="ListBullet"/>
      </w:pPr>
      <w:r>
        <w:t>The linkId path parameter must always be present and must be a non-empty value.</w:t>
      </w:r>
    </w:p>
    <w:p>
      <w:pPr>
        <w:pStyle w:val="ListBullet"/>
      </w:pPr>
      <w:r>
        <w:t>Always construct the path as /event-types/{{eventTypeId}}/private-links/{{linkId}}.</w:t>
      </w:r>
    </w:p>
    <w:p>
      <w:pPr>
        <w:pStyle w:val="ListBullet"/>
      </w:pPr>
      <w:r>
        <w:t>Do not call the API with missing or empty path parameters (e.g., avoid /event-types//private-links/).</w:t>
      </w:r>
    </w:p>
    <w:p>
      <w:pPr>
        <w:pStyle w:val="ListBullet"/>
      </w:pPr>
      <w:r>
        <w:t>When executing the action, ensure to send Path Parameters in the URL and not in the body.</w:t>
      </w:r>
    </w:p>
    <w:p>
      <w:pPr>
        <w:pStyle w:val="ListBullet"/>
      </w:pPr>
      <w:r>
        <w:t>This endpoint has no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/event-types/123/private-links/pl_abc123</w:t>
        <w:br/>
        <w:t>/event-types/98765/private-links/0f4c2a9b-3c2a-4f9d-9b0a-1f2a3b4c5d6e</w:t>
      </w:r>
    </w:p>
    <w:p>
      <w:pPr>
        <w:pStyle w:val="Heading3"/>
      </w:pPr>
      <w:r>
        <w:t>Invalid Examples</w:t>
      </w:r>
    </w:p>
    <w:p>
      <w:r>
        <w:rPr>
          <w:b/>
          <w:color w:val="666666"/>
          <w:sz w:val="16"/>
        </w:rPr>
        <w:t>[http]</w:t>
      </w:r>
    </w:p>
    <w:p>
      <w:pPr>
        <w:shd w:fill="F2F2F2" w:val="clear"/>
      </w:pPr>
      <w:r>
        <w:rPr>
          <w:rFonts w:ascii="Courier New" w:hAnsi="Courier New"/>
          <w:sz w:val="17"/>
        </w:rPr>
        <w:t>/event-types//private-links/pl_abc123</w:t>
        <w:br/>
        <w:t>/event-types/123/private-links/</w:t>
        <w:br/>
        <w:t>/event-types/123/private-links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eventTypeId</w:t>
            </w:r>
          </w:p>
        </w:tc>
        <w:tc>
          <w:tcPr>
            <w:tcW w:type="dxa" w:w="2880"/>
          </w:tcPr>
          <w:p>
            <w:r>
              <w:t>number</w:t>
            </w:r>
          </w:p>
        </w:tc>
        <w:tc>
          <w:tcPr>
            <w:tcW w:type="dxa" w:w="2880"/>
          </w:tcPr>
          <w:p>
            <w:r>
              <w:t>Event type ID that the private link belongs to.</w:t>
            </w:r>
          </w:p>
        </w:tc>
      </w:tr>
      <w:tr>
        <w:tc>
          <w:tcPr>
            <w:tcW w:type="dxa" w:w="2880"/>
          </w:tcPr>
          <w:p>
            <w:r>
              <w:t>linkId</w:t>
            </w:r>
          </w:p>
        </w:tc>
        <w:tc>
          <w:tcPr>
            <w:tcW w:type="dxa" w:w="2880"/>
          </w:tcPr>
          <w:p>
            <w:r>
              <w:t>string</w:t>
            </w:r>
          </w:p>
        </w:tc>
        <w:tc>
          <w:tcPr>
            <w:tcW w:type="dxa" w:w="2880"/>
          </w:tcPr>
          <w:p>
            <w:r>
              <w:t>The private link ID.</w:t>
            </w:r>
          </w:p>
        </w:tc>
      </w:tr>
    </w:tbl>
    <w:p/>
    <w:p>
      <w:pPr>
        <w:pStyle w:val="Heading3"/>
      </w:pPr>
      <w:r>
        <w:t>Required Request Body Fields</w:t>
      </w:r>
    </w:p>
    <w:p>
      <w:r>
        <w:rPr>
          <w:b/>
        </w:rPr>
        <w:t>Note: Request body content 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expiresAt</w:t>
            </w:r>
          </w:p>
        </w:tc>
        <w:tc>
          <w:tcPr>
            <w:tcW w:type="dxa" w:w="2880"/>
          </w:tcPr>
          <w:p>
            <w:r>
              <w:t>string</w:t>
            </w:r>
          </w:p>
        </w:tc>
        <w:tc>
          <w:tcPr>
            <w:tcW w:type="dxa" w:w="2880"/>
          </w:tcPr>
          <w:p>
            <w:r>
              <w:t>New expiration date for time-based links. Example: 2024-12-31T23:59:59.000Z.</w:t>
            </w:r>
          </w:p>
        </w:tc>
      </w:tr>
      <w:tr>
        <w:tc>
          <w:tcPr>
            <w:tcW w:type="dxa" w:w="2880"/>
          </w:tcPr>
          <w:p>
            <w:r>
              <w:t>maxUsageCount</w:t>
            </w:r>
          </w:p>
        </w:tc>
        <w:tc>
          <w:tcPr>
            <w:tcW w:type="dxa" w:w="2880"/>
          </w:tcPr>
          <w:p>
            <w:r>
              <w:t>number</w:t>
            </w:r>
          </w:p>
        </w:tc>
        <w:tc>
          <w:tcPr>
            <w:tcW w:type="dxa" w:w="2880"/>
          </w:tcPr>
          <w:p>
            <w:r>
              <w:t>New maximum number of times the link can be used. Minimum: 1. Example: 10.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"linkId": "pl_abc123",</w:t>
        <w:br/>
        <w:t xml:space="preserve"> "eventTypeId": 123,</w:t>
        <w:br/>
        <w:t xml:space="preserve"> "isExpired": false,</w:t>
        <w:br/>
        <w:t xml:space="preserve"> "bookingUrl": "https://cal.com/acme/demo-event/pl_abc123",</w:t>
        <w:br/>
        <w:t xml:space="preserve"> "expiresAt": "2024-12-31T23:59:59.000Z"</w:t>
        <w:br/>
        <w:t xml:space="preserve"> }</w:t>
        <w:br/>
        <w:t>}</w:t>
      </w:r>
    </w:p>
    <w:p>
      <w:r>
        <w:rPr>
          <w:b/>
        </w:rPr>
        <w:t>Note: Note: data is OneOf two shapes—one for time-based links (includes expiresAt) and one for usage-based links (includes maxUsageCount and usageCount).</w:t>
      </w:r>
    </w:p>
    <w:p>
      <w:pPr>
        <w:pStyle w:val="Heading3"/>
      </w:pPr>
      <w:r>
        <w:t>Alternate Success Shape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"linkId": "pl_abc123",</w:t>
        <w:br/>
        <w:t xml:space="preserve"> "eventTypeId": 123,</w:t>
        <w:br/>
        <w:t xml:space="preserve"> "isExpired": false,</w:t>
        <w:br/>
        <w:t xml:space="preserve"> "bookingUrl": "https://cal.com/acme/demo-event/pl_abc123",</w:t>
        <w:br/>
        <w:t xml:space="preserve"> "maxUsageCount": 10,</w:t>
        <w:br/>
        <w:t xml:space="preserve"> "usageCount": 2</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Response status. Example: success.</w:t>
            </w:r>
          </w:p>
        </w:tc>
      </w:tr>
      <w:tr>
        <w:tc>
          <w:tcPr>
            <w:tcW w:type="dxa" w:w="2880"/>
          </w:tcPr>
          <w:p>
            <w:r>
              <w:t>data</w:t>
            </w:r>
          </w:p>
        </w:tc>
        <w:tc>
          <w:tcPr>
            <w:tcW w:type="dxa" w:w="2880"/>
          </w:tcPr>
          <w:p>
            <w:r>
              <w:t>object</w:t>
            </w:r>
          </w:p>
        </w:tc>
        <w:tc>
          <w:tcPr>
            <w:tcW w:type="dxa" w:w="2880"/>
          </w:tcPr>
          <w:p>
            <w:r>
              <w:t>Private link object (one of two possible shapes).</w:t>
            </w:r>
          </w:p>
        </w:tc>
      </w:tr>
      <w:tr>
        <w:tc>
          <w:tcPr>
            <w:tcW w:type="dxa" w:w="2880"/>
          </w:tcPr>
          <w:p>
            <w:r>
              <w:t>data.linkId</w:t>
            </w:r>
          </w:p>
        </w:tc>
        <w:tc>
          <w:tcPr>
            <w:tcW w:type="dxa" w:w="2880"/>
          </w:tcPr>
          <w:p>
            <w:r>
              <w:t>string</w:t>
            </w:r>
          </w:p>
        </w:tc>
        <w:tc>
          <w:tcPr>
            <w:tcW w:type="dxa" w:w="2880"/>
          </w:tcPr>
          <w:p>
            <w:r>
              <w:t>The private link ID.</w:t>
            </w:r>
          </w:p>
        </w:tc>
      </w:tr>
      <w:tr>
        <w:tc>
          <w:tcPr>
            <w:tcW w:type="dxa" w:w="2880"/>
          </w:tcPr>
          <w:p>
            <w:r>
              <w:t>data.eventTypeId</w:t>
            </w:r>
          </w:p>
        </w:tc>
        <w:tc>
          <w:tcPr>
            <w:tcW w:type="dxa" w:w="2880"/>
          </w:tcPr>
          <w:p>
            <w:r>
              <w:t>number</w:t>
            </w:r>
          </w:p>
        </w:tc>
        <w:tc>
          <w:tcPr>
            <w:tcW w:type="dxa" w:w="2880"/>
          </w:tcPr>
          <w:p>
            <w:r>
              <w:t>Event type ID this link belongs to.</w:t>
            </w:r>
          </w:p>
        </w:tc>
      </w:tr>
      <w:tr>
        <w:tc>
          <w:tcPr>
            <w:tcW w:type="dxa" w:w="2880"/>
          </w:tcPr>
          <w:p>
            <w:r>
              <w:t>data.isExpired</w:t>
            </w:r>
          </w:p>
        </w:tc>
        <w:tc>
          <w:tcPr>
            <w:tcW w:type="dxa" w:w="2880"/>
          </w:tcPr>
          <w:p>
            <w:r>
              <w:t>boolean</w:t>
            </w:r>
          </w:p>
        </w:tc>
        <w:tc>
          <w:tcPr>
            <w:tcW w:type="dxa" w:w="2880"/>
          </w:tcPr>
          <w:p>
            <w:r>
              <w:t>Whether the link is currently expired.</w:t>
            </w:r>
          </w:p>
        </w:tc>
      </w:tr>
      <w:tr>
        <w:tc>
          <w:tcPr>
            <w:tcW w:type="dxa" w:w="2880"/>
          </w:tcPr>
          <w:p>
            <w:r>
              <w:t>data.bookingUrl</w:t>
            </w:r>
          </w:p>
        </w:tc>
        <w:tc>
          <w:tcPr>
            <w:tcW w:type="dxa" w:w="2880"/>
          </w:tcPr>
          <w:p>
            <w:r>
              <w:t>string</w:t>
            </w:r>
          </w:p>
        </w:tc>
        <w:tc>
          <w:tcPr>
            <w:tcW w:type="dxa" w:w="2880"/>
          </w:tcPr>
          <w:p>
            <w:r>
              <w:t>Full booking URL for this private link (includes org slug and event slug).</w:t>
            </w:r>
          </w:p>
        </w:tc>
      </w:tr>
      <w:tr>
        <w:tc>
          <w:tcPr>
            <w:tcW w:type="dxa" w:w="2880"/>
          </w:tcPr>
          <w:p>
            <w:r>
              <w:t>data.expiresAt</w:t>
            </w:r>
          </w:p>
        </w:tc>
        <w:tc>
          <w:tcPr>
            <w:tcW w:type="dxa" w:w="2880"/>
          </w:tcPr>
          <w:p>
            <w:r>
              <w:t>string</w:t>
            </w:r>
          </w:p>
        </w:tc>
        <w:tc>
          <w:tcPr>
            <w:tcW w:type="dxa" w:w="2880"/>
          </w:tcPr>
          <w:p>
            <w:r>
              <w:t>Expiration date for time-based links (present in the time-based shape).</w:t>
            </w:r>
          </w:p>
        </w:tc>
      </w:tr>
      <w:tr>
        <w:tc>
          <w:tcPr>
            <w:tcW w:type="dxa" w:w="2880"/>
          </w:tcPr>
          <w:p>
            <w:r>
              <w:t>data.maxUsageCount</w:t>
            </w:r>
          </w:p>
        </w:tc>
        <w:tc>
          <w:tcPr>
            <w:tcW w:type="dxa" w:w="2880"/>
          </w:tcPr>
          <w:p>
            <w:r>
              <w:t>number</w:t>
            </w:r>
          </w:p>
        </w:tc>
        <w:tc>
          <w:tcPr>
            <w:tcW w:type="dxa" w:w="2880"/>
          </w:tcPr>
          <w:p>
            <w:r>
              <w:t>Maximum number of times this link can be used (present in the usage-based shape).</w:t>
            </w:r>
          </w:p>
        </w:tc>
      </w:tr>
      <w:tr>
        <w:tc>
          <w:tcPr>
            <w:tcW w:type="dxa" w:w="2880"/>
          </w:tcPr>
          <w:p>
            <w:r>
              <w:t>data.usageCount</w:t>
            </w:r>
          </w:p>
        </w:tc>
        <w:tc>
          <w:tcPr>
            <w:tcW w:type="dxa" w:w="2880"/>
          </w:tcPr>
          <w:p>
            <w:r>
              <w:t>number</w:t>
            </w:r>
          </w:p>
        </w:tc>
        <w:tc>
          <w:tcPr>
            <w:tcW w:type="dxa" w:w="2880"/>
          </w:tcPr>
          <w:p>
            <w:r>
              <w:t>Current usage count for this link (present in the usage-based shape).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'https://api.cal.com/v2/event-types/123/private-links/pl_abc123' \</w:t>
        <w:br/>
        <w:t xml:space="preserve"> --header 'Accept: application/json' \</w:t>
        <w:br/>
        <w:t xml:space="preserve"> --header 'Content-Type: application/json' \</w:t>
        <w:br/>
        <w:t xml:space="preserve"> --header 'cal-api-version: 2024-09-04' \</w:t>
        <w:br/>
        <w:t xml:space="preserve"> --header 'x-cal-client-id: {{CAL_COM_CLIENT_ID}}' \</w:t>
        <w:br/>
        <w:t xml:space="preserve"> --header 'x-cal-secret-key: {{CAL_COM_CLIENT_SECRET}}' \</w:t>
        <w:br/>
        <w:t xml:space="preserve"> --data '{</w:t>
        <w:br/>
        <w:t xml:space="preserve"> "expiresAt": "2024-12-31T23:59:59.000Z",</w:t>
        <w:br/>
        <w:t xml:space="preserve"> "maxUsageCount": 10</w:t>
        <w:br/>
        <w:t xml:space="preserve">  }'</w:t>
      </w:r>
    </w:p>
    <w:p>
      <w:pPr>
        <w:pStyle w:val="Heading3"/>
      </w:pPr>
      <w:r>
        <w:t>Example Usage</w:t>
      </w:r>
    </w:p>
    <w:p>
      <w:pPr>
        <w:pStyle w:val="Heading3"/>
      </w:pPr>
      <w:r>
        <w:t>Example 1: Update expiration date (time-based link)</w:t>
      </w:r>
    </w:p>
    <w:p>
      <w:r>
        <w:rPr>
          <w:b/>
          <w:color w:val="666666"/>
          <w:sz w:val="16"/>
        </w:rPr>
        <w:t>[bash]</w:t>
      </w:r>
    </w:p>
    <w:p>
      <w:pPr>
        <w:shd w:fill="F2F2F2" w:val="clear"/>
      </w:pPr>
      <w:r>
        <w:rPr>
          <w:rFonts w:ascii="Courier New" w:hAnsi="Courier New"/>
          <w:sz w:val="17"/>
        </w:rPr>
        <w:t>curl -X PATCH \</w:t>
        <w:br/>
        <w:t xml:space="preserve"> 'https://api.cal.com/v2/event-types/123/private-links/pl_abc123' \</w:t>
        <w:br/>
        <w:t xml:space="preserve"> -H 'Accept: application/json' \</w:t>
        <w:br/>
        <w:t xml:space="preserve"> -H 'Content-Type: application/json' \</w:t>
        <w:br/>
        <w:t xml:space="preserve"> -H 'cal-api-version: 2024-09-04' \</w:t>
        <w:br/>
        <w:t xml:space="preserve"> -H 'x-cal-client-id: {{CAL_COM_CLIENT_ID}}' \</w:t>
        <w:br/>
        <w:t xml:space="preserve"> -H 'x-cal-secret-key: {{CAL_COM_CLIENT_SECRET}}' \</w:t>
        <w:br/>
        <w:t xml:space="preserve"> -d '{</w:t>
        <w:br/>
        <w:t xml:space="preserve"> "expiresAt": "2024-12-31T23:59:59.000Z",</w:t>
        <w:br/>
        <w:t xml:space="preserve"> "maxUsageCount": 10</w:t>
        <w:br/>
        <w:t xml:space="preserve">  }'</w:t>
      </w:r>
    </w:p>
    <w:p>
      <w:pPr>
        <w:pStyle w:val="Heading3"/>
      </w:pPr>
      <w:r>
        <w:t>Example 2: Update maximum usage count (usage-based link)</w:t>
      </w:r>
    </w:p>
    <w:p>
      <w:r>
        <w:rPr>
          <w:b/>
          <w:color w:val="666666"/>
          <w:sz w:val="16"/>
        </w:rPr>
        <w:t>[bash]</w:t>
      </w:r>
    </w:p>
    <w:p>
      <w:pPr>
        <w:shd w:fill="F2F2F2" w:val="clear"/>
      </w:pPr>
      <w:r>
        <w:rPr>
          <w:rFonts w:ascii="Courier New" w:hAnsi="Courier New"/>
          <w:sz w:val="17"/>
        </w:rPr>
        <w:t>curl -X PATCH \</w:t>
        <w:br/>
        <w:t xml:space="preserve"> 'https://api.cal.com/v2/event-types/123/private-links/pl_abc123' \</w:t>
        <w:br/>
        <w:t xml:space="preserve"> -H 'Accept: application/json' \</w:t>
        <w:br/>
        <w:t xml:space="preserve"> -H 'Content-Type: application/json' \</w:t>
        <w:br/>
        <w:t xml:space="preserve"> -H 'cal-api-version: 2024-09-04' \</w:t>
        <w:br/>
        <w:t xml:space="preserve"> -H 'x-cal-client-id: {{CAL_COM_CLIENT_ID}}' \</w:t>
        <w:br/>
        <w:t xml:space="preserve"> -H 'x-cal-secret-key: {{CAL_COM_CLIENT_SECRET}}' \</w:t>
        <w:br/>
        <w:t xml:space="preserve"> -d '{</w:t>
        <w:br/>
        <w:t xml:space="preserve"> "expiresAt": "2024-12-31T23:59:59.000Z",</w:t>
        <w:br/>
        <w:t xml:space="preserve"> "maxUsageCount": 25</w:t>
        <w:br/>
        <w:t xml:space="preserve">  }'</w:t>
      </w:r>
    </w:p>
    <w:p>
      <w:pPr>
        <w:pStyle w:val="Heading3"/>
      </w:pPr>
      <w:r>
        <w:t>Notes</w:t>
      </w:r>
    </w:p>
    <w:p>
      <w:pPr>
        <w:pStyle w:val="ListBullet"/>
      </w:pPr>
      <w:r>
        <w:t>The cal-api-version header is required and must be set to 2024-09-04.</w:t>
      </w:r>
    </w:p>
    <w:p>
      <w:pPr>
        <w:pStyle w:val="ListBullet"/>
      </w:pPr>
      <w:r>
        <w:t xml:space="preserve">The response’s data field can be one of two shapes: </w:t>
        <w:br/>
        <w:br/>
        <w:t>Time-based: includes expiresAt</w:t>
        <w:br/>
        <w:t>Usage-based: includes maxUsageCount and usageCount</w:t>
      </w:r>
    </w:p>
    <w:p>
      <w:pPr>
        <w:pStyle w:val="Heading3"/>
      </w:pPr>
      <w:r>
        <w:t>Related eventTypePrivateLinks actions</w:t>
      </w:r>
    </w:p>
    <w:p>
      <w:pPr>
        <w:pStyle w:val="ListBullet"/>
      </w:pPr>
      <w:r>
        <w:t>[POST] Create a Private Link for an Event Type — /event-types/{{eventTypeId}}/private-links</w:t>
      </w:r>
    </w:p>
    <w:p>
      <w:pPr>
        <w:pStyle w:val="ListBullet"/>
      </w:pPr>
      <w:r>
        <w:t>[DELETE] Delete an Event Type's Private Link — /event-types/{{eventTypeId}}/private-links/{{linkId}}</w:t>
      </w:r>
    </w:p>
    <w:p>
      <w:pPr>
        <w:pStyle w:val="ListBullet"/>
      </w:pPr>
      <w:r>
        <w:t>[GET] List an Event Type’s Private Links — /event-types/{{eventTypeId}}/private-links</w:t>
      </w:r>
    </w:p>
    <w:p>
      <w:r>
        <w:br w:type="page"/>
      </w:r>
    </w:p>
    <w:p>
      <w:pPr>
        <w:pStyle w:val="Heading2"/>
      </w:pPr>
      <w:r>
        <w:t>145. [DELETE] Remove a Permission from an Organization Role</w:t>
      </w:r>
    </w:p>
    <w:p>
      <w:r>
        <w:rPr>
          <w:b/>
        </w:rPr>
        <w:t xml:space="preserve">Endpoint: </w:t>
      </w:r>
      <w:r>
        <w:rPr>
          <w:rFonts w:ascii="Courier New" w:hAnsi="Courier New"/>
          <w:sz w:val="18"/>
        </w:rPr>
        <w:t>/organizations/{{orgId}}/roles/{{roleId}}/permissions/{{permission}}</w:t>
      </w:r>
    </w:p>
    <w:p>
      <w:pPr>
        <w:pStyle w:val="Heading3"/>
      </w:pPr>
      <w:r>
        <w:t>Prerequisites</w:t>
      </w:r>
    </w:p>
    <w:p>
      <w:pPr>
        <w:pStyle w:val="ListBullet"/>
      </w:pPr>
      <w:r>
        <w:t>You must have access to manage organization roles and their permissions for the specified organization.</w:t>
      </w:r>
    </w:p>
    <w:p>
      <w:pPr>
        <w:pStyle w:val="Heading3"/>
      </w:pPr>
      <w:r>
        <w:t>Method</w:t>
      </w:r>
    </w:p>
    <w:p>
      <w:r>
        <w:t>DELETE</w:t>
      </w:r>
    </w:p>
    <w:p>
      <w:pPr>
        <w:pStyle w:val="Heading3"/>
      </w:pPr>
      <w:r>
        <w:t>URL</w:t>
      </w:r>
    </w:p>
    <w:p>
      <w:r>
        <w:t>https://api.cal.com/v2/organizations/{{orgId}}/roles/{{roleId}}/permissions/{{permission}}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"x-cal-client-id": "{{CAL_COM_CLIENT_ID}}",</w:t>
        <w:br/>
        <w:t xml:space="preserve"> "x-cal-secret-key": "{{CAL_COM_CLIENT_SECRET}}"</w:t>
        <w:br/>
        <w:t>}</w:t>
      </w:r>
    </w:p>
    <w:p>
      <w:pPr>
        <w:pStyle w:val="Heading3"/>
      </w:pPr>
      <w:r>
        <w:t>Description</w:t>
      </w:r>
    </w:p>
    <w:p>
      <w:r>
        <w:t>Removes a specific permission from a role within an organization.</w:t>
      </w:r>
    </w:p>
    <w:p>
      <w:pPr>
        <w:pStyle w:val="Heading3"/>
      </w:pPr>
      <w:r>
        <w:t>Enforcement Rules</w:t>
      </w:r>
    </w:p>
    <w:p>
      <w:pPr>
        <w:pStyle w:val="ListBullet"/>
      </w:pPr>
      <w:r>
        <w:t>The orgId, roleId, and permission path parameters must always be present.</w:t>
      </w:r>
    </w:p>
    <w:p>
      <w:pPr>
        <w:pStyle w:val="ListBullet"/>
      </w:pPr>
      <w:r>
        <w:t>Always construct the path as /organizations/{{orgId}}/roles/{{roleId}}/permissions/{{permission}} where each path parameter is a non-empty value.</w:t>
      </w:r>
    </w:p>
    <w:p>
      <w:pPr>
        <w:pStyle w:val="ListBullet"/>
      </w:pPr>
      <w:r>
        <w:t>Do not call the API with missing or empty path parameters (e.g., avoid /organizations//roles/...).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/organizations/123/roles/admin/permissions/TEAM_MANAGE</w:t>
        <w:br/>
        <w:t>/organizations/987/roles/role_abc123/permissions/booking.read</w:t>
      </w:r>
    </w:p>
    <w:p>
      <w:pPr>
        <w:pStyle w:val="Heading3"/>
      </w:pPr>
      <w:r>
        <w:t>Invalid Examples</w:t>
      </w:r>
    </w:p>
    <w:p>
      <w:r>
        <w:rPr>
          <w:b/>
          <w:color w:val="666666"/>
          <w:sz w:val="16"/>
        </w:rPr>
        <w:t>[http]</w:t>
      </w:r>
    </w:p>
    <w:p>
      <w:pPr>
        <w:shd w:fill="F2F2F2" w:val="clear"/>
      </w:pPr>
      <w:r>
        <w:rPr>
          <w:rFonts w:ascii="Courier New" w:hAnsi="Courier New"/>
          <w:sz w:val="17"/>
        </w:rPr>
        <w:t>/organizations//roles/admin/permissions/TEAM_MANAGE</w:t>
        <w:br/>
        <w:t>/organizations/123/roles//permissions/TEAM_MANAGE</w:t>
        <w:br/>
        <w:t>/organizations/123/roles/admin/permissions/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number</w:t>
            </w:r>
          </w:p>
        </w:tc>
        <w:tc>
          <w:tcPr>
            <w:tcW w:type="dxa" w:w="2880"/>
          </w:tcPr>
          <w:p>
            <w:r>
              <w:t>Organization ID.</w:t>
            </w:r>
          </w:p>
        </w:tc>
      </w:tr>
      <w:tr>
        <w:tc>
          <w:tcPr>
            <w:tcW w:type="dxa" w:w="2880"/>
          </w:tcPr>
          <w:p>
            <w:r>
              <w:t>roleId</w:t>
            </w:r>
          </w:p>
        </w:tc>
        <w:tc>
          <w:tcPr>
            <w:tcW w:type="dxa" w:w="2880"/>
          </w:tcPr>
          <w:p>
            <w:r>
              <w:t>string</w:t>
            </w:r>
          </w:p>
        </w:tc>
        <w:tc>
          <w:tcPr>
            <w:tcW w:type="dxa" w:w="2880"/>
          </w:tcPr>
          <w:p>
            <w:r>
              <w:t>Role identifier.</w:t>
            </w:r>
          </w:p>
        </w:tc>
      </w:tr>
      <w:tr>
        <w:tc>
          <w:tcPr>
            <w:tcW w:type="dxa" w:w="2880"/>
          </w:tcPr>
          <w:p>
            <w:r>
              <w:t>permission</w:t>
            </w:r>
          </w:p>
        </w:tc>
        <w:tc>
          <w:tcPr>
            <w:tcW w:type="dxa" w:w="2880"/>
          </w:tcPr>
          <w:p>
            <w:r>
              <w:t>string</w:t>
            </w:r>
          </w:p>
        </w:tc>
        <w:tc>
          <w:tcPr>
            <w:tcW w:type="dxa" w:w="2880"/>
          </w:tcPr>
          <w:p>
            <w:r>
              <w:t>Permission identifier to remove from the role.</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'https://api.cal.com/v2/organizations/123/roles/admin/permissions/TEAM_MANAGE' \</w:t>
        <w:br/>
        <w:t xml:space="preserve"> -H 'Accept: application/json' \</w:t>
        <w:br/>
        <w:t xml:space="preserve"> -H 'x-cal-client-id: {{CAL_COM_CLIENT_ID}}' \</w:t>
        <w:br/>
        <w:t xml:space="preserve"> -H 'x-cal-secret-key: {{CAL_COM_CLIENT_SECRET}}'</w:t>
      </w:r>
    </w:p>
    <w:p>
      <w:pPr>
        <w:pStyle w:val="Heading3"/>
      </w:pPr>
      <w:r>
        <w:t>Error Handling</w:t>
      </w:r>
    </w:p>
    <w:p>
      <w:r>
        <w:t>Error responses were not provided in the scraped content.</w:t>
      </w:r>
    </w:p>
    <w:p>
      <w:r>
        <w:br w:type="page"/>
      </w:r>
    </w:p>
    <w:p>
      <w:pPr>
        <w:pStyle w:val="Heading2"/>
      </w:pPr>
      <w:r>
        <w:t>146. [DELETE] Disconnect a Team’s Conferencing Application</w:t>
      </w:r>
    </w:p>
    <w:p>
      <w:r>
        <w:rPr>
          <w:b/>
        </w:rPr>
        <w:t xml:space="preserve">Endpoint: </w:t>
      </w:r>
      <w:r>
        <w:rPr>
          <w:rFonts w:ascii="Courier New" w:hAnsi="Courier New"/>
          <w:sz w:val="18"/>
        </w:rPr>
        <w:t>/organizations/{{orgId}}/teams/{{teamId}}/conferencing/{{app}}/disconnect</w:t>
      </w:r>
    </w:p>
    <w:p>
      <w:pPr>
        <w:pStyle w:val="Heading3"/>
      </w:pPr>
      <w:r>
        <w:t>Prerequisites</w:t>
      </w:r>
    </w:p>
    <w:p>
      <w:pPr>
        <w:pStyle w:val="ListBullet"/>
      </w:pPr>
      <w:r>
        <w:t>You must have access to the target organization and team</w:t>
      </w:r>
    </w:p>
    <w:p>
      <w:pPr>
        <w:pStyle w:val="Heading3"/>
      </w:pPr>
      <w:r>
        <w:t>Method</w:t>
      </w:r>
    </w:p>
    <w:p>
      <w:r>
        <w:t>DELETE</w:t>
      </w:r>
    </w:p>
    <w:p>
      <w:pPr>
        <w:pStyle w:val="Heading3"/>
      </w:pPr>
      <w:r>
        <w:t>URL</w:t>
      </w:r>
    </w:p>
    <w:p>
      <w:r>
        <w:t>https://api.cal.com/v2/organizations/{{orgId}}/teams/{{teamId}}/conferencing/{{app}}/disconnect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"x-cal-client-id": "{{CAL_COM_CLIENT_ID}}",</w:t>
        <w:br/>
        <w:t xml:space="preserve"> "x-cal-secret-key": "{{CAL_COM_CLIENT_SECRET}}"</w:t>
        <w:br/>
        <w:t>}</w:t>
      </w:r>
    </w:p>
    <w:p>
      <w:pPr>
        <w:pStyle w:val="Heading3"/>
      </w:pPr>
      <w:r>
        <w:t>Description</w:t>
      </w:r>
    </w:p>
    <w:p>
      <w:r>
        <w:t>Disconnects a conferencing application integration (Google Meet, Zoom, or Microsoft Teams) from a specific team within an organization.</w:t>
      </w:r>
    </w:p>
    <w:p>
      <w:pPr>
        <w:pStyle w:val="Heading3"/>
      </w:pPr>
      <w:r>
        <w:t>Enforcement Rules</w:t>
      </w:r>
    </w:p>
    <w:p>
      <w:pPr>
        <w:pStyle w:val="ListBullet"/>
      </w:pPr>
      <w:r>
        <w:t>The orgId path parameter must always be present.</w:t>
      </w:r>
    </w:p>
    <w:p>
      <w:pPr>
        <w:pStyle w:val="ListBullet"/>
      </w:pPr>
      <w:r>
        <w:t>The teamId path parameter must always be present.</w:t>
      </w:r>
    </w:p>
    <w:p>
      <w:pPr>
        <w:pStyle w:val="ListBullet"/>
      </w:pPr>
      <w:r>
        <w:t>The app path parameter must always be present and must be one of: "google-meet", "zoom", "msteams".</w:t>
      </w:r>
    </w:p>
    <w:p>
      <w:pPr>
        <w:pStyle w:val="ListBullet"/>
      </w:pPr>
      <w:r>
        <w:t>Always construct the path as /organizations/{{orgId}}/teams/{{teamId}}/conferencing/{{app}}/disconnect, where each path parameter is a non-empty value.</w:t>
      </w:r>
    </w:p>
    <w:p>
      <w:pPr>
        <w:pStyle w:val="ListBullet"/>
      </w:pPr>
      <w:r>
        <w:t>Do not call the API with missing or empty path parameters (e.g., avoid /organizations//teams/...).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/organizations/123/teams/456/conferencing/zoom/disconnect</w:t>
        <w:br/>
        <w:t>/organizations/123/teams/456/conferencing/google-meet/disconnect</w:t>
        <w:br/>
        <w:t>/organizations/123/teams/456/conferencing/msteams/disconnect</w:t>
      </w:r>
    </w:p>
    <w:p>
      <w:pPr>
        <w:pStyle w:val="Heading3"/>
      </w:pPr>
      <w:r>
        <w:t>Invalid Examples</w:t>
      </w:r>
    </w:p>
    <w:p>
      <w:r>
        <w:rPr>
          <w:b/>
          <w:color w:val="666666"/>
          <w:sz w:val="16"/>
        </w:rPr>
        <w:t>[http]</w:t>
      </w:r>
    </w:p>
    <w:p>
      <w:pPr>
        <w:shd w:fill="F2F2F2" w:val="clear"/>
      </w:pPr>
      <w:r>
        <w:rPr>
          <w:rFonts w:ascii="Courier New" w:hAnsi="Courier New"/>
          <w:sz w:val="17"/>
        </w:rPr>
        <w:t>/organizations//teams/456/conferencing/zoom/disconnect</w:t>
        <w:br/>
        <w:t>/organizations/123/teams//conferencing/zoom/disconnect</w:t>
        <w:br/>
        <w:t>/organizations/123/teams/456/conferencing//disconnect</w:t>
        <w:br/>
        <w:t>/organizations/123/teams/456/conferencing/teams/disconnect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number</w:t>
            </w:r>
          </w:p>
        </w:tc>
        <w:tc>
          <w:tcPr>
            <w:tcW w:type="dxa" w:w="2880"/>
          </w:tcPr>
          <w:p>
            <w:r>
              <w:t>Organization ID. Sent as a path parameter in the URL.</w:t>
            </w:r>
          </w:p>
        </w:tc>
      </w:tr>
      <w:tr>
        <w:tc>
          <w:tcPr>
            <w:tcW w:type="dxa" w:w="2880"/>
          </w:tcPr>
          <w:p>
            <w:r>
              <w:t>teamId</w:t>
            </w:r>
          </w:p>
        </w:tc>
        <w:tc>
          <w:tcPr>
            <w:tcW w:type="dxa" w:w="2880"/>
          </w:tcPr>
          <w:p>
            <w:r>
              <w:t>number</w:t>
            </w:r>
          </w:p>
        </w:tc>
        <w:tc>
          <w:tcPr>
            <w:tcW w:type="dxa" w:w="2880"/>
          </w:tcPr>
          <w:p>
            <w:r>
              <w:t>Team ID. Sent as a path parameter in the URL.</w:t>
            </w:r>
          </w:p>
        </w:tc>
      </w:tr>
      <w:tr>
        <w:tc>
          <w:tcPr>
            <w:tcW w:type="dxa" w:w="2880"/>
          </w:tcPr>
          <w:p>
            <w:r>
              <w:t>app</w:t>
            </w:r>
          </w:p>
        </w:tc>
        <w:tc>
          <w:tcPr>
            <w:tcW w:type="dxa" w:w="2880"/>
          </w:tcPr>
          <w:p>
            <w:r>
              <w:t>string (enum)</w:t>
            </w:r>
          </w:p>
        </w:tc>
        <w:tc>
          <w:tcPr>
            <w:tcW w:type="dxa" w:w="2880"/>
          </w:tcPr>
          <w:p>
            <w:r>
              <w:t>Conferencing application type. Allowed values: google-meet, zoom, msteams.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Possible values: success, error. Example: success.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'https://api.cal.com/v2/organizations/123/teams/456/conferencing/zoom/disconnect' \</w:t>
        <w:br/>
        <w:t xml:space="preserve"> --header 'Accept: application/json' \</w:t>
        <w:br/>
        <w:t xml:space="preserve"> --header 'x-cal-client-id: {{CAL_COM_CLIENT_ID}}' \</w:t>
        <w:br/>
        <w:t xml:space="preserve"> --header 'x-cal-secret-key: {{CAL_COM_CLIENT_SECRET}}'</w:t>
      </w:r>
    </w:p>
    <w:p>
      <w:r>
        <w:br w:type="page"/>
      </w:r>
    </w:p>
    <w:p>
      <w:pPr>
        <w:pStyle w:val="Heading2"/>
      </w:pPr>
      <w:r>
        <w:t>147. [POST] Create an Event Type Webhook</w:t>
      </w:r>
    </w:p>
    <w:p>
      <w:r>
        <w:rPr>
          <w:b/>
        </w:rPr>
        <w:t xml:space="preserve">Endpoint: </w:t>
      </w:r>
      <w:r>
        <w:rPr>
          <w:rFonts w:ascii="Courier New" w:hAnsi="Courier New"/>
          <w:sz w:val="18"/>
        </w:rPr>
        <w:t>/event-types/{{eventTypeId}}/webhooks</w:t>
      </w:r>
    </w:p>
    <w:p>
      <w:pPr>
        <w:pStyle w:val="Heading3"/>
      </w:pPr>
      <w:r>
        <w:t>Prerequisites</w:t>
      </w:r>
    </w:p>
    <w:p>
      <w:pPr>
        <w:pStyle w:val="ListBullet"/>
      </w:pPr>
      <w:r>
        <w:t>You must have an existing Event Type ID (eventTypeId)</w:t>
      </w:r>
    </w:p>
    <w:p>
      <w:pPr>
        <w:pStyle w:val="ListBullet"/>
      </w:pPr>
      <w:r>
        <w:t>You must have permission to create webhooks for the specified event type</w:t>
      </w:r>
    </w:p>
    <w:p>
      <w:pPr>
        <w:pStyle w:val="Heading3"/>
      </w:pPr>
      <w:r>
        <w:t>Method</w:t>
      </w:r>
    </w:p>
    <w:p>
      <w:r>
        <w:t>POST</w:t>
      </w:r>
    </w:p>
    <w:p>
      <w:pPr>
        <w:pStyle w:val="Heading3"/>
      </w:pPr>
      <w:r>
        <w:t>URL</w:t>
      </w:r>
    </w:p>
    <w:p>
      <w:r>
        <w:t>https://api.cal.com/v2/event-types/{{eventTypeId}}/webhooks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"x-cal-client-id": "{{CAL_COM_CLIENT_ID}}",</w:t>
        <w:br/>
        <w:t xml:space="preserve"> "x-cal-secret-key": "{{CAL_COM_CLIENT_SECRET}}"</w:t>
        <w:br/>
        <w:t>}</w:t>
      </w:r>
    </w:p>
    <w:p>
      <w:pPr>
        <w:pStyle w:val="Heading3"/>
      </w:pPr>
      <w:r>
        <w:t>Description</w:t>
      </w:r>
    </w:p>
    <w:p>
      <w:r>
        <w:t>Creates a webhook subscription for a specific event type. The webhook will send payloads to your subscriberUrl when any of the configured triggers occur, optionally using a custom payloadTemplate.</w:t>
      </w:r>
    </w:p>
    <w:p>
      <w:pPr>
        <w:pStyle w:val="Heading3"/>
      </w:pPr>
      <w:r>
        <w:t>Enforcement Rules</w:t>
      </w:r>
    </w:p>
    <w:p>
      <w:pPr>
        <w:pStyle w:val="ListBullet"/>
      </w:pPr>
      <w:r>
        <w:t>The eventTypeId path parameter must always be present.</w:t>
      </w:r>
    </w:p>
    <w:p>
      <w:pPr>
        <w:pStyle w:val="ListBullet"/>
      </w:pPr>
      <w:r>
        <w:t>Always construct the path as /event-types/{{eventTypeId}}/webhooks, where {{eventTypeId}} is a non-empty numeric value.</w:t>
      </w:r>
    </w:p>
    <w:p>
      <w:pPr>
        <w:pStyle w:val="ListBullet"/>
      </w:pPr>
      <w:r>
        <w:t>Do not call the API with a missing or empty eventTypeId (e.g., avoid /event-types//webhooks or /event-types/webhooks).</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/event-types/123/webhooks</w:t>
        <w:br/>
        <w:t>/event-types/98765/webhooks</w:t>
      </w:r>
    </w:p>
    <w:p>
      <w:pPr>
        <w:pStyle w:val="Heading3"/>
      </w:pPr>
      <w:r>
        <w:t>Invalid Examples</w:t>
      </w:r>
    </w:p>
    <w:p>
      <w:r>
        <w:rPr>
          <w:b/>
          <w:color w:val="666666"/>
          <w:sz w:val="16"/>
        </w:rPr>
        <w:t>[http]</w:t>
      </w:r>
    </w:p>
    <w:p>
      <w:pPr>
        <w:shd w:fill="F2F2F2" w:val="clear"/>
      </w:pPr>
      <w:r>
        <w:rPr>
          <w:rFonts w:ascii="Courier New" w:hAnsi="Courier New"/>
          <w:sz w:val="17"/>
        </w:rPr>
        <w:t>/event-types//webhooks</w:t>
        <w:br/>
        <w:t>/event-types/webhooks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eventTypeId</w:t>
            </w:r>
          </w:p>
        </w:tc>
        <w:tc>
          <w:tcPr>
            <w:tcW w:type="dxa" w:w="2880"/>
          </w:tcPr>
          <w:p>
            <w:r>
              <w:t>number</w:t>
            </w:r>
          </w:p>
        </w:tc>
        <w:tc>
          <w:tcPr>
            <w:tcW w:type="dxa" w:w="2880"/>
          </w:tcPr>
          <w:p>
            <w:r>
              <w:t>The numeric ID of the event type to create the webhook for.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active</w:t>
            </w:r>
          </w:p>
        </w:tc>
        <w:tc>
          <w:tcPr>
            <w:tcW w:type="dxa" w:w="2880"/>
          </w:tcPr>
          <w:p>
            <w:r>
              <w:t>boolean</w:t>
            </w:r>
          </w:p>
        </w:tc>
        <w:tc>
          <w:tcPr>
            <w:tcW w:type="dxa" w:w="2880"/>
          </w:tcPr>
          <w:p>
            <w:r>
              <w:t>Whether the webhook is enabled.</w:t>
            </w:r>
          </w:p>
        </w:tc>
      </w:tr>
      <w:tr>
        <w:tc>
          <w:tcPr>
            <w:tcW w:type="dxa" w:w="2880"/>
          </w:tcPr>
          <w:p>
            <w:r>
              <w:t>subscriberUrl</w:t>
            </w:r>
          </w:p>
        </w:tc>
        <w:tc>
          <w:tcPr>
            <w:tcW w:type="dxa" w:w="2880"/>
          </w:tcPr>
          <w:p>
            <w:r>
              <w:t>string</w:t>
            </w:r>
          </w:p>
        </w:tc>
        <w:tc>
          <w:tcPr>
            <w:tcW w:type="dxa" w:w="2880"/>
          </w:tcPr>
          <w:p>
            <w:r>
              <w:t>The URL that will receive webhook HTTP requests.</w:t>
            </w:r>
          </w:p>
        </w:tc>
      </w:tr>
      <w:tr>
        <w:tc>
          <w:tcPr>
            <w:tcW w:type="dxa" w:w="2880"/>
          </w:tcPr>
          <w:p>
            <w:r>
              <w:t>triggers</w:t>
            </w:r>
          </w:p>
        </w:tc>
        <w:tc>
          <w:tcPr>
            <w:tcW w:type="dxa" w:w="2880"/>
          </w:tcPr>
          <w:p>
            <w:r>
              <w:t>array</w:t>
            </w:r>
          </w:p>
        </w:tc>
        <w:tc>
          <w:tcPr>
            <w:tcW w:type="dxa" w:w="2880"/>
          </w:tcPr>
          <w:p>
            <w:r>
              <w:t>Array of event trigger strings. Allowed values: BOOKING_CREATED, BOOKING_PAYMENT_INITIATED, BOOKING_PAID, BOOKING_RESCHEDULED, BOOKING_REQUESTED, BOOKING_CANCELLED, BOOKING_REJECTED, BOOKING_NO_SHOW_UPDATED, FORM_SUBMITTED, MEETING_ENDED, MEETING_STARTED, RECORDING_READY, INSTANT_MEETING, RECORDING_TRANSCRIPTION_GENERATED, OOO_CREATED, AFTER_HOSTS_CAL_VIDEO_NO_SHOW, AFTER_GUESTS_CAL_VIDEO_NO_SHOW, FORM_SUBMITTED_NO_EVENT, ROUTING_FORM_FALLBACK_HIT, DELEGATION_CREDENTIAL_ERROR, WRONG_ASSIGNMENT_REPORT.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payloadTemplate</w:t>
            </w:r>
          </w:p>
        </w:tc>
        <w:tc>
          <w:tcPr>
            <w:tcW w:type="dxa" w:w="2880"/>
          </w:tcPr>
          <w:p>
            <w:r>
              <w:t>string</w:t>
            </w:r>
          </w:p>
        </w:tc>
        <w:tc>
          <w:tcPr>
            <w:tcW w:type="dxa" w:w="2880"/>
          </w:tcPr>
          <w:p>
            <w:r>
              <w:t>Template of the payload sent to subscriberUrl. Example: "{\"content\":\"A new event has been scheduled\",\"type\":\"{{type}}\",\"name\":\"{{title}}\",\"organizer\":\"{{organizer.name}}\",\"booker\":\"{{attendees.0.name}}\"}". See cal.com/docs/core-features/webhooks.</w:t>
            </w:r>
          </w:p>
        </w:tc>
      </w:tr>
      <w:tr>
        <w:tc>
          <w:tcPr>
            <w:tcW w:type="dxa" w:w="2880"/>
          </w:tcPr>
          <w:p>
            <w:r>
              <w:t>secret</w:t>
            </w:r>
          </w:p>
        </w:tc>
        <w:tc>
          <w:tcPr>
            <w:tcW w:type="dxa" w:w="2880"/>
          </w:tcPr>
          <w:p>
            <w:r>
              <w:t>string</w:t>
            </w:r>
          </w:p>
        </w:tc>
        <w:tc>
          <w:tcPr>
            <w:tcW w:type="dxa" w:w="2880"/>
          </w:tcPr>
          <w:p>
            <w:r>
              <w:t>Optional secret associated with the webhook.</w:t>
            </w:r>
          </w:p>
        </w:tc>
      </w:tr>
      <w:tr>
        <w:tc>
          <w:tcPr>
            <w:tcW w:type="dxa" w:w="2880"/>
          </w:tcPr>
          <w:p>
            <w:r>
              <w:t>version</w:t>
            </w:r>
          </w:p>
        </w:tc>
        <w:tc>
          <w:tcPr>
            <w:tcW w:type="dxa" w:w="2880"/>
          </w:tcPr>
          <w:p>
            <w:r>
              <w:t>string</w:t>
            </w:r>
          </w:p>
        </w:tc>
        <w:tc>
          <w:tcPr>
            <w:tcW w:type="dxa" w:w="2880"/>
          </w:tcPr>
          <w:p>
            <w:r>
              <w:t>Webhook version. Example: "2021-10-20".</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"payloadTemplate": "{\"content\":\"A new event has been scheduled\",\"type\":\"{{type}}\",\"name\":\"{{title}}\",\"organizer\":\"{{organizer.name}}\",\"booker\":\"{{attendees.0.name}}\"}",</w:t>
        <w:br/>
        <w:t xml:space="preserve"> "triggers": ["BOOKING_CREATED"],</w:t>
        <w:br/>
        <w:t xml:space="preserve"> "eventTypeId": 123,</w:t>
        <w:br/>
        <w:t xml:space="preserve"> "id": 456,</w:t>
        <w:br/>
        <w:t xml:space="preserve"> "subscriberUrl": "https://example.com/webhooks/cal",</w:t>
        <w:br/>
        <w:t xml:space="preserve"> "active": true,</w:t>
        <w:br/>
        <w:t xml:space="preserve"> "secret": "optional_shared_secret"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Operation status. Example values: success, error.</w:t>
            </w:r>
          </w:p>
        </w:tc>
      </w:tr>
      <w:tr>
        <w:tc>
          <w:tcPr>
            <w:tcW w:type="dxa" w:w="2880"/>
          </w:tcPr>
          <w:p>
            <w:r>
              <w:t>data</w:t>
            </w:r>
          </w:p>
        </w:tc>
        <w:tc>
          <w:tcPr>
            <w:tcW w:type="dxa" w:w="2880"/>
          </w:tcPr>
          <w:p>
            <w:r>
              <w:t>object</w:t>
            </w:r>
          </w:p>
        </w:tc>
        <w:tc>
          <w:tcPr>
            <w:tcW w:type="dxa" w:w="2880"/>
          </w:tcPr>
          <w:p>
            <w:r>
              <w:t>Created webhook object.</w:t>
            </w:r>
          </w:p>
        </w:tc>
      </w:tr>
      <w:tr>
        <w:tc>
          <w:tcPr>
            <w:tcW w:type="dxa" w:w="2880"/>
          </w:tcPr>
          <w:p>
            <w:r>
              <w:t>data.payloadTemplate</w:t>
            </w:r>
          </w:p>
        </w:tc>
        <w:tc>
          <w:tcPr>
            <w:tcW w:type="dxa" w:w="2880"/>
          </w:tcPr>
          <w:p>
            <w:r>
              <w:t>string</w:t>
            </w:r>
          </w:p>
        </w:tc>
        <w:tc>
          <w:tcPr>
            <w:tcW w:type="dxa" w:w="2880"/>
          </w:tcPr>
          <w:p>
            <w:r>
              <w:t>Payload template that will be sent to the subscriber URL.</w:t>
            </w:r>
          </w:p>
        </w:tc>
      </w:tr>
      <w:tr>
        <w:tc>
          <w:tcPr>
            <w:tcW w:type="dxa" w:w="2880"/>
          </w:tcPr>
          <w:p>
            <w:r>
              <w:t>data.triggers</w:t>
            </w:r>
          </w:p>
        </w:tc>
        <w:tc>
          <w:tcPr>
            <w:tcW w:type="dxa" w:w="2880"/>
          </w:tcPr>
          <w:p>
            <w:r>
              <w:t>array</w:t>
            </w:r>
          </w:p>
        </w:tc>
        <w:tc>
          <w:tcPr>
            <w:tcW w:type="dxa" w:w="2880"/>
          </w:tcPr>
          <w:p>
            <w:r>
              <w:t>Array of webhook trigger strings.</w:t>
            </w:r>
          </w:p>
        </w:tc>
      </w:tr>
      <w:tr>
        <w:tc>
          <w:tcPr>
            <w:tcW w:type="dxa" w:w="2880"/>
          </w:tcPr>
          <w:p>
            <w:r>
              <w:t>data.eventTypeId</w:t>
            </w:r>
          </w:p>
        </w:tc>
        <w:tc>
          <w:tcPr>
            <w:tcW w:type="dxa" w:w="2880"/>
          </w:tcPr>
          <w:p>
            <w:r>
              <w:t>number</w:t>
            </w:r>
          </w:p>
        </w:tc>
        <w:tc>
          <w:tcPr>
            <w:tcW w:type="dxa" w:w="2880"/>
          </w:tcPr>
          <w:p>
            <w:r>
              <w:t>Event type ID the webhook belongs to.</w:t>
            </w:r>
          </w:p>
        </w:tc>
      </w:tr>
      <w:tr>
        <w:tc>
          <w:tcPr>
            <w:tcW w:type="dxa" w:w="2880"/>
          </w:tcPr>
          <w:p>
            <w:r>
              <w:t>data.id</w:t>
            </w:r>
          </w:p>
        </w:tc>
        <w:tc>
          <w:tcPr>
            <w:tcW w:type="dxa" w:w="2880"/>
          </w:tcPr>
          <w:p>
            <w:r>
              <w:t>number</w:t>
            </w:r>
          </w:p>
        </w:tc>
        <w:tc>
          <w:tcPr>
            <w:tcW w:type="dxa" w:w="2880"/>
          </w:tcPr>
          <w:p>
            <w:r>
              <w:t>Webhook ID.</w:t>
            </w:r>
          </w:p>
        </w:tc>
      </w:tr>
      <w:tr>
        <w:tc>
          <w:tcPr>
            <w:tcW w:type="dxa" w:w="2880"/>
          </w:tcPr>
          <w:p>
            <w:r>
              <w:t>data.subscriberUrl</w:t>
            </w:r>
          </w:p>
        </w:tc>
        <w:tc>
          <w:tcPr>
            <w:tcW w:type="dxa" w:w="2880"/>
          </w:tcPr>
          <w:p>
            <w:r>
              <w:t>string</w:t>
            </w:r>
          </w:p>
        </w:tc>
        <w:tc>
          <w:tcPr>
            <w:tcW w:type="dxa" w:w="2880"/>
          </w:tcPr>
          <w:p>
            <w:r>
              <w:t>Subscriber URL that will receive webhook requests.</w:t>
            </w:r>
          </w:p>
        </w:tc>
      </w:tr>
      <w:tr>
        <w:tc>
          <w:tcPr>
            <w:tcW w:type="dxa" w:w="2880"/>
          </w:tcPr>
          <w:p>
            <w:r>
              <w:t>data.active</w:t>
            </w:r>
          </w:p>
        </w:tc>
        <w:tc>
          <w:tcPr>
            <w:tcW w:type="dxa" w:w="2880"/>
          </w:tcPr>
          <w:p>
            <w:r>
              <w:t>boolean</w:t>
            </w:r>
          </w:p>
        </w:tc>
        <w:tc>
          <w:tcPr>
            <w:tcW w:type="dxa" w:w="2880"/>
          </w:tcPr>
          <w:p>
            <w:r>
              <w:t>Whether the webhook is enabled.</w:t>
            </w:r>
          </w:p>
        </w:tc>
      </w:tr>
      <w:tr>
        <w:tc>
          <w:tcPr>
            <w:tcW w:type="dxa" w:w="2880"/>
          </w:tcPr>
          <w:p>
            <w:r>
              <w:t>data.secret</w:t>
            </w:r>
          </w:p>
        </w:tc>
        <w:tc>
          <w:tcPr>
            <w:tcW w:type="dxa" w:w="2880"/>
          </w:tcPr>
          <w:p>
            <w:r>
              <w:t>string</w:t>
            </w:r>
          </w:p>
        </w:tc>
        <w:tc>
          <w:tcPr>
            <w:tcW w:type="dxa" w:w="2880"/>
          </w:tcPr>
          <w:p>
            <w:r>
              <w:t>Secret associated with the webhook (if set).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'https://api.cal.com/v2/event-types/123/webhooks'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"active": true,</w:t>
        <w:br/>
        <w:t xml:space="preserve"> "subscriberUrl": "https://example.com/webhooks/cal",</w:t>
        <w:br/>
        <w:t xml:space="preserve"> "triggers": ["BOOKING_CREATED"],</w:t>
        <w:br/>
        <w:t xml:space="preserve"> "payloadTemplate": "{\"content\":\"A new event has been scheduled\",\"type\":\"{{type}}\",\"name\":\"{{title}}\",\"organizer\":\"{{organizer.name}}\",\"booker\":\"{{attendees.0.name}}\"}",</w:t>
        <w:br/>
        <w:t xml:space="preserve"> "version": "2021-10-20",</w:t>
        <w:br/>
        <w:t xml:space="preserve"> "secret": "optional_shared_secret"</w:t>
        <w:br/>
        <w:t xml:space="preserve">  }'</w:t>
      </w:r>
    </w:p>
    <w:p>
      <w:pPr>
        <w:pStyle w:val="Heading3"/>
      </w:pPr>
      <w:r>
        <w:t>Example Usage</w:t>
      </w:r>
    </w:p>
    <w:p>
      <w:pPr>
        <w:pStyle w:val="Heading3"/>
      </w:pPr>
      <w:r>
        <w:t>Example 1: Create an active webhook for booking creation</w:t>
      </w:r>
    </w:p>
    <w:p>
      <w:r>
        <w:rPr>
          <w:b/>
          <w:color w:val="666666"/>
          <w:sz w:val="16"/>
        </w:rPr>
        <w:t>[bash]</w:t>
      </w:r>
    </w:p>
    <w:p>
      <w:pPr>
        <w:shd w:fill="F2F2F2" w:val="clear"/>
      </w:pPr>
      <w:r>
        <w:rPr>
          <w:rFonts w:ascii="Courier New" w:hAnsi="Courier New"/>
          <w:sz w:val="17"/>
        </w:rPr>
        <w:t>curl --location 'https://api.cal.com/v2/event-types/123/webhooks'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"active": true,</w:t>
        <w:br/>
        <w:t xml:space="preserve"> "subscriberUrl": "https://example.com/cal/webhook",</w:t>
        <w:br/>
        <w:t xml:space="preserve"> "triggers": ["BOOKING_CREATED"]</w:t>
        <w:br/>
        <w:t xml:space="preserve">  }'</w:t>
      </w:r>
    </w:p>
    <w:p>
      <w:pPr>
        <w:pStyle w:val="Heading3"/>
      </w:pPr>
      <w:r>
        <w:t>Example 2: Create a webhook with multiple triggers and a secret</w:t>
      </w:r>
    </w:p>
    <w:p>
      <w:r>
        <w:rPr>
          <w:b/>
          <w:color w:val="666666"/>
          <w:sz w:val="16"/>
        </w:rPr>
        <w:t>[bash]</w:t>
      </w:r>
    </w:p>
    <w:p>
      <w:pPr>
        <w:shd w:fill="F2F2F2" w:val="clear"/>
      </w:pPr>
      <w:r>
        <w:rPr>
          <w:rFonts w:ascii="Courier New" w:hAnsi="Courier New"/>
          <w:sz w:val="17"/>
        </w:rPr>
        <w:t>curl --location 'https://api.cal.com/v2/event-types/123/webhooks'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"active": true,</w:t>
        <w:br/>
        <w:t xml:space="preserve"> "subscriberUrl": "https://example.com/webhooks/cal",</w:t>
        <w:br/>
        <w:t xml:space="preserve"> "triggers": ["BOOKING_PAID", "BOOKING_CANCELLED"],</w:t>
        <w:br/>
        <w:t xml:space="preserve"> "secret": "my_webhook_secret",</w:t>
        <w:br/>
        <w:t xml:space="preserve"> "version": "2021-10-20"</w:t>
        <w:br/>
        <w:t xml:space="preserve">  }'</w:t>
      </w:r>
    </w:p>
    <w:p>
      <w:pPr>
        <w:pStyle w:val="Heading3"/>
      </w:pPr>
      <w:r>
        <w:t>Notes</w:t>
      </w:r>
    </w:p>
    <w:p>
      <w:pPr>
        <w:pStyle w:val="ListBullet"/>
      </w:pPr>
      <w:r>
        <w:t>The Authorization header is documented as required, but authentication headers are intentionally omitted from this knowledge file format.</w:t>
      </w:r>
    </w:p>
    <w:p>
      <w:pPr>
        <w:pStyle w:val="ListBullet"/>
      </w:pPr>
      <w:r>
        <w:t>payloadTemplate is a JSON-encoded string in the examples; ensure it is properly escaped when sending in JSON.</w:t>
      </w:r>
    </w:p>
    <w:p>
      <w:pPr>
        <w:pStyle w:val="ListBullet"/>
      </w:pPr>
      <w:r>
        <w:t>version is shown as "2021-10-20" in the documentation example.</w:t>
      </w:r>
    </w:p>
    <w:p>
      <w:pPr>
        <w:pStyle w:val="Heading3"/>
      </w:pPr>
      <w:r>
        <w:t>Related eventTypeWebhooks actions</w:t>
      </w:r>
    </w:p>
    <w:p>
      <w:pPr>
        <w:pStyle w:val="ListBullet"/>
      </w:pPr>
      <w:r>
        <w:t>[DELETE] Delete All Webhooks for an Event Type — /event-types/{{eventTypeId}}/webhooks</w:t>
      </w:r>
    </w:p>
    <w:p>
      <w:pPr>
        <w:pStyle w:val="ListBullet"/>
      </w:pPr>
      <w:r>
        <w:t>[DELETE] Delete an Event Type Webhook — /event-types/{{eventTypeId}}/webhooks/{{webhookId}}</w:t>
      </w:r>
    </w:p>
    <w:p>
      <w:pPr>
        <w:pStyle w:val="ListBullet"/>
      </w:pPr>
      <w:r>
        <w:t>[GET] Get an Event Type Webhook — /event-types/{{eventTypeId}}/webhooks/{{webhookId}}</w:t>
      </w:r>
    </w:p>
    <w:p>
      <w:pPr>
        <w:pStyle w:val="ListBullet"/>
      </w:pPr>
      <w:r>
        <w:t>[GET] List an Event Type’s Webhooks — /event-types/{{eventTypeId}}/webhooks</w:t>
      </w:r>
    </w:p>
    <w:p>
      <w:pPr>
        <w:pStyle w:val="ListBullet"/>
      </w:pPr>
      <w:r>
        <w:t>[PATCH] Update an Event Type Webhook — /event-types/{{eventTypeId}}/webhooks/{{webhookId}}</w:t>
      </w:r>
    </w:p>
    <w:p>
      <w:r>
        <w:br w:type="page"/>
      </w:r>
    </w:p>
    <w:p>
      <w:pPr>
        <w:pStyle w:val="Heading2"/>
      </w:pPr>
      <w:r>
        <w:t>148. [GET] Get a Team's Default Conferencing Application</w:t>
      </w:r>
    </w:p>
    <w:p>
      <w:r>
        <w:rPr>
          <w:b/>
        </w:rPr>
        <w:t xml:space="preserve">Endpoint: </w:t>
      </w:r>
      <w:r>
        <w:rPr>
          <w:rFonts w:ascii="Courier New" w:hAnsi="Courier New"/>
          <w:sz w:val="18"/>
        </w:rPr>
        <w:t>/organizations/{{orgId}}/teams/{{teamId}}/conferencing/default</w:t>
      </w:r>
    </w:p>
    <w:p>
      <w:pPr>
        <w:pStyle w:val="Heading3"/>
      </w:pPr>
      <w:r>
        <w:t>Method</w:t>
      </w:r>
    </w:p>
    <w:p>
      <w:r>
        <w:t>GET</w:t>
      </w:r>
    </w:p>
    <w:p>
      <w:pPr>
        <w:pStyle w:val="Heading3"/>
      </w:pPr>
      <w:r>
        <w:t>URL</w:t>
      </w:r>
    </w:p>
    <w:p>
      <w:r>
        <w:t>https://api.cal.com/v2/organizations/{{orgId}}/teams/{{teamId}}/conferencing/default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"x-cal-client-id": "{{CAL_COM_CLIENT_ID}}",</w:t>
        <w:br/>
        <w:t xml:space="preserve"> "x-cal-secret-key": "{{CAL_COM_CLIENT_SECRET}}"</w:t>
        <w:br/>
        <w:t>}</w:t>
      </w:r>
    </w:p>
    <w:p>
      <w:pPr>
        <w:pStyle w:val="Heading3"/>
      </w:pPr>
      <w:r>
        <w:t>Description</w:t>
      </w:r>
    </w:p>
    <w:p>
      <w:r>
        <w:t>Retrieves the default conferencing application configured for a specific team within an organization.</w:t>
      </w:r>
    </w:p>
    <w:p>
      <w:pPr>
        <w:pStyle w:val="Heading3"/>
      </w:pPr>
      <w:r>
        <w:t>Enforcement Rules</w:t>
      </w:r>
    </w:p>
    <w:p>
      <w:pPr>
        <w:pStyle w:val="ListBullet"/>
      </w:pPr>
      <w:r>
        <w:t>The orgId path parameter must always be present.</w:t>
      </w:r>
    </w:p>
    <w:p>
      <w:pPr>
        <w:pStyle w:val="ListBullet"/>
      </w:pPr>
      <w:r>
        <w:t>The teamId path parameter must always be present.</w:t>
      </w:r>
    </w:p>
    <w:p>
      <w:pPr>
        <w:pStyle w:val="ListBullet"/>
      </w:pPr>
      <w:r>
        <w:t>Always construct the path as /organizations/{{orgId}}/teams/{{teamId}}/conferencing/default, where {{orgId}} and {{teamId}} are non-empty values.</w:t>
      </w:r>
    </w:p>
    <w:p>
      <w:pPr>
        <w:pStyle w:val="ListBullet"/>
      </w:pPr>
      <w:r>
        <w:t>Do not call the API with missing or empty path parameters (e.g., avoid /organizations//teams//conferencing/default).</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/organizations/123/teams/456/conferencing/default</w:t>
      </w:r>
    </w:p>
    <w:p>
      <w:pPr>
        <w:pStyle w:val="Heading3"/>
      </w:pPr>
      <w:r>
        <w:t>Invalid Examples</w:t>
      </w:r>
    </w:p>
    <w:p>
      <w:r>
        <w:rPr>
          <w:b/>
          <w:color w:val="666666"/>
          <w:sz w:val="16"/>
        </w:rPr>
        <w:t>[http]</w:t>
      </w:r>
    </w:p>
    <w:p>
      <w:pPr>
        <w:shd w:fill="F2F2F2" w:val="clear"/>
      </w:pPr>
      <w:r>
        <w:rPr>
          <w:rFonts w:ascii="Courier New" w:hAnsi="Courier New"/>
          <w:sz w:val="17"/>
        </w:rPr>
        <w:t>/organizations//teams/456/conferencing/default</w:t>
        <w:br/>
        <w:t>/organizations/123/teams//conferencing/default</w:t>
        <w:br/>
        <w:t>/organizations/123/teams/456/conferencing/default?orgId=123&amp;teamId=456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number</w:t>
            </w:r>
          </w:p>
        </w:tc>
        <w:tc>
          <w:tcPr>
            <w:tcW w:type="dxa" w:w="2880"/>
          </w:tcPr>
          <w:p>
            <w:r>
              <w:t>Organization identifier. Sent as a path parameter in the URL.</w:t>
            </w:r>
          </w:p>
        </w:tc>
      </w:tr>
      <w:tr>
        <w:tc>
          <w:tcPr>
            <w:tcW w:type="dxa" w:w="2880"/>
          </w:tcPr>
          <w:p>
            <w:r>
              <w:t>teamId</w:t>
            </w:r>
          </w:p>
        </w:tc>
        <w:tc>
          <w:tcPr>
            <w:tcW w:type="dxa" w:w="2880"/>
          </w:tcPr>
          <w:p>
            <w:r>
              <w:t>number</w:t>
            </w:r>
          </w:p>
        </w:tc>
        <w:tc>
          <w:tcPr>
            <w:tcW w:type="dxa" w:w="2880"/>
          </w:tcPr>
          <w:p>
            <w:r>
              <w:t>Team identifier.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"appSlug": "zoom",</w:t>
        <w:br/>
        <w:t xml:space="preserve"> "appLink": "https://zoom.us/j/123456789"</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Request status. Possible values: success, error.</w:t>
            </w:r>
          </w:p>
        </w:tc>
      </w:tr>
      <w:tr>
        <w:tc>
          <w:tcPr>
            <w:tcW w:type="dxa" w:w="2880"/>
          </w:tcPr>
          <w:p>
            <w:r>
              <w:t>data</w:t>
            </w:r>
          </w:p>
        </w:tc>
        <w:tc>
          <w:tcPr>
            <w:tcW w:type="dxa" w:w="2880"/>
          </w:tcPr>
          <w:p>
            <w:r>
              <w:t>object</w:t>
            </w:r>
          </w:p>
        </w:tc>
        <w:tc>
          <w:tcPr>
            <w:tcW w:type="dxa" w:w="2880"/>
          </w:tcPr>
          <w:p>
            <w:r>
              <w:t>Default conferencing app details for the team.</w:t>
            </w:r>
          </w:p>
        </w:tc>
      </w:tr>
      <w:tr>
        <w:tc>
          <w:tcPr>
            <w:tcW w:type="dxa" w:w="2880"/>
          </w:tcPr>
          <w:p>
            <w:r>
              <w:t>data.appSlug</w:t>
            </w:r>
          </w:p>
        </w:tc>
        <w:tc>
          <w:tcPr>
            <w:tcW w:type="dxa" w:w="2880"/>
          </w:tcPr>
          <w:p>
            <w:r>
              <w:t>string</w:t>
            </w:r>
          </w:p>
        </w:tc>
        <w:tc>
          <w:tcPr>
            <w:tcW w:type="dxa" w:w="2880"/>
          </w:tcPr>
          <w:p>
            <w:r>
              <w:t>Slug/identifier of the conferencing app.</w:t>
            </w:r>
          </w:p>
        </w:tc>
      </w:tr>
      <w:tr>
        <w:tc>
          <w:tcPr>
            <w:tcW w:type="dxa" w:w="2880"/>
          </w:tcPr>
          <w:p>
            <w:r>
              <w:t>data.appLink</w:t>
            </w:r>
          </w:p>
        </w:tc>
        <w:tc>
          <w:tcPr>
            <w:tcW w:type="dxa" w:w="2880"/>
          </w:tcPr>
          <w:p>
            <w:r>
              <w:t>string</w:t>
            </w:r>
          </w:p>
        </w:tc>
        <w:tc>
          <w:tcPr>
            <w:tcW w:type="dxa" w:w="2880"/>
          </w:tcPr>
          <w:p>
            <w:r>
              <w:t>Link associated with the conferencing app.</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'https://api.cal.com/v2/organizations/123/teams/456/conferencing/default' \</w:t>
        <w:br/>
        <w:t xml:space="preserve"> --header 'Accept: application/json' \</w:t>
        <w:br/>
        <w:t xml:space="preserve"> --header 'x-cal-client-id: {{CAL_COM_CLIENT_ID}}' \</w:t>
        <w:br/>
        <w:t xml:space="preserve"> --header 'x-cal-secret-key: {{CAL_COM_CLIENT_SECRET}}'</w:t>
      </w:r>
    </w:p>
    <w:p>
      <w:pPr>
        <w:pStyle w:val="Heading3"/>
      </w:pPr>
      <w:r>
        <w:t>Example Usage</w:t>
      </w:r>
    </w:p>
    <w:p>
      <w:pPr>
        <w:pStyle w:val="Heading3"/>
      </w:pPr>
      <w:r>
        <w:t>Example 1: Get a Team's Default Conferencing App</w:t>
      </w:r>
    </w:p>
    <w:p>
      <w:r>
        <w:rPr>
          <w:b/>
          <w:color w:val="666666"/>
          <w:sz w:val="16"/>
        </w:rPr>
        <w:t>[bash]</w:t>
      </w:r>
    </w:p>
    <w:p>
      <w:pPr>
        <w:shd w:fill="F2F2F2" w:val="clear"/>
      </w:pPr>
      <w:r>
        <w:rPr>
          <w:rFonts w:ascii="Courier New" w:hAnsi="Courier New"/>
          <w:sz w:val="17"/>
        </w:rPr>
        <w:t>curl --request GET \</w:t>
        <w:br/>
        <w:t xml:space="preserve"> --url 'https://api.cal.com/v2/organizations/10/teams/22/conferencing/default' \</w:t>
        <w:br/>
        <w:t xml:space="preserve"> --header 'Accept: application/json' \</w:t>
        <w:br/>
        <w:t xml:space="preserve"> --header 'x-cal-client-id: {{CAL_COM_CLIENT_ID}}' \</w:t>
        <w:br/>
        <w:t xml:space="preserve"> --header 'x-cal-secret-key: {{CAL_COM_CLIENT_SECRET}}'</w:t>
      </w:r>
    </w:p>
    <w:p>
      <w:r>
        <w:br w:type="page"/>
      </w:r>
    </w:p>
    <w:p>
      <w:pPr>
        <w:pStyle w:val="Heading2"/>
      </w:pPr>
      <w:r>
        <w:t>149. [DELETE] Delete an Event Type Webhook</w:t>
      </w:r>
    </w:p>
    <w:p>
      <w:r>
        <w:rPr>
          <w:b/>
        </w:rPr>
        <w:t xml:space="preserve">Endpoint: </w:t>
      </w:r>
      <w:r>
        <w:rPr>
          <w:rFonts w:ascii="Courier New" w:hAnsi="Courier New"/>
          <w:sz w:val="18"/>
        </w:rPr>
        <w:t>/event-types/{{eventTypeId}}/webhooks/{{webhookId}}</w:t>
      </w:r>
    </w:p>
    <w:p>
      <w:pPr>
        <w:pStyle w:val="Heading3"/>
      </w:pPr>
      <w:r>
        <w:t>Prerequisites</w:t>
      </w:r>
    </w:p>
    <w:p>
      <w:pPr>
        <w:pStyle w:val="ListBullet"/>
      </w:pPr>
      <w:r>
        <w:t>You must have access to manage webhooks for the specified event type.</w:t>
      </w:r>
    </w:p>
    <w:p>
      <w:pPr>
        <w:pStyle w:val="Heading3"/>
      </w:pPr>
      <w:r>
        <w:t>Method</w:t>
      </w:r>
    </w:p>
    <w:p>
      <w:r>
        <w:t>DELETE</w:t>
      </w:r>
    </w:p>
    <w:p>
      <w:pPr>
        <w:pStyle w:val="Heading3"/>
      </w:pPr>
      <w:r>
        <w:t>URL</w:t>
      </w:r>
    </w:p>
    <w:p>
      <w:r>
        <w:t>https://api.cal.com/v2/event-types/{{eventTypeId}}/webhooks/{{webhookId}}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"x-cal-client-id": "{{CAL_COM_CLIENT_ID}}",</w:t>
        <w:br/>
        <w:t xml:space="preserve"> "x-cal-secret-key": "{{CAL_COM_CLIENT_SECRET}}"</w:t>
        <w:br/>
        <w:t>}</w:t>
      </w:r>
    </w:p>
    <w:p>
      <w:pPr>
        <w:pStyle w:val="Heading3"/>
      </w:pPr>
      <w:r>
        <w:t>Description</w:t>
      </w:r>
    </w:p>
    <w:p>
      <w:r>
        <w:t>Deletes a webhook belonging to a specific event type and returns the deleted webhook object.</w:t>
      </w:r>
    </w:p>
    <w:p>
      <w:pPr>
        <w:pStyle w:val="Heading3"/>
      </w:pPr>
      <w:r>
        <w:t>Enforcement Rules</w:t>
      </w:r>
    </w:p>
    <w:p>
      <w:pPr>
        <w:pStyle w:val="ListBullet"/>
      </w:pPr>
      <w:r>
        <w:t>The eventTypeId path parameter must always be present and must be a non-empty value.</w:t>
      </w:r>
    </w:p>
    <w:p>
      <w:pPr>
        <w:pStyle w:val="ListBullet"/>
      </w:pPr>
      <w:r>
        <w:t>The webhookId path parameter must always be present and must be a non-empty value.</w:t>
      </w:r>
    </w:p>
    <w:p>
      <w:pPr>
        <w:pStyle w:val="ListBullet"/>
      </w:pPr>
      <w:r>
        <w:t>Always construct the path as /event-types/{{eventTypeId}}/webhooks/{{webhookId}}.</w:t>
      </w:r>
    </w:p>
    <w:p>
      <w:pPr>
        <w:pStyle w:val="ListBullet"/>
      </w:pPr>
      <w:r>
        <w:t>Do not call the API with missing or empty path parameters (e.g., avoid /event-types//webhooks/{{webhookId}} or /event-types/{{eventTypeId}}/webhooks/).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/event-types/123/webhooks/456</w:t>
        <w:br/>
        <w:t>/event-types/987/webhooks/abc123</w:t>
      </w:r>
    </w:p>
    <w:p>
      <w:pPr>
        <w:pStyle w:val="Heading3"/>
      </w:pPr>
      <w:r>
        <w:t>Invalid Examples</w:t>
      </w:r>
    </w:p>
    <w:p>
      <w:r>
        <w:rPr>
          <w:b/>
          <w:color w:val="666666"/>
          <w:sz w:val="16"/>
        </w:rPr>
        <w:t>[http]</w:t>
      </w:r>
    </w:p>
    <w:p>
      <w:pPr>
        <w:shd w:fill="F2F2F2" w:val="clear"/>
      </w:pPr>
      <w:r>
        <w:rPr>
          <w:rFonts w:ascii="Courier New" w:hAnsi="Courier New"/>
          <w:sz w:val="17"/>
        </w:rPr>
        <w:t>/event-types//webhooks/456</w:t>
        <w:br/>
        <w:t>/event-types/123/webhooks/</w:t>
        <w:br/>
        <w:t>/event-types/123/webhooks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eventTypeId</w:t>
            </w:r>
          </w:p>
        </w:tc>
        <w:tc>
          <w:tcPr>
            <w:tcW w:type="dxa" w:w="2880"/>
          </w:tcPr>
          <w:p>
            <w:r>
              <w:t>number</w:t>
            </w:r>
          </w:p>
        </w:tc>
        <w:tc>
          <w:tcPr>
            <w:tcW w:type="dxa" w:w="2880"/>
          </w:tcPr>
          <w:p>
            <w:r>
              <w:t>The event type ID that owns the webhook. Sent in the URL path.</w:t>
            </w:r>
          </w:p>
        </w:tc>
      </w:tr>
      <w:tr>
        <w:tc>
          <w:tcPr>
            <w:tcW w:type="dxa" w:w="2880"/>
          </w:tcPr>
          <w:p>
            <w:r>
              <w:t>webhookId</w:t>
            </w:r>
          </w:p>
        </w:tc>
        <w:tc>
          <w:tcPr>
            <w:tcW w:type="dxa" w:w="2880"/>
          </w:tcPr>
          <w:p>
            <w:r>
              <w:t>string</w:t>
            </w:r>
          </w:p>
        </w:tc>
        <w:tc>
          <w:tcPr>
            <w:tcW w:type="dxa" w:w="2880"/>
          </w:tcPr>
          <w:p>
            <w:r>
              <w:t>The webhook identifier to delete.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"payloadTemplate": "{\"event\":\"{{trigger}}\",\"bookingId\":\"{{booking.id}}\"}",</w:t>
        <w:br/>
        <w:t xml:space="preserve"> "triggers": [</w:t>
        <w:br/>
        <w:t xml:space="preserve"> "BOOKING_CREATED"</w:t>
        <w:br/>
        <w:t xml:space="preserve"> ],</w:t>
        <w:br/>
        <w:t xml:space="preserve"> "eventTypeId": 123,</w:t>
        <w:br/>
        <w:t xml:space="preserve"> "id": 456,</w:t>
        <w:br/>
        <w:t xml:space="preserve"> "subscriberUrl": "https://example.com/webhooks/cal",</w:t>
        <w:br/>
        <w:t xml:space="preserve"> "active": true,</w:t>
        <w:br/>
        <w:t xml:space="preserve"> "secret": "whsec_exampleSecretValue"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Possible values: success, error.</w:t>
            </w:r>
          </w:p>
        </w:tc>
      </w:tr>
      <w:tr>
        <w:tc>
          <w:tcPr>
            <w:tcW w:type="dxa" w:w="2880"/>
          </w:tcPr>
          <w:p>
            <w:r>
              <w:t>data</w:t>
            </w:r>
          </w:p>
        </w:tc>
        <w:tc>
          <w:tcPr>
            <w:tcW w:type="dxa" w:w="2880"/>
          </w:tcPr>
          <w:p>
            <w:r>
              <w:t>object</w:t>
            </w:r>
          </w:p>
        </w:tc>
        <w:tc>
          <w:tcPr>
            <w:tcW w:type="dxa" w:w="2880"/>
          </w:tcPr>
          <w:p>
            <w:r>
              <w:t>Deleted webhook object.</w:t>
            </w:r>
          </w:p>
        </w:tc>
      </w:tr>
      <w:tr>
        <w:tc>
          <w:tcPr>
            <w:tcW w:type="dxa" w:w="2880"/>
          </w:tcPr>
          <w:p>
            <w:r>
              <w:t>data.payloadTemplate</w:t>
            </w:r>
          </w:p>
        </w:tc>
        <w:tc>
          <w:tcPr>
            <w:tcW w:type="dxa" w:w="2880"/>
          </w:tcPr>
          <w:p>
            <w:r>
              <w:t>string</w:t>
            </w:r>
          </w:p>
        </w:tc>
        <w:tc>
          <w:tcPr>
            <w:tcW w:type="dxa" w:w="2880"/>
          </w:tcPr>
          <w:p>
            <w:r>
              <w:t>Template of the payload that will be sent to subscriberUrl.</w:t>
            </w:r>
          </w:p>
        </w:tc>
      </w:tr>
      <w:tr>
        <w:tc>
          <w:tcPr>
            <w:tcW w:type="dxa" w:w="2880"/>
          </w:tcPr>
          <w:p>
            <w:r>
              <w:t>data.triggers</w:t>
            </w:r>
          </w:p>
        </w:tc>
        <w:tc>
          <w:tcPr>
            <w:tcW w:type="dxa" w:w="2880"/>
          </w:tcPr>
          <w:p>
            <w:r>
              <w:t>array</w:t>
            </w:r>
          </w:p>
        </w:tc>
        <w:tc>
          <w:tcPr>
            <w:tcW w:type="dxa" w:w="2880"/>
          </w:tcPr>
          <w:p>
            <w:r>
              <w:t>List of webhook triggers. Items are enums such as BOOKING_CREATED, BOOKING_CANCELLED, MEETING_STARTED, etc.</w:t>
            </w:r>
          </w:p>
        </w:tc>
      </w:tr>
      <w:tr>
        <w:tc>
          <w:tcPr>
            <w:tcW w:type="dxa" w:w="2880"/>
          </w:tcPr>
          <w:p>
            <w:r>
              <w:t>data.eventTypeId</w:t>
            </w:r>
          </w:p>
        </w:tc>
        <w:tc>
          <w:tcPr>
            <w:tcW w:type="dxa" w:w="2880"/>
          </w:tcPr>
          <w:p>
            <w:r>
              <w:t>number</w:t>
            </w:r>
          </w:p>
        </w:tc>
        <w:tc>
          <w:tcPr>
            <w:tcW w:type="dxa" w:w="2880"/>
          </w:tcPr>
          <w:p>
            <w:r>
              <w:t>The event type ID associated with the webhook.</w:t>
            </w:r>
          </w:p>
        </w:tc>
      </w:tr>
      <w:tr>
        <w:tc>
          <w:tcPr>
            <w:tcW w:type="dxa" w:w="2880"/>
          </w:tcPr>
          <w:p>
            <w:r>
              <w:t>data.id</w:t>
            </w:r>
          </w:p>
        </w:tc>
        <w:tc>
          <w:tcPr>
            <w:tcW w:type="dxa" w:w="2880"/>
          </w:tcPr>
          <w:p>
            <w:r>
              <w:t>number</w:t>
            </w:r>
          </w:p>
        </w:tc>
        <w:tc>
          <w:tcPr>
            <w:tcW w:type="dxa" w:w="2880"/>
          </w:tcPr>
          <w:p>
            <w:r>
              <w:t>Webhook numeric ID.</w:t>
            </w:r>
          </w:p>
        </w:tc>
      </w:tr>
      <w:tr>
        <w:tc>
          <w:tcPr>
            <w:tcW w:type="dxa" w:w="2880"/>
          </w:tcPr>
          <w:p>
            <w:r>
              <w:t>data.subscriberUrl</w:t>
            </w:r>
          </w:p>
        </w:tc>
        <w:tc>
          <w:tcPr>
            <w:tcW w:type="dxa" w:w="2880"/>
          </w:tcPr>
          <w:p>
            <w:r>
              <w:t>string</w:t>
            </w:r>
          </w:p>
        </w:tc>
        <w:tc>
          <w:tcPr>
            <w:tcW w:type="dxa" w:w="2880"/>
          </w:tcPr>
          <w:p>
            <w:r>
              <w:t>Subscriber endpoint URL that receives webhook payloads.</w:t>
            </w:r>
          </w:p>
        </w:tc>
      </w:tr>
      <w:tr>
        <w:tc>
          <w:tcPr>
            <w:tcW w:type="dxa" w:w="2880"/>
          </w:tcPr>
          <w:p>
            <w:r>
              <w:t>data.active</w:t>
            </w:r>
          </w:p>
        </w:tc>
        <w:tc>
          <w:tcPr>
            <w:tcW w:type="dxa" w:w="2880"/>
          </w:tcPr>
          <w:p>
            <w:r>
              <w:t>boolean</w:t>
            </w:r>
          </w:p>
        </w:tc>
        <w:tc>
          <w:tcPr>
            <w:tcW w:type="dxa" w:w="2880"/>
          </w:tcPr>
          <w:p>
            <w:r>
              <w:t>Whether the webhook is active.</w:t>
            </w:r>
          </w:p>
        </w:tc>
      </w:tr>
      <w:tr>
        <w:tc>
          <w:tcPr>
            <w:tcW w:type="dxa" w:w="2880"/>
          </w:tcPr>
          <w:p>
            <w:r>
              <w:t>data.secret</w:t>
            </w:r>
          </w:p>
        </w:tc>
        <w:tc>
          <w:tcPr>
            <w:tcW w:type="dxa" w:w="2880"/>
          </w:tcPr>
          <w:p>
            <w:r>
              <w:t>string</w:t>
            </w:r>
          </w:p>
        </w:tc>
        <w:tc>
          <w:tcPr>
            <w:tcW w:type="dxa" w:w="2880"/>
          </w:tcPr>
          <w:p>
            <w:r>
              <w:t>Webhook secret (only present if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'https://api.cal.com/v2/event-types/123/webhooks/456' \</w:t>
        <w:br/>
        <w:t xml:space="preserve"> --header 'Accept: application/json' \</w:t>
        <w:br/>
        <w:t xml:space="preserve"> --header 'x-cal-client-id: {{CAL_COM_CLIENT_ID}}' \</w:t>
        <w:br/>
        <w:t xml:space="preserve"> --header 'x-cal-secret-key: {{CAL_COM_CLIENT_SECRET}}'</w:t>
      </w:r>
    </w:p>
    <w:p>
      <w:pPr>
        <w:pStyle w:val="Heading3"/>
      </w:pPr>
      <w:r>
        <w:t>Notes</w:t>
      </w:r>
    </w:p>
    <w:p>
      <w:pPr>
        <w:pStyle w:val="ListBullet"/>
      </w:pPr>
      <w:r>
        <w:t>The documentation indicates an Authorization header is required, but authentication headers are intentionally omitted here.</w:t>
      </w:r>
    </w:p>
    <w:p>
      <w:pPr>
        <w:pStyle w:val="Heading3"/>
      </w:pPr>
      <w:r>
        <w:t>Related eventTypeWebhooks actions</w:t>
      </w:r>
    </w:p>
    <w:p>
      <w:pPr>
        <w:pStyle w:val="ListBullet"/>
      </w:pPr>
      <w:r>
        <w:t>[DELETE] Delete All Webhooks for an Event Type — /event-types/{{eventTypeId}}/webhooks</w:t>
      </w:r>
    </w:p>
    <w:p>
      <w:pPr>
        <w:pStyle w:val="ListBullet"/>
      </w:pPr>
      <w:r>
        <w:t>[POST] Create an Event Type Webhook — /event-types/{{eventTypeId}}/webhooks</w:t>
      </w:r>
    </w:p>
    <w:p>
      <w:pPr>
        <w:pStyle w:val="ListBullet"/>
      </w:pPr>
      <w:r>
        <w:t>[GET] Get an Event Type Webhook — /event-types/{{eventTypeId}}/webhooks/{{webhookId}}</w:t>
      </w:r>
    </w:p>
    <w:p>
      <w:pPr>
        <w:pStyle w:val="ListBullet"/>
      </w:pPr>
      <w:r>
        <w:t>[GET] List an Event Type’s Webhooks — /event-types/{{eventTypeId}}/webhooks</w:t>
      </w:r>
    </w:p>
    <w:p>
      <w:pPr>
        <w:pStyle w:val="ListBullet"/>
      </w:pPr>
      <w:r>
        <w:t>[PATCH] Update an Event Type Webhook — /event-types/{{eventTypeId}}/webhooks/{{webhookId}}</w:t>
      </w:r>
    </w:p>
    <w:p>
      <w:r>
        <w:br w:type="page"/>
      </w:r>
    </w:p>
    <w:p>
      <w:pPr>
        <w:pStyle w:val="Heading2"/>
      </w:pPr>
      <w:r>
        <w:t>150. [GET] Save a Team’s Conferencing App OAuth Credentials (Callback)</w:t>
      </w:r>
    </w:p>
    <w:p>
      <w:r>
        <w:rPr>
          <w:b/>
        </w:rPr>
        <w:t xml:space="preserve">Endpoint: </w:t>
      </w:r>
      <w:r>
        <w:rPr>
          <w:rFonts w:ascii="Courier New" w:hAnsi="Courier New"/>
          <w:sz w:val="18"/>
        </w:rPr>
        <w:t>/organizations/{{orgId}}/teams/{{teamId}}/conferencing/{{app}}/oauth/callback</w:t>
      </w:r>
    </w:p>
    <w:p>
      <w:pPr>
        <w:pStyle w:val="Heading3"/>
      </w:pPr>
      <w:r>
        <w:t>Prerequisites</w:t>
      </w:r>
    </w:p>
    <w:p>
      <w:pPr>
        <w:pStyle w:val="ListBullet"/>
      </w:pPr>
      <w:r>
        <w:t>You must have access to the target organization and team.</w:t>
      </w:r>
    </w:p>
    <w:p>
      <w:pPr>
        <w:pStyle w:val="ListBullet"/>
      </w:pPr>
      <w:r>
        <w:t>You must have a valid OAuth authorization code and state from the conferencing app’s OAuth flow.</w:t>
      </w:r>
    </w:p>
    <w:p>
      <w:pPr>
        <w:pStyle w:val="Heading3"/>
      </w:pPr>
      <w:r>
        <w:t>Method</w:t>
      </w:r>
    </w:p>
    <w:p>
      <w:r>
        <w:t>GET</w:t>
      </w:r>
    </w:p>
    <w:p>
      <w:pPr>
        <w:pStyle w:val="Heading3"/>
      </w:pPr>
      <w:r>
        <w:t>URL</w:t>
      </w:r>
    </w:p>
    <w:p>
      <w:r>
        <w:t>https://api.cal.com/v2/organizations/{{orgId}}/teams/{{teamId}}/conferencing/{{app}}/oauth/callback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"x-cal-client-id": "{{CAL_COM_CLIENT_ID}}",</w:t>
        <w:br/>
        <w:t xml:space="preserve"> "x-cal-secret-key": "{{CAL_COM_CLIENT_SECRET}}"</w:t>
        <w:br/>
        <w:t>}</w:t>
      </w:r>
    </w:p>
    <w:p>
      <w:pPr>
        <w:pStyle w:val="Heading3"/>
      </w:pPr>
      <w:r>
        <w:t>Description</w:t>
      </w:r>
    </w:p>
    <w:p>
      <w:r>
        <w:t>Saves OAuth credentials for a specific conferencing app for a given team within an organization, using the OAuth callback parameters.</w:t>
      </w:r>
    </w:p>
    <w:p>
      <w:pPr>
        <w:pStyle w:val="Heading3"/>
      </w:pPr>
      <w:r>
        <w:t>Enforcement Rules</w:t>
      </w:r>
    </w:p>
    <w:p>
      <w:pPr>
        <w:pStyle w:val="ListBullet"/>
      </w:pPr>
      <w:r>
        <w:t>The orgId path parameter must always be present and must be a non-empty value.</w:t>
      </w:r>
    </w:p>
    <w:p>
      <w:pPr>
        <w:pStyle w:val="ListBullet"/>
      </w:pPr>
      <w:r>
        <w:t>The teamId path parameter must always be present and must be a non-empty value.</w:t>
      </w:r>
    </w:p>
    <w:p>
      <w:pPr>
        <w:pStyle w:val="ListBullet"/>
      </w:pPr>
      <w:r>
        <w:t>The app path parameter must always be present and must be a non-empty value.</w:t>
      </w:r>
    </w:p>
    <w:p>
      <w:pPr>
        <w:pStyle w:val="ListBullet"/>
      </w:pPr>
      <w:r>
        <w:t>Always construct the path as /organizations/{{orgId}}/teams/{{teamId}}/conferencing/{{app}}/oauth/callback.</w:t>
      </w:r>
    </w:p>
    <w:p>
      <w:pPr>
        <w:pStyle w:val="ListBullet"/>
      </w:pPr>
      <w:r>
        <w:t>Do not call the API with missing or empty path parameters (e.g., avoid /organizations//teams/...).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ListBullet"/>
      </w:pPr>
      <w:r>
        <w:t>The query parameters state and code are required and must be provided in the URL query string.</w:t>
      </w:r>
    </w:p>
    <w:p>
      <w:pPr>
        <w:pStyle w:val="Heading3"/>
      </w:pPr>
      <w:r>
        <w:t>Valid Examples</w:t>
      </w:r>
    </w:p>
    <w:p>
      <w:r>
        <w:rPr>
          <w:b/>
          <w:color w:val="666666"/>
          <w:sz w:val="16"/>
        </w:rPr>
        <w:t>[http]</w:t>
      </w:r>
    </w:p>
    <w:p>
      <w:pPr>
        <w:shd w:fill="F2F2F2" w:val="clear"/>
      </w:pPr>
      <w:r>
        <w:rPr>
          <w:rFonts w:ascii="Courier New" w:hAnsi="Courier New"/>
          <w:sz w:val="17"/>
        </w:rPr>
        <w:t>/organizations/1/teams/10/conferencing/zoom/oauth/callback</w:t>
        <w:br/>
        <w:t>/organizations/42/teams/7/conferencing/google-meet/oauth/callback</w:t>
      </w:r>
    </w:p>
    <w:p>
      <w:pPr>
        <w:pStyle w:val="Heading3"/>
      </w:pPr>
      <w:r>
        <w:t>Invalid Examples</w:t>
      </w:r>
    </w:p>
    <w:p>
      <w:r>
        <w:rPr>
          <w:b/>
          <w:color w:val="666666"/>
          <w:sz w:val="16"/>
        </w:rPr>
        <w:t>[http]</w:t>
      </w:r>
    </w:p>
    <w:p>
      <w:pPr>
        <w:shd w:fill="F2F2F2" w:val="clear"/>
      </w:pPr>
      <w:r>
        <w:rPr>
          <w:rFonts w:ascii="Courier New" w:hAnsi="Courier New"/>
          <w:sz w:val="17"/>
        </w:rPr>
        <w:t>/organizations//teams/10/conferencing/zoom/oauth/callback</w:t>
        <w:br/>
        <w:t>/organizations/1/teams//conferencing/zoom/oauth/callback</w:t>
        <w:br/>
        <w:t>/organizations/1/teams/10/conferencing//oauth/callback</w:t>
        <w:br/>
        <w:t>/organizations/1/teams/10/conferencing/zoom/oauth/callback?state=&amp;code=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number</w:t>
            </w:r>
          </w:p>
        </w:tc>
        <w:tc>
          <w:tcPr>
            <w:tcW w:type="dxa" w:w="2880"/>
          </w:tcPr>
          <w:p>
            <w:r>
              <w:t>Organization ID. Sent in the URL path.</w:t>
            </w:r>
          </w:p>
        </w:tc>
      </w:tr>
      <w:tr>
        <w:tc>
          <w:tcPr>
            <w:tcW w:type="dxa" w:w="2880"/>
          </w:tcPr>
          <w:p>
            <w:r>
              <w:t>teamId</w:t>
            </w:r>
          </w:p>
        </w:tc>
        <w:tc>
          <w:tcPr>
            <w:tcW w:type="dxa" w:w="2880"/>
          </w:tcPr>
          <w:p>
            <w:r>
              <w:t>number</w:t>
            </w:r>
          </w:p>
        </w:tc>
        <w:tc>
          <w:tcPr>
            <w:tcW w:type="dxa" w:w="2880"/>
          </w:tcPr>
          <w:p>
            <w:r>
              <w:t>Team ID. Sent in the URL path.</w:t>
            </w:r>
          </w:p>
        </w:tc>
      </w:tr>
      <w:tr>
        <w:tc>
          <w:tcPr>
            <w:tcW w:type="dxa" w:w="2880"/>
          </w:tcPr>
          <w:p>
            <w:r>
              <w:t>app</w:t>
            </w:r>
          </w:p>
        </w:tc>
        <w:tc>
          <w:tcPr>
            <w:tcW w:type="dxa" w:w="2880"/>
          </w:tcPr>
          <w:p>
            <w:r>
              <w:t>string</w:t>
            </w:r>
          </w:p>
        </w:tc>
        <w:tc>
          <w:tcPr>
            <w:tcW w:type="dxa" w:w="2880"/>
          </w:tcPr>
          <w:p>
            <w:r>
              <w:t>Conferencing app identifier.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state</w:t>
            </w:r>
          </w:p>
        </w:tc>
        <w:tc>
          <w:tcPr>
            <w:tcW w:type="dxa" w:w="2880"/>
          </w:tcPr>
          <w:p>
            <w:r>
              <w:t>string</w:t>
            </w:r>
          </w:p>
        </w:tc>
        <w:tc>
          <w:tcPr>
            <w:tcW w:type="dxa" w:w="2880"/>
          </w:tcPr>
          <w:p>
            <w:r>
              <w:t>OAuth state value. Sent in the URL query string.</w:t>
            </w:r>
          </w:p>
        </w:tc>
      </w:tr>
      <w:tr>
        <w:tc>
          <w:tcPr>
            <w:tcW w:type="dxa" w:w="2880"/>
          </w:tcPr>
          <w:p>
            <w:r>
              <w:t>code</w:t>
            </w:r>
          </w:p>
        </w:tc>
        <w:tc>
          <w:tcPr>
            <w:tcW w:type="dxa" w:w="2880"/>
          </w:tcPr>
          <w:p>
            <w:r>
              <w:t>string</w:t>
            </w:r>
          </w:p>
        </w:tc>
        <w:tc>
          <w:tcPr>
            <w:tcW w:type="dxa" w:w="2880"/>
          </w:tcPr>
          <w:p>
            <w:r>
              <w:t>OAuth authorization code.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saving the OAuth credentials succeeded.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'https://api.cal.com/v2/organizations/1/teams/10/conferencing/zoom/oauth/callback?state=STATE_VALUE&amp;code=AUTH_CODE_VALUE' \</w:t>
        <w:br/>
        <w:t xml:space="preserve"> --header 'Accept: application/json' \</w:t>
        <w:br/>
        <w:t xml:space="preserve"> --header 'x-cal-client-id: {{CAL_COM_CLIENT_ID}}' \</w:t>
        <w:br/>
        <w:t xml:space="preserve"> --header 'x-cal-secret-key: {{CAL_COM_CLIENT_SECRET}}'</w:t>
      </w:r>
    </w:p>
    <w:p>
      <w:r>
        <w:br w:type="page"/>
      </w:r>
    </w:p>
    <w:p>
      <w:pPr>
        <w:pStyle w:val="Heading2"/>
      </w:pPr>
      <w:r>
        <w:t>151. [DELETE] Delete a Team Event Type Private Link (Organization)</w:t>
      </w:r>
    </w:p>
    <w:p>
      <w:r>
        <w:rPr>
          <w:b/>
        </w:rPr>
        <w:t xml:space="preserve">Endpoint: </w:t>
      </w:r>
      <w:r>
        <w:rPr>
          <w:rFonts w:ascii="Courier New" w:hAnsi="Courier New"/>
          <w:sz w:val="18"/>
        </w:rPr>
        <w:t>/organizations/{{orgId}}/teams/{{teamId}}/event-types/{{eventTypeId}}/private-links/{{linkId}}</w:t>
      </w:r>
    </w:p>
    <w:p>
      <w:pPr>
        <w:pStyle w:val="Heading3"/>
      </w:pPr>
      <w:r>
        <w:t>Prerequisites</w:t>
      </w:r>
    </w:p>
    <w:p>
      <w:pPr>
        <w:pStyle w:val="ListBullet"/>
      </w:pPr>
      <w:r>
        <w:t>You must have access to the target organization, team, and event type, and permission to manage its private links.</w:t>
      </w:r>
    </w:p>
    <w:p>
      <w:pPr>
        <w:pStyle w:val="Heading3"/>
      </w:pPr>
      <w:r>
        <w:t>Method</w:t>
      </w:r>
    </w:p>
    <w:p>
      <w:r>
        <w:t>DELETE</w:t>
      </w:r>
    </w:p>
    <w:p>
      <w:pPr>
        <w:pStyle w:val="Heading3"/>
      </w:pPr>
      <w:r>
        <w:t>URL</w:t>
      </w:r>
    </w:p>
    <w:p>
      <w:r>
        <w:t>https://api.cal.com/v2/organizations/{{orgId}}/teams/{{teamId}}/event-types/{{eventTypeId}}/private-links/{{linkId}}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"cal-api-version": "2024-09-04",</w:t>
        <w:br/>
        <w:t xml:space="preserve"> "x-cal-client-id": "{{CAL_COM_CLIENT_ID}}",</w:t>
        <w:br/>
        <w:t xml:space="preserve"> "x-cal-secret-key": "{{CAL_COM_CLIENT_SECRET}}"</w:t>
        <w:br/>
        <w:t>}</w:t>
      </w:r>
    </w:p>
    <w:p>
      <w:pPr>
        <w:pStyle w:val="Heading3"/>
      </w:pPr>
      <w:r>
        <w:t>Description</w:t>
      </w:r>
    </w:p>
    <w:p>
      <w:r>
        <w:t>Deletes a private link for a specific team event type within an organization.</w:t>
      </w:r>
    </w:p>
    <w:p>
      <w:pPr>
        <w:pStyle w:val="Heading3"/>
      </w:pPr>
      <w:r>
        <w:t>Enforcement Rules</w:t>
      </w:r>
    </w:p>
    <w:p>
      <w:pPr>
        <w:pStyle w:val="ListBullet"/>
      </w:pPr>
      <w:r>
        <w:t>All path parameters must always be present and non-empty: orgId, teamId, eventTypeId, linkId.</w:t>
      </w:r>
    </w:p>
    <w:p>
      <w:pPr>
        <w:pStyle w:val="ListBullet"/>
      </w:pPr>
      <w:r>
        <w:t>Always construct the path as:</w:t>
        <w:br/>
        <w:t>/organizations/{{orgId}}/teams/{{teamId}}/event-types/{{eventTypeId}}/private-links/{{linkId}}</w:t>
      </w:r>
    </w:p>
    <w:p>
      <w:pPr>
        <w:pStyle w:val="ListBullet"/>
      </w:pPr>
      <w:r>
        <w:t>Do not place path parameters in the request body.</w:t>
      </w:r>
    </w:p>
    <w:p>
      <w:pPr>
        <w:pStyle w:val="ListBullet"/>
      </w:pPr>
      <w:r>
        <w:t>Do not place query parameters in the request body (this endpoint does not define any query parameters).</w:t>
      </w:r>
    </w:p>
    <w:p>
      <w:pPr>
        <w:pStyle w:val="ListBullet"/>
      </w:pPr>
      <w:r>
        <w:t>Do not call the API with missing/empty path parameters (e.g., .../organizations//teams/...).</w:t>
      </w:r>
    </w:p>
    <w:p>
      <w:pPr>
        <w:pStyle w:val="Heading3"/>
      </w:pPr>
      <w:r>
        <w:t>Valid Examples</w:t>
      </w:r>
    </w:p>
    <w:p>
      <w:r>
        <w:rPr>
          <w:b/>
          <w:color w:val="666666"/>
          <w:sz w:val="16"/>
        </w:rPr>
        <w:t>[http]</w:t>
      </w:r>
    </w:p>
    <w:p>
      <w:pPr>
        <w:shd w:fill="F2F2F2" w:val="clear"/>
      </w:pPr>
      <w:r>
        <w:rPr>
          <w:rFonts w:ascii="Courier New" w:hAnsi="Courier New"/>
          <w:sz w:val="17"/>
        </w:rPr>
        <w:t>/organizations/123/teams/456/event-types/789/private-links/lnk_abc123</w:t>
      </w:r>
    </w:p>
    <w:p>
      <w:pPr>
        <w:pStyle w:val="Heading3"/>
      </w:pPr>
      <w:r>
        <w:t>Invalid Examples</w:t>
      </w:r>
    </w:p>
    <w:p>
      <w:r>
        <w:rPr>
          <w:b/>
          <w:color w:val="666666"/>
          <w:sz w:val="16"/>
        </w:rPr>
        <w:t>[http]</w:t>
      </w:r>
    </w:p>
    <w:p>
      <w:pPr>
        <w:shd w:fill="F2F2F2" w:val="clear"/>
      </w:pPr>
      <w:r>
        <w:rPr>
          <w:rFonts w:ascii="Courier New" w:hAnsi="Courier New"/>
          <w:sz w:val="17"/>
        </w:rPr>
        <w:t>/organizations//teams/456/event-types/789/private-links/lnk_abc123</w:t>
        <w:br/>
        <w:t>/organizations/123/teams//event-types/789/private-links/lnk_abc123</w:t>
        <w:br/>
        <w:t>/organizations/123/teams/456/event-types//private-links/lnk_abc123</w:t>
        <w:br/>
        <w:t>/organizations/123/teams/456/event-types/789/private-links/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number</w:t>
            </w:r>
          </w:p>
        </w:tc>
        <w:tc>
          <w:tcPr>
            <w:tcW w:type="dxa" w:w="2880"/>
          </w:tcPr>
          <w:p>
            <w:r>
              <w:t>Organization ID. Sent in the URL path.</w:t>
            </w:r>
          </w:p>
        </w:tc>
      </w:tr>
      <w:tr>
        <w:tc>
          <w:tcPr>
            <w:tcW w:type="dxa" w:w="2880"/>
          </w:tcPr>
          <w:p>
            <w:r>
              <w:t>teamId</w:t>
            </w:r>
          </w:p>
        </w:tc>
        <w:tc>
          <w:tcPr>
            <w:tcW w:type="dxa" w:w="2880"/>
          </w:tcPr>
          <w:p>
            <w:r>
              <w:t>number</w:t>
            </w:r>
          </w:p>
        </w:tc>
        <w:tc>
          <w:tcPr>
            <w:tcW w:type="dxa" w:w="2880"/>
          </w:tcPr>
          <w:p>
            <w:r>
              <w:t>Team ID. Sent in the URL path.</w:t>
            </w:r>
          </w:p>
        </w:tc>
      </w:tr>
      <w:tr>
        <w:tc>
          <w:tcPr>
            <w:tcW w:type="dxa" w:w="2880"/>
          </w:tcPr>
          <w:p>
            <w:r>
              <w:t>eventTypeId</w:t>
            </w:r>
          </w:p>
        </w:tc>
        <w:tc>
          <w:tcPr>
            <w:tcW w:type="dxa" w:w="2880"/>
          </w:tcPr>
          <w:p>
            <w:r>
              <w:t>number</w:t>
            </w:r>
          </w:p>
        </w:tc>
        <w:tc>
          <w:tcPr>
            <w:tcW w:type="dxa" w:w="2880"/>
          </w:tcPr>
          <w:p>
            <w:r>
              <w:t>Event type ID. Sent in the URL path.</w:t>
            </w:r>
          </w:p>
        </w:tc>
      </w:tr>
      <w:tr>
        <w:tc>
          <w:tcPr>
            <w:tcW w:type="dxa" w:w="2880"/>
          </w:tcPr>
          <w:p>
            <w:r>
              <w:t>linkId</w:t>
            </w:r>
          </w:p>
        </w:tc>
        <w:tc>
          <w:tcPr>
            <w:tcW w:type="dxa" w:w="2880"/>
          </w:tcPr>
          <w:p>
            <w:r>
              <w:t>string</w:t>
            </w:r>
          </w:p>
        </w:tc>
        <w:tc>
          <w:tcPr>
            <w:tcW w:type="dxa" w:w="2880"/>
          </w:tcPr>
          <w:p>
            <w:r>
              <w:t>Private link ID.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"linkId": "lnk_abc123",</w:t>
        <w:br/>
        <w:t xml:space="preserve"> "message": "Private link deleted"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Response status (example: "success").</w:t>
            </w:r>
          </w:p>
        </w:tc>
      </w:tr>
      <w:tr>
        <w:tc>
          <w:tcPr>
            <w:tcW w:type="dxa" w:w="2880"/>
          </w:tcPr>
          <w:p>
            <w:r>
              <w:t>data</w:t>
            </w:r>
          </w:p>
        </w:tc>
        <w:tc>
          <w:tcPr>
            <w:tcW w:type="dxa" w:w="2880"/>
          </w:tcPr>
          <w:p>
            <w:r>
              <w:t>object</w:t>
            </w:r>
          </w:p>
        </w:tc>
        <w:tc>
          <w:tcPr>
            <w:tcW w:type="dxa" w:w="2880"/>
          </w:tcPr>
          <w:p>
            <w:r>
              <w:t>Response payload.</w:t>
            </w:r>
          </w:p>
        </w:tc>
      </w:tr>
      <w:tr>
        <w:tc>
          <w:tcPr>
            <w:tcW w:type="dxa" w:w="2880"/>
          </w:tcPr>
          <w:p>
            <w:r>
              <w:t>data.linkId</w:t>
            </w:r>
          </w:p>
        </w:tc>
        <w:tc>
          <w:tcPr>
            <w:tcW w:type="dxa" w:w="2880"/>
          </w:tcPr>
          <w:p>
            <w:r>
              <w:t>string</w:t>
            </w:r>
          </w:p>
        </w:tc>
        <w:tc>
          <w:tcPr>
            <w:tcW w:type="dxa" w:w="2880"/>
          </w:tcPr>
          <w:p>
            <w:r>
              <w:t>The ID of the private link that was deleted.</w:t>
            </w:r>
          </w:p>
        </w:tc>
      </w:tr>
      <w:tr>
        <w:tc>
          <w:tcPr>
            <w:tcW w:type="dxa" w:w="2880"/>
          </w:tcPr>
          <w:p>
            <w:r>
              <w:t>data.message</w:t>
            </w:r>
          </w:p>
        </w:tc>
        <w:tc>
          <w:tcPr>
            <w:tcW w:type="dxa" w:w="2880"/>
          </w:tcPr>
          <w:p>
            <w:r>
              <w:t>string</w:t>
            </w:r>
          </w:p>
        </w:tc>
        <w:tc>
          <w:tcPr>
            <w:tcW w:type="dxa" w:w="2880"/>
          </w:tcPr>
          <w:p>
            <w:r>
              <w:t>Human-readable result message.</w:t>
            </w:r>
          </w:p>
        </w:tc>
      </w:tr>
    </w:tbl>
    <w:p/>
    <w:p>
      <w:pPr>
        <w:pStyle w:val="Heading3"/>
      </w:pPr>
      <w:r>
        <w:t>Error Handling</w:t>
      </w:r>
    </w:p>
    <w:p>
      <w:pPr>
        <w:pStyle w:val="ListBullet"/>
      </w:pPr>
      <w:r>
        <w:t>401 Unauthorized: Returned when authentication is invalid/missing (auth mechanism varies by customer type).</w:t>
      </w:r>
    </w:p>
    <w:p>
      <w:pPr>
        <w:pStyle w:val="Heading3"/>
      </w:pPr>
      <w:r>
        <w:t>Related privateLinks actions</w:t>
      </w:r>
    </w:p>
    <w:p>
      <w:pPr>
        <w:pStyle w:val="ListBullet"/>
      </w:pPr>
      <w:r>
        <w:t>[POST] Create a Private Link for a Team Event Type — /organizations/{{orgId}}/teams/{{teamId}}/event-types/{{eventTypeId}}/private-links</w:t>
      </w:r>
    </w:p>
    <w:p>
      <w:pPr>
        <w:pStyle w:val="ListBullet"/>
      </w:pPr>
      <w:r>
        <w:t>[GET] List a Team Event Type’s Private Links — /organizations/{{orgId}}/teams/{{teamId}}/event-types/{{eventTypeId}}/private-links</w:t>
      </w:r>
    </w:p>
    <w:p>
      <w:pPr>
        <w:pStyle w:val="ListBullet"/>
      </w:pPr>
      <w:r>
        <w:t>[PATCH] Update a Team Event Type Private Link (Organization) — /organizations/{{orgId}}/teams/{{teamId}}/event-types/{{eventTypeId}}/private-links/{{linkId}}</w:t>
      </w:r>
    </w:p>
    <w:p>
      <w:r>
        <w:br w:type="page"/>
      </w:r>
    </w:p>
    <w:p>
      <w:pPr>
        <w:pStyle w:val="Heading2"/>
      </w:pPr>
      <w:r>
        <w:t>152. [POST] Create a Team Invite Link</w:t>
      </w:r>
    </w:p>
    <w:p>
      <w:r>
        <w:rPr>
          <w:b/>
        </w:rPr>
        <w:t xml:space="preserve">Endpoint: </w:t>
      </w:r>
      <w:r>
        <w:rPr>
          <w:rFonts w:ascii="Courier New" w:hAnsi="Courier New"/>
          <w:sz w:val="18"/>
        </w:rPr>
        <w:t>/organizations/{{orgId}}/teams/{{teamId}}/invite</w:t>
      </w:r>
    </w:p>
    <w:p>
      <w:pPr>
        <w:pStyle w:val="Heading3"/>
      </w:pPr>
      <w:r>
        <w:t>Create a Team Invite Link (Organization → Team)</w:t>
      </w:r>
    </w:p>
    <w:p>
      <w:pPr>
        <w:pStyle w:val="Heading3"/>
      </w:pPr>
      <w:r>
        <w:t>Prerequisites</w:t>
      </w:r>
    </w:p>
    <w:p>
      <w:pPr>
        <w:pStyle w:val="ListBullet"/>
      </w:pPr>
      <w:r>
        <w:t>You must know the target organization ID (orgId) and team ID (teamId).</w:t>
      </w:r>
    </w:p>
    <w:p>
      <w:pPr>
        <w:pStyle w:val="Heading3"/>
      </w:pPr>
      <w:r>
        <w:t>Method</w:t>
      </w:r>
    </w:p>
    <w:p>
      <w:r>
        <w:t>POST</w:t>
      </w:r>
    </w:p>
    <w:p>
      <w:pPr>
        <w:pStyle w:val="Heading3"/>
      </w:pPr>
      <w:r>
        <w:t>URL</w:t>
      </w:r>
    </w:p>
    <w:p>
      <w:r>
        <w:t>https://api.cal.com/v2/organizations/{{orgId}}/teams/{{teamId}}/invite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"x-cal-client-id": "{{CAL_COM_CLIENT_ID}}",</w:t>
        <w:br/>
        <w:t xml:space="preserve"> "x-cal-secret-key": "{{CAL_COM_CLIENT_SECRET}}"</w:t>
        <w:br/>
        <w:t>}</w:t>
      </w:r>
    </w:p>
    <w:p>
      <w:pPr>
        <w:pStyle w:val="Heading3"/>
      </w:pPr>
      <w:r>
        <w:t>Description</w:t>
      </w:r>
    </w:p>
    <w:p>
      <w:r>
        <w:t>Creates an invite link for a specific team within an organization. The response includes a unique invitation token and a shareable URL that prospective members can use to join.</w:t>
      </w:r>
    </w:p>
    <w:p>
      <w:pPr>
        <w:pStyle w:val="Heading3"/>
      </w:pPr>
      <w:r>
        <w:t>Enforcement Rules</w:t>
      </w:r>
    </w:p>
    <w:p>
      <w:pPr>
        <w:pStyle w:val="ListBullet"/>
      </w:pPr>
      <w:r>
        <w:t>The orgId path parameter must always be present and must be a non-empty value.</w:t>
      </w:r>
    </w:p>
    <w:p>
      <w:pPr>
        <w:pStyle w:val="ListBullet"/>
      </w:pPr>
      <w:r>
        <w:t>The teamId path parameter must always be present and must be a non-empty value.</w:t>
      </w:r>
    </w:p>
    <w:p>
      <w:pPr>
        <w:pStyle w:val="ListBullet"/>
      </w:pPr>
      <w:r>
        <w:t>Always construct the path as /organizations/{{orgId}}/teams/{{teamId}}/invite.</w:t>
      </w:r>
    </w:p>
    <w:p>
      <w:pPr>
        <w:pStyle w:val="ListBullet"/>
      </w:pPr>
      <w:r>
        <w:t>Do not call the API with missing or empty path parameters (e.g., avoid /organizations//teams//invite).</w:t>
      </w:r>
    </w:p>
    <w:p>
      <w:pPr>
        <w:pStyle w:val="ListBullet"/>
      </w:pPr>
      <w:r>
        <w:t>Do not infer or guess orgId or teamId.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/organizations/123/teams/456/invite</w:t>
      </w:r>
    </w:p>
    <w:p>
      <w:pPr>
        <w:pStyle w:val="Heading3"/>
      </w:pPr>
      <w:r>
        <w:t>Invalid Examples</w:t>
      </w:r>
    </w:p>
    <w:p>
      <w:r>
        <w:rPr>
          <w:b/>
          <w:color w:val="666666"/>
          <w:sz w:val="16"/>
        </w:rPr>
        <w:t>[http]</w:t>
      </w:r>
    </w:p>
    <w:p>
      <w:pPr>
        <w:shd w:fill="F2F2F2" w:val="clear"/>
      </w:pPr>
      <w:r>
        <w:rPr>
          <w:rFonts w:ascii="Courier New" w:hAnsi="Courier New"/>
          <w:sz w:val="17"/>
        </w:rPr>
        <w:t>/organizations//teams/456/invite</w:t>
        <w:br/>
        <w:t>/organizations/123/teams//invite</w:t>
        <w:br/>
        <w:t>/organizations/123/teams/456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number</w:t>
            </w:r>
          </w:p>
        </w:tc>
        <w:tc>
          <w:tcPr>
            <w:tcW w:type="dxa" w:w="2880"/>
          </w:tcPr>
          <w:p>
            <w:r>
              <w:t>Organization ID. Sent as a path parameter.</w:t>
            </w:r>
          </w:p>
        </w:tc>
      </w:tr>
      <w:tr>
        <w:tc>
          <w:tcPr>
            <w:tcW w:type="dxa" w:w="2880"/>
          </w:tcPr>
          <w:p>
            <w:r>
              <w:t>teamId</w:t>
            </w:r>
          </w:p>
        </w:tc>
        <w:tc>
          <w:tcPr>
            <w:tcW w:type="dxa" w:w="2880"/>
          </w:tcPr>
          <w:p>
            <w:r>
              <w:t>number</w:t>
            </w:r>
          </w:p>
        </w:tc>
        <w:tc>
          <w:tcPr>
            <w:tcW w:type="dxa" w:w="2880"/>
          </w:tcPr>
          <w:p>
            <w:r>
              <w:t>Team ID. Sent as a path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"token": "inv_1234567890abcdef",</w:t>
        <w:br/>
        <w:t xml:space="preserve"> "inviteLink": "https://cal.com/signup?token=inv_1234567890abcdef"</w:t>
        <w:br/>
        <w:t xml:space="preserve"> }</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Possible values: success, error.</w:t>
            </w:r>
          </w:p>
        </w:tc>
      </w:tr>
      <w:tr>
        <w:tc>
          <w:tcPr>
            <w:tcW w:type="dxa" w:w="2880"/>
          </w:tcPr>
          <w:p>
            <w:r>
              <w:t>data</w:t>
            </w:r>
          </w:p>
        </w:tc>
        <w:tc>
          <w:tcPr>
            <w:tcW w:type="dxa" w:w="2880"/>
          </w:tcPr>
          <w:p>
            <w:r>
              <w:t>object</w:t>
            </w:r>
          </w:p>
        </w:tc>
        <w:tc>
          <w:tcPr>
            <w:tcW w:type="dxa" w:w="2880"/>
          </w:tcPr>
          <w:p>
            <w:r>
              <w:t>Invite payload.</w:t>
            </w:r>
          </w:p>
        </w:tc>
      </w:tr>
      <w:tr>
        <w:tc>
          <w:tcPr>
            <w:tcW w:type="dxa" w:w="2880"/>
          </w:tcPr>
          <w:p>
            <w:r>
              <w:t>data.token</w:t>
            </w:r>
          </w:p>
        </w:tc>
        <w:tc>
          <w:tcPr>
            <w:tcW w:type="dxa" w:w="2880"/>
          </w:tcPr>
          <w:p>
            <w:r>
              <w:t>string</w:t>
            </w:r>
          </w:p>
        </w:tc>
        <w:tc>
          <w:tcPr>
            <w:tcW w:type="dxa" w:w="2880"/>
          </w:tcPr>
          <w:p>
            <w:r>
              <w:t>Unique invitation token for this team. Share this token with prospective members to allow them to join the team/organization.</w:t>
            </w:r>
          </w:p>
        </w:tc>
      </w:tr>
      <w:tr>
        <w:tc>
          <w:tcPr>
            <w:tcW w:type="dxa" w:w="2880"/>
          </w:tcPr>
          <w:p>
            <w:r>
              <w:t>data.inviteLink</w:t>
            </w:r>
          </w:p>
        </w:tc>
        <w:tc>
          <w:tcPr>
            <w:tcW w:type="dxa" w:w="2880"/>
          </w:tcPr>
          <w:p>
            <w:r>
              <w:t>string</w:t>
            </w:r>
          </w:p>
        </w:tc>
        <w:tc>
          <w:tcPr>
            <w:tcW w:type="dxa" w:w="2880"/>
          </w:tcPr>
          <w:p>
            <w:r>
              <w:t>Complete invitation URL that can be shared with prospective members. Opens the signup page with the token and redirects to getting started after signup.</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'https://api.cal.com/v2/organizations/123/teams/456/invite' \</w:t>
        <w:br/>
        <w:t xml:space="preserve"> --header 'Accept: application/json' \</w:t>
        <w:br/>
        <w:t xml:space="preserve"> --header 'x-cal-client-id: {{CAL_COM_CLIENT_ID}}' \</w:t>
        <w:br/>
        <w:t xml:space="preserve"> --header 'x-cal-secret-key: {{CAL_COM_CLIENT_SECRET}}'</w:t>
      </w:r>
    </w:p>
    <w:p>
      <w:pPr>
        <w:pStyle w:val="Heading3"/>
      </w:pPr>
      <w:r>
        <w:t>Example Usage</w:t>
      </w:r>
    </w:p>
    <w:p>
      <w:pPr>
        <w:pStyle w:val="Heading3"/>
      </w:pPr>
      <w:r>
        <w:t>Example 1: Create an invite link for a team</w:t>
      </w:r>
    </w:p>
    <w:p>
      <w:r>
        <w:rPr>
          <w:b/>
          <w:color w:val="666666"/>
          <w:sz w:val="16"/>
        </w:rPr>
        <w:t>[bash]</w:t>
      </w:r>
    </w:p>
    <w:p>
      <w:pPr>
        <w:shd w:fill="F2F2F2" w:val="clear"/>
      </w:pPr>
      <w:r>
        <w:rPr>
          <w:rFonts w:ascii="Courier New" w:hAnsi="Courier New"/>
          <w:sz w:val="17"/>
        </w:rPr>
        <w:t>curl --request POST \</w:t>
        <w:br/>
        <w:t xml:space="preserve"> 'https://api.cal.com/v2/organizations/123/teams/456/invite' \</w:t>
        <w:br/>
        <w:t xml:space="preserve"> --header 'Accept: application/json' \</w:t>
        <w:br/>
        <w:t xml:space="preserve"> --header 'x-cal-client-id: {{CAL_COM_CLIENT_ID}}' \</w:t>
        <w:br/>
        <w:t xml:space="preserve"> --header 'x-cal-secret-key: {{CAL_COM_CLIENT_SECRET}}'</w:t>
      </w:r>
    </w:p>
    <w:p>
      <w:pPr>
        <w:pStyle w:val="Heading3"/>
      </w:pPr>
      <w:r>
        <w:t>Notes</w:t>
      </w:r>
    </w:p>
    <w:p>
      <w:pPr>
        <w:pStyle w:val="ListBullet"/>
      </w:pPr>
      <w:r>
        <w:t>No query parameters or request body fields were documented for this endpoint.</w:t>
      </w:r>
    </w:p>
    <w:p>
      <w:pPr>
        <w:pStyle w:val="ListBullet"/>
      </w:pPr>
      <w:r>
        <w:t>Authentication headers such as Authorization were present in the scraped content but are intentionally omitted here.</w:t>
      </w:r>
    </w:p>
    <w:p>
      <w:r>
        <w:br w:type="page"/>
      </w:r>
    </w:p>
    <w:p>
      <w:pPr>
        <w:pStyle w:val="Heading2"/>
      </w:pPr>
      <w:r>
        <w:t>153. [GET] Get an Organization Team Membership</w:t>
      </w:r>
    </w:p>
    <w:p>
      <w:r>
        <w:rPr>
          <w:b/>
        </w:rPr>
        <w:t xml:space="preserve">Endpoint: </w:t>
      </w:r>
      <w:r>
        <w:rPr>
          <w:rFonts w:ascii="Courier New" w:hAnsi="Courier New"/>
          <w:sz w:val="18"/>
        </w:rPr>
        <w:t>/organizations/{{orgId}}/teams/{{teamId}}/memberships/{{membershipId}}</w:t>
      </w:r>
    </w:p>
    <w:p>
      <w:pPr>
        <w:pStyle w:val="Heading3"/>
      </w:pPr>
      <w:r>
        <w:t>Prerequisites</w:t>
      </w:r>
    </w:p>
    <w:p>
      <w:pPr>
        <w:pStyle w:val="ListBullet"/>
      </w:pPr>
      <w:r>
        <w:t>You must have access to the target organization and team membership.</w:t>
      </w:r>
    </w:p>
    <w:p>
      <w:pPr>
        <w:pStyle w:val="Heading3"/>
      </w:pPr>
      <w:r>
        <w:t>Method</w:t>
      </w:r>
    </w:p>
    <w:p>
      <w:r>
        <w:t>GET</w:t>
      </w:r>
    </w:p>
    <w:p>
      <w:pPr>
        <w:pStyle w:val="Heading3"/>
      </w:pPr>
      <w:r>
        <w:t>URL</w:t>
      </w:r>
    </w:p>
    <w:p>
      <w:r>
        <w:t>https://api.cal.com/v2/organizations/{{orgId}}/teams/{{teamId}}/memberships/{{membershipId}}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"x-cal-client-id": "{{CAL_COM_CLIENT_ID}}",</w:t>
        <w:br/>
        <w:t xml:space="preserve"> "x-cal-secret-key": "{{CAL_COM_CLIENT_SECRET}}"</w:t>
        <w:br/>
        <w:t>}</w:t>
      </w:r>
    </w:p>
    <w:p>
      <w:pPr>
        <w:pStyle w:val="Heading3"/>
      </w:pPr>
      <w:r>
        <w:t>Description</w:t>
      </w:r>
    </w:p>
    <w:p>
      <w:r>
        <w:t>Retrieves a single membership record for a specific team within an organization.</w:t>
      </w:r>
    </w:p>
    <w:p>
      <w:pPr>
        <w:pStyle w:val="Heading3"/>
      </w:pPr>
      <w:r>
        <w:t>Enforcement Rules</w:t>
      </w:r>
    </w:p>
    <w:p>
      <w:pPr>
        <w:pStyle w:val="ListBullet"/>
      </w:pPr>
      <w:r>
        <w:t>The orgId, teamId, and membershipId path parameters must always be present and must be non-empty.</w:t>
      </w:r>
    </w:p>
    <w:p>
      <w:pPr>
        <w:pStyle w:val="ListBullet"/>
      </w:pPr>
      <w:r>
        <w:t>Always construct the path as /organizations/{{orgId}}/teams/{{teamId}}/memberships/{{membershipId}}.</w:t>
      </w:r>
    </w:p>
    <w:p>
      <w:pPr>
        <w:pStyle w:val="ListBullet"/>
      </w:pPr>
      <w:r>
        <w:t>Do not call the API with missing or empty path parameters (e.g., avoid /organizations//teams/...).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/organizations/123/teams/456/memberships/789</w:t>
      </w:r>
    </w:p>
    <w:p>
      <w:pPr>
        <w:pStyle w:val="Heading3"/>
      </w:pPr>
      <w:r>
        <w:t>Invalid Examples</w:t>
      </w:r>
    </w:p>
    <w:p>
      <w:r>
        <w:rPr>
          <w:b/>
          <w:color w:val="666666"/>
          <w:sz w:val="16"/>
        </w:rPr>
        <w:t>[http]</w:t>
      </w:r>
    </w:p>
    <w:p>
      <w:pPr>
        <w:shd w:fill="F2F2F2" w:val="clear"/>
      </w:pPr>
      <w:r>
        <w:rPr>
          <w:rFonts w:ascii="Courier New" w:hAnsi="Courier New"/>
          <w:sz w:val="17"/>
        </w:rPr>
        <w:t>/organizations//teams/456/memberships/789</w:t>
        <w:br/>
        <w:t>/organizations/123/teams//memberships/789</w:t>
        <w:br/>
        <w:t>/organizations/123/teams/456/memberships/</w:t>
        <w:br/>
        <w:t>/organizations/123/teams/456/memberships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number</w:t>
            </w:r>
          </w:p>
        </w:tc>
        <w:tc>
          <w:tcPr>
            <w:tcW w:type="dxa" w:w="2880"/>
          </w:tcPr>
          <w:p>
            <w:r>
              <w:t>Organization ID. Sent in the URL path.</w:t>
            </w:r>
          </w:p>
        </w:tc>
      </w:tr>
      <w:tr>
        <w:tc>
          <w:tcPr>
            <w:tcW w:type="dxa" w:w="2880"/>
          </w:tcPr>
          <w:p>
            <w:r>
              <w:t>teamId</w:t>
            </w:r>
          </w:p>
        </w:tc>
        <w:tc>
          <w:tcPr>
            <w:tcW w:type="dxa" w:w="2880"/>
          </w:tcPr>
          <w:p>
            <w:r>
              <w:t>number</w:t>
            </w:r>
          </w:p>
        </w:tc>
        <w:tc>
          <w:tcPr>
            <w:tcW w:type="dxa" w:w="2880"/>
          </w:tcPr>
          <w:p>
            <w:r>
              <w:t>Team ID. Sent in the URL path.</w:t>
            </w:r>
          </w:p>
        </w:tc>
      </w:tr>
      <w:tr>
        <w:tc>
          <w:tcPr>
            <w:tcW w:type="dxa" w:w="2880"/>
          </w:tcPr>
          <w:p>
            <w:r>
              <w:t>membershipId</w:t>
            </w:r>
          </w:p>
        </w:tc>
        <w:tc>
          <w:tcPr>
            <w:tcW w:type="dxa" w:w="2880"/>
          </w:tcPr>
          <w:p>
            <w:r>
              <w:t>number</w:t>
            </w:r>
          </w:p>
        </w:tc>
        <w:tc>
          <w:tcPr>
            <w:tcW w:type="dxa" w:w="2880"/>
          </w:tcPr>
          <w:p>
            <w:r>
              <w:t>Membership ID.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"id": 789,</w:t>
        <w:br/>
        <w:t xml:space="preserve"> "userId": 321,</w:t>
        <w:br/>
        <w:t xml:space="preserve"> "teamId": 456,</w:t>
        <w:br/>
        <w:t xml:space="preserve"> "accepted": true,</w:t>
        <w:br/>
        <w:t xml:space="preserve"> "role": "MEMBER",</w:t>
        <w:br/>
        <w:t xml:space="preserve"> "disableImpersonation": false,</w:t>
        <w:br/>
        <w:t xml:space="preserve"> "user": {}</w:t>
        <w:br/>
        <w:t xml:space="preserve"> }</w:t>
        <w:br/>
        <w:t>}</w:t>
      </w:r>
    </w:p>
    <w:p>
      <w:r>
        <w:rPr>
          <w:b/>
        </w:rPr>
        <w:t>Note: Note: The user object is returned as &lt;MembershipUserOutputDto&gt; in the source documentation, but its fields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Possible values: success, error.</w:t>
            </w:r>
          </w:p>
        </w:tc>
      </w:tr>
      <w:tr>
        <w:tc>
          <w:tcPr>
            <w:tcW w:type="dxa" w:w="2880"/>
          </w:tcPr>
          <w:p>
            <w:r>
              <w:t>data</w:t>
            </w:r>
          </w:p>
        </w:tc>
        <w:tc>
          <w:tcPr>
            <w:tcW w:type="dxa" w:w="2880"/>
          </w:tcPr>
          <w:p>
            <w:r>
              <w:t>object</w:t>
            </w:r>
          </w:p>
        </w:tc>
        <w:tc>
          <w:tcPr>
            <w:tcW w:type="dxa" w:w="2880"/>
          </w:tcPr>
          <w:p>
            <w:r>
              <w:t>Membership record.</w:t>
            </w:r>
          </w:p>
        </w:tc>
      </w:tr>
      <w:tr>
        <w:tc>
          <w:tcPr>
            <w:tcW w:type="dxa" w:w="2880"/>
          </w:tcPr>
          <w:p>
            <w:r>
              <w:t>data.id</w:t>
            </w:r>
          </w:p>
        </w:tc>
        <w:tc>
          <w:tcPr>
            <w:tcW w:type="dxa" w:w="2880"/>
          </w:tcPr>
          <w:p>
            <w:r>
              <w:t>number</w:t>
            </w:r>
          </w:p>
        </w:tc>
        <w:tc>
          <w:tcPr>
            <w:tcW w:type="dxa" w:w="2880"/>
          </w:tcPr>
          <w:p>
            <w:r>
              <w:t>Membership ID.</w:t>
            </w:r>
          </w:p>
        </w:tc>
      </w:tr>
      <w:tr>
        <w:tc>
          <w:tcPr>
            <w:tcW w:type="dxa" w:w="2880"/>
          </w:tcPr>
          <w:p>
            <w:r>
              <w:t>data.userId</w:t>
            </w:r>
          </w:p>
        </w:tc>
        <w:tc>
          <w:tcPr>
            <w:tcW w:type="dxa" w:w="2880"/>
          </w:tcPr>
          <w:p>
            <w:r>
              <w:t>number</w:t>
            </w:r>
          </w:p>
        </w:tc>
        <w:tc>
          <w:tcPr>
            <w:tcW w:type="dxa" w:w="2880"/>
          </w:tcPr>
          <w:p>
            <w:r>
              <w:t>User ID associated with this membership.</w:t>
            </w:r>
          </w:p>
        </w:tc>
      </w:tr>
      <w:tr>
        <w:tc>
          <w:tcPr>
            <w:tcW w:type="dxa" w:w="2880"/>
          </w:tcPr>
          <w:p>
            <w:r>
              <w:t>data.teamId</w:t>
            </w:r>
          </w:p>
        </w:tc>
        <w:tc>
          <w:tcPr>
            <w:tcW w:type="dxa" w:w="2880"/>
          </w:tcPr>
          <w:p>
            <w:r>
              <w:t>number</w:t>
            </w:r>
          </w:p>
        </w:tc>
        <w:tc>
          <w:tcPr>
            <w:tcW w:type="dxa" w:w="2880"/>
          </w:tcPr>
          <w:p>
            <w:r>
              <w:t>Team ID associated with this membership.</w:t>
            </w:r>
          </w:p>
        </w:tc>
      </w:tr>
      <w:tr>
        <w:tc>
          <w:tcPr>
            <w:tcW w:type="dxa" w:w="2880"/>
          </w:tcPr>
          <w:p>
            <w:r>
              <w:t>data.accepted</w:t>
            </w:r>
          </w:p>
        </w:tc>
        <w:tc>
          <w:tcPr>
            <w:tcW w:type="dxa" w:w="2880"/>
          </w:tcPr>
          <w:p>
            <w:r>
              <w:t>boolean</w:t>
            </w:r>
          </w:p>
        </w:tc>
        <w:tc>
          <w:tcPr>
            <w:tcW w:type="dxa" w:w="2880"/>
          </w:tcPr>
          <w:p>
            <w:r>
              <w:t>Whether the membership has been accepted.</w:t>
            </w:r>
          </w:p>
        </w:tc>
      </w:tr>
      <w:tr>
        <w:tc>
          <w:tcPr>
            <w:tcW w:type="dxa" w:w="2880"/>
          </w:tcPr>
          <w:p>
            <w:r>
              <w:t>data.role</w:t>
            </w:r>
          </w:p>
        </w:tc>
        <w:tc>
          <w:tcPr>
            <w:tcW w:type="dxa" w:w="2880"/>
          </w:tcPr>
          <w:p>
            <w:r>
              <w:t>string</w:t>
            </w:r>
          </w:p>
        </w:tc>
        <w:tc>
          <w:tcPr>
            <w:tcW w:type="dxa" w:w="2880"/>
          </w:tcPr>
          <w:p>
            <w:r>
              <w:t>Membership role. Possible values: MEMBER, OWNER, ADMIN.</w:t>
            </w:r>
          </w:p>
        </w:tc>
      </w:tr>
      <w:tr>
        <w:tc>
          <w:tcPr>
            <w:tcW w:type="dxa" w:w="2880"/>
          </w:tcPr>
          <w:p>
            <w:r>
              <w:t>data.disableImpersonation</w:t>
            </w:r>
          </w:p>
        </w:tc>
        <w:tc>
          <w:tcPr>
            <w:tcW w:type="dxa" w:w="2880"/>
          </w:tcPr>
          <w:p>
            <w:r>
              <w:t>boolean</w:t>
            </w:r>
          </w:p>
        </w:tc>
        <w:tc>
          <w:tcPr>
            <w:tcW w:type="dxa" w:w="2880"/>
          </w:tcPr>
          <w:p>
            <w:r>
              <w:t>Whether impersonation is disabled for this membership.</w:t>
            </w:r>
          </w:p>
        </w:tc>
      </w:tr>
      <w:tr>
        <w:tc>
          <w:tcPr>
            <w:tcW w:type="dxa" w:w="2880"/>
          </w:tcPr>
          <w:p>
            <w:r>
              <w:t>data.user</w:t>
            </w:r>
          </w:p>
        </w:tc>
        <w:tc>
          <w:tcPr>
            <w:tcW w:type="dxa" w:w="2880"/>
          </w:tcPr>
          <w:p>
            <w:r>
              <w:t>object</w:t>
            </w:r>
          </w:p>
        </w:tc>
        <w:tc>
          <w:tcPr>
            <w:tcW w:type="dxa" w:w="2880"/>
          </w:tcPr>
          <w:p>
            <w:r>
              <w:t>User details (MembershipUserOutputDto), schema not provided.</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'https://api.cal.com/v2/organizations/123/teams/456/memberships/789' \</w:t>
        <w:br/>
        <w:t xml:space="preserve"> --header 'Accept: application/json' \</w:t>
        <w:br/>
        <w:t xml:space="preserve"> --header 'x-cal-client-id: {{CAL_COM_CLIENT_ID}}' \</w:t>
        <w:br/>
        <w:t xml:space="preserve"> --header 'x-cal-secret-key: {{CAL_COM_CLIENT_SECRET}}'</w:t>
      </w:r>
    </w:p>
    <w:p>
      <w:pPr>
        <w:pStyle w:val="Heading3"/>
      </w:pPr>
      <w:r>
        <w:t>Related organizationTeamMemberships actions</w:t>
      </w:r>
    </w:p>
    <w:p>
      <w:pPr>
        <w:pStyle w:val="ListBullet"/>
      </w:pPr>
      <w:r>
        <w:t>[POST] Create an Organization Team Membership — /organizations/{{orgId}}/teams/{{teamId}}/memberships</w:t>
      </w:r>
    </w:p>
    <w:p>
      <w:pPr>
        <w:pStyle w:val="ListBullet"/>
      </w:pPr>
      <w:r>
        <w:t>[DELETE] Delete an Organization Team Membership — /organizations/{{orgId}}/teams/{{teamId}}/memberships/{{membershipId}}</w:t>
      </w:r>
    </w:p>
    <w:p>
      <w:pPr>
        <w:pStyle w:val="ListBullet"/>
      </w:pPr>
      <w:r>
        <w:t>[PATCH] Update an Organization Team Membership — /organizations/{{orgId}}/teams/{{teamId}}/memberships/{{membershipId}}</w:t>
      </w:r>
    </w:p>
    <w:p>
      <w:r>
        <w:br w:type="page"/>
      </w:r>
    </w:p>
    <w:p>
      <w:pPr>
        <w:pStyle w:val="Heading2"/>
      </w:pPr>
      <w:r>
        <w:t>154. [GET] Get an Event Type Webhook</w:t>
      </w:r>
    </w:p>
    <w:p>
      <w:r>
        <w:rPr>
          <w:b/>
        </w:rPr>
        <w:t xml:space="preserve">Endpoint: </w:t>
      </w:r>
      <w:r>
        <w:rPr>
          <w:rFonts w:ascii="Courier New" w:hAnsi="Courier New"/>
          <w:sz w:val="18"/>
        </w:rPr>
        <w:t>/event-types/{{eventTypeId}}/webhooks/{{webhookId}}</w:t>
      </w:r>
    </w:p>
    <w:p>
      <w:pPr>
        <w:pStyle w:val="Heading3"/>
      </w:pPr>
      <w:r>
        <w:t>Prerequisites</w:t>
      </w:r>
    </w:p>
    <w:p>
      <w:pPr>
        <w:pStyle w:val="ListBullet"/>
      </w:pPr>
      <w:r>
        <w:t>You must have access to the specified Event Type and its webhooks.</w:t>
      </w:r>
    </w:p>
    <w:p>
      <w:pPr>
        <w:pStyle w:val="Heading3"/>
      </w:pPr>
      <w:r>
        <w:t>Method</w:t>
      </w:r>
    </w:p>
    <w:p>
      <w:r>
        <w:t>GET</w:t>
      </w:r>
    </w:p>
    <w:p>
      <w:pPr>
        <w:pStyle w:val="Heading3"/>
      </w:pPr>
      <w:r>
        <w:t>URL</w:t>
      </w:r>
    </w:p>
    <w:p>
      <w:r>
        <w:t>https://api.cal.com/v2/event-types/{{eventTypeId}}/webhooks/{{webhookId}}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"x-cal-client-id": "{{CAL_COM_CLIENT_ID}}",</w:t>
        <w:br/>
        <w:t xml:space="preserve"> "x-cal-secret-key": "{{CAL_COM_CLIENT_SECRET}}"</w:t>
        <w:br/>
        <w:t>}</w:t>
      </w:r>
    </w:p>
    <w:p>
      <w:pPr>
        <w:pStyle w:val="Heading3"/>
      </w:pPr>
      <w:r>
        <w:t>Description</w:t>
      </w:r>
    </w:p>
    <w:p>
      <w:r>
        <w:t>Retrieves a single webhook configuration for a specific Event Type, including its subscriber URL, active status, secret (if present), payload template, and configured trigger events.</w:t>
      </w:r>
    </w:p>
    <w:p>
      <w:pPr>
        <w:pStyle w:val="Heading3"/>
      </w:pPr>
      <w:r>
        <w:t>Enforcement Rules</w:t>
      </w:r>
    </w:p>
    <w:p>
      <w:pPr>
        <w:pStyle w:val="ListBullet"/>
      </w:pPr>
      <w:r>
        <w:t>The eventTypeId path parameter must always be present.</w:t>
      </w:r>
    </w:p>
    <w:p>
      <w:pPr>
        <w:pStyle w:val="ListBullet"/>
      </w:pPr>
      <w:r>
        <w:t>The webhookId path parameter must always be present.</w:t>
      </w:r>
    </w:p>
    <w:p>
      <w:pPr>
        <w:pStyle w:val="ListBullet"/>
      </w:pPr>
      <w:r>
        <w:t>Always construct the path as /event-types/{{eventTypeId}}/webhooks/{{webhookId}}, where both parameters are non-empty.</w:t>
      </w:r>
    </w:p>
    <w:p>
      <w:pPr>
        <w:pStyle w:val="ListBullet"/>
      </w:pPr>
      <w:r>
        <w:t>Do not call the API with missing or empty path parameters (e.g., avoid /event-types//webhooks/).</w:t>
      </w:r>
    </w:p>
    <w:p>
      <w:pPr>
        <w:pStyle w:val="ListBullet"/>
      </w:pPr>
      <w:r>
        <w:t>Do not infer or guess path parameter values.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/event-types/123/webhooks/456</w:t>
        <w:br/>
        <w:t>/event-types/987/webhooks/abc123</w:t>
      </w:r>
    </w:p>
    <w:p>
      <w:pPr>
        <w:pStyle w:val="Heading3"/>
      </w:pPr>
      <w:r>
        <w:t>Invalid Examples</w:t>
      </w:r>
    </w:p>
    <w:p>
      <w:r>
        <w:rPr>
          <w:b/>
          <w:color w:val="666666"/>
          <w:sz w:val="16"/>
        </w:rPr>
        <w:t>[http]</w:t>
      </w:r>
    </w:p>
    <w:p>
      <w:pPr>
        <w:shd w:fill="F2F2F2" w:val="clear"/>
      </w:pPr>
      <w:r>
        <w:rPr>
          <w:rFonts w:ascii="Courier New" w:hAnsi="Courier New"/>
          <w:sz w:val="17"/>
        </w:rPr>
        <w:t>/event-types//webhooks/456</w:t>
        <w:br/>
        <w:t>/event-types/123/webhooks/</w:t>
        <w:br/>
        <w:t>/event-types/123/webhooks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eventTypeId</w:t>
            </w:r>
          </w:p>
        </w:tc>
        <w:tc>
          <w:tcPr>
            <w:tcW w:type="dxa" w:w="2880"/>
          </w:tcPr>
          <w:p>
            <w:r>
              <w:t>number</w:t>
            </w:r>
          </w:p>
        </w:tc>
        <w:tc>
          <w:tcPr>
            <w:tcW w:type="dxa" w:w="2880"/>
          </w:tcPr>
          <w:p>
            <w:r>
              <w:t>The ID of the Event Type that owns the webhook. Sent in the URL path.</w:t>
            </w:r>
          </w:p>
        </w:tc>
      </w:tr>
      <w:tr>
        <w:tc>
          <w:tcPr>
            <w:tcW w:type="dxa" w:w="2880"/>
          </w:tcPr>
          <w:p>
            <w:r>
              <w:t>webhookId</w:t>
            </w:r>
          </w:p>
        </w:tc>
        <w:tc>
          <w:tcPr>
            <w:tcW w:type="dxa" w:w="2880"/>
          </w:tcPr>
          <w:p>
            <w:r>
              <w:t>string</w:t>
            </w:r>
          </w:p>
        </w:tc>
        <w:tc>
          <w:tcPr>
            <w:tcW w:type="dxa" w:w="2880"/>
          </w:tcPr>
          <w:p>
            <w:r>
              <w:t>The webhook identifier.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"payloadTemplate": "{\"event\":\"{{trigger}}\",\"bookingId\":\"{{booking.id}}\"}",</w:t>
        <w:br/>
        <w:t xml:space="preserve"> "triggers": [</w:t>
        <w:br/>
        <w:t xml:space="preserve"> "BOOKING_CREATED",</w:t>
        <w:br/>
        <w:t xml:space="preserve"> "BOOKING_CANCELLED"</w:t>
        <w:br/>
        <w:t xml:space="preserve"> ],</w:t>
        <w:br/>
        <w:t xml:space="preserve"> "eventTypeId": 123,</w:t>
        <w:br/>
        <w:t xml:space="preserve"> "id": 456,</w:t>
        <w:br/>
        <w:t xml:space="preserve"> "subscriberUrl": "https://example.com/webhooks/cal",</w:t>
        <w:br/>
        <w:t xml:space="preserve"> "active": true,</w:t>
        <w:br/>
        <w:t xml:space="preserve"> "secret": "whsec_exampleSecretValue"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Request status. Possible values: success, error.</w:t>
            </w:r>
          </w:p>
        </w:tc>
      </w:tr>
      <w:tr>
        <w:tc>
          <w:tcPr>
            <w:tcW w:type="dxa" w:w="2880"/>
          </w:tcPr>
          <w:p>
            <w:r>
              <w:t>data</w:t>
            </w:r>
          </w:p>
        </w:tc>
        <w:tc>
          <w:tcPr>
            <w:tcW w:type="dxa" w:w="2880"/>
          </w:tcPr>
          <w:p>
            <w:r>
              <w:t>object</w:t>
            </w:r>
          </w:p>
        </w:tc>
        <w:tc>
          <w:tcPr>
            <w:tcW w:type="dxa" w:w="2880"/>
          </w:tcPr>
          <w:p>
            <w:r>
              <w:t>The webhook object.</w:t>
            </w:r>
          </w:p>
        </w:tc>
      </w:tr>
      <w:tr>
        <w:tc>
          <w:tcPr>
            <w:tcW w:type="dxa" w:w="2880"/>
          </w:tcPr>
          <w:p>
            <w:r>
              <w:t>data.payloadTemplate</w:t>
            </w:r>
          </w:p>
        </w:tc>
        <w:tc>
          <w:tcPr>
            <w:tcW w:type="dxa" w:w="2880"/>
          </w:tcPr>
          <w:p>
            <w:r>
              <w:t>string</w:t>
            </w:r>
          </w:p>
        </w:tc>
        <w:tc>
          <w:tcPr>
            <w:tcW w:type="dxa" w:w="2880"/>
          </w:tcPr>
          <w:p>
            <w:r>
              <w:t>The template of the payload that will be sent to the subscriberUrl. (See cal.com/docs/core-features/webhooks for more information.)</w:t>
            </w:r>
          </w:p>
        </w:tc>
      </w:tr>
      <w:tr>
        <w:tc>
          <w:tcPr>
            <w:tcW w:type="dxa" w:w="2880"/>
          </w:tcPr>
          <w:p>
            <w:r>
              <w:t>data.triggers</w:t>
            </w:r>
          </w:p>
        </w:tc>
        <w:tc>
          <w:tcPr>
            <w:tcW w:type="dxa" w:w="2880"/>
          </w:tcPr>
          <w:p>
            <w:r>
              <w:t>array</w:t>
            </w:r>
          </w:p>
        </w:tc>
        <w:tc>
          <w:tcPr>
            <w:tcW w:type="dxa" w:w="2880"/>
          </w:tcPr>
          <w:p>
            <w:r>
              <w:t>List of webhook triggers. Each item is one of: BOOKING_CREATED, BOOKING_PAYMENT_INITIATED, BOOKING_PAID, BOOKING_RESCHEDULED, BOOKING_REQUESTED, BOOKING_CANCELLED, BOOKING_REJECTED, BOOKING_NO_SHOW_UPDATED, FORM_SUBMITTED, MEETING_ENDED, MEETING_STARTED, RECORDING_READY, INSTANT_MEETING, RECORDING_TRANSCRIPTION_GENERATED, OOO_CREATED, AFTER_HOSTS_CAL_VIDEO_NO_SHOW, AFTER_GUESTS_CAL_VIDEO_NO_SHOW, FORM_SUBMITTED_NO_EVENT, ROUTING_FORM_FALLBACK_HIT, DELEGATION_CREDENTIAL_ERROR, WRONG_ASSIGNMENT_REPORT.</w:t>
            </w:r>
          </w:p>
        </w:tc>
      </w:tr>
      <w:tr>
        <w:tc>
          <w:tcPr>
            <w:tcW w:type="dxa" w:w="2880"/>
          </w:tcPr>
          <w:p>
            <w:r>
              <w:t>data.eventTypeId</w:t>
            </w:r>
          </w:p>
        </w:tc>
        <w:tc>
          <w:tcPr>
            <w:tcW w:type="dxa" w:w="2880"/>
          </w:tcPr>
          <w:p>
            <w:r>
              <w:t>number</w:t>
            </w:r>
          </w:p>
        </w:tc>
        <w:tc>
          <w:tcPr>
            <w:tcW w:type="dxa" w:w="2880"/>
          </w:tcPr>
          <w:p>
            <w:r>
              <w:t>The Event Type ID associated with this webhook.</w:t>
            </w:r>
          </w:p>
        </w:tc>
      </w:tr>
      <w:tr>
        <w:tc>
          <w:tcPr>
            <w:tcW w:type="dxa" w:w="2880"/>
          </w:tcPr>
          <w:p>
            <w:r>
              <w:t>data.id</w:t>
            </w:r>
          </w:p>
        </w:tc>
        <w:tc>
          <w:tcPr>
            <w:tcW w:type="dxa" w:w="2880"/>
          </w:tcPr>
          <w:p>
            <w:r>
              <w:t>number</w:t>
            </w:r>
          </w:p>
        </w:tc>
        <w:tc>
          <w:tcPr>
            <w:tcW w:type="dxa" w:w="2880"/>
          </w:tcPr>
          <w:p>
            <w:r>
              <w:t>Webhook numeric ID.</w:t>
            </w:r>
          </w:p>
        </w:tc>
      </w:tr>
      <w:tr>
        <w:tc>
          <w:tcPr>
            <w:tcW w:type="dxa" w:w="2880"/>
          </w:tcPr>
          <w:p>
            <w:r>
              <w:t>data.subscriberUrl</w:t>
            </w:r>
          </w:p>
        </w:tc>
        <w:tc>
          <w:tcPr>
            <w:tcW w:type="dxa" w:w="2880"/>
          </w:tcPr>
          <w:p>
            <w:r>
              <w:t>string</w:t>
            </w:r>
          </w:p>
        </w:tc>
        <w:tc>
          <w:tcPr>
            <w:tcW w:type="dxa" w:w="2880"/>
          </w:tcPr>
          <w:p>
            <w:r>
              <w:t>The URL that will receive webhook POST requests.</w:t>
            </w:r>
          </w:p>
        </w:tc>
      </w:tr>
      <w:tr>
        <w:tc>
          <w:tcPr>
            <w:tcW w:type="dxa" w:w="2880"/>
          </w:tcPr>
          <w:p>
            <w:r>
              <w:t>data.active</w:t>
            </w:r>
          </w:p>
        </w:tc>
        <w:tc>
          <w:tcPr>
            <w:tcW w:type="dxa" w:w="2880"/>
          </w:tcPr>
          <w:p>
            <w:r>
              <w:t>boolean</w:t>
            </w:r>
          </w:p>
        </w:tc>
        <w:tc>
          <w:tcPr>
            <w:tcW w:type="dxa" w:w="2880"/>
          </w:tcPr>
          <w:p>
            <w:r>
              <w:t>Whether the webhook is enabled.</w:t>
            </w:r>
          </w:p>
        </w:tc>
      </w:tr>
      <w:tr>
        <w:tc>
          <w:tcPr>
            <w:tcW w:type="dxa" w:w="2880"/>
          </w:tcPr>
          <w:p>
            <w:r>
              <w:t>data.secret</w:t>
            </w:r>
          </w:p>
        </w:tc>
        <w:tc>
          <w:tcPr>
            <w:tcW w:type="dxa" w:w="2880"/>
          </w:tcPr>
          <w:p>
            <w:r>
              <w:t>string</w:t>
            </w:r>
          </w:p>
        </w:tc>
        <w:tc>
          <w:tcPr>
            <w:tcW w:type="dxa" w:w="2880"/>
          </w:tcPr>
          <w:p>
            <w:r>
              <w:t>Webhook secret (optional).</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'https://api.cal.com/v2/event-types/123/webhooks/456' \</w:t>
        <w:br/>
        <w:t xml:space="preserve"> --header 'Accept: application/json' \</w:t>
        <w:br/>
        <w:t xml:space="preserve"> --header 'x-cal-client-id: {{CAL_COM_CLIENT_ID}}' \</w:t>
        <w:br/>
        <w:t xml:space="preserve"> --header 'x-cal-secret-key: {{CAL_COM_CLIENT_SECRET}}'</w:t>
      </w:r>
    </w:p>
    <w:p>
      <w:pPr>
        <w:pStyle w:val="Heading3"/>
      </w:pPr>
      <w:r>
        <w:t>Notes</w:t>
      </w:r>
    </w:p>
    <w:p>
      <w:pPr>
        <w:pStyle w:val="ListBullet"/>
      </w:pPr>
      <w:r>
        <w:t>The documentation lists an Authorization: Bearer &lt;token&gt; header as required, but authentication headers are intentionally omitted from this knowledge file per the rules.</w:t>
      </w:r>
    </w:p>
    <w:p>
      <w:pPr>
        <w:pStyle w:val="ListBullet"/>
      </w:pPr>
      <w:r>
        <w:t>No query parameters are documented for this endpoint.</w:t>
      </w:r>
    </w:p>
    <w:p>
      <w:pPr>
        <w:pStyle w:val="Heading3"/>
      </w:pPr>
      <w:r>
        <w:t>Related eventTypeWebhooks actions</w:t>
      </w:r>
    </w:p>
    <w:p>
      <w:pPr>
        <w:pStyle w:val="ListBullet"/>
      </w:pPr>
      <w:r>
        <w:t>[DELETE] Delete All Webhooks for an Event Type — /event-types/{{eventTypeId}}/webhooks</w:t>
      </w:r>
    </w:p>
    <w:p>
      <w:pPr>
        <w:pStyle w:val="ListBullet"/>
      </w:pPr>
      <w:r>
        <w:t>[POST] Create an Event Type Webhook — /event-types/{{eventTypeId}}/webhooks</w:t>
      </w:r>
    </w:p>
    <w:p>
      <w:pPr>
        <w:pStyle w:val="ListBullet"/>
      </w:pPr>
      <w:r>
        <w:t>[DELETE] Delete an Event Type Webhook — /event-types/{{eventTypeId}}/webhooks/{{webhookId}}</w:t>
      </w:r>
    </w:p>
    <w:p>
      <w:pPr>
        <w:pStyle w:val="ListBullet"/>
      </w:pPr>
      <w:r>
        <w:t>[GET] List an Event Type’s Webhooks — /event-types/{{eventTypeId}}/webhooks</w:t>
      </w:r>
    </w:p>
    <w:p>
      <w:pPr>
        <w:pStyle w:val="ListBullet"/>
      </w:pPr>
      <w:r>
        <w:t>[PATCH] Update an Event Type Webhook — /event-types/{{eventTypeId}}/webhooks/{{webhookId}}</w:t>
      </w:r>
    </w:p>
    <w:p>
      <w:r>
        <w:br w:type="page"/>
      </w:r>
    </w:p>
    <w:p>
      <w:pPr>
        <w:pStyle w:val="Heading2"/>
      </w:pPr>
      <w:r>
        <w:t>155. [GET] List an Organization Team Role’s Permissions</w:t>
      </w:r>
    </w:p>
    <w:p>
      <w:r>
        <w:rPr>
          <w:b/>
        </w:rPr>
        <w:t xml:space="preserve">Endpoint: </w:t>
      </w:r>
      <w:r>
        <w:rPr>
          <w:rFonts w:ascii="Courier New" w:hAnsi="Courier New"/>
          <w:sz w:val="18"/>
        </w:rPr>
        <w:t>/organizations/{{orgId}}/teams/{{teamId}}/roles/{{roleId}}/permissions</w:t>
      </w:r>
    </w:p>
    <w:p>
      <w:pPr>
        <w:pStyle w:val="Heading3"/>
      </w:pPr>
      <w:r>
        <w:t>Method</w:t>
      </w:r>
    </w:p>
    <w:p>
      <w:r>
        <w:t>GET</w:t>
      </w:r>
    </w:p>
    <w:p>
      <w:pPr>
        <w:pStyle w:val="Heading3"/>
      </w:pPr>
      <w:r>
        <w:t>URL</w:t>
      </w:r>
    </w:p>
    <w:p>
      <w:r>
        <w:t>https://api.cal.com/v2/organizations/{{orgId}}/teams/{{teamId}}/roles/{{roleId}}/permissions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"x-cal-client-id": "{{CAL_COM_CLIENT_ID}}",</w:t>
        <w:br/>
        <w:t xml:space="preserve"> "x-cal-secret-key": "{{CAL_COM_CLIENT_SECRET}}"</w:t>
        <w:br/>
        <w:t>}</w:t>
      </w:r>
    </w:p>
    <w:p>
      <w:pPr>
        <w:pStyle w:val="Heading3"/>
      </w:pPr>
      <w:r>
        <w:t>Description</w:t>
      </w:r>
    </w:p>
    <w:p>
      <w:r>
        <w:t>Lists the permissions assigned to a specific role within a specific team in an organization.</w:t>
      </w:r>
    </w:p>
    <w:p>
      <w:pPr>
        <w:pStyle w:val="Heading3"/>
      </w:pPr>
      <w:r>
        <w:t>Enforcement Rules</w:t>
      </w:r>
    </w:p>
    <w:p>
      <w:pPr>
        <w:pStyle w:val="ListBullet"/>
      </w:pPr>
      <w:r>
        <w:t>The orgId path parameter must always be present.</w:t>
      </w:r>
    </w:p>
    <w:p>
      <w:pPr>
        <w:pStyle w:val="ListBullet"/>
      </w:pPr>
      <w:r>
        <w:t>The teamId path parameter must always be present.</w:t>
      </w:r>
    </w:p>
    <w:p>
      <w:pPr>
        <w:pStyle w:val="ListBullet"/>
      </w:pPr>
      <w:r>
        <w:t>The roleId path parameter must always be present.</w:t>
      </w:r>
    </w:p>
    <w:p>
      <w:pPr>
        <w:pStyle w:val="ListBullet"/>
      </w:pPr>
      <w:r>
        <w:t>Always construct the path as /organizations/{{orgId}}/teams/{{teamId}}/roles/{{roleId}}/permissions, where each path parameter is non-empty.</w:t>
      </w:r>
    </w:p>
    <w:p>
      <w:pPr>
        <w:pStyle w:val="ListBullet"/>
      </w:pPr>
      <w:r>
        <w:t>Do not call the API with missing or empty path parameters (e.g., avoid /organizations//teams/...).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/organizations/123/teams/456/roles/admin/permissions</w:t>
        <w:br/>
        <w:t>/organizations/10/teams/22/roles/role_abc/permissions</w:t>
      </w:r>
    </w:p>
    <w:p>
      <w:pPr>
        <w:pStyle w:val="Heading3"/>
      </w:pPr>
      <w:r>
        <w:t>Invalid Examples</w:t>
      </w:r>
    </w:p>
    <w:p>
      <w:r>
        <w:rPr>
          <w:b/>
          <w:color w:val="666666"/>
          <w:sz w:val="16"/>
        </w:rPr>
        <w:t>[http]</w:t>
      </w:r>
    </w:p>
    <w:p>
      <w:pPr>
        <w:shd w:fill="F2F2F2" w:val="clear"/>
      </w:pPr>
      <w:r>
        <w:rPr>
          <w:rFonts w:ascii="Courier New" w:hAnsi="Courier New"/>
          <w:sz w:val="17"/>
        </w:rPr>
        <w:t>/organizations//teams/456/roles/admin/permissions</w:t>
        <w:br/>
        <w:t>/organizations/123/teams//roles/admin/permissions</w:t>
        <w:br/>
        <w:t>/organizations/123/teams/456/roles//permissions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number</w:t>
            </w:r>
          </w:p>
        </w:tc>
        <w:tc>
          <w:tcPr>
            <w:tcW w:type="dxa" w:w="2880"/>
          </w:tcPr>
          <w:p>
            <w:r>
              <w:t>Organization ID. Sent as a path parameter in the URL.</w:t>
            </w:r>
          </w:p>
        </w:tc>
      </w:tr>
      <w:tr>
        <w:tc>
          <w:tcPr>
            <w:tcW w:type="dxa" w:w="2880"/>
          </w:tcPr>
          <w:p>
            <w:r>
              <w:t>teamId</w:t>
            </w:r>
          </w:p>
        </w:tc>
        <w:tc>
          <w:tcPr>
            <w:tcW w:type="dxa" w:w="2880"/>
          </w:tcPr>
          <w:p>
            <w:r>
              <w:t>number</w:t>
            </w:r>
          </w:p>
        </w:tc>
        <w:tc>
          <w:tcPr>
            <w:tcW w:type="dxa" w:w="2880"/>
          </w:tcPr>
          <w:p>
            <w:r>
              <w:t>Team ID within the organization. Sent as a path parameter in the URL.</w:t>
            </w:r>
          </w:p>
        </w:tc>
      </w:tr>
      <w:tr>
        <w:tc>
          <w:tcPr>
            <w:tcW w:type="dxa" w:w="2880"/>
          </w:tcPr>
          <w:p>
            <w:r>
              <w:t>roleId</w:t>
            </w:r>
          </w:p>
        </w:tc>
        <w:tc>
          <w:tcPr>
            <w:tcW w:type="dxa" w:w="2880"/>
          </w:tcPr>
          <w:p>
            <w:r>
              <w:t>string</w:t>
            </w:r>
          </w:p>
        </w:tc>
        <w:tc>
          <w:tcPr>
            <w:tcW w:type="dxa" w:w="2880"/>
          </w:tcPr>
          <w:p>
            <w:r>
              <w:t>Role identifier within the team.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"permission_1",</w:t>
        <w:br/>
        <w:t xml:space="preserve"> "permission_2"</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of the response. Example: "success".</w:t>
            </w:r>
          </w:p>
        </w:tc>
      </w:tr>
      <w:tr>
        <w:tc>
          <w:tcPr>
            <w:tcW w:type="dxa" w:w="2880"/>
          </w:tcPr>
          <w:p>
            <w:r>
              <w:t>data</w:t>
            </w:r>
          </w:p>
        </w:tc>
        <w:tc>
          <w:tcPr>
            <w:tcW w:type="dxa" w:w="2880"/>
          </w:tcPr>
          <w:p>
            <w:r>
              <w:t>string[]</w:t>
            </w:r>
          </w:p>
        </w:tc>
        <w:tc>
          <w:tcPr>
            <w:tcW w:type="dxa" w:w="2880"/>
          </w:tcPr>
          <w:p>
            <w:r>
              <w:t>List of permission identifiers assigned to the role.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'https://api.cal.com/v2/organizations/123/teams/456/roles/admin/permissions' \</w:t>
        <w:br/>
        <w:t xml:space="preserve"> --header 'Accept: application/json' \</w:t>
        <w:br/>
        <w:t xml:space="preserve"> --header 'x-cal-client-id: {{CAL_COM_CLIENT_ID}}' \</w:t>
        <w:br/>
        <w:t xml:space="preserve"> --header 'x-cal-secret-key: {{CAL_COM_CLIENT_SECRET}}'</w:t>
      </w:r>
    </w:p>
    <w:p>
      <w:pPr>
        <w:pStyle w:val="Heading3"/>
      </w:pPr>
      <w:r>
        <w:t>Related organizationTeamRolePermissions actions</w:t>
      </w:r>
    </w:p>
    <w:p>
      <w:pPr>
        <w:pStyle w:val="ListBullet"/>
      </w:pPr>
      <w:r>
        <w:t>[POST] Add Permissions to an Organization Team Role — /organizations/{{orgId}}/teams/{{teamId}}/roles/{{roleId}}/permissions</w:t>
      </w:r>
    </w:p>
    <w:p>
      <w:pPr>
        <w:pStyle w:val="ListBullet"/>
      </w:pPr>
      <w:r>
        <w:t>[DELETE] Remove a Permission from an Organization Team Role — /organizations/{{orgId}}/teams/{{teamId}}/roles/{{roleId}}/permissions/{{permission}}</w:t>
      </w:r>
    </w:p>
    <w:p>
      <w:pPr>
        <w:pStyle w:val="ListBullet"/>
      </w:pPr>
      <w:r>
        <w:t>[DELETE] Remove Multiple Permissions from an Organization Team Role — /organizations/{{orgId}}/teams/{{teamId}}/roles/{{roleId}}/permissions</w:t>
      </w:r>
    </w:p>
    <w:p>
      <w:pPr>
        <w:pStyle w:val="ListBullet"/>
      </w:pPr>
      <w:r>
        <w:t>[PUT] Replace an Organization Team Role’s Permissions — /organizations/{{orgId}}/teams/{{teamId}}/roles/{{roleId}}/permissions</w:t>
      </w:r>
    </w:p>
    <w:p>
      <w:r>
        <w:br w:type="page"/>
      </w:r>
    </w:p>
    <w:p>
      <w:pPr>
        <w:pStyle w:val="Heading2"/>
      </w:pPr>
      <w:r>
        <w:t>156. [GET] Check a Team’s Stripe Connection (in an Organization)</w:t>
      </w:r>
    </w:p>
    <w:p>
      <w:r>
        <w:rPr>
          <w:b/>
        </w:rPr>
        <w:t xml:space="preserve">Endpoint: </w:t>
      </w:r>
      <w:r>
        <w:rPr>
          <w:rFonts w:ascii="Courier New" w:hAnsi="Courier New"/>
          <w:sz w:val="18"/>
        </w:rPr>
        <w:t>/organizations/{{orgId}}/teams/{{teamId}}/stripe/check</w:t>
      </w:r>
    </w:p>
    <w:p>
      <w:pPr>
        <w:pStyle w:val="Heading3"/>
      </w:pPr>
      <w:r>
        <w:t>Prerequisites</w:t>
      </w:r>
    </w:p>
    <w:p>
      <w:pPr>
        <w:pStyle w:val="ListBullet"/>
      </w:pPr>
      <w:r>
        <w:t>You must have access to the target organization and team.</w:t>
      </w:r>
    </w:p>
    <w:p>
      <w:pPr>
        <w:pStyle w:val="Heading3"/>
      </w:pPr>
      <w:r>
        <w:t>Method</w:t>
      </w:r>
    </w:p>
    <w:p>
      <w:r>
        <w:t>GET</w:t>
      </w:r>
    </w:p>
    <w:p>
      <w:pPr>
        <w:pStyle w:val="Heading3"/>
      </w:pPr>
      <w:r>
        <w:t>URL</w:t>
      </w:r>
    </w:p>
    <w:p>
      <w:r>
        <w:t>https://api.cal.com/v2/organizations/{{orgId}}/teams/{{teamId}}/stripe/check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"x-cal-client-id": "{{CAL_COM_CLIENT_ID}}",</w:t>
        <w:br/>
        <w:t xml:space="preserve"> "x-cal-secret-key": "{{CAL_COM_CLIENT_SECRET}}"</w:t>
        <w:br/>
        <w:t>}</w:t>
      </w:r>
    </w:p>
    <w:p>
      <w:pPr>
        <w:pStyle w:val="Heading3"/>
      </w:pPr>
      <w:r>
        <w:t>Description</w:t>
      </w:r>
    </w:p>
    <w:p>
      <w:r>
        <w:t>Checks whether a specific team’s Stripe connection is properly configured within a given organization, returning a simple status indicator.</w:t>
      </w:r>
    </w:p>
    <w:p>
      <w:pPr>
        <w:pStyle w:val="Heading3"/>
      </w:pPr>
      <w:r>
        <w:t>Enforcement Rules</w:t>
      </w:r>
    </w:p>
    <w:p>
      <w:pPr>
        <w:pStyle w:val="ListBullet"/>
      </w:pPr>
      <w:r>
        <w:t>The orgId path parameter must always be present.</w:t>
      </w:r>
    </w:p>
    <w:p>
      <w:pPr>
        <w:pStyle w:val="ListBullet"/>
      </w:pPr>
      <w:r>
        <w:t>The teamId path parameter must always be present.</w:t>
      </w:r>
    </w:p>
    <w:p>
      <w:pPr>
        <w:pStyle w:val="ListBullet"/>
      </w:pPr>
      <w:r>
        <w:t>If the user provides an orgId, use that value directly.</w:t>
      </w:r>
    </w:p>
    <w:p>
      <w:pPr>
        <w:pStyle w:val="ListBullet"/>
      </w:pPr>
      <w:r>
        <w:t>If the user provides a teamId, use that value directly.</w:t>
      </w:r>
    </w:p>
    <w:p>
      <w:pPr>
        <w:pStyle w:val="ListBullet"/>
      </w:pPr>
      <w:r>
        <w:t>Do not call the API with missing or empty path parameters (e.g., avoid /organizations//teams//stripe/check).</w:t>
      </w:r>
    </w:p>
    <w:p>
      <w:pPr>
        <w:pStyle w:val="ListBullet"/>
      </w:pPr>
      <w:r>
        <w:t>Do not infer or guess orgId or teamId beyond the user's input (no defaults were documented).</w:t>
      </w:r>
    </w:p>
    <w:p>
      <w:pPr>
        <w:pStyle w:val="ListBullet"/>
      </w:pPr>
      <w:r>
        <w:t>Always construct the path as /organizations/{{orgId}}/teams/{{teamId}}/stripe/check, where {{orgId}} and {{teamId}} are non-empty.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/organizations/123/teams/456/stripe/check</w:t>
      </w:r>
    </w:p>
    <w:p>
      <w:pPr>
        <w:pStyle w:val="Heading3"/>
      </w:pPr>
      <w:r>
        <w:t>Invalid Examples</w:t>
      </w:r>
    </w:p>
    <w:p>
      <w:r>
        <w:rPr>
          <w:b/>
          <w:color w:val="666666"/>
          <w:sz w:val="16"/>
        </w:rPr>
        <w:t>[http]</w:t>
      </w:r>
    </w:p>
    <w:p>
      <w:pPr>
        <w:shd w:fill="F2F2F2" w:val="clear"/>
      </w:pPr>
      <w:r>
        <w:rPr>
          <w:rFonts w:ascii="Courier New" w:hAnsi="Courier New"/>
          <w:sz w:val="17"/>
        </w:rPr>
        <w:t>/organizations//teams/456/stripe/check</w:t>
        <w:br/>
        <w:t>/organizations/123/teams//stripe/check</w:t>
        <w:br/>
        <w:t>/organizations/123/teams/456/stripe/check?orgId=123&amp;teamId=456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number</w:t>
            </w:r>
          </w:p>
        </w:tc>
        <w:tc>
          <w:tcPr>
            <w:tcW w:type="dxa" w:w="2880"/>
          </w:tcPr>
          <w:p>
            <w:r>
              <w:t>Organization ID. Sent as a path parameter in the URL.</w:t>
            </w:r>
          </w:p>
        </w:tc>
      </w:tr>
      <w:tr>
        <w:tc>
          <w:tcPr>
            <w:tcW w:type="dxa" w:w="2880"/>
          </w:tcPr>
          <w:p>
            <w:r>
              <w:t>teamId</w:t>
            </w:r>
          </w:p>
        </w:tc>
        <w:tc>
          <w:tcPr>
            <w:tcW w:type="dxa" w:w="2880"/>
          </w:tcPr>
          <w:p>
            <w:r>
              <w:t>number</w:t>
            </w:r>
          </w:p>
        </w:tc>
        <w:tc>
          <w:tcPr>
            <w:tcW w:type="dxa" w:w="2880"/>
          </w:tcPr>
          <w:p>
            <w:r>
              <w:t>Team ID.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Possible values: success, error.</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'https://api.cal.com/v2/organizations/123/teams/456/stripe/check' \</w:t>
        <w:br/>
        <w:t xml:space="preserve"> --header 'Accept: application/json' \</w:t>
        <w:br/>
        <w:t xml:space="preserve"> --header 'x-cal-client-id: {{CAL_COM_CLIENT_ID}}' \</w:t>
        <w:br/>
        <w:t xml:space="preserve"> --header 'x-cal-secret-key: {{CAL_COM_CLIENT_SECRET}}'</w:t>
      </w:r>
    </w:p>
    <w:p>
      <w:r>
        <w:br w:type="page"/>
      </w:r>
    </w:p>
    <w:p>
      <w:pPr>
        <w:pStyle w:val="Heading2"/>
      </w:pPr>
      <w:r>
        <w:t>157. [GET] List an Event Type’s Webhooks</w:t>
      </w:r>
    </w:p>
    <w:p>
      <w:r>
        <w:rPr>
          <w:b/>
        </w:rPr>
        <w:t xml:space="preserve">Endpoint: </w:t>
      </w:r>
      <w:r>
        <w:rPr>
          <w:rFonts w:ascii="Courier New" w:hAnsi="Courier New"/>
          <w:sz w:val="18"/>
        </w:rPr>
        <w:t>/event-types/{{eventTypeId}}/webhooks</w:t>
      </w:r>
    </w:p>
    <w:p>
      <w:pPr>
        <w:pStyle w:val="Heading3"/>
      </w:pPr>
      <w:r>
        <w:t>Prerequisites</w:t>
      </w:r>
    </w:p>
    <w:p>
      <w:pPr>
        <w:pStyle w:val="ListBullet"/>
      </w:pPr>
      <w:r>
        <w:t>You must have access to the target Event Type and its webhooks.</w:t>
      </w:r>
    </w:p>
    <w:p>
      <w:pPr>
        <w:pStyle w:val="Heading3"/>
      </w:pPr>
      <w:r>
        <w:t>Method</w:t>
      </w:r>
    </w:p>
    <w:p>
      <w:r>
        <w:t>GET</w:t>
      </w:r>
    </w:p>
    <w:p>
      <w:pPr>
        <w:pStyle w:val="Heading3"/>
      </w:pPr>
      <w:r>
        <w:t>URL</w:t>
      </w:r>
    </w:p>
    <w:p>
      <w:r>
        <w:t>https://api.cal.com/v2/event-types/{{eventTypeId}}/webhooks</w:t>
      </w:r>
    </w:p>
    <w:p>
      <w:pPr>
        <w:pStyle w:val="Heading3"/>
      </w:pPr>
      <w:r>
        <w:t>Description</w:t>
      </w:r>
    </w:p>
    <w:p>
      <w:r>
        <w:t>Returns all webhooks configured for a specific event type. Supports pagination via take and skip.</w:t>
      </w:r>
    </w:p>
    <w:p>
      <w:pPr>
        <w:pStyle w:val="Heading3"/>
      </w:pPr>
      <w:r>
        <w:t>Enforcement Rules</w:t>
      </w:r>
    </w:p>
    <w:p>
      <w:pPr>
        <w:pStyle w:val="ListBullet"/>
      </w:pPr>
      <w:r>
        <w:t>The eventTypeId path parameter must always be present and must be a non-empty value.</w:t>
      </w:r>
    </w:p>
    <w:p>
      <w:pPr>
        <w:pStyle w:val="ListBullet"/>
      </w:pPr>
      <w:r>
        <w:t>Always construct the path as /event-types/{{eventTypeId}}/webhooks.</w:t>
      </w:r>
    </w:p>
    <w:p>
      <w:pPr>
        <w:pStyle w:val="ListBullet"/>
      </w:pPr>
      <w:r>
        <w:t>Do not call the API with a missing or empty eventTypeId (e.g., avoid /event-types//webhooks or /event-types/webhooks).</w:t>
      </w:r>
    </w:p>
    <w:p>
      <w:pPr>
        <w:pStyle w:val="ListBullet"/>
      </w:pPr>
      <w:r>
        <w:t>Do not send Path Parameters in the request body.</w:t>
      </w:r>
    </w:p>
    <w:p>
      <w:pPr>
        <w:pStyle w:val="ListBullet"/>
      </w:pPr>
      <w:r>
        <w:t>Do not send Query Parameters in the request body; send them in the URL query string.</w:t>
      </w:r>
    </w:p>
    <w:p>
      <w:pPr>
        <w:pStyle w:val="Heading3"/>
      </w:pPr>
      <w:r>
        <w:t>Valid Examples</w:t>
      </w:r>
    </w:p>
    <w:p>
      <w:r>
        <w:rPr>
          <w:b/>
          <w:color w:val="666666"/>
          <w:sz w:val="16"/>
        </w:rPr>
        <w:t>[http]</w:t>
      </w:r>
    </w:p>
    <w:p>
      <w:pPr>
        <w:shd w:fill="F2F2F2" w:val="clear"/>
      </w:pPr>
      <w:r>
        <w:rPr>
          <w:rFonts w:ascii="Courier New" w:hAnsi="Courier New"/>
          <w:sz w:val="17"/>
        </w:rPr>
        <w:t>/event-types/123/webhooks</w:t>
        <w:br/>
        <w:t>/event-types/98765/webhooks?take=50&amp;skip=0</w:t>
      </w:r>
    </w:p>
    <w:p>
      <w:pPr>
        <w:pStyle w:val="Heading3"/>
      </w:pPr>
      <w:r>
        <w:t>Invalid Examples</w:t>
      </w:r>
    </w:p>
    <w:p>
      <w:r>
        <w:rPr>
          <w:b/>
          <w:color w:val="666666"/>
          <w:sz w:val="16"/>
        </w:rPr>
        <w:t>[http]</w:t>
      </w:r>
    </w:p>
    <w:p>
      <w:pPr>
        <w:shd w:fill="F2F2F2" w:val="clear"/>
      </w:pPr>
      <w:r>
        <w:rPr>
          <w:rFonts w:ascii="Courier New" w:hAnsi="Courier New"/>
          <w:sz w:val="17"/>
        </w:rPr>
        <w:t>/event-types//webhooks</w:t>
        <w:br/>
        <w:t>/event-types/webhooks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eventTypeId</w:t>
            </w:r>
          </w:p>
        </w:tc>
        <w:tc>
          <w:tcPr>
            <w:tcW w:type="dxa" w:w="2880"/>
          </w:tcPr>
          <w:p>
            <w:r>
              <w:t>number</w:t>
            </w:r>
          </w:p>
        </w:tc>
        <w:tc>
          <w:tcPr>
            <w:tcW w:type="dxa" w:w="2880"/>
          </w:tcPr>
          <w:p>
            <w:r>
              <w:t>The event type ID whose webhooks you want to list.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take</w:t>
            </w:r>
          </w:p>
        </w:tc>
        <w:tc>
          <w:tcPr>
            <w:tcW w:type="dxa" w:w="2880"/>
          </w:tcPr>
          <w:p>
            <w:r>
              <w:t>number</w:t>
            </w:r>
          </w:p>
        </w:tc>
        <w:tc>
          <w:tcPr>
            <w:tcW w:type="dxa" w:w="2880"/>
          </w:tcPr>
          <w:p>
            <w:r>
              <w:t>Maximum number of items to return. Sent in the URL query string.</w:t>
            </w:r>
          </w:p>
        </w:tc>
      </w:tr>
      <w:tr>
        <w:tc>
          <w:tcPr>
            <w:tcW w:type="dxa" w:w="2880"/>
          </w:tcPr>
          <w:p>
            <w:r>
              <w:t>skip</w:t>
            </w:r>
          </w:p>
        </w:tc>
        <w:tc>
          <w:tcPr>
            <w:tcW w:type="dxa" w:w="2880"/>
          </w:tcPr>
          <w:p>
            <w:r>
              <w:t>number</w:t>
            </w:r>
          </w:p>
        </w:tc>
        <w:tc>
          <w:tcPr>
            <w:tcW w:type="dxa" w:w="2880"/>
          </w:tcPr>
          <w:p>
            <w:r>
              <w:t>Number of items to skip.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w:t>
        <w:br/>
        <w:t xml:space="preserve"> "payloadTemplate": "{\"event\":\"{{trigger}}\",\"bookingId\":\"{{booking.id}}\"}",</w:t>
        <w:br/>
        <w:t xml:space="preserve"> "triggers": ["BOOKING_CREATED"],</w:t>
        <w:br/>
        <w:t xml:space="preserve"> "eventTypeId": 123,</w:t>
        <w:br/>
        <w:t xml:space="preserve"> "id": 456,</w:t>
        <w:br/>
        <w:t xml:space="preserve"> "subscriberUrl": "https://example.com/webhooks/cal",</w:t>
        <w:br/>
        <w:t xml:space="preserve"> "active": true,</w:t>
        <w:br/>
        <w:t xml:space="preserve"> "secret": "whsec_abc123"</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Request status. Possible values: success, error.</w:t>
            </w:r>
          </w:p>
        </w:tc>
      </w:tr>
      <w:tr>
        <w:tc>
          <w:tcPr>
            <w:tcW w:type="dxa" w:w="2880"/>
          </w:tcPr>
          <w:p>
            <w:r>
              <w:t>data</w:t>
            </w:r>
          </w:p>
        </w:tc>
        <w:tc>
          <w:tcPr>
            <w:tcW w:type="dxa" w:w="2880"/>
          </w:tcPr>
          <w:p>
            <w:r>
              <w:t>array</w:t>
            </w:r>
          </w:p>
        </w:tc>
        <w:tc>
          <w:tcPr>
            <w:tcW w:type="dxa" w:w="2880"/>
          </w:tcPr>
          <w:p>
            <w:r>
              <w:t>List of webhooks for the event type.</w:t>
            </w:r>
          </w:p>
        </w:tc>
      </w:tr>
      <w:tr>
        <w:tc>
          <w:tcPr>
            <w:tcW w:type="dxa" w:w="2880"/>
          </w:tcPr>
          <w:p>
            <w:r>
              <w:t>data[].payloadTemplate</w:t>
            </w:r>
          </w:p>
        </w:tc>
        <w:tc>
          <w:tcPr>
            <w:tcW w:type="dxa" w:w="2880"/>
          </w:tcPr>
          <w:p>
            <w:r>
              <w:t>string</w:t>
            </w:r>
          </w:p>
        </w:tc>
        <w:tc>
          <w:tcPr>
            <w:tcW w:type="dxa" w:w="2880"/>
          </w:tcPr>
          <w:p>
            <w:r>
              <w:t>Template of the payload sent to subscriberUrl. See cal.com/docs/core-features/webhooks for details.</w:t>
            </w:r>
          </w:p>
        </w:tc>
      </w:tr>
      <w:tr>
        <w:tc>
          <w:tcPr>
            <w:tcW w:type="dxa" w:w="2880"/>
          </w:tcPr>
          <w:p>
            <w:r>
              <w:t>data[].triggers</w:t>
            </w:r>
          </w:p>
        </w:tc>
        <w:tc>
          <w:tcPr>
            <w:tcW w:type="dxa" w:w="2880"/>
          </w:tcPr>
          <w:p>
            <w:r>
              <w:t>array (string)</w:t>
            </w:r>
          </w:p>
        </w:tc>
        <w:tc>
          <w:tcPr>
            <w:tcW w:type="dxa" w:w="2880"/>
          </w:tcPr>
          <w:p>
            <w:r>
              <w:t>Array of webhook trigger event names.</w:t>
            </w:r>
          </w:p>
        </w:tc>
      </w:tr>
      <w:tr>
        <w:tc>
          <w:tcPr>
            <w:tcW w:type="dxa" w:w="2880"/>
          </w:tcPr>
          <w:p>
            <w:r>
              <w:t>data[].eventTypeId</w:t>
            </w:r>
          </w:p>
        </w:tc>
        <w:tc>
          <w:tcPr>
            <w:tcW w:type="dxa" w:w="2880"/>
          </w:tcPr>
          <w:p>
            <w:r>
              <w:t>number</w:t>
            </w:r>
          </w:p>
        </w:tc>
        <w:tc>
          <w:tcPr>
            <w:tcW w:type="dxa" w:w="2880"/>
          </w:tcPr>
          <w:p>
            <w:r>
              <w:t>Event type ID this webhook belongs to.</w:t>
            </w:r>
          </w:p>
        </w:tc>
      </w:tr>
      <w:tr>
        <w:tc>
          <w:tcPr>
            <w:tcW w:type="dxa" w:w="2880"/>
          </w:tcPr>
          <w:p>
            <w:r>
              <w:t>data[].id</w:t>
            </w:r>
          </w:p>
        </w:tc>
        <w:tc>
          <w:tcPr>
            <w:tcW w:type="dxa" w:w="2880"/>
          </w:tcPr>
          <w:p>
            <w:r>
              <w:t>number</w:t>
            </w:r>
          </w:p>
        </w:tc>
        <w:tc>
          <w:tcPr>
            <w:tcW w:type="dxa" w:w="2880"/>
          </w:tcPr>
          <w:p>
            <w:r>
              <w:t>Webhook ID.</w:t>
            </w:r>
          </w:p>
        </w:tc>
      </w:tr>
      <w:tr>
        <w:tc>
          <w:tcPr>
            <w:tcW w:type="dxa" w:w="2880"/>
          </w:tcPr>
          <w:p>
            <w:r>
              <w:t>data[].subscriberUrl</w:t>
            </w:r>
          </w:p>
        </w:tc>
        <w:tc>
          <w:tcPr>
            <w:tcW w:type="dxa" w:w="2880"/>
          </w:tcPr>
          <w:p>
            <w:r>
              <w:t>string</w:t>
            </w:r>
          </w:p>
        </w:tc>
        <w:tc>
          <w:tcPr>
            <w:tcW w:type="dxa" w:w="2880"/>
          </w:tcPr>
          <w:p>
            <w:r>
              <w:t>URL that will receive webhook requests.</w:t>
            </w:r>
          </w:p>
        </w:tc>
      </w:tr>
      <w:tr>
        <w:tc>
          <w:tcPr>
            <w:tcW w:type="dxa" w:w="2880"/>
          </w:tcPr>
          <w:p>
            <w:r>
              <w:t>data[].active</w:t>
            </w:r>
          </w:p>
        </w:tc>
        <w:tc>
          <w:tcPr>
            <w:tcW w:type="dxa" w:w="2880"/>
          </w:tcPr>
          <w:p>
            <w:r>
              <w:t>boolean</w:t>
            </w:r>
          </w:p>
        </w:tc>
        <w:tc>
          <w:tcPr>
            <w:tcW w:type="dxa" w:w="2880"/>
          </w:tcPr>
          <w:p>
            <w:r>
              <w:t>Whether the webhook is active.</w:t>
            </w:r>
          </w:p>
        </w:tc>
      </w:tr>
      <w:tr>
        <w:tc>
          <w:tcPr>
            <w:tcW w:type="dxa" w:w="2880"/>
          </w:tcPr>
          <w:p>
            <w:r>
              <w:t>data[].secret</w:t>
            </w:r>
          </w:p>
        </w:tc>
        <w:tc>
          <w:tcPr>
            <w:tcW w:type="dxa" w:w="2880"/>
          </w:tcPr>
          <w:p>
            <w:r>
              <w:t>string</w:t>
            </w:r>
          </w:p>
        </w:tc>
        <w:tc>
          <w:tcPr>
            <w:tcW w:type="dxa" w:w="2880"/>
          </w:tcPr>
          <w:p>
            <w:r>
              <w:t>Optional secret associated with the webhook (may be omitted).</w:t>
            </w:r>
          </w:p>
        </w:tc>
      </w:tr>
    </w:tbl>
    <w:p/>
    <w:p>
      <w:pPr>
        <w:pStyle w:val="Heading3"/>
      </w:pPr>
      <w:r>
        <w:t>Notes</w:t>
      </w:r>
    </w:p>
    <w:p>
      <w:pPr>
        <w:pStyle w:val="ListBullet"/>
      </w:pPr>
      <w:r>
        <w:t>Possible triggers values include: BOOKING_CREATED, BOOKING_PAYMENT_INITIATED, BOOKING_PAID, BOOKING_RESCHEDULED, BOOKING_REQUESTED, BOOKING_CANCELLED, BOOKING_REJECTED, BOOKING_NO_SHOW_UPDATED, FORM_SUBMITTED, MEETING_ENDED, MEETING_STARTED, RECORDING_READY, INSTANT_MEETING, RECORDING_TRANSCRIPTION_GENERATED, OOO_CREATED, AFTER_HOSTS_CAL_VIDEO_NO_SHOW, AFTER_GUESTS_CAL_VIDEO_NO_SHOW, FORM_SUBMITTED_NO_EVENT, ROUTING_FORM_FALLBACK_HIT, DELEGATION_CREDENTIAL_ERROR, WRONG_ASSIGNMENT_REPORT.</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'https://api.cal.com/v2/event-types/123/webhooks?take=50&amp;skip=0' \</w:t>
        <w:br/>
        <w:t xml:space="preserve"> --header 'Accept: application/json' \</w:t>
        <w:br/>
        <w:t xml:space="preserve"> --header 'Content-Type: application/json' \</w:t>
        <w:br/>
        <w:t xml:space="preserve"> --header 'x-cal-client-id: {{CAL_COM_CLIENT_ID}}' \</w:t>
        <w:br/>
        <w:t xml:space="preserve"> --header 'x-cal-secret-key: {{CAL_COM_CLIENT_SECRET}}'</w:t>
      </w:r>
    </w:p>
    <w:p>
      <w:pPr>
        <w:pStyle w:val="Heading3"/>
      </w:pPr>
      <w:r>
        <w:t>Example Usage</w:t>
      </w:r>
    </w:p>
    <w:p>
      <w:pPr>
        <w:pStyle w:val="Heading3"/>
      </w:pPr>
      <w:r>
        <w:t>Example 1: List webhooks (default pagination)</w:t>
      </w:r>
    </w:p>
    <w:p>
      <w:r>
        <w:rPr>
          <w:b/>
          <w:color w:val="666666"/>
          <w:sz w:val="16"/>
        </w:rPr>
        <w:t>[bash]</w:t>
      </w:r>
    </w:p>
    <w:p>
      <w:pPr>
        <w:shd w:fill="F2F2F2" w:val="clear"/>
      </w:pPr>
      <w:r>
        <w:rPr>
          <w:rFonts w:ascii="Courier New" w:hAnsi="Courier New"/>
          <w:sz w:val="17"/>
        </w:rPr>
        <w:t>curl --location \</w:t>
        <w:br/>
        <w:t xml:space="preserve"> 'https://api.cal.com/v2/event-types/123/webhooks' \</w:t>
        <w:br/>
        <w:t xml:space="preserve"> --header 'Accept: application/json' \</w:t>
        <w:br/>
        <w:t xml:space="preserve"> --header 'x-cal-client-id: {{CAL_COM_CLIENT_ID}}' \</w:t>
        <w:br/>
        <w:t xml:space="preserve"> --header 'x-cal-secret-key: {{CAL_COM_CLIENT_SECRET}}'</w:t>
      </w:r>
    </w:p>
    <w:p>
      <w:pPr>
        <w:pStyle w:val="Heading3"/>
      </w:pPr>
      <w:r>
        <w:t>Example 2: List webhooks with pagination</w:t>
      </w:r>
    </w:p>
    <w:p>
      <w:r>
        <w:rPr>
          <w:b/>
          <w:color w:val="666666"/>
          <w:sz w:val="16"/>
        </w:rPr>
        <w:t>[bash]</w:t>
      </w:r>
    </w:p>
    <w:p>
      <w:pPr>
        <w:shd w:fill="F2F2F2" w:val="clear"/>
      </w:pPr>
      <w:r>
        <w:rPr>
          <w:rFonts w:ascii="Courier New" w:hAnsi="Courier New"/>
          <w:sz w:val="17"/>
        </w:rPr>
        <w:t>curl --location \</w:t>
        <w:br/>
        <w:t xml:space="preserve"> 'https://api.cal.com/v2/event-types/123/webhooks?take=25&amp;skip=25' \</w:t>
        <w:br/>
        <w:t xml:space="preserve"> --header 'Accept: application/json' \</w:t>
        <w:br/>
        <w:t xml:space="preserve"> --header 'x-cal-client-id: {{CAL_COM_CLIENT_ID}}' \</w:t>
        <w:br/>
        <w:t xml:space="preserve"> --header 'x-cal-secret-key: {{CAL_COM_CLIENT_SECRET}}'</w:t>
      </w:r>
    </w:p>
    <w:p>
      <w:pPr>
        <w:pStyle w:val="Heading3"/>
      </w:pPr>
      <w:r>
        <w:t>Related eventTypeWebhooks actions</w:t>
      </w:r>
    </w:p>
    <w:p>
      <w:pPr>
        <w:pStyle w:val="ListBullet"/>
      </w:pPr>
      <w:r>
        <w:t>[DELETE] Delete All Webhooks for an Event Type — /event-types/{{eventTypeId}}/webhooks</w:t>
      </w:r>
    </w:p>
    <w:p>
      <w:pPr>
        <w:pStyle w:val="ListBullet"/>
      </w:pPr>
      <w:r>
        <w:t>[POST] Create an Event Type Webhook — /event-types/{{eventTypeId}}/webhooks</w:t>
      </w:r>
    </w:p>
    <w:p>
      <w:pPr>
        <w:pStyle w:val="ListBullet"/>
      </w:pPr>
      <w:r>
        <w:t>[DELETE] Delete an Event Type Webhook — /event-types/{{eventTypeId}}/webhooks/{{webhookId}}</w:t>
      </w:r>
    </w:p>
    <w:p>
      <w:pPr>
        <w:pStyle w:val="ListBullet"/>
      </w:pPr>
      <w:r>
        <w:t>[GET] Get an Event Type Webhook — /event-types/{{eventTypeId}}/webhooks/{{webhookId}}</w:t>
      </w:r>
    </w:p>
    <w:p>
      <w:pPr>
        <w:pStyle w:val="ListBullet"/>
      </w:pPr>
      <w:r>
        <w:t>[PATCH] Update an Event Type Webhook — /event-types/{{eventTypeId}}/webhooks/{{webhookId}}</w:t>
      </w:r>
    </w:p>
    <w:p>
      <w:r>
        <w:br w:type="page"/>
      </w:r>
    </w:p>
    <w:p>
      <w:pPr>
        <w:pStyle w:val="Heading2"/>
      </w:pPr>
      <w:r>
        <w:t>158. [GET] Save Stripe Credentials for an Organization Team</w:t>
      </w:r>
    </w:p>
    <w:p>
      <w:r>
        <w:rPr>
          <w:b/>
        </w:rPr>
        <w:t xml:space="preserve">Endpoint: </w:t>
      </w:r>
      <w:r>
        <w:rPr>
          <w:rFonts w:ascii="Courier New" w:hAnsi="Courier New"/>
          <w:sz w:val="18"/>
        </w:rPr>
        <w:t>/organizations/{{orgId}}/teams/{{teamId}}/stripe/save</w:t>
      </w:r>
    </w:p>
    <w:p>
      <w:pPr>
        <w:pStyle w:val="Heading3"/>
      </w:pPr>
      <w:r>
        <w:t>Prerequisites</w:t>
      </w:r>
    </w:p>
    <w:p>
      <w:pPr>
        <w:pStyle w:val="ListBullet"/>
      </w:pPr>
      <w:r>
        <w:t>You must have access to the target organization and team.</w:t>
      </w:r>
    </w:p>
    <w:p>
      <w:pPr>
        <w:pStyle w:val="ListBullet"/>
      </w:pPr>
      <w:r>
        <w:t>The Stripe OAuth flow must have provided the required state and code values.</w:t>
      </w:r>
    </w:p>
    <w:p>
      <w:pPr>
        <w:pStyle w:val="Heading3"/>
      </w:pPr>
      <w:r>
        <w:t>Method</w:t>
      </w:r>
    </w:p>
    <w:p>
      <w:r>
        <w:t>GET</w:t>
      </w:r>
    </w:p>
    <w:p>
      <w:pPr>
        <w:pStyle w:val="Heading3"/>
      </w:pPr>
      <w:r>
        <w:t>URL</w:t>
      </w:r>
    </w:p>
    <w:p>
      <w:r>
        <w:t>https://api.cal.com/v2/organizations/{{orgId}}/teams/{{teamId}}/stripe/save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"x-cal-client-id": "{{CAL_COM_CLIENT_ID}}",</w:t>
        <w:br/>
        <w:t xml:space="preserve"> "x-cal-secret-key": "{{CAL_COM_CLIENT_SECRET}}"</w:t>
        <w:br/>
        <w:t>}</w:t>
      </w:r>
    </w:p>
    <w:p>
      <w:pPr>
        <w:pStyle w:val="Heading3"/>
      </w:pPr>
      <w:r>
        <w:t>Description</w:t>
      </w:r>
    </w:p>
    <w:p>
      <w:r>
        <w:t>Saves Stripe credentials for a specific team within an organization using Stripe OAuth query parameters (state and code). Returns a JSON object containing a url.</w:t>
      </w:r>
    </w:p>
    <w:p>
      <w:pPr>
        <w:pStyle w:val="Heading3"/>
      </w:pPr>
      <w:r>
        <w:t>Enforcement Rules</w:t>
      </w:r>
    </w:p>
    <w:p>
      <w:pPr>
        <w:pStyle w:val="ListBullet"/>
      </w:pPr>
      <w:r>
        <w:t>The orgId path parameter must always be present and must be a non-empty value.</w:t>
      </w:r>
    </w:p>
    <w:p>
      <w:pPr>
        <w:pStyle w:val="ListBullet"/>
      </w:pPr>
      <w:r>
        <w:t>The teamId path parameter must always be present and must be a non-empty value.</w:t>
      </w:r>
    </w:p>
    <w:p>
      <w:pPr>
        <w:pStyle w:val="ListBullet"/>
      </w:pPr>
      <w:r>
        <w:t>Always construct the path as /organizations/{{orgId}}/teams/{{teamId}}/stripe/save.</w:t>
      </w:r>
    </w:p>
    <w:p>
      <w:pPr>
        <w:pStyle w:val="ListBullet"/>
      </w:pPr>
      <w:r>
        <w:t>Do not call the API with missing or empty path parameters (e.g., avoid /organizations//teams//stripe/save).</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/organizations/123/teams/456/stripe/save</w:t>
      </w:r>
    </w:p>
    <w:p>
      <w:pPr>
        <w:pStyle w:val="Heading3"/>
      </w:pPr>
      <w:r>
        <w:t>Invalid Examples</w:t>
      </w:r>
    </w:p>
    <w:p>
      <w:r>
        <w:rPr>
          <w:b/>
          <w:color w:val="666666"/>
          <w:sz w:val="16"/>
        </w:rPr>
        <w:t>[http]</w:t>
      </w:r>
    </w:p>
    <w:p>
      <w:pPr>
        <w:shd w:fill="F2F2F2" w:val="clear"/>
      </w:pPr>
      <w:r>
        <w:rPr>
          <w:rFonts w:ascii="Courier New" w:hAnsi="Courier New"/>
          <w:sz w:val="17"/>
        </w:rPr>
        <w:t>/organizations//teams/456/stripe/save</w:t>
        <w:br/>
        <w:t>/organizations/123/teams//stripe/save</w:t>
        <w:br/>
        <w:t>/organizations/123/teams/456/stripe/save?state=&amp;code=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number</w:t>
            </w:r>
          </w:p>
        </w:tc>
        <w:tc>
          <w:tcPr>
            <w:tcW w:type="dxa" w:w="2880"/>
          </w:tcPr>
          <w:p>
            <w:r>
              <w:t>Organization ID. Sent in the URL path.</w:t>
            </w:r>
          </w:p>
        </w:tc>
      </w:tr>
      <w:tr>
        <w:tc>
          <w:tcPr>
            <w:tcW w:type="dxa" w:w="2880"/>
          </w:tcPr>
          <w:p>
            <w:r>
              <w:t>teamId</w:t>
            </w:r>
          </w:p>
        </w:tc>
        <w:tc>
          <w:tcPr>
            <w:tcW w:type="dxa" w:w="2880"/>
          </w:tcPr>
          <w:p>
            <w:r>
              <w:t>number</w:t>
            </w:r>
          </w:p>
        </w:tc>
        <w:tc>
          <w:tcPr>
            <w:tcW w:type="dxa" w:w="2880"/>
          </w:tcPr>
          <w:p>
            <w:r>
              <w:t>Team ID.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state</w:t>
            </w:r>
          </w:p>
        </w:tc>
        <w:tc>
          <w:tcPr>
            <w:tcW w:type="dxa" w:w="2880"/>
          </w:tcPr>
          <w:p>
            <w:r>
              <w:t>string</w:t>
            </w:r>
          </w:p>
        </w:tc>
        <w:tc>
          <w:tcPr>
            <w:tcW w:type="dxa" w:w="2880"/>
          </w:tcPr>
          <w:p>
            <w:r>
              <w:t>Stripe OAuth state. Sent as a URL query parameter.</w:t>
            </w:r>
          </w:p>
        </w:tc>
      </w:tr>
      <w:tr>
        <w:tc>
          <w:tcPr>
            <w:tcW w:type="dxa" w:w="2880"/>
          </w:tcPr>
          <w:p>
            <w:r>
              <w:t>code</w:t>
            </w:r>
          </w:p>
        </w:tc>
        <w:tc>
          <w:tcPr>
            <w:tcW w:type="dxa" w:w="2880"/>
          </w:tcPr>
          <w:p>
            <w:r>
              <w:t>string</w:t>
            </w:r>
          </w:p>
        </w:tc>
        <w:tc>
          <w:tcPr>
            <w:tcW w:type="dxa" w:w="2880"/>
          </w:tcPr>
          <w:p>
            <w:r>
              <w:t>Stripe OAuth authorization code.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"url": "https://app.cal.com/organizations/123/teams/456/integrations/stripe"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URL returned after saving Stripe credentials.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'https://api.cal.com/v2/organizations/123/teams/456/stripe/save?state=STATE_VALUE&amp;code=AUTH_CODE_VALUE' \</w:t>
        <w:br/>
        <w:t xml:space="preserve"> --header 'Accept: application/json' \</w:t>
        <w:br/>
        <w:t xml:space="preserve"> --header 'x-cal-client-id: {{CAL_COM_CLIENT_ID}}' \</w:t>
        <w:br/>
        <w:t xml:space="preserve"> --header 'x-cal-secret-key: {{CAL_COM_CLIENT_SECRET}}'</w:t>
      </w:r>
    </w:p>
    <w:p>
      <w:pPr>
        <w:pStyle w:val="Heading3"/>
      </w:pPr>
      <w:r>
        <w:t>Error Handling</w:t>
      </w:r>
    </w:p>
    <w:p>
      <w:pPr>
        <w:pStyle w:val="ListBullet"/>
      </w:pPr>
      <w:r>
        <w:t>Only a 200 success response is documented for this endpoint. Other error responses (e.g., invalid state/code, unauthorized, not found) are not specified in the provided documentation.</w:t>
      </w:r>
    </w:p>
    <w:p>
      <w:r>
        <w:br w:type="page"/>
      </w:r>
    </w:p>
    <w:p>
      <w:pPr>
        <w:pStyle w:val="Heading2"/>
      </w:pPr>
      <w:r>
        <w:t>159. [PATCH] Update an Event Type Webhook</w:t>
      </w:r>
    </w:p>
    <w:p>
      <w:r>
        <w:rPr>
          <w:b/>
        </w:rPr>
        <w:t xml:space="preserve">Endpoint: </w:t>
      </w:r>
      <w:r>
        <w:rPr>
          <w:rFonts w:ascii="Courier New" w:hAnsi="Courier New"/>
          <w:sz w:val="18"/>
        </w:rPr>
        <w:t>/event-types/{{eventTypeId}}/webhooks/{{webhookId}}</w:t>
      </w:r>
    </w:p>
    <w:p>
      <w:pPr>
        <w:pStyle w:val="Heading3"/>
      </w:pPr>
      <w:r>
        <w:t>Prerequisites</w:t>
      </w:r>
    </w:p>
    <w:p>
      <w:pPr>
        <w:pStyle w:val="ListBullet"/>
      </w:pPr>
      <w:r>
        <w:t>You must have access to the target Event Type (identified by eventTypeId) and permission to manage its webhooks.</w:t>
      </w:r>
    </w:p>
    <w:p>
      <w:pPr>
        <w:pStyle w:val="Heading3"/>
      </w:pPr>
      <w:r>
        <w:t>Method</w:t>
      </w:r>
    </w:p>
    <w:p>
      <w:r>
        <w:t>PATCH</w:t>
      </w:r>
    </w:p>
    <w:p>
      <w:pPr>
        <w:pStyle w:val="Heading3"/>
      </w:pPr>
      <w:r>
        <w:t>URL</w:t>
      </w:r>
    </w:p>
    <w:p>
      <w:r>
        <w:t>https://api.cal.com/v2/event-types/{{eventTypeId}}/webhooks/{{webhookId}}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"x-cal-client-id": "{{CAL_COM_CLIENT_ID}}",</w:t>
        <w:br/>
        <w:t xml:space="preserve"> "x-cal-secret-key": "{{CAL_COM_CLIENT_SECRET}}"</w:t>
        <w:br/>
        <w:t>}</w:t>
      </w:r>
    </w:p>
    <w:p>
      <w:pPr>
        <w:pStyle w:val="Heading3"/>
      </w:pPr>
      <w:r>
        <w:t>Description</w:t>
      </w:r>
    </w:p>
    <w:p>
      <w:r>
        <w:t>Updates an existing webhook for a specific Event Type. You can modify the subscriber URL, activation status, triggers, payload template, secret, and webhook version.</w:t>
      </w:r>
    </w:p>
    <w:p>
      <w:pPr>
        <w:pStyle w:val="Heading3"/>
      </w:pPr>
      <w:r>
        <w:t>Enforcement Rules</w:t>
      </w:r>
    </w:p>
    <w:p>
      <w:pPr>
        <w:pStyle w:val="ListBullet"/>
      </w:pPr>
      <w:r>
        <w:t>The eventTypeId path parameter must always be present and must be a non-empty value.</w:t>
      </w:r>
    </w:p>
    <w:p>
      <w:pPr>
        <w:pStyle w:val="ListBullet"/>
      </w:pPr>
      <w:r>
        <w:t>The webhookId path parameter must always be present and must be a non-empty value.</w:t>
      </w:r>
    </w:p>
    <w:p>
      <w:pPr>
        <w:pStyle w:val="ListBullet"/>
      </w:pPr>
      <w:r>
        <w:t>Always construct the path as /event-types/{{eventTypeId}}/webhooks/{{webhookId}}.</w:t>
      </w:r>
    </w:p>
    <w:p>
      <w:pPr>
        <w:pStyle w:val="ListBullet"/>
      </w:pPr>
      <w:r>
        <w:t>Do not call the API with missing or empty path parameters (e.g., avoid /event-types//webhooks/{{webhookId}} or /event-types/{{eventTypeId}}/webhooks/).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/event-types/123/webhooks/456</w:t>
        <w:br/>
        <w:t>/event-types/987/webhooks/wh_abc123</w:t>
      </w:r>
    </w:p>
    <w:p>
      <w:pPr>
        <w:pStyle w:val="Heading3"/>
      </w:pPr>
      <w:r>
        <w:t>Invalid Examples</w:t>
      </w:r>
    </w:p>
    <w:p>
      <w:r>
        <w:rPr>
          <w:b/>
          <w:color w:val="666666"/>
          <w:sz w:val="16"/>
        </w:rPr>
        <w:t>[http]</w:t>
      </w:r>
    </w:p>
    <w:p>
      <w:pPr>
        <w:shd w:fill="F2F2F2" w:val="clear"/>
      </w:pPr>
      <w:r>
        <w:rPr>
          <w:rFonts w:ascii="Courier New" w:hAnsi="Courier New"/>
          <w:sz w:val="17"/>
        </w:rPr>
        <w:t>/event-types//webhooks/456</w:t>
        <w:br/>
        <w:t>/event-types/123/webhooks/</w:t>
        <w:br/>
        <w:t>/event-types/123/webhooks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eventTypeId</w:t>
            </w:r>
          </w:p>
        </w:tc>
        <w:tc>
          <w:tcPr>
            <w:tcW w:type="dxa" w:w="2880"/>
          </w:tcPr>
          <w:p>
            <w:r>
              <w:t>number</w:t>
            </w:r>
          </w:p>
        </w:tc>
        <w:tc>
          <w:tcPr>
            <w:tcW w:type="dxa" w:w="2880"/>
          </w:tcPr>
          <w:p>
            <w:r>
              <w:t>The Event Type ID that owns the webhook. Sent in the URL path.</w:t>
            </w:r>
          </w:p>
        </w:tc>
      </w:tr>
      <w:tr>
        <w:tc>
          <w:tcPr>
            <w:tcW w:type="dxa" w:w="2880"/>
          </w:tcPr>
          <w:p>
            <w:r>
              <w:t>webhookId</w:t>
            </w:r>
          </w:p>
        </w:tc>
        <w:tc>
          <w:tcPr>
            <w:tcW w:type="dxa" w:w="2880"/>
          </w:tcPr>
          <w:p>
            <w:r>
              <w:t>string</w:t>
            </w:r>
          </w:p>
        </w:tc>
        <w:tc>
          <w:tcPr>
            <w:tcW w:type="dxa" w:w="2880"/>
          </w:tcPr>
          <w:p>
            <w:r>
              <w:t>The webhook identifier to update.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payloadTemplate</w:t>
            </w:r>
          </w:p>
        </w:tc>
        <w:tc>
          <w:tcPr>
            <w:tcW w:type="dxa" w:w="2880"/>
          </w:tcPr>
          <w:p>
            <w:r>
              <w:t>string</w:t>
            </w:r>
          </w:p>
        </w:tc>
        <w:tc>
          <w:tcPr>
            <w:tcW w:type="dxa" w:w="2880"/>
          </w:tcPr>
          <w:p>
            <w:r>
              <w:t>The template of the payload that will be sent to subscriberUrl. Example: "{\"content\":\"A new event has been scheduled\",\"type\":\"{{type}}\",\"name\":\"{{title}}\",\"organizer\":\"{{organizer.name}}\",\"booker\":\"{{attendees.0.name}}\"}"</w:t>
            </w:r>
          </w:p>
        </w:tc>
      </w:tr>
      <w:tr>
        <w:tc>
          <w:tcPr>
            <w:tcW w:type="dxa" w:w="2880"/>
          </w:tcPr>
          <w:p>
            <w:r>
              <w:t>active</w:t>
            </w:r>
          </w:p>
        </w:tc>
        <w:tc>
          <w:tcPr>
            <w:tcW w:type="dxa" w:w="2880"/>
          </w:tcPr>
          <w:p>
            <w:r>
              <w:t>boolean</w:t>
            </w:r>
          </w:p>
        </w:tc>
        <w:tc>
          <w:tcPr>
            <w:tcW w:type="dxa" w:w="2880"/>
          </w:tcPr>
          <w:p>
            <w:r>
              <w:t>Whether the webhook is active.</w:t>
            </w:r>
          </w:p>
        </w:tc>
      </w:tr>
      <w:tr>
        <w:tc>
          <w:tcPr>
            <w:tcW w:type="dxa" w:w="2880"/>
          </w:tcPr>
          <w:p>
            <w:r>
              <w:t>subscriberUrl</w:t>
            </w:r>
          </w:p>
        </w:tc>
        <w:tc>
          <w:tcPr>
            <w:tcW w:type="dxa" w:w="2880"/>
          </w:tcPr>
          <w:p>
            <w:r>
              <w:t>string</w:t>
            </w:r>
          </w:p>
        </w:tc>
        <w:tc>
          <w:tcPr>
            <w:tcW w:type="dxa" w:w="2880"/>
          </w:tcPr>
          <w:p>
            <w:r>
              <w:t>The URL that will receive webhook POSTs.</w:t>
            </w:r>
          </w:p>
        </w:tc>
      </w:tr>
      <w:tr>
        <w:tc>
          <w:tcPr>
            <w:tcW w:type="dxa" w:w="2880"/>
          </w:tcPr>
          <w:p>
            <w:r>
              <w:t>triggers</w:t>
            </w:r>
          </w:p>
        </w:tc>
        <w:tc>
          <w:tcPr>
            <w:tcW w:type="dxa" w:w="2880"/>
          </w:tcPr>
          <w:p>
            <w:r>
              <w:t>array</w:t>
            </w:r>
          </w:p>
        </w:tc>
        <w:tc>
          <w:tcPr>
            <w:tcW w:type="dxa" w:w="2880"/>
          </w:tcPr>
          <w:p>
            <w:r>
              <w:t>Array of trigger event types for the webhook. Allowed values listed below.</w:t>
            </w:r>
          </w:p>
        </w:tc>
      </w:tr>
      <w:tr>
        <w:tc>
          <w:tcPr>
            <w:tcW w:type="dxa" w:w="2880"/>
          </w:tcPr>
          <w:p>
            <w:r>
              <w:t>version</w:t>
            </w:r>
          </w:p>
        </w:tc>
        <w:tc>
          <w:tcPr>
            <w:tcW w:type="dxa" w:w="2880"/>
          </w:tcPr>
          <w:p>
            <w:r>
              <w:t>string</w:t>
            </w:r>
          </w:p>
        </w:tc>
        <w:tc>
          <w:tcPr>
            <w:tcW w:type="dxa" w:w="2880"/>
          </w:tcPr>
          <w:p>
            <w:r>
              <w:t>The webhook version. Example: "2021-10-20".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secret</w:t>
            </w:r>
          </w:p>
        </w:tc>
        <w:tc>
          <w:tcPr>
            <w:tcW w:type="dxa" w:w="2880"/>
          </w:tcPr>
          <w:p>
            <w:r>
              <w:t>string</w:t>
            </w:r>
          </w:p>
        </w:tc>
        <w:tc>
          <w:tcPr>
            <w:tcW w:type="dxa" w:w="2880"/>
          </w:tcPr>
          <w:p>
            <w:r>
              <w:t>Optional secret used for signing/verifying webhook requests.</w:t>
            </w:r>
          </w:p>
        </w:tc>
      </w:tr>
    </w:tbl>
    <w:p/>
    <w:p>
      <w:pPr>
        <w:pStyle w:val="Heading3"/>
      </w:pPr>
      <w:r>
        <w:t>triggers Allowed Values</w:t>
      </w:r>
    </w:p>
    <w:p>
      <w:r>
        <w:t>triggers is an array of any of the following strings:</w:t>
      </w:r>
    </w:p>
    <w:p>
      <w:pPr>
        <w:pStyle w:val="ListBullet"/>
      </w:pPr>
      <w:r>
        <w:t>BOOKING_CREATED</w:t>
      </w:r>
    </w:p>
    <w:p>
      <w:pPr>
        <w:pStyle w:val="ListBullet"/>
      </w:pPr>
      <w:r>
        <w:t>BOOKING_PAYMENT_INITIATED</w:t>
      </w:r>
    </w:p>
    <w:p>
      <w:pPr>
        <w:pStyle w:val="ListBullet"/>
      </w:pPr>
      <w:r>
        <w:t>BOOKING_PAID</w:t>
      </w:r>
    </w:p>
    <w:p>
      <w:pPr>
        <w:pStyle w:val="ListBullet"/>
      </w:pPr>
      <w:r>
        <w:t>BOOKING_RESCHEDULED</w:t>
      </w:r>
    </w:p>
    <w:p>
      <w:pPr>
        <w:pStyle w:val="ListBullet"/>
      </w:pPr>
      <w:r>
        <w:t>BOOKING_REQUESTED</w:t>
      </w:r>
    </w:p>
    <w:p>
      <w:pPr>
        <w:pStyle w:val="ListBullet"/>
      </w:pPr>
      <w:r>
        <w:t>BOOKING_CANCELLED</w:t>
      </w:r>
    </w:p>
    <w:p>
      <w:pPr>
        <w:pStyle w:val="ListBullet"/>
      </w:pPr>
      <w:r>
        <w:t>BOOKING_REJECTED</w:t>
      </w:r>
    </w:p>
    <w:p>
      <w:pPr>
        <w:pStyle w:val="ListBullet"/>
      </w:pPr>
      <w:r>
        <w:t>BOOKING_NO_SHOW_UPDATED</w:t>
      </w:r>
    </w:p>
    <w:p>
      <w:pPr>
        <w:pStyle w:val="ListBullet"/>
      </w:pPr>
      <w:r>
        <w:t>FORM_SUBMITTED</w:t>
      </w:r>
    </w:p>
    <w:p>
      <w:pPr>
        <w:pStyle w:val="ListBullet"/>
      </w:pPr>
      <w:r>
        <w:t>MEETING_ENDED</w:t>
      </w:r>
    </w:p>
    <w:p>
      <w:pPr>
        <w:pStyle w:val="ListBullet"/>
      </w:pPr>
      <w:r>
        <w:t>MEETING_STARTED</w:t>
      </w:r>
    </w:p>
    <w:p>
      <w:pPr>
        <w:pStyle w:val="ListBullet"/>
      </w:pPr>
      <w:r>
        <w:t>RECORDING_READY</w:t>
      </w:r>
    </w:p>
    <w:p>
      <w:pPr>
        <w:pStyle w:val="ListBullet"/>
      </w:pPr>
      <w:r>
        <w:t>INSTANT_MEETING</w:t>
      </w:r>
    </w:p>
    <w:p>
      <w:pPr>
        <w:pStyle w:val="ListBullet"/>
      </w:pPr>
      <w:r>
        <w:t>RECORDING_TRANSCRIPTION_GENERATED</w:t>
      </w:r>
    </w:p>
    <w:p>
      <w:pPr>
        <w:pStyle w:val="ListBullet"/>
      </w:pPr>
      <w:r>
        <w:t>OOO_CREATED</w:t>
      </w:r>
    </w:p>
    <w:p>
      <w:pPr>
        <w:pStyle w:val="ListBullet"/>
      </w:pPr>
      <w:r>
        <w:t>AFTER_HOSTS_CAL_VIDEO_NO_SHOW</w:t>
      </w:r>
    </w:p>
    <w:p>
      <w:pPr>
        <w:pStyle w:val="ListBullet"/>
      </w:pPr>
      <w:r>
        <w:t>AFTER_GUESTS_CAL_VIDEO_NO_SHOW</w:t>
      </w:r>
    </w:p>
    <w:p>
      <w:pPr>
        <w:pStyle w:val="ListBullet"/>
      </w:pPr>
      <w:r>
        <w:t>FORM_SUBMITTED_NO_EVENT</w:t>
      </w:r>
    </w:p>
    <w:p>
      <w:pPr>
        <w:pStyle w:val="ListBullet"/>
      </w:pPr>
      <w:r>
        <w:t>ROUTING_FORM_FALLBACK_HIT</w:t>
      </w:r>
    </w:p>
    <w:p>
      <w:pPr>
        <w:pStyle w:val="ListBullet"/>
      </w:pPr>
      <w:r>
        <w:t>DELEGATION_CREDENTIAL_ERROR</w:t>
      </w:r>
    </w:p>
    <w:p>
      <w:pPr>
        <w:pStyle w:val="ListBullet"/>
      </w:pPr>
      <w:r>
        <w:t>WRONG_ASSIGNMENT_REPORT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"payloadTemplate": "{\"content\":\"A new event has been scheduled\",\"type\":\"{{type}}\",\"name\":\"{{title}}\",\"organizer\":\"{{organizer.name}}\",\"booker\":\"{{attendees.0.name}}\"}",</w:t>
        <w:br/>
        <w:t xml:space="preserve"> "triggers": ["BOOKING_CREATED", "BOOKING_CANCELLED"],</w:t>
        <w:br/>
        <w:t xml:space="preserve"> "eventTypeId": 123,</w:t>
        <w:br/>
        <w:t xml:space="preserve"> "id": 456,</w:t>
        <w:br/>
        <w:t xml:space="preserve"> "subscriberUrl": "https://example.com/webhooks/cal",</w:t>
        <w:br/>
        <w:t xml:space="preserve"> "active": true,</w:t>
        <w:br/>
        <w:t xml:space="preserve"> "secret": "my_webhook_secret"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Operation status. Possible values: success, error.</w:t>
            </w:r>
          </w:p>
        </w:tc>
      </w:tr>
      <w:tr>
        <w:tc>
          <w:tcPr>
            <w:tcW w:type="dxa" w:w="2880"/>
          </w:tcPr>
          <w:p>
            <w:r>
              <w:t>data</w:t>
            </w:r>
          </w:p>
        </w:tc>
        <w:tc>
          <w:tcPr>
            <w:tcW w:type="dxa" w:w="2880"/>
          </w:tcPr>
          <w:p>
            <w:r>
              <w:t>object</w:t>
            </w:r>
          </w:p>
        </w:tc>
        <w:tc>
          <w:tcPr>
            <w:tcW w:type="dxa" w:w="2880"/>
          </w:tcPr>
          <w:p>
            <w:r>
              <w:t>The updated webhook.</w:t>
            </w:r>
          </w:p>
        </w:tc>
      </w:tr>
      <w:tr>
        <w:tc>
          <w:tcPr>
            <w:tcW w:type="dxa" w:w="2880"/>
          </w:tcPr>
          <w:p>
            <w:r>
              <w:t>data.payloadTemplate</w:t>
            </w:r>
          </w:p>
        </w:tc>
        <w:tc>
          <w:tcPr>
            <w:tcW w:type="dxa" w:w="2880"/>
          </w:tcPr>
          <w:p>
            <w:r>
              <w:t>string</w:t>
            </w:r>
          </w:p>
        </w:tc>
        <w:tc>
          <w:tcPr>
            <w:tcW w:type="dxa" w:w="2880"/>
          </w:tcPr>
          <w:p>
            <w:r>
              <w:t>The template of the payload that will be sent to the subscriber URL.</w:t>
            </w:r>
          </w:p>
        </w:tc>
      </w:tr>
      <w:tr>
        <w:tc>
          <w:tcPr>
            <w:tcW w:type="dxa" w:w="2880"/>
          </w:tcPr>
          <w:p>
            <w:r>
              <w:t>data.triggers</w:t>
            </w:r>
          </w:p>
        </w:tc>
        <w:tc>
          <w:tcPr>
            <w:tcW w:type="dxa" w:w="2880"/>
          </w:tcPr>
          <w:p>
            <w:r>
              <w:t>array</w:t>
            </w:r>
          </w:p>
        </w:tc>
        <w:tc>
          <w:tcPr>
            <w:tcW w:type="dxa" w:w="2880"/>
          </w:tcPr>
          <w:p>
            <w:r>
              <w:t>The webhook trigger event types.</w:t>
            </w:r>
          </w:p>
        </w:tc>
      </w:tr>
      <w:tr>
        <w:tc>
          <w:tcPr>
            <w:tcW w:type="dxa" w:w="2880"/>
          </w:tcPr>
          <w:p>
            <w:r>
              <w:t>data.eventTypeId</w:t>
            </w:r>
          </w:p>
        </w:tc>
        <w:tc>
          <w:tcPr>
            <w:tcW w:type="dxa" w:w="2880"/>
          </w:tcPr>
          <w:p>
            <w:r>
              <w:t>number</w:t>
            </w:r>
          </w:p>
        </w:tc>
        <w:tc>
          <w:tcPr>
            <w:tcW w:type="dxa" w:w="2880"/>
          </w:tcPr>
          <w:p>
            <w:r>
              <w:t>The Event Type ID that owns this webhook.</w:t>
            </w:r>
          </w:p>
        </w:tc>
      </w:tr>
      <w:tr>
        <w:tc>
          <w:tcPr>
            <w:tcW w:type="dxa" w:w="2880"/>
          </w:tcPr>
          <w:p>
            <w:r>
              <w:t>data.id</w:t>
            </w:r>
          </w:p>
        </w:tc>
        <w:tc>
          <w:tcPr>
            <w:tcW w:type="dxa" w:w="2880"/>
          </w:tcPr>
          <w:p>
            <w:r>
              <w:t>number</w:t>
            </w:r>
          </w:p>
        </w:tc>
        <w:tc>
          <w:tcPr>
            <w:tcW w:type="dxa" w:w="2880"/>
          </w:tcPr>
          <w:p>
            <w:r>
              <w:t>Webhook numeric ID.</w:t>
            </w:r>
          </w:p>
        </w:tc>
      </w:tr>
      <w:tr>
        <w:tc>
          <w:tcPr>
            <w:tcW w:type="dxa" w:w="2880"/>
          </w:tcPr>
          <w:p>
            <w:r>
              <w:t>data.subscriberUrl</w:t>
            </w:r>
          </w:p>
        </w:tc>
        <w:tc>
          <w:tcPr>
            <w:tcW w:type="dxa" w:w="2880"/>
          </w:tcPr>
          <w:p>
            <w:r>
              <w:t>string</w:t>
            </w:r>
          </w:p>
        </w:tc>
        <w:tc>
          <w:tcPr>
            <w:tcW w:type="dxa" w:w="2880"/>
          </w:tcPr>
          <w:p>
            <w:r>
              <w:t>The subscriber URL that receives webhook calls.</w:t>
            </w:r>
          </w:p>
        </w:tc>
      </w:tr>
      <w:tr>
        <w:tc>
          <w:tcPr>
            <w:tcW w:type="dxa" w:w="2880"/>
          </w:tcPr>
          <w:p>
            <w:r>
              <w:t>data.active</w:t>
            </w:r>
          </w:p>
        </w:tc>
        <w:tc>
          <w:tcPr>
            <w:tcW w:type="dxa" w:w="2880"/>
          </w:tcPr>
          <w:p>
            <w:r>
              <w:t>boolean</w:t>
            </w:r>
          </w:p>
        </w:tc>
        <w:tc>
          <w:tcPr>
            <w:tcW w:type="dxa" w:w="2880"/>
          </w:tcPr>
          <w:p>
            <w:r>
              <w:t>Whether the webhook is active.</w:t>
            </w:r>
          </w:p>
        </w:tc>
      </w:tr>
      <w:tr>
        <w:tc>
          <w:tcPr>
            <w:tcW w:type="dxa" w:w="2880"/>
          </w:tcPr>
          <w:p>
            <w:r>
              <w:t>data.secret</w:t>
            </w:r>
          </w:p>
        </w:tc>
        <w:tc>
          <w:tcPr>
            <w:tcW w:type="dxa" w:w="2880"/>
          </w:tcPr>
          <w:p>
            <w:r>
              <w:t>string</w:t>
            </w:r>
          </w:p>
        </w:tc>
        <w:tc>
          <w:tcPr>
            <w:tcW w:type="dxa" w:w="2880"/>
          </w:tcPr>
          <w:p>
            <w:r>
              <w:t>Secret (only present if set).</w:t>
            </w:r>
          </w:p>
        </w:tc>
      </w:tr>
    </w:tbl>
    <w:p/>
    <w:p>
      <w:pPr>
        <w:pStyle w:val="Heading3"/>
      </w:pPr>
      <w:r>
        <w:t>Sample Request</w:t>
      </w:r>
    </w:p>
    <w:p>
      <w:r>
        <w:rPr>
          <w:b/>
          <w:color w:val="666666"/>
          <w:sz w:val="16"/>
        </w:rPr>
        <w:t>[bash]</w:t>
      </w:r>
    </w:p>
    <w:p>
      <w:pPr>
        <w:shd w:fill="F2F2F2" w:val="clear"/>
      </w:pPr>
      <w:r>
        <w:rPr>
          <w:rFonts w:ascii="Courier New" w:hAnsi="Courier New"/>
          <w:sz w:val="17"/>
        </w:rPr>
        <w:t>curl --request PATCH 'https://api.cal.com/v2/event-types/123/webhooks/456'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"payloadTemplate": "{\"content\":\"A new event has been scheduled\",\"type\":\"{{type}}\",\"name\":\"{{title}}\",\"organizer\":\"{{organizer.name}}\",\"booker\":\"{{attendees.0.name}}\"}",</w:t>
        <w:br/>
        <w:t xml:space="preserve"> "active": true,</w:t>
        <w:br/>
        <w:t xml:space="preserve"> "subscriberUrl": "https://example.com/webhooks/cal",</w:t>
        <w:br/>
        <w:t xml:space="preserve"> "triggers": ["BOOKING_CREATED", "BOOKING_CANCELLED"],</w:t>
        <w:br/>
        <w:t xml:space="preserve"> "version": "2021-10-20",</w:t>
        <w:br/>
        <w:t xml:space="preserve"> "secret": "my_webhook_secret"</w:t>
        <w:br/>
        <w:t xml:space="preserve">  }'</w:t>
      </w:r>
    </w:p>
    <w:p>
      <w:pPr>
        <w:pStyle w:val="Heading3"/>
      </w:pPr>
      <w:r>
        <w:t>Example Usage</w:t>
      </w:r>
    </w:p>
    <w:p>
      <w:pPr>
        <w:pStyle w:val="Heading3"/>
      </w:pPr>
      <w:r>
        <w:t>Example 1: Disable a webhook</w:t>
      </w:r>
    </w:p>
    <w:p>
      <w:r>
        <w:rPr>
          <w:b/>
          <w:color w:val="666666"/>
          <w:sz w:val="16"/>
        </w:rPr>
        <w:t>[bash]</w:t>
      </w:r>
    </w:p>
    <w:p>
      <w:pPr>
        <w:shd w:fill="F2F2F2" w:val="clear"/>
      </w:pPr>
      <w:r>
        <w:rPr>
          <w:rFonts w:ascii="Courier New" w:hAnsi="Courier New"/>
          <w:sz w:val="17"/>
        </w:rPr>
        <w:t>curl --request PATCH 'https://api.cal.com/v2/event-types/123/webhooks/456'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"payloadTemplate": "{\"content\":\"A new event has been scheduled\"}",</w:t>
        <w:br/>
        <w:t xml:space="preserve"> "active": false,</w:t>
        <w:br/>
        <w:t xml:space="preserve"> "subscriberUrl": "https://example.com/webhooks/cal",</w:t>
        <w:br/>
        <w:t xml:space="preserve"> "triggers": ["BOOKING_CREATED"],</w:t>
        <w:br/>
        <w:t xml:space="preserve"> "version": "2021-10-20"</w:t>
        <w:br/>
        <w:t xml:space="preserve">  }'</w:t>
      </w:r>
    </w:p>
    <w:p>
      <w:pPr>
        <w:pStyle w:val="Heading3"/>
      </w:pPr>
      <w:r>
        <w:t>Example 2: Update triggers and subscriber URL</w:t>
      </w:r>
    </w:p>
    <w:p>
      <w:r>
        <w:rPr>
          <w:b/>
          <w:color w:val="666666"/>
          <w:sz w:val="16"/>
        </w:rPr>
        <w:t>[bash]</w:t>
      </w:r>
    </w:p>
    <w:p>
      <w:pPr>
        <w:shd w:fill="F2F2F2" w:val="clear"/>
      </w:pPr>
      <w:r>
        <w:rPr>
          <w:rFonts w:ascii="Courier New" w:hAnsi="Courier New"/>
          <w:sz w:val="17"/>
        </w:rPr>
        <w:t>curl --request PATCH 'https://api.cal.com/v2/event-types/123/webhooks/456'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"payloadTemplate": "{\"type\":\"{{type}}\",\"name\":\"{{title}}\"}",</w:t>
        <w:br/>
        <w:t xml:space="preserve"> "active": true,</w:t>
        <w:br/>
        <w:t xml:space="preserve"> "subscriberUrl": "https://hooks.mycompany.com/cal/event",</w:t>
        <w:br/>
        <w:t xml:space="preserve"> "triggers": ["BOOKING_RESCHEDULED", "BOOKING_CANCELLED"],</w:t>
        <w:br/>
        <w:t xml:space="preserve"> "version": "2021-10-20"</w:t>
        <w:br/>
        <w:t xml:space="preserve">  }'</w:t>
      </w:r>
    </w:p>
    <w:p>
      <w:pPr>
        <w:pStyle w:val="Heading3"/>
      </w:pPr>
      <w:r>
        <w:t>Notes</w:t>
      </w:r>
    </w:p>
    <w:p>
      <w:pPr>
        <w:pStyle w:val="ListBullet"/>
      </w:pPr>
      <w:r>
        <w:t>The request body is required and must be sent as application/json.</w:t>
      </w:r>
    </w:p>
    <w:p>
      <w:pPr>
        <w:pStyle w:val="ListBullet"/>
      </w:pPr>
      <w:r>
        <w:t>payloadTemplate supports templating variables (see Cal webhook docs referenced in the source content).</w:t>
      </w:r>
    </w:p>
    <w:p>
      <w:pPr>
        <w:pStyle w:val="ListBullet"/>
      </w:pPr>
      <w:r>
        <w:t>triggers must be an array; each entry must be one of the allowed enum values.</w:t>
      </w:r>
    </w:p>
    <w:p>
      <w:pPr>
        <w:pStyle w:val="ListBullet"/>
      </w:pPr>
      <w:r>
        <w:t>The documentation indicates an Authorization header is required, but authentication headers are intentionally omitted from this knowledge file per rules.</w:t>
      </w:r>
    </w:p>
    <w:p>
      <w:pPr>
        <w:pStyle w:val="Heading3"/>
      </w:pPr>
      <w:r>
        <w:t>Error Handling</w:t>
      </w:r>
    </w:p>
    <w:p>
      <w:pPr>
        <w:pStyle w:val="ListBullet"/>
      </w:pPr>
      <w:r>
        <w:t>Error responses (e.g., 400/401/etc.) were not provided in the scraped content. Only a 200 success response is documented.</w:t>
      </w:r>
    </w:p>
    <w:p>
      <w:pPr>
        <w:pStyle w:val="Heading3"/>
      </w:pPr>
      <w:r>
        <w:t>Related eventTypeWebhooks actions</w:t>
      </w:r>
    </w:p>
    <w:p>
      <w:pPr>
        <w:pStyle w:val="ListBullet"/>
      </w:pPr>
      <w:r>
        <w:t>[DELETE] Delete All Webhooks for an Event Type — /event-types/{{eventTypeId}}/webhooks</w:t>
      </w:r>
    </w:p>
    <w:p>
      <w:pPr>
        <w:pStyle w:val="ListBullet"/>
      </w:pPr>
      <w:r>
        <w:t>[POST] Create an Event Type Webhook — /event-types/{{eventTypeId}}/webhooks</w:t>
      </w:r>
    </w:p>
    <w:p>
      <w:pPr>
        <w:pStyle w:val="ListBullet"/>
      </w:pPr>
      <w:r>
        <w:t>[DELETE] Delete an Event Type Webhook — /event-types/{{eventTypeId}}/webhooks/{{webhookId}}</w:t>
      </w:r>
    </w:p>
    <w:p>
      <w:pPr>
        <w:pStyle w:val="ListBullet"/>
      </w:pPr>
      <w:r>
        <w:t>[GET] Get an Event Type Webhook — /event-types/{{eventTypeId}}/webhooks/{{webhookId}}</w:t>
      </w:r>
    </w:p>
    <w:p>
      <w:pPr>
        <w:pStyle w:val="ListBullet"/>
      </w:pPr>
      <w:r>
        <w:t>[GET] List an Event Type’s Webhooks — /event-types/{{eventTypeId}}/webhooks</w:t>
      </w:r>
    </w:p>
    <w:p>
      <w:r>
        <w:br w:type="page"/>
      </w:r>
    </w:p>
    <w:p>
      <w:pPr>
        <w:pStyle w:val="Heading2"/>
      </w:pPr>
      <w:r>
        <w:t>160. [DELETE] Delete an Organization Team's Routing-Form Workflow</w:t>
      </w:r>
    </w:p>
    <w:p>
      <w:r>
        <w:rPr>
          <w:b/>
        </w:rPr>
        <w:t xml:space="preserve">Endpoint: </w:t>
      </w:r>
      <w:r>
        <w:rPr>
          <w:rFonts w:ascii="Courier New" w:hAnsi="Courier New"/>
          <w:sz w:val="18"/>
        </w:rPr>
        <w:t>/organizations/{{orgId}}/teams/{{teamId}}/workflows/{{workflowId}}/routing-form</w:t>
      </w:r>
    </w:p>
    <w:p>
      <w:pPr>
        <w:pStyle w:val="Heading3"/>
      </w:pPr>
      <w:r>
        <w:t>Prerequisites</w:t>
      </w:r>
    </w:p>
    <w:p>
      <w:pPr>
        <w:pStyle w:val="ListBullet"/>
      </w:pPr>
      <w:r>
        <w:t>You must have access to the target organization, team, and workflow.</w:t>
      </w:r>
    </w:p>
    <w:p>
      <w:pPr>
        <w:pStyle w:val="Heading3"/>
      </w:pPr>
      <w:r>
        <w:t>Method</w:t>
      </w:r>
    </w:p>
    <w:p>
      <w:r>
        <w:t>DELETE</w:t>
      </w:r>
    </w:p>
    <w:p>
      <w:pPr>
        <w:pStyle w:val="Heading3"/>
      </w:pPr>
      <w:r>
        <w:t>URL</w:t>
      </w:r>
    </w:p>
    <w:p>
      <w:r>
        <w:t>https://api.cal.com/v2/organizations/{{orgId}}/teams/{{teamId}}/workflows/{{workflowId}}/routing-form</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"x-cal-client-id": "{{CAL_COM_CLIENT_ID}}",</w:t>
        <w:br/>
        <w:t xml:space="preserve"> "x-cal-secret-key": "{{CAL_COM_CLIENT_SECRET}}"</w:t>
        <w:br/>
        <w:t>}</w:t>
      </w:r>
    </w:p>
    <w:p>
      <w:pPr>
        <w:pStyle w:val="Heading3"/>
      </w:pPr>
      <w:r>
        <w:t>Description</w:t>
      </w:r>
    </w:p>
    <w:p>
      <w:r>
        <w:t>Deletes the routing-form workflow associated with a specific workflow within a given organization team.</w:t>
      </w:r>
    </w:p>
    <w:p>
      <w:pPr>
        <w:pStyle w:val="Heading3"/>
      </w:pPr>
      <w:r>
        <w:t>Enforcement Rules</w:t>
      </w:r>
    </w:p>
    <w:p>
      <w:pPr>
        <w:pStyle w:val="ListBullet"/>
      </w:pPr>
      <w:r>
        <w:t>The orgId path parameter must always be present.</w:t>
      </w:r>
    </w:p>
    <w:p>
      <w:pPr>
        <w:pStyle w:val="ListBullet"/>
      </w:pPr>
      <w:r>
        <w:t>The teamId path parameter must always be present.</w:t>
      </w:r>
    </w:p>
    <w:p>
      <w:pPr>
        <w:pStyle w:val="ListBullet"/>
      </w:pPr>
      <w:r>
        <w:t>The workflowId path parameter must always be present.</w:t>
      </w:r>
    </w:p>
    <w:p>
      <w:pPr>
        <w:pStyle w:val="ListBullet"/>
      </w:pPr>
      <w:r>
        <w:t>Always construct the path as /organizations/{{orgId}}/teams/{{teamId}}/workflows/{{workflowId}}/routing-form, where each path parameter is a non-empty value.</w:t>
      </w:r>
    </w:p>
    <w:p>
      <w:pPr>
        <w:pStyle w:val="ListBullet"/>
      </w:pPr>
      <w:r>
        <w:t>Do not call the API with missing or empty path parameters (e.g., avoid /organizations//teams/...).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/organizations/123/teams/456/workflows/789/routing-form</w:t>
      </w:r>
    </w:p>
    <w:p>
      <w:pPr>
        <w:pStyle w:val="Heading3"/>
      </w:pPr>
      <w:r>
        <w:t>Invalid Examples</w:t>
      </w:r>
    </w:p>
    <w:p>
      <w:r>
        <w:rPr>
          <w:b/>
          <w:color w:val="666666"/>
          <w:sz w:val="16"/>
        </w:rPr>
        <w:t>[http]</w:t>
      </w:r>
    </w:p>
    <w:p>
      <w:pPr>
        <w:shd w:fill="F2F2F2" w:val="clear"/>
      </w:pPr>
      <w:r>
        <w:rPr>
          <w:rFonts w:ascii="Courier New" w:hAnsi="Courier New"/>
          <w:sz w:val="17"/>
        </w:rPr>
        <w:t>/organizations//teams/456/workflows/789/routing-form</w:t>
        <w:br/>
        <w:t>/organizations/123/teams//workflows/789/routing-form</w:t>
        <w:br/>
        <w:t>/organizations/123/teams/456/workflows//routing-form</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number</w:t>
            </w:r>
          </w:p>
        </w:tc>
        <w:tc>
          <w:tcPr>
            <w:tcW w:type="dxa" w:w="2880"/>
          </w:tcPr>
          <w:p>
            <w:r>
              <w:t>Organization ID. Sent as a path parameter in the URL.</w:t>
            </w:r>
          </w:p>
        </w:tc>
      </w:tr>
      <w:tr>
        <w:tc>
          <w:tcPr>
            <w:tcW w:type="dxa" w:w="2880"/>
          </w:tcPr>
          <w:p>
            <w:r>
              <w:t>teamId</w:t>
            </w:r>
          </w:p>
        </w:tc>
        <w:tc>
          <w:tcPr>
            <w:tcW w:type="dxa" w:w="2880"/>
          </w:tcPr>
          <w:p>
            <w:r>
              <w:t>number</w:t>
            </w:r>
          </w:p>
        </w:tc>
        <w:tc>
          <w:tcPr>
            <w:tcW w:type="dxa" w:w="2880"/>
          </w:tcPr>
          <w:p>
            <w:r>
              <w:t>Team ID. Sent as a path parameter in the URL.</w:t>
            </w:r>
          </w:p>
        </w:tc>
      </w:tr>
      <w:tr>
        <w:tc>
          <w:tcPr>
            <w:tcW w:type="dxa" w:w="2880"/>
          </w:tcPr>
          <w:p>
            <w:r>
              <w:t>workflowId</w:t>
            </w:r>
          </w:p>
        </w:tc>
        <w:tc>
          <w:tcPr>
            <w:tcW w:type="dxa" w:w="2880"/>
          </w:tcPr>
          <w:p>
            <w:r>
              <w:t>number</w:t>
            </w:r>
          </w:p>
        </w:tc>
        <w:tc>
          <w:tcPr>
            <w:tcW w:type="dxa" w:w="2880"/>
          </w:tcPr>
          <w:p>
            <w:r>
              <w:t>Workflow ID. Sent as a path parameter in the URL.</w:t>
            </w:r>
          </w:p>
        </w:tc>
      </w:tr>
    </w:tbl>
    <w:p/>
    <w:p>
      <w:pPr>
        <w:pStyle w:val="Heading3"/>
      </w:pPr>
      <w:r>
        <w:t>Response</w:t>
      </w:r>
    </w:p>
    <w:p>
      <w:pPr>
        <w:pStyle w:val="Heading3"/>
      </w:pPr>
      <w:r>
        <w:t>Success Response (200 OK)</w:t>
      </w:r>
    </w:p>
    <w:p>
      <w:r>
        <w:rPr>
          <w:b/>
        </w:rPr>
        <w:t>Note: Response body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'https://api.cal.com/v2/organizations/123/teams/456/workflows/789/routing-form' \</w:t>
        <w:br/>
        <w:t xml:space="preserve"> --header 'Accept: application/json' \</w:t>
        <w:br/>
        <w:t xml:space="preserve"> --header 'x-cal-client-id: {{CAL_COM_CLIENT_ID}}' \</w:t>
        <w:br/>
        <w:t xml:space="preserve"> --header 'x-cal-secret-key: {{CAL_COM_CLIENT_SECRET}}'</w:t>
      </w:r>
    </w:p>
    <w:p>
      <w:r>
        <w:br w:type="page"/>
      </w:r>
    </w:p>
    <w:p>
      <w:pPr>
        <w:pStyle w:val="Heading2"/>
      </w:pPr>
      <w:r>
        <w:t>161. [DELETE] Delete an Organization Team Workflow</w:t>
      </w:r>
    </w:p>
    <w:p>
      <w:r>
        <w:rPr>
          <w:b/>
        </w:rPr>
        <w:t xml:space="preserve">Endpoint: </w:t>
      </w:r>
      <w:r>
        <w:rPr>
          <w:rFonts w:ascii="Courier New" w:hAnsi="Courier New"/>
          <w:sz w:val="18"/>
        </w:rPr>
        <w:t>/organizations/{{orgId}}/teams/{{teamId}}/workflows/{{workflowId}}</w:t>
      </w:r>
    </w:p>
    <w:p>
      <w:pPr>
        <w:pStyle w:val="Heading3"/>
      </w:pPr>
      <w:r>
        <w:t>Prerequisites</w:t>
      </w:r>
    </w:p>
    <w:p>
      <w:pPr>
        <w:pStyle w:val="ListBullet"/>
      </w:pPr>
      <w:r>
        <w:t>You must have access to the target organization and team with permission to delete workflows.</w:t>
      </w:r>
    </w:p>
    <w:p>
      <w:pPr>
        <w:pStyle w:val="Heading3"/>
      </w:pPr>
      <w:r>
        <w:t>Method</w:t>
      </w:r>
    </w:p>
    <w:p>
      <w:r>
        <w:t>DELETE</w:t>
      </w:r>
    </w:p>
    <w:p>
      <w:pPr>
        <w:pStyle w:val="Heading3"/>
      </w:pPr>
      <w:r>
        <w:t>URL</w:t>
      </w:r>
    </w:p>
    <w:p>
      <w:r>
        <w:t>https://api.cal.com/v2/organizations/{{orgId}}/teams/{{teamId}}/workflows/{{workflowId}}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"x-cal-client-id": "{{CAL_COM_CLIENT_ID}}",</w:t>
        <w:br/>
        <w:t xml:space="preserve"> "x-cal-secret-key": "{{CAL_COM_CLIENT_SECRET}}"</w:t>
        <w:br/>
        <w:t>}</w:t>
      </w:r>
    </w:p>
    <w:p>
      <w:pPr>
        <w:pStyle w:val="Heading3"/>
      </w:pPr>
      <w:r>
        <w:t>Description</w:t>
      </w:r>
    </w:p>
    <w:p>
      <w:r>
        <w:t>Deletes a workflow belonging to a specific team within an organization.</w:t>
      </w:r>
    </w:p>
    <w:p>
      <w:pPr>
        <w:pStyle w:val="Heading3"/>
      </w:pPr>
      <w:r>
        <w:t>Enforcement Rules</w:t>
      </w:r>
    </w:p>
    <w:p>
      <w:pPr>
        <w:pStyle w:val="ListBullet"/>
      </w:pPr>
      <w:r>
        <w:t>The orgId path parameter must always be present.</w:t>
      </w:r>
    </w:p>
    <w:p>
      <w:pPr>
        <w:pStyle w:val="ListBullet"/>
      </w:pPr>
      <w:r>
        <w:t>The teamId path parameter must always be present.</w:t>
      </w:r>
    </w:p>
    <w:p>
      <w:pPr>
        <w:pStyle w:val="ListBullet"/>
      </w:pPr>
      <w:r>
        <w:t>The workflowId path parameter must always be present.</w:t>
      </w:r>
    </w:p>
    <w:p>
      <w:pPr>
        <w:pStyle w:val="ListBullet"/>
      </w:pPr>
      <w:r>
        <w:t>Always construct the path as /organizations/{{orgId}}/teams/{{teamId}}/workflows/{{workflowId}}, where each path parameter is a non-empty value.</w:t>
      </w:r>
    </w:p>
    <w:p>
      <w:pPr>
        <w:pStyle w:val="ListBullet"/>
      </w:pPr>
      <w:r>
        <w:t>Do not call the API with missing or empty path parameters (e.g., avoid /organizations//teams/...).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/organizations/123/teams/456/workflows/789</w:t>
      </w:r>
    </w:p>
    <w:p>
      <w:pPr>
        <w:pStyle w:val="Heading3"/>
      </w:pPr>
      <w:r>
        <w:t>Invalid Examples</w:t>
      </w:r>
    </w:p>
    <w:p>
      <w:r>
        <w:rPr>
          <w:b/>
          <w:color w:val="666666"/>
          <w:sz w:val="16"/>
        </w:rPr>
        <w:t>[http]</w:t>
      </w:r>
    </w:p>
    <w:p>
      <w:pPr>
        <w:shd w:fill="F2F2F2" w:val="clear"/>
      </w:pPr>
      <w:r>
        <w:rPr>
          <w:rFonts w:ascii="Courier New" w:hAnsi="Courier New"/>
          <w:sz w:val="17"/>
        </w:rPr>
        <w:t>/organizations//teams/456/workflows/789</w:t>
        <w:br/>
        <w:t>/organizations/123/teams//workflows/789</w:t>
        <w:br/>
        <w:t>/organizations/123/teams/456/workflows/</w:t>
        <w:br/>
        <w:t>/organizations/123/teams/456/workflows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number</w:t>
            </w:r>
          </w:p>
        </w:tc>
        <w:tc>
          <w:tcPr>
            <w:tcW w:type="dxa" w:w="2880"/>
          </w:tcPr>
          <w:p>
            <w:r>
              <w:t>Organization ID. Sent in the URL path.</w:t>
            </w:r>
          </w:p>
        </w:tc>
      </w:tr>
      <w:tr>
        <w:tc>
          <w:tcPr>
            <w:tcW w:type="dxa" w:w="2880"/>
          </w:tcPr>
          <w:p>
            <w:r>
              <w:t>teamId</w:t>
            </w:r>
          </w:p>
        </w:tc>
        <w:tc>
          <w:tcPr>
            <w:tcW w:type="dxa" w:w="2880"/>
          </w:tcPr>
          <w:p>
            <w:r>
              <w:t>number</w:t>
            </w:r>
          </w:p>
        </w:tc>
        <w:tc>
          <w:tcPr>
            <w:tcW w:type="dxa" w:w="2880"/>
          </w:tcPr>
          <w:p>
            <w:r>
              <w:t>Team ID. Sent in the URL path.</w:t>
            </w:r>
          </w:p>
        </w:tc>
      </w:tr>
      <w:tr>
        <w:tc>
          <w:tcPr>
            <w:tcW w:type="dxa" w:w="2880"/>
          </w:tcPr>
          <w:p>
            <w:r>
              <w:t>workflowId</w:t>
            </w:r>
          </w:p>
        </w:tc>
        <w:tc>
          <w:tcPr>
            <w:tcW w:type="dxa" w:w="2880"/>
          </w:tcPr>
          <w:p>
            <w:r>
              <w:t>number</w:t>
            </w:r>
          </w:p>
        </w:tc>
        <w:tc>
          <w:tcPr>
            <w:tcW w:type="dxa" w:w="2880"/>
          </w:tcPr>
          <w:p>
            <w:r>
              <w:t>Workflow ID.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'https://api.cal.com/v2/organizations/123/teams/456/workflows/789' \</w:t>
        <w:br/>
        <w:t xml:space="preserve"> --header 'Accept: application/json' \</w:t>
        <w:br/>
        <w:t xml:space="preserve"> --header 'x-cal-client-id: {{CAL_COM_CLIENT_ID}}' \</w:t>
        <w:br/>
        <w:t xml:space="preserve"> --header 'x-cal-secret-key: {{CAL_COM_CLIENT_SECRET}}'</w:t>
      </w:r>
    </w:p>
    <w:p>
      <w:pPr>
        <w:pStyle w:val="Heading3"/>
      </w:pPr>
      <w:r>
        <w:t>Related workflows actions</w:t>
      </w:r>
    </w:p>
    <w:p>
      <w:pPr>
        <w:pStyle w:val="ListBullet"/>
      </w:pPr>
      <w:r>
        <w:t>[PATCH] Update an Organization Team Workflow — /organizations/{{orgId}}/teams/{{teamId}}/workflows/{{workflowId}}</w:t>
      </w:r>
    </w:p>
    <w:p>
      <w:pPr>
        <w:pStyle w:val="ListBullet"/>
      </w:pPr>
      <w:r>
        <w:t>[POST] Create an Organization Team Event-Type Workflow — /organizations/{{orgId}}/teams/{{teamId}}/workflows</w:t>
      </w:r>
    </w:p>
    <w:p>
      <w:pPr>
        <w:pStyle w:val="ListBullet"/>
      </w:pPr>
      <w:r>
        <w:t>[POST] Create an Organization Team Routing Form Workflow — /organizations/{{orgId}}/teams/{{teamId}}/workflows/routing-form</w:t>
      </w:r>
    </w:p>
    <w:p>
      <w:pPr>
        <w:pStyle w:val="ListBullet"/>
      </w:pPr>
      <w:r>
        <w:t>[GET] Get an Organization Team Workflow (by ID) — /organizations/{{orgId}}/teams/{{teamId}}/workflows/{{workflowId}}</w:t>
      </w:r>
    </w:p>
    <w:p>
      <w:pPr>
        <w:pStyle w:val="ListBullet"/>
      </w:pPr>
      <w:r>
        <w:t>[GET] Get an Organization Team Routing-Form Workflow — /organizations/{{orgId}}/teams/{{teamId}}/workflows/{{workflowId}}/routing-form</w:t>
      </w:r>
    </w:p>
    <w:p>
      <w:pPr>
        <w:pStyle w:val="ListBullet"/>
      </w:pPr>
      <w:r>
        <w:t>[GET] List an Organization Team’s Workflows — /organizations/{{orgId}}/teams/{{teamId}}/workflows</w:t>
      </w:r>
    </w:p>
    <w:p>
      <w:r>
        <w:br w:type="page"/>
      </w:r>
    </w:p>
    <w:p>
      <w:pPr>
        <w:pStyle w:val="Heading2"/>
      </w:pPr>
      <w:r>
        <w:t>162. [POST] Create an Organization User</w:t>
      </w:r>
    </w:p>
    <w:p>
      <w:r>
        <w:rPr>
          <w:b/>
        </w:rPr>
        <w:t xml:space="preserve">Endpoint: </w:t>
      </w:r>
      <w:r>
        <w:rPr>
          <w:rFonts w:ascii="Courier New" w:hAnsi="Courier New"/>
          <w:sz w:val="18"/>
        </w:rPr>
        <w:t>/organizations/{{orgId}}/users</w:t>
      </w:r>
    </w:p>
    <w:p>
      <w:pPr>
        <w:pStyle w:val="Heading3"/>
      </w:pPr>
      <w:r>
        <w:t>Prerequisites</w:t>
      </w:r>
    </w:p>
    <w:p>
      <w:pPr>
        <w:pStyle w:val="ListBullet"/>
      </w:pPr>
      <w:r>
        <w:t>You must have access to the target organization.</w:t>
      </w:r>
    </w:p>
    <w:p>
      <w:pPr>
        <w:pStyle w:val="ListBullet"/>
      </w:pPr>
      <w:r>
        <w:t>You must know the organization ID (orgId).</w:t>
      </w:r>
    </w:p>
    <w:p>
      <w:pPr>
        <w:pStyle w:val="Heading3"/>
      </w:pPr>
      <w:r>
        <w:t>Method</w:t>
      </w:r>
    </w:p>
    <w:p>
      <w:r>
        <w:t>POST</w:t>
      </w:r>
    </w:p>
    <w:p>
      <w:pPr>
        <w:pStyle w:val="Heading3"/>
      </w:pPr>
      <w:r>
        <w:t>URL</w:t>
      </w:r>
    </w:p>
    <w:p>
      <w:r>
        <w:t>https://api.cal.com/v2/organizations/{{orgId}}/users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"x-cal-client-id": "{{CAL_COM_CLIENT_ID}}",</w:t>
        <w:br/>
        <w:t xml:space="preserve"> "x-cal-secret-key": "{{CAL_COM_CLIENT_SECRET}}"</w:t>
        <w:br/>
        <w:t>}</w:t>
      </w:r>
    </w:p>
    <w:p>
      <w:pPr>
        <w:pStyle w:val="Heading3"/>
      </w:pPr>
      <w:r>
        <w:t>Description</w:t>
      </w:r>
    </w:p>
    <w:p>
      <w:r>
        <w:t>Creates a new user within a specific organization.</w:t>
      </w:r>
    </w:p>
    <w:p>
      <w:pPr>
        <w:pStyle w:val="Heading3"/>
      </w:pPr>
      <w:r>
        <w:t>Enforcement Rules</w:t>
      </w:r>
    </w:p>
    <w:p>
      <w:pPr>
        <w:pStyle w:val="ListBullet"/>
      </w:pPr>
      <w:r>
        <w:t>The orgId path parameter must always be present.</w:t>
      </w:r>
    </w:p>
    <w:p>
      <w:pPr>
        <w:pStyle w:val="ListBullet"/>
      </w:pPr>
      <w:r>
        <w:t>Always construct the path as /organizations/{{orgId}}/users, where {{orgId}} is a non-empty value.</w:t>
      </w:r>
    </w:p>
    <w:p>
      <w:pPr>
        <w:pStyle w:val="ListBullet"/>
      </w:pPr>
      <w:r>
        <w:t>Do not call the API with a missing or empty orgId (e.g., avoid /organizations//users).</w:t>
      </w:r>
    </w:p>
    <w:p>
      <w:pPr>
        <w:pStyle w:val="ListBullet"/>
      </w:pPr>
      <w:r>
        <w:t>When executing the action, ensure to send Path Parameters in the URL,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/organizations/123/users</w:t>
        <w:br/>
        <w:t>/organizations/456/users</w:t>
      </w:r>
    </w:p>
    <w:p>
      <w:pPr>
        <w:pStyle w:val="Heading3"/>
      </w:pPr>
      <w:r>
        <w:t>Invalid Examples</w:t>
      </w:r>
    </w:p>
    <w:p>
      <w:r>
        <w:rPr>
          <w:b/>
          <w:color w:val="666666"/>
          <w:sz w:val="16"/>
        </w:rPr>
        <w:t>[http]</w:t>
      </w:r>
    </w:p>
    <w:p>
      <w:pPr>
        <w:shd w:fill="F2F2F2" w:val="clear"/>
      </w:pPr>
      <w:r>
        <w:rPr>
          <w:rFonts w:ascii="Courier New" w:hAnsi="Courier New"/>
          <w:sz w:val="17"/>
        </w:rPr>
        <w:t>/organizations//users</w:t>
        <w:br/>
        <w:t>/organizations/users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number</w:t>
            </w:r>
          </w:p>
        </w:tc>
        <w:tc>
          <w:tcPr>
            <w:tcW w:type="dxa" w:w="2880"/>
          </w:tcPr>
          <w:p>
            <w:r>
              <w:t>Organization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User email address (e.g., user@example.com). Sent in the JSON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Username (e.g., user123).</w:t>
            </w:r>
          </w:p>
        </w:tc>
      </w:tr>
      <w:tr>
        <w:tc>
          <w:tcPr>
            <w:tcW w:type="dxa" w:w="2880"/>
          </w:tcPr>
          <w:p>
            <w:r>
              <w:t>weekday</w:t>
            </w:r>
          </w:p>
        </w:tc>
        <w:tc>
          <w:tcPr>
            <w:tcW w:type="dxa" w:w="2880"/>
          </w:tcPr>
          <w:p>
            <w:r>
              <w:t>string</w:t>
            </w:r>
          </w:p>
        </w:tc>
        <w:tc>
          <w:tcPr>
            <w:tcW w:type="dxa" w:w="2880"/>
          </w:tcPr>
          <w:p>
            <w:r>
              <w:t>Preferred weekday (e.g., Monday).</w:t>
            </w:r>
          </w:p>
        </w:tc>
      </w:tr>
      <w:tr>
        <w:tc>
          <w:tcPr>
            <w:tcW w:type="dxa" w:w="2880"/>
          </w:tcPr>
          <w:p>
            <w:r>
              <w:t>brandColor</w:t>
            </w:r>
          </w:p>
        </w:tc>
        <w:tc>
          <w:tcPr>
            <w:tcW w:type="dxa" w:w="2880"/>
          </w:tcPr>
          <w:p>
            <w:r>
              <w:t>string</w:t>
            </w:r>
          </w:p>
        </w:tc>
        <w:tc>
          <w:tcPr>
            <w:tcW w:type="dxa" w:w="2880"/>
          </w:tcPr>
          <w:p>
            <w:r>
              <w:t>Brand color in HEX format (e.g., #FFFFFF).</w:t>
            </w:r>
          </w:p>
        </w:tc>
      </w:tr>
      <w:tr>
        <w:tc>
          <w:tcPr>
            <w:tcW w:type="dxa" w:w="2880"/>
          </w:tcPr>
          <w:p>
            <w:r>
              <w:t>bio</w:t>
            </w:r>
          </w:p>
        </w:tc>
        <w:tc>
          <w:tcPr>
            <w:tcW w:type="dxa" w:w="2880"/>
          </w:tcPr>
          <w:p>
            <w:r>
              <w:t>string</w:t>
            </w:r>
          </w:p>
        </w:tc>
        <w:tc>
          <w:tcPr>
            <w:tcW w:type="dxa" w:w="2880"/>
          </w:tcPr>
          <w:p>
            <w:r>
              <w:t>Bio (e.g., I am a bio).</w:t>
            </w:r>
          </w:p>
        </w:tc>
      </w:tr>
      <w:tr>
        <w:tc>
          <w:tcPr>
            <w:tcW w:type="dxa" w:w="2880"/>
          </w:tcPr>
          <w:p>
            <w:r>
              <w:t>metadata</w:t>
            </w:r>
          </w:p>
        </w:tc>
        <w:tc>
          <w:tcPr>
            <w:tcW w:type="dxa" w:w="2880"/>
          </w:tcPr>
          <w:p>
            <w:r>
              <w:t>object</w:t>
            </w:r>
          </w:p>
        </w:tc>
        <w:tc>
          <w:tcPr>
            <w:tcW w:type="dxa" w:w="2880"/>
          </w:tcPr>
          <w:p>
            <w:r>
              <w:t>Arbitrary additional data. Constraints: max 50 keys; each key up to 40 characters; each value up to 500 characters (e.g., {"key":"value"}).</w:t>
            </w:r>
          </w:p>
        </w:tc>
      </w:tr>
      <w:tr>
        <w:tc>
          <w:tcPr>
            <w:tcW w:type="dxa" w:w="2880"/>
          </w:tcPr>
          <w:p>
            <w:r>
              <w:t>darkBrandColor</w:t>
            </w:r>
          </w:p>
        </w:tc>
        <w:tc>
          <w:tcPr>
            <w:tcW w:type="dxa" w:w="2880"/>
          </w:tcPr>
          <w:p>
            <w:r>
              <w:t>string</w:t>
            </w:r>
          </w:p>
        </w:tc>
        <w:tc>
          <w:tcPr>
            <w:tcW w:type="dxa" w:w="2880"/>
          </w:tcPr>
          <w:p>
            <w:r>
              <w:t>Dark brand color in HEX format (e.g., #000000).</w:t>
            </w:r>
          </w:p>
        </w:tc>
      </w:tr>
      <w:tr>
        <w:tc>
          <w:tcPr>
            <w:tcW w:type="dxa" w:w="2880"/>
          </w:tcPr>
          <w:p>
            <w:r>
              <w:t>hideBranding</w:t>
            </w:r>
          </w:p>
        </w:tc>
        <w:tc>
          <w:tcPr>
            <w:tcW w:type="dxa" w:w="2880"/>
          </w:tcPr>
          <w:p>
            <w:r>
              <w:t>boolean</w:t>
            </w:r>
          </w:p>
        </w:tc>
        <w:tc>
          <w:tcPr>
            <w:tcW w:type="dxa" w:w="2880"/>
          </w:tcPr>
          <w:p>
            <w:r>
              <w:t>Hide branding (e.g., false).</w:t>
            </w:r>
          </w:p>
        </w:tc>
      </w:tr>
      <w:tr>
        <w:tc>
          <w:tcPr>
            <w:tcW w:type="dxa" w:w="2880"/>
          </w:tcPr>
          <w:p>
            <w:r>
              <w:t>timeZone</w:t>
            </w:r>
          </w:p>
        </w:tc>
        <w:tc>
          <w:tcPr>
            <w:tcW w:type="dxa" w:w="2880"/>
          </w:tcPr>
          <w:p>
            <w:r>
              <w:t>string</w:t>
            </w:r>
          </w:p>
        </w:tc>
        <w:tc>
          <w:tcPr>
            <w:tcW w:type="dxa" w:w="2880"/>
          </w:tcPr>
          <w:p>
            <w:r>
              <w:t>Time zone (e.g., America/New_York).</w:t>
            </w:r>
          </w:p>
        </w:tc>
      </w:tr>
      <w:tr>
        <w:tc>
          <w:tcPr>
            <w:tcW w:type="dxa" w:w="2880"/>
          </w:tcPr>
          <w:p>
            <w:r>
              <w:t>theme</w:t>
            </w:r>
          </w:p>
        </w:tc>
        <w:tc>
          <w:tcPr>
            <w:tcW w:type="dxa" w:w="2880"/>
          </w:tcPr>
          <w:p>
            <w:r>
              <w:t>string</w:t>
            </w:r>
          </w:p>
        </w:tc>
        <w:tc>
          <w:tcPr>
            <w:tcW w:type="dxa" w:w="2880"/>
          </w:tcPr>
          <w:p>
            <w:r>
              <w:t>Theme (e.g., dark).</w:t>
            </w:r>
          </w:p>
        </w:tc>
      </w:tr>
      <w:tr>
        <w:tc>
          <w:tcPr>
            <w:tcW w:type="dxa" w:w="2880"/>
          </w:tcPr>
          <w:p>
            <w:r>
              <w:t>appTheme</w:t>
            </w:r>
          </w:p>
        </w:tc>
        <w:tc>
          <w:tcPr>
            <w:tcW w:type="dxa" w:w="2880"/>
          </w:tcPr>
          <w:p>
            <w:r>
              <w:t>string</w:t>
            </w:r>
          </w:p>
        </w:tc>
        <w:tc>
          <w:tcPr>
            <w:tcW w:type="dxa" w:w="2880"/>
          </w:tcPr>
          <w:p>
            <w:r>
              <w:t>Application theme (e.g., light).</w:t>
            </w:r>
          </w:p>
        </w:tc>
      </w:tr>
      <w:tr>
        <w:tc>
          <w:tcPr>
            <w:tcW w:type="dxa" w:w="2880"/>
          </w:tcPr>
          <w:p>
            <w:r>
              <w:t>timeFormat</w:t>
            </w:r>
          </w:p>
        </w:tc>
        <w:tc>
          <w:tcPr>
            <w:tcW w:type="dxa" w:w="2880"/>
          </w:tcPr>
          <w:p>
            <w:r>
              <w:t>number</w:t>
            </w:r>
          </w:p>
        </w:tc>
        <w:tc>
          <w:tcPr>
            <w:tcW w:type="dxa" w:w="2880"/>
          </w:tcPr>
          <w:p>
            <w:r>
              <w:t>Time format (e.g., 24).</w:t>
            </w:r>
          </w:p>
        </w:tc>
      </w:tr>
      <w:tr>
        <w:tc>
          <w:tcPr>
            <w:tcW w:type="dxa" w:w="2880"/>
          </w:tcPr>
          <w:p>
            <w:r>
              <w:t>defaultScheduleId</w:t>
            </w:r>
          </w:p>
        </w:tc>
        <w:tc>
          <w:tcPr>
            <w:tcW w:type="dxa" w:w="2880"/>
          </w:tcPr>
          <w:p>
            <w:r>
              <w:t>number</w:t>
            </w:r>
          </w:p>
        </w:tc>
        <w:tc>
          <w:tcPr>
            <w:tcW w:type="dxa" w:w="2880"/>
          </w:tcPr>
          <w:p>
            <w:r>
              <w:t>Default schedule ID (e.g., 1).</w:t>
            </w:r>
          </w:p>
        </w:tc>
      </w:tr>
      <w:tr>
        <w:tc>
          <w:tcPr>
            <w:tcW w:type="dxa" w:w="2880"/>
          </w:tcPr>
          <w:p>
            <w:r>
              <w:t>locale</w:t>
            </w:r>
          </w:p>
        </w:tc>
        <w:tc>
          <w:tcPr>
            <w:tcW w:type="dxa" w:w="2880"/>
          </w:tcPr>
          <w:p>
            <w:r>
              <w:t>string</w:t>
            </w:r>
          </w:p>
        </w:tc>
        <w:tc>
          <w:tcPr>
            <w:tcW w:type="dxa" w:w="2880"/>
          </w:tcPr>
          <w:p>
            <w:r>
              <w:t>Locale. Default: en.</w:t>
            </w:r>
          </w:p>
        </w:tc>
      </w:tr>
      <w:tr>
        <w:tc>
          <w:tcPr>
            <w:tcW w:type="dxa" w:w="2880"/>
          </w:tcPr>
          <w:p>
            <w:r>
              <w:t>avatarUrl</w:t>
            </w:r>
          </w:p>
        </w:tc>
        <w:tc>
          <w:tcPr>
            <w:tcW w:type="dxa" w:w="2880"/>
          </w:tcPr>
          <w:p>
            <w:r>
              <w:t>string</w:t>
            </w:r>
          </w:p>
        </w:tc>
        <w:tc>
          <w:tcPr>
            <w:tcW w:type="dxa" w:w="2880"/>
          </w:tcPr>
          <w:p>
            <w:r>
              <w:t>Avatar URL (e.g., https://example.com/avatar.jpg).</w:t>
            </w:r>
          </w:p>
        </w:tc>
      </w:tr>
      <w:tr>
        <w:tc>
          <w:tcPr>
            <w:tcW w:type="dxa" w:w="2880"/>
          </w:tcPr>
          <w:p>
            <w:r>
              <w:t>organizationRole</w:t>
            </w:r>
          </w:p>
        </w:tc>
        <w:tc>
          <w:tcPr>
            <w:tcW w:type="dxa" w:w="2880"/>
          </w:tcPr>
          <w:p>
            <w:r>
              <w:t>string</w:t>
            </w:r>
          </w:p>
        </w:tc>
        <w:tc>
          <w:tcPr>
            <w:tcW w:type="dxa" w:w="2880"/>
          </w:tcPr>
          <w:p>
            <w:r>
              <w:t>Organization role. Allowed values: MEMBER, ADMIN, OWNER. Default: MEMBER.</w:t>
            </w:r>
          </w:p>
        </w:tc>
      </w:tr>
      <w:tr>
        <w:tc>
          <w:tcPr>
            <w:tcW w:type="dxa" w:w="2880"/>
          </w:tcPr>
          <w:p>
            <w:r>
              <w:t>autoAccept</w:t>
            </w:r>
          </w:p>
        </w:tc>
        <w:tc>
          <w:tcPr>
            <w:tcW w:type="dxa" w:w="2880"/>
          </w:tcPr>
          <w:p>
            <w:r>
              <w:t>boolean</w:t>
            </w:r>
          </w:p>
        </w:tc>
        <w:tc>
          <w:tcPr>
            <w:tcW w:type="dxa" w:w="2880"/>
          </w:tcPr>
          <w:p>
            <w:r>
              <w:t>Default: true.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"id": 123,</w:t>
        <w:br/>
        <w:t xml:space="preserve"> "username": "user123",</w:t>
        <w:br/>
        <w:t xml:space="preserve"> "name": "Jane Doe",</w:t>
        <w:br/>
        <w:t xml:space="preserve"> "email": "user@example.com",</w:t>
        <w:br/>
        <w:t xml:space="preserve"> "emailVerified": "2024-01-15T10:30:00Z",</w:t>
        <w:br/>
        <w:t xml:space="preserve"> "bio": "I am a bio",</w:t>
        <w:br/>
        <w:t xml:space="preserve"> "avatarUrl": "https://example.com/avatar.jpg",</w:t>
        <w:br/>
        <w:t xml:space="preserve"> "timeZone": "America/New_York",</w:t>
        <w:br/>
        <w:t xml:space="preserve"> "weekStart": "Monday",</w:t>
        <w:br/>
        <w:t xml:space="preserve"> "appTheme": "light",</w:t>
        <w:br/>
        <w:t xml:space="preserve"> "theme": "dark",</w:t>
        <w:br/>
        <w:t xml:space="preserve"> "defaultScheduleId": 1,</w:t>
        <w:br/>
        <w:t xml:space="preserve"> "locale": "en",</w:t>
        <w:br/>
        <w:t xml:space="preserve"> "timeFormat": 24,</w:t>
        <w:br/>
        <w:t xml:space="preserve"> "hideBranding": false,</w:t>
        <w:br/>
        <w:t xml:space="preserve"> "brandColor": "#FFFFFF",</w:t>
        <w:br/>
        <w:t xml:space="preserve"> "darkBrandColor": "#000000",</w:t>
        <w:br/>
        <w:t xml:space="preserve"> "allowDynamicBooking": true,</w:t>
        <w:br/>
        <w:t xml:space="preserve"> "createdDate": "2024-01-15T10:30:00Z",</w:t>
        <w:br/>
        <w:t xml:space="preserve"> "verified": false,</w:t>
        <w:br/>
        <w:t xml:space="preserve"> "invitedTo": 45,</w:t>
        <w:br/>
        <w:t xml:space="preserve"> "metadata": {</w:t>
        <w:br/>
        <w:t xml:space="preserve"> "key": "value"</w:t>
        <w:br/>
        <w:t xml:space="preserve"> },</w:t>
        <w:br/>
        <w:t xml:space="preserve"> "profile": {</w:t>
        <w:br/>
        <w:t xml:space="preserve"> "id": 999,</w:t>
        <w:br/>
        <w:t xml:space="preserve"> "organizationId": 10,</w:t>
        <w:br/>
        <w:t xml:space="preserve"> "userId": 123,</w:t>
        <w:br/>
        <w:t xml:space="preserve"> "username": "user123"</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of the operation. Allowed values: success, error.</w:t>
            </w:r>
          </w:p>
        </w:tc>
      </w:tr>
      <w:tr>
        <w:tc>
          <w:tcPr>
            <w:tcW w:type="dxa" w:w="2880"/>
          </w:tcPr>
          <w:p>
            <w:r>
              <w:t>data</w:t>
            </w:r>
          </w:p>
        </w:tc>
        <w:tc>
          <w:tcPr>
            <w:tcW w:type="dxa" w:w="2880"/>
          </w:tcPr>
          <w:p>
            <w:r>
              <w:t>object</w:t>
            </w:r>
          </w:p>
        </w:tc>
        <w:tc>
          <w:tcPr>
            <w:tcW w:type="dxa" w:w="2880"/>
          </w:tcPr>
          <w:p>
            <w:r>
              <w:t>User object.</w:t>
            </w:r>
          </w:p>
        </w:tc>
      </w:tr>
      <w:tr>
        <w:tc>
          <w:tcPr>
            <w:tcW w:type="dxa" w:w="2880"/>
          </w:tcPr>
          <w:p>
            <w:r>
              <w:t>data.id</w:t>
            </w:r>
          </w:p>
        </w:tc>
        <w:tc>
          <w:tcPr>
            <w:tcW w:type="dxa" w:w="2880"/>
          </w:tcPr>
          <w:p>
            <w:r>
              <w:t>number</w:t>
            </w:r>
          </w:p>
        </w:tc>
        <w:tc>
          <w:tcPr>
            <w:tcW w:type="dxa" w:w="2880"/>
          </w:tcPr>
          <w:p>
            <w:r>
              <w:t>The ID of the user.</w:t>
            </w:r>
          </w:p>
        </w:tc>
      </w:tr>
      <w:tr>
        <w:tc>
          <w:tcPr>
            <w:tcW w:type="dxa" w:w="2880"/>
          </w:tcPr>
          <w:p>
            <w:r>
              <w:t>data.username</w:t>
            </w:r>
          </w:p>
        </w:tc>
        <w:tc>
          <w:tcPr>
            <w:tcW w:type="dxa" w:w="2880"/>
          </w:tcPr>
          <w:p>
            <w:r>
              <w:t>string</w:t>
            </w:r>
          </w:p>
        </w:tc>
        <w:tc>
          <w:tcPr>
            <w:tcW w:type="dxa" w:w="2880"/>
          </w:tcPr>
          <w:p>
            <w:r>
              <w:t>The username of the user.</w:t>
            </w:r>
          </w:p>
        </w:tc>
      </w:tr>
      <w:tr>
        <w:tc>
          <w:tcPr>
            <w:tcW w:type="dxa" w:w="2880"/>
          </w:tcPr>
          <w:p>
            <w:r>
              <w:t>data.name</w:t>
            </w:r>
          </w:p>
        </w:tc>
        <w:tc>
          <w:tcPr>
            <w:tcW w:type="dxa" w:w="2880"/>
          </w:tcPr>
          <w:p>
            <w:r>
              <w:t>string</w:t>
            </w:r>
          </w:p>
        </w:tc>
        <w:tc>
          <w:tcPr>
            <w:tcW w:type="dxa" w:w="2880"/>
          </w:tcPr>
          <w:p>
            <w:r>
              <w:t>The name of the user.</w:t>
            </w:r>
          </w:p>
        </w:tc>
      </w:tr>
      <w:tr>
        <w:tc>
          <w:tcPr>
            <w:tcW w:type="dxa" w:w="2880"/>
          </w:tcPr>
          <w:p>
            <w:r>
              <w:t>data.email</w:t>
            </w:r>
          </w:p>
        </w:tc>
        <w:tc>
          <w:tcPr>
            <w:tcW w:type="dxa" w:w="2880"/>
          </w:tcPr>
          <w:p>
            <w:r>
              <w:t>string</w:t>
            </w:r>
          </w:p>
        </w:tc>
        <w:tc>
          <w:tcPr>
            <w:tcW w:type="dxa" w:w="2880"/>
          </w:tcPr>
          <w:p>
            <w:r>
              <w:t>The email of the user.</w:t>
            </w:r>
          </w:p>
        </w:tc>
      </w:tr>
      <w:tr>
        <w:tc>
          <w:tcPr>
            <w:tcW w:type="dxa" w:w="2880"/>
          </w:tcPr>
          <w:p>
            <w:r>
              <w:t>data.emailVerified</w:t>
            </w:r>
          </w:p>
        </w:tc>
        <w:tc>
          <w:tcPr>
            <w:tcW w:type="dxa" w:w="2880"/>
          </w:tcPr>
          <w:p>
            <w:r>
              <w:t>string</w:t>
            </w:r>
          </w:p>
        </w:tc>
        <w:tc>
          <w:tcPr>
            <w:tcW w:type="dxa" w:w="2880"/>
          </w:tcPr>
          <w:p>
            <w:r>
              <w:t>The date when the email was verified.</w:t>
            </w:r>
          </w:p>
        </w:tc>
      </w:tr>
      <w:tr>
        <w:tc>
          <w:tcPr>
            <w:tcW w:type="dxa" w:w="2880"/>
          </w:tcPr>
          <w:p>
            <w:r>
              <w:t>data.bio</w:t>
            </w:r>
          </w:p>
        </w:tc>
        <w:tc>
          <w:tcPr>
            <w:tcW w:type="dxa" w:w="2880"/>
          </w:tcPr>
          <w:p>
            <w:r>
              <w:t>string</w:t>
            </w:r>
          </w:p>
        </w:tc>
        <w:tc>
          <w:tcPr>
            <w:tcW w:type="dxa" w:w="2880"/>
          </w:tcPr>
          <w:p>
            <w:r>
              <w:t>The bio of the user.</w:t>
            </w:r>
          </w:p>
        </w:tc>
      </w:tr>
      <w:tr>
        <w:tc>
          <w:tcPr>
            <w:tcW w:type="dxa" w:w="2880"/>
          </w:tcPr>
          <w:p>
            <w:r>
              <w:t>data.avatarUrl</w:t>
            </w:r>
          </w:p>
        </w:tc>
        <w:tc>
          <w:tcPr>
            <w:tcW w:type="dxa" w:w="2880"/>
          </w:tcPr>
          <w:p>
            <w:r>
              <w:t>string</w:t>
            </w:r>
          </w:p>
        </w:tc>
        <w:tc>
          <w:tcPr>
            <w:tcW w:type="dxa" w:w="2880"/>
          </w:tcPr>
          <w:p>
            <w:r>
              <w:t>The URL of the user's avatar.</w:t>
            </w:r>
          </w:p>
        </w:tc>
      </w:tr>
      <w:tr>
        <w:tc>
          <w:tcPr>
            <w:tcW w:type="dxa" w:w="2880"/>
          </w:tcPr>
          <w:p>
            <w:r>
              <w:t>data.timeZone</w:t>
            </w:r>
          </w:p>
        </w:tc>
        <w:tc>
          <w:tcPr>
            <w:tcW w:type="dxa" w:w="2880"/>
          </w:tcPr>
          <w:p>
            <w:r>
              <w:t>string</w:t>
            </w:r>
          </w:p>
        </w:tc>
        <w:tc>
          <w:tcPr>
            <w:tcW w:type="dxa" w:w="2880"/>
          </w:tcPr>
          <w:p>
            <w:r>
              <w:t>The time zone of the user.</w:t>
            </w:r>
          </w:p>
        </w:tc>
      </w:tr>
      <w:tr>
        <w:tc>
          <w:tcPr>
            <w:tcW w:type="dxa" w:w="2880"/>
          </w:tcPr>
          <w:p>
            <w:r>
              <w:t>data.weekStart</w:t>
            </w:r>
          </w:p>
        </w:tc>
        <w:tc>
          <w:tcPr>
            <w:tcW w:type="dxa" w:w="2880"/>
          </w:tcPr>
          <w:p>
            <w:r>
              <w:t>string</w:t>
            </w:r>
          </w:p>
        </w:tc>
        <w:tc>
          <w:tcPr>
            <w:tcW w:type="dxa" w:w="2880"/>
          </w:tcPr>
          <w:p>
            <w:r>
              <w:t>The week start day of the user.</w:t>
            </w:r>
          </w:p>
        </w:tc>
      </w:tr>
      <w:tr>
        <w:tc>
          <w:tcPr>
            <w:tcW w:type="dxa" w:w="2880"/>
          </w:tcPr>
          <w:p>
            <w:r>
              <w:t>data.appTheme</w:t>
            </w:r>
          </w:p>
        </w:tc>
        <w:tc>
          <w:tcPr>
            <w:tcW w:type="dxa" w:w="2880"/>
          </w:tcPr>
          <w:p>
            <w:r>
              <w:t>string</w:t>
            </w:r>
          </w:p>
        </w:tc>
        <w:tc>
          <w:tcPr>
            <w:tcW w:type="dxa" w:w="2880"/>
          </w:tcPr>
          <w:p>
            <w:r>
              <w:t>The app theme of the user.</w:t>
            </w:r>
          </w:p>
        </w:tc>
      </w:tr>
      <w:tr>
        <w:tc>
          <w:tcPr>
            <w:tcW w:type="dxa" w:w="2880"/>
          </w:tcPr>
          <w:p>
            <w:r>
              <w:t>data.theme</w:t>
            </w:r>
          </w:p>
        </w:tc>
        <w:tc>
          <w:tcPr>
            <w:tcW w:type="dxa" w:w="2880"/>
          </w:tcPr>
          <w:p>
            <w:r>
              <w:t>string</w:t>
            </w:r>
          </w:p>
        </w:tc>
        <w:tc>
          <w:tcPr>
            <w:tcW w:type="dxa" w:w="2880"/>
          </w:tcPr>
          <w:p>
            <w:r>
              <w:t>The theme of the user.</w:t>
            </w:r>
          </w:p>
        </w:tc>
      </w:tr>
      <w:tr>
        <w:tc>
          <w:tcPr>
            <w:tcW w:type="dxa" w:w="2880"/>
          </w:tcPr>
          <w:p>
            <w:r>
              <w:t>data.defaultScheduleId</w:t>
            </w:r>
          </w:p>
        </w:tc>
        <w:tc>
          <w:tcPr>
            <w:tcW w:type="dxa" w:w="2880"/>
          </w:tcPr>
          <w:p>
            <w:r>
              <w:t>number</w:t>
            </w:r>
          </w:p>
        </w:tc>
        <w:tc>
          <w:tcPr>
            <w:tcW w:type="dxa" w:w="2880"/>
          </w:tcPr>
          <w:p>
            <w:r>
              <w:t>The ID of the default schedule for the user.</w:t>
            </w:r>
          </w:p>
        </w:tc>
      </w:tr>
      <w:tr>
        <w:tc>
          <w:tcPr>
            <w:tcW w:type="dxa" w:w="2880"/>
          </w:tcPr>
          <w:p>
            <w:r>
              <w:t>data.locale</w:t>
            </w:r>
          </w:p>
        </w:tc>
        <w:tc>
          <w:tcPr>
            <w:tcW w:type="dxa" w:w="2880"/>
          </w:tcPr>
          <w:p>
            <w:r>
              <w:t>string</w:t>
            </w:r>
          </w:p>
        </w:tc>
        <w:tc>
          <w:tcPr>
            <w:tcW w:type="dxa" w:w="2880"/>
          </w:tcPr>
          <w:p>
            <w:r>
              <w:t>The locale of the user.</w:t>
            </w:r>
          </w:p>
        </w:tc>
      </w:tr>
      <w:tr>
        <w:tc>
          <w:tcPr>
            <w:tcW w:type="dxa" w:w="2880"/>
          </w:tcPr>
          <w:p>
            <w:r>
              <w:t>data.timeFormat</w:t>
            </w:r>
          </w:p>
        </w:tc>
        <w:tc>
          <w:tcPr>
            <w:tcW w:type="dxa" w:w="2880"/>
          </w:tcPr>
          <w:p>
            <w:r>
              <w:t>number</w:t>
            </w:r>
          </w:p>
        </w:tc>
        <w:tc>
          <w:tcPr>
            <w:tcW w:type="dxa" w:w="2880"/>
          </w:tcPr>
          <w:p>
            <w:r>
              <w:t>The time format of the user.</w:t>
            </w:r>
          </w:p>
        </w:tc>
      </w:tr>
      <w:tr>
        <w:tc>
          <w:tcPr>
            <w:tcW w:type="dxa" w:w="2880"/>
          </w:tcPr>
          <w:p>
            <w:r>
              <w:t>data.hideBranding</w:t>
            </w:r>
          </w:p>
        </w:tc>
        <w:tc>
          <w:tcPr>
            <w:tcW w:type="dxa" w:w="2880"/>
          </w:tcPr>
          <w:p>
            <w:r>
              <w:t>boolean</w:t>
            </w:r>
          </w:p>
        </w:tc>
        <w:tc>
          <w:tcPr>
            <w:tcW w:type="dxa" w:w="2880"/>
          </w:tcPr>
          <w:p>
            <w:r>
              <w:t>Whether to hide branding for the user.</w:t>
            </w:r>
          </w:p>
        </w:tc>
      </w:tr>
      <w:tr>
        <w:tc>
          <w:tcPr>
            <w:tcW w:type="dxa" w:w="2880"/>
          </w:tcPr>
          <w:p>
            <w:r>
              <w:t>data.brandColor</w:t>
            </w:r>
          </w:p>
        </w:tc>
        <w:tc>
          <w:tcPr>
            <w:tcW w:type="dxa" w:w="2880"/>
          </w:tcPr>
          <w:p>
            <w:r>
              <w:t>string</w:t>
            </w:r>
          </w:p>
        </w:tc>
        <w:tc>
          <w:tcPr>
            <w:tcW w:type="dxa" w:w="2880"/>
          </w:tcPr>
          <w:p>
            <w:r>
              <w:t>The brand color of the user.</w:t>
            </w:r>
          </w:p>
        </w:tc>
      </w:tr>
      <w:tr>
        <w:tc>
          <w:tcPr>
            <w:tcW w:type="dxa" w:w="2880"/>
          </w:tcPr>
          <w:p>
            <w:r>
              <w:t>data.darkBrandColor</w:t>
            </w:r>
          </w:p>
        </w:tc>
        <w:tc>
          <w:tcPr>
            <w:tcW w:type="dxa" w:w="2880"/>
          </w:tcPr>
          <w:p>
            <w:r>
              <w:t>string</w:t>
            </w:r>
          </w:p>
        </w:tc>
        <w:tc>
          <w:tcPr>
            <w:tcW w:type="dxa" w:w="2880"/>
          </w:tcPr>
          <w:p>
            <w:r>
              <w:t>The dark brand color of the user.</w:t>
            </w:r>
          </w:p>
        </w:tc>
      </w:tr>
      <w:tr>
        <w:tc>
          <w:tcPr>
            <w:tcW w:type="dxa" w:w="2880"/>
          </w:tcPr>
          <w:p>
            <w:r>
              <w:t>data.allowDynamicBooking</w:t>
            </w:r>
          </w:p>
        </w:tc>
        <w:tc>
          <w:tcPr>
            <w:tcW w:type="dxa" w:w="2880"/>
          </w:tcPr>
          <w:p>
            <w:r>
              <w:t>boolean</w:t>
            </w:r>
          </w:p>
        </w:tc>
        <w:tc>
          <w:tcPr>
            <w:tcW w:type="dxa" w:w="2880"/>
          </w:tcPr>
          <w:p>
            <w:r>
              <w:t>Whether dynamic booking is allowed for the user.</w:t>
            </w:r>
          </w:p>
        </w:tc>
      </w:tr>
      <w:tr>
        <w:tc>
          <w:tcPr>
            <w:tcW w:type="dxa" w:w="2880"/>
          </w:tcPr>
          <w:p>
            <w:r>
              <w:t>data.createdDate</w:t>
            </w:r>
          </w:p>
        </w:tc>
        <w:tc>
          <w:tcPr>
            <w:tcW w:type="dxa" w:w="2880"/>
          </w:tcPr>
          <w:p>
            <w:r>
              <w:t>string</w:t>
            </w:r>
          </w:p>
        </w:tc>
        <w:tc>
          <w:tcPr>
            <w:tcW w:type="dxa" w:w="2880"/>
          </w:tcPr>
          <w:p>
            <w:r>
              <w:t>The date when the user was created.</w:t>
            </w:r>
          </w:p>
        </w:tc>
      </w:tr>
      <w:tr>
        <w:tc>
          <w:tcPr>
            <w:tcW w:type="dxa" w:w="2880"/>
          </w:tcPr>
          <w:p>
            <w:r>
              <w:t>data.verified</w:t>
            </w:r>
          </w:p>
        </w:tc>
        <w:tc>
          <w:tcPr>
            <w:tcW w:type="dxa" w:w="2880"/>
          </w:tcPr>
          <w:p>
            <w:r>
              <w:t>boolean</w:t>
            </w:r>
          </w:p>
        </w:tc>
        <w:tc>
          <w:tcPr>
            <w:tcW w:type="dxa" w:w="2880"/>
          </w:tcPr>
          <w:p>
            <w:r>
              <w:t>Whether the user is verified.</w:t>
            </w:r>
          </w:p>
        </w:tc>
      </w:tr>
      <w:tr>
        <w:tc>
          <w:tcPr>
            <w:tcW w:type="dxa" w:w="2880"/>
          </w:tcPr>
          <w:p>
            <w:r>
              <w:t>data.invitedTo</w:t>
            </w:r>
          </w:p>
        </w:tc>
        <w:tc>
          <w:tcPr>
            <w:tcW w:type="dxa" w:w="2880"/>
          </w:tcPr>
          <w:p>
            <w:r>
              <w:t>number</w:t>
            </w:r>
          </w:p>
        </w:tc>
        <w:tc>
          <w:tcPr>
            <w:tcW w:type="dxa" w:w="2880"/>
          </w:tcPr>
          <w:p>
            <w:r>
              <w:t>The ID of the user who invited this user.</w:t>
            </w:r>
          </w:p>
        </w:tc>
      </w:tr>
      <w:tr>
        <w:tc>
          <w:tcPr>
            <w:tcW w:type="dxa" w:w="2880"/>
          </w:tcPr>
          <w:p>
            <w:r>
              <w:t>data.metadata</w:t>
            </w:r>
          </w:p>
        </w:tc>
        <w:tc>
          <w:tcPr>
            <w:tcW w:type="dxa" w:w="2880"/>
          </w:tcPr>
          <w:p>
            <w:r>
              <w:t>object</w:t>
            </w:r>
          </w:p>
        </w:tc>
        <w:tc>
          <w:tcPr>
            <w:tcW w:type="dxa" w:w="2880"/>
          </w:tcPr>
          <w:p>
            <w:r>
              <w:t>Metadata object.</w:t>
            </w:r>
          </w:p>
        </w:tc>
      </w:tr>
      <w:tr>
        <w:tc>
          <w:tcPr>
            <w:tcW w:type="dxa" w:w="2880"/>
          </w:tcPr>
          <w:p>
            <w:r>
              <w:t>data.profile</w:t>
            </w:r>
          </w:p>
        </w:tc>
        <w:tc>
          <w:tcPr>
            <w:tcW w:type="dxa" w:w="2880"/>
          </w:tcPr>
          <w:p>
            <w:r>
              <w:t>object</w:t>
            </w:r>
          </w:p>
        </w:tc>
        <w:tc>
          <w:tcPr>
            <w:tcW w:type="dxa" w:w="2880"/>
          </w:tcPr>
          <w:p>
            <w:r>
              <w:t>Profile of user within the organization context.</w:t>
            </w:r>
          </w:p>
        </w:tc>
      </w:tr>
      <w:tr>
        <w:tc>
          <w:tcPr>
            <w:tcW w:type="dxa" w:w="2880"/>
          </w:tcPr>
          <w:p>
            <w:r>
              <w:t>data.profile.id</w:t>
            </w:r>
          </w:p>
        </w:tc>
        <w:tc>
          <w:tcPr>
            <w:tcW w:type="dxa" w:w="2880"/>
          </w:tcPr>
          <w:p>
            <w:r>
              <w:t>number</w:t>
            </w:r>
          </w:p>
        </w:tc>
        <w:tc>
          <w:tcPr>
            <w:tcW w:type="dxa" w:w="2880"/>
          </w:tcPr>
          <w:p>
            <w:r>
              <w:t>The ID of the profile of user.</w:t>
            </w:r>
          </w:p>
        </w:tc>
      </w:tr>
      <w:tr>
        <w:tc>
          <w:tcPr>
            <w:tcW w:type="dxa" w:w="2880"/>
          </w:tcPr>
          <w:p>
            <w:r>
              <w:t>data.profile.organizationId</w:t>
            </w:r>
          </w:p>
        </w:tc>
        <w:tc>
          <w:tcPr>
            <w:tcW w:type="dxa" w:w="2880"/>
          </w:tcPr>
          <w:p>
            <w:r>
              <w:t>number</w:t>
            </w:r>
          </w:p>
        </w:tc>
        <w:tc>
          <w:tcPr>
            <w:tcW w:type="dxa" w:w="2880"/>
          </w:tcPr>
          <w:p>
            <w:r>
              <w:t>The ID of the organization of user.</w:t>
            </w:r>
          </w:p>
        </w:tc>
      </w:tr>
      <w:tr>
        <w:tc>
          <w:tcPr>
            <w:tcW w:type="dxa" w:w="2880"/>
          </w:tcPr>
          <w:p>
            <w:r>
              <w:t>data.profile.userId</w:t>
            </w:r>
          </w:p>
        </w:tc>
        <w:tc>
          <w:tcPr>
            <w:tcW w:type="dxa" w:w="2880"/>
          </w:tcPr>
          <w:p>
            <w:r>
              <w:t>number</w:t>
            </w:r>
          </w:p>
        </w:tc>
        <w:tc>
          <w:tcPr>
            <w:tcW w:type="dxa" w:w="2880"/>
          </w:tcPr>
          <w:p>
            <w:r>
              <w:t>The ID of the user.</w:t>
            </w:r>
          </w:p>
        </w:tc>
      </w:tr>
      <w:tr>
        <w:tc>
          <w:tcPr>
            <w:tcW w:type="dxa" w:w="2880"/>
          </w:tcPr>
          <w:p>
            <w:r>
              <w:t>data.profile.username</w:t>
            </w:r>
          </w:p>
        </w:tc>
        <w:tc>
          <w:tcPr>
            <w:tcW w:type="dxa" w:w="2880"/>
          </w:tcPr>
          <w:p>
            <w:r>
              <w:t>string</w:t>
            </w:r>
          </w:p>
        </w:tc>
        <w:tc>
          <w:tcPr>
            <w:tcW w:type="dxa" w:w="2880"/>
          </w:tcPr>
          <w:p>
            <w:r>
              <w:t>The username of the user within the organization context.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'https://api.cal.com/v2/organizations/10/users'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--data-raw '{</w:t>
        <w:br/>
        <w:t xml:space="preserve"> "email": "user@example.com",</w:t>
        <w:br/>
        <w:t xml:space="preserve"> "username": "user123",</w:t>
        <w:br/>
        <w:t xml:space="preserve"> "timeZone": "America/New_York",</w:t>
        <w:br/>
        <w:t xml:space="preserve"> "organizationRole": "MEMBER",</w:t>
        <w:br/>
        <w:t xml:space="preserve"> "autoAccept": true</w:t>
        <w:br/>
        <w:t xml:space="preserve">  }'</w:t>
      </w:r>
    </w:p>
    <w:p>
      <w:pPr>
        <w:pStyle w:val="Heading3"/>
      </w:pPr>
      <w:r>
        <w:t>Example Usage</w:t>
      </w:r>
    </w:p>
    <w:p>
      <w:pPr>
        <w:pStyle w:val="Heading3"/>
      </w:pPr>
      <w:r>
        <w:t>Example 1: Create a minimal user (email only)</w:t>
      </w:r>
    </w:p>
    <w:p>
      <w:r>
        <w:rPr>
          <w:b/>
          <w:color w:val="666666"/>
          <w:sz w:val="16"/>
        </w:rPr>
        <w:t>[bash]</w:t>
      </w:r>
    </w:p>
    <w:p>
      <w:pPr>
        <w:shd w:fill="F2F2F2" w:val="clear"/>
      </w:pPr>
      <w:r>
        <w:rPr>
          <w:rFonts w:ascii="Courier New" w:hAnsi="Courier New"/>
          <w:sz w:val="17"/>
        </w:rPr>
        <w:t>curl --location 'https://api.cal.com/v2/organizations/10/users'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--data-raw '{</w:t>
        <w:br/>
        <w:t xml:space="preserve"> "email": "user@example.com"</w:t>
        <w:br/>
        <w:t xml:space="preserve">  }'</w:t>
      </w:r>
    </w:p>
    <w:p>
      <w:pPr>
        <w:pStyle w:val="Heading3"/>
      </w:pPr>
      <w:r>
        <w:t>Example 2: Create a user with profile customization</w:t>
      </w:r>
    </w:p>
    <w:p>
      <w:r>
        <w:rPr>
          <w:b/>
          <w:color w:val="666666"/>
          <w:sz w:val="16"/>
        </w:rPr>
        <w:t>[bash]</w:t>
      </w:r>
    </w:p>
    <w:p>
      <w:pPr>
        <w:shd w:fill="F2F2F2" w:val="clear"/>
      </w:pPr>
      <w:r>
        <w:rPr>
          <w:rFonts w:ascii="Courier New" w:hAnsi="Courier New"/>
          <w:sz w:val="17"/>
        </w:rPr>
        <w:t>curl --location 'https://api.cal.com/v2/organizations/10/users'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--data-raw '{</w:t>
        <w:br/>
        <w:t xml:space="preserve"> "email": "user@example.com",</w:t>
        <w:br/>
        <w:t xml:space="preserve"> "username": "user123",</w:t>
        <w:br/>
        <w:t xml:space="preserve"> "bio": "I am a bio",</w:t>
        <w:br/>
        <w:t xml:space="preserve"> "brandColor": "#FFFFFF",</w:t>
        <w:br/>
        <w:t xml:space="preserve"> "darkBrandColor": "#000000",</w:t>
        <w:br/>
        <w:t xml:space="preserve"> "hideBranding": false,</w:t>
        <w:br/>
        <w:t xml:space="preserve"> "avatarUrl": "https://example.com/avatar.jpg",</w:t>
        <w:br/>
        <w:t xml:space="preserve"> "timeZone": "America/New_York",</w:t>
        <w:br/>
        <w:t xml:space="preserve"> "theme": "dark",</w:t>
        <w:br/>
        <w:t xml:space="preserve"> "appTheme": "light",</w:t>
        <w:br/>
        <w:t xml:space="preserve"> "timeFormat": 24,</w:t>
        <w:br/>
        <w:t xml:space="preserve"> "locale": "en"</w:t>
        <w:br/>
        <w:t xml:space="preserve">  }'</w:t>
      </w:r>
    </w:p>
    <w:p>
      <w:pPr>
        <w:pStyle w:val="Heading3"/>
      </w:pPr>
      <w:r>
        <w:t>Example 3: Create an admin user with metadata</w:t>
      </w:r>
    </w:p>
    <w:p>
      <w:r>
        <w:rPr>
          <w:b/>
          <w:color w:val="666666"/>
          <w:sz w:val="16"/>
        </w:rPr>
        <w:t>[bash]</w:t>
      </w:r>
    </w:p>
    <w:p>
      <w:pPr>
        <w:shd w:fill="F2F2F2" w:val="clear"/>
      </w:pPr>
      <w:r>
        <w:rPr>
          <w:rFonts w:ascii="Courier New" w:hAnsi="Courier New"/>
          <w:sz w:val="17"/>
        </w:rPr>
        <w:t>curl --location 'https://api.cal.com/v2/organizations/10/users'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--data-raw '{</w:t>
        <w:br/>
        <w:t xml:space="preserve"> "email": "admin@example.com",</w:t>
        <w:br/>
        <w:t xml:space="preserve"> "organizationRole": "ADMIN",</w:t>
        <w:br/>
        <w:t xml:space="preserve"> "metadata": {</w:t>
        <w:br/>
        <w:t xml:space="preserve"> "department": "Operations",</w:t>
        <w:br/>
        <w:t xml:space="preserve"> "source": "onboarding-form"</w:t>
        <w:br/>
        <w:t xml:space="preserve">    }</w:t>
        <w:br/>
        <w:t xml:space="preserve">  }'</w:t>
      </w:r>
    </w:p>
    <w:p>
      <w:pPr>
        <w:pStyle w:val="Heading3"/>
      </w:pPr>
      <w:r>
        <w:t>Notes</w:t>
      </w:r>
    </w:p>
    <w:p>
      <w:pPr>
        <w:pStyle w:val="ListBullet"/>
      </w:pPr>
      <w:r>
        <w:t>Request body must be sent as application/json.</w:t>
      </w:r>
    </w:p>
    <w:p>
      <w:pPr>
        <w:pStyle w:val="ListBullet"/>
      </w:pPr>
      <w:r>
        <w:t>organizationRole defaults to MEMBER if not provided.</w:t>
      </w:r>
    </w:p>
    <w:p>
      <w:pPr>
        <w:pStyle w:val="ListBullet"/>
      </w:pPr>
      <w:r>
        <w:t>locale defaults to en if not provided.</w:t>
      </w:r>
    </w:p>
    <w:p>
      <w:pPr>
        <w:pStyle w:val="ListBullet"/>
      </w:pPr>
      <w:r>
        <w:t>autoAccept defaults to true if not provided.</w:t>
      </w:r>
    </w:p>
    <w:p>
      <w:pPr>
        <w:pStyle w:val="ListBullet"/>
      </w:pPr>
      <w:r>
        <w:t>metadata has documented limits: max 50 keys; keys up to 40 characters; values up to 500 characters.</w:t>
      </w:r>
    </w:p>
    <w:p>
      <w:pPr>
        <w:pStyle w:val="Heading3"/>
      </w:pPr>
      <w:r>
        <w:t>Related organizationUsers actions</w:t>
      </w:r>
    </w:p>
    <w:p>
      <w:pPr>
        <w:pStyle w:val="ListBullet"/>
      </w:pPr>
      <w:r>
        <w:t>[DELETE] Delete an Organization User — /organizations/{{orgId}}/users/{{userId}}</w:t>
      </w:r>
    </w:p>
    <w:p>
      <w:pPr>
        <w:pStyle w:val="ListBullet"/>
      </w:pPr>
      <w:r>
        <w:t>[GET] List an Organization’s Users — /organizations/{{orgId}}/users</w:t>
      </w:r>
    </w:p>
    <w:p>
      <w:pPr>
        <w:pStyle w:val="ListBullet"/>
      </w:pPr>
      <w:r>
        <w:t>[PATCH] Update an Organization User — /organizations/{{orgId}}/users/{{userId}}</w:t>
      </w:r>
    </w:p>
    <w:p>
      <w:r>
        <w:br w:type="page"/>
      </w:r>
    </w:p>
    <w:p>
      <w:pPr>
        <w:pStyle w:val="Heading2"/>
      </w:pPr>
      <w:r>
        <w:t>163. [GET] List an Organization User’s Bookings</w:t>
      </w:r>
    </w:p>
    <w:p>
      <w:r>
        <w:rPr>
          <w:b/>
        </w:rPr>
        <w:t xml:space="preserve">Endpoint: </w:t>
      </w:r>
      <w:r>
        <w:rPr>
          <w:rFonts w:ascii="Courier New" w:hAnsi="Courier New"/>
          <w:sz w:val="18"/>
        </w:rPr>
        <w:t>/organizations/{{orgId}}/users/{{userId}}/bookings</w:t>
      </w:r>
    </w:p>
    <w:p>
      <w:pPr>
        <w:pStyle w:val="Heading3"/>
      </w:pPr>
      <w:r>
        <w:t>Prerequisites</w:t>
      </w:r>
    </w:p>
    <w:p>
      <w:pPr>
        <w:pStyle w:val="ListBullet"/>
      </w:pPr>
      <w:r>
        <w:t>You must have access/permissions to read bookings for the specified organization (orgId) and user (userId).</w:t>
      </w:r>
    </w:p>
    <w:p>
      <w:pPr>
        <w:pStyle w:val="Heading3"/>
      </w:pPr>
      <w:r>
        <w:t>Method</w:t>
      </w:r>
    </w:p>
    <w:p>
      <w:r>
        <w:t>GET</w:t>
      </w:r>
    </w:p>
    <w:p>
      <w:pPr>
        <w:pStyle w:val="Heading3"/>
      </w:pPr>
      <w:r>
        <w:t>URL</w:t>
      </w:r>
    </w:p>
    <w:p>
      <w:r>
        <w:t>https://api.cal.com/v2/organizations/{{orgId}}/users/{{userId}}/bookings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"x-cal-client-id": "{{CAL_COM_CLIENT_ID}}",</w:t>
        <w:br/>
        <w:t xml:space="preserve"> "x-cal-secret-key": "{{CAL_COM_CLIENT_SECRET}}"</w:t>
        <w:br/>
        <w:t>}</w:t>
      </w:r>
    </w:p>
    <w:p>
      <w:pPr>
        <w:pStyle w:val="Heading3"/>
      </w:pPr>
      <w:r>
        <w:t>Description</w:t>
      </w:r>
    </w:p>
    <w:p>
      <w:r>
        <w:t>Returns bookings for a specific user within an organization. Supports filtering by booking status, attendee details, event types/teams, date ranges, and sorting/pagination.</w:t>
      </w:r>
    </w:p>
    <w:p>
      <w:pPr>
        <w:pStyle w:val="Heading3"/>
      </w:pPr>
      <w:r>
        <w:t>Enforcement Rules</w:t>
      </w:r>
    </w:p>
    <w:p>
      <w:pPr>
        <w:pStyle w:val="ListBullet"/>
      </w:pPr>
      <w:r>
        <w:t>The orgId path parameter must always be present.</w:t>
      </w:r>
    </w:p>
    <w:p>
      <w:pPr>
        <w:pStyle w:val="ListBullet"/>
      </w:pPr>
      <w:r>
        <w:t>The userId path parameter must always be present.</w:t>
      </w:r>
    </w:p>
    <w:p>
      <w:pPr>
        <w:pStyle w:val="ListBullet"/>
      </w:pPr>
      <w:r>
        <w:t>Always construct the path as /organizations/{{orgId}}/users/{{userId}}/bookings, where {{orgId}} and {{userId}} are non-empty.</w:t>
      </w:r>
    </w:p>
    <w:p>
      <w:pPr>
        <w:pStyle w:val="ListBullet"/>
      </w:pPr>
      <w:r>
        <w:t>Do not call the API with missing or empty path parameters (e.g., avoid /organizations//users//bookings).</w:t>
      </w:r>
    </w:p>
    <w:p>
      <w:pPr>
        <w:pStyle w:val="ListBullet"/>
      </w:pPr>
      <w:r>
        <w:t>Do not infer or guess orgId or userId.</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/organizations/123/users/456/bookings</w:t>
      </w:r>
    </w:p>
    <w:p>
      <w:pPr>
        <w:pStyle w:val="Heading3"/>
      </w:pPr>
      <w:r>
        <w:t>Invalid Examples</w:t>
      </w:r>
    </w:p>
    <w:p>
      <w:r>
        <w:rPr>
          <w:b/>
          <w:color w:val="666666"/>
          <w:sz w:val="16"/>
        </w:rPr>
        <w:t>[http]</w:t>
      </w:r>
    </w:p>
    <w:p>
      <w:pPr>
        <w:shd w:fill="F2F2F2" w:val="clear"/>
      </w:pPr>
      <w:r>
        <w:rPr>
          <w:rFonts w:ascii="Courier New" w:hAnsi="Courier New"/>
          <w:sz w:val="17"/>
        </w:rPr>
        <w:t>/organizations//users/456/bookings</w:t>
        <w:br/>
        <w:t>/organizations/123/users//bookings</w:t>
        <w:br/>
        <w:t>/organizations/123/users/456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number</w:t>
            </w:r>
          </w:p>
        </w:tc>
        <w:tc>
          <w:tcPr>
            <w:tcW w:type="dxa" w:w="2880"/>
          </w:tcPr>
          <w:p>
            <w:r>
              <w:t>Organization ID. Sent in the URL path.</w:t>
            </w:r>
          </w:p>
        </w:tc>
      </w:tr>
      <w:tr>
        <w:tc>
          <w:tcPr>
            <w:tcW w:type="dxa" w:w="2880"/>
          </w:tcPr>
          <w:p>
            <w:r>
              <w:t>userId</w:t>
            </w:r>
          </w:p>
        </w:tc>
        <w:tc>
          <w:tcPr>
            <w:tcW w:type="dxa" w:w="2880"/>
          </w:tcPr>
          <w:p>
            <w:r>
              <w:t>number</w:t>
            </w:r>
          </w:p>
        </w:tc>
        <w:tc>
          <w:tcPr>
            <w:tcW w:type="dxa" w:w="2880"/>
          </w:tcPr>
          <w:p>
            <w:r>
              <w:t>Organization user ID.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enum[]</w:t>
            </w:r>
          </w:p>
        </w:tc>
        <w:tc>
          <w:tcPr>
            <w:tcW w:type="dxa" w:w="2880"/>
          </w:tcPr>
          <w:p>
            <w:r>
              <w:t>Filter by booking status. Allowed values: upcoming, recurring, past, cancelled, unconfirmed. To filter by multiple statuses, separate with commas (e.g., status=upcoming,past). Sent in the URL query string.</w:t>
            </w:r>
          </w:p>
        </w:tc>
      </w:tr>
      <w:tr>
        <w:tc>
          <w:tcPr>
            <w:tcW w:type="dxa" w:w="2880"/>
          </w:tcPr>
          <w:p>
            <w:r>
              <w:t>attendeeEmail</w:t>
            </w:r>
          </w:p>
        </w:tc>
        <w:tc>
          <w:tcPr>
            <w:tcW w:type="dxa" w:w="2880"/>
          </w:tcPr>
          <w:p>
            <w:r>
              <w:t>string</w:t>
            </w:r>
          </w:p>
        </w:tc>
        <w:tc>
          <w:tcPr>
            <w:tcW w:type="dxa" w:w="2880"/>
          </w:tcPr>
          <w:p>
            <w:r>
              <w:t>Filter by attendee email address.</w:t>
            </w:r>
          </w:p>
        </w:tc>
      </w:tr>
      <w:tr>
        <w:tc>
          <w:tcPr>
            <w:tcW w:type="dxa" w:w="2880"/>
          </w:tcPr>
          <w:p>
            <w:r>
              <w:t>attendeeName</w:t>
            </w:r>
          </w:p>
        </w:tc>
        <w:tc>
          <w:tcPr>
            <w:tcW w:type="dxa" w:w="2880"/>
          </w:tcPr>
          <w:p>
            <w:r>
              <w:t>string</w:t>
            </w:r>
          </w:p>
        </w:tc>
        <w:tc>
          <w:tcPr>
            <w:tcW w:type="dxa" w:w="2880"/>
          </w:tcPr>
          <w:p>
            <w:r>
              <w:t>Filter by attendee name.</w:t>
            </w:r>
          </w:p>
        </w:tc>
      </w:tr>
      <w:tr>
        <w:tc>
          <w:tcPr>
            <w:tcW w:type="dxa" w:w="2880"/>
          </w:tcPr>
          <w:p>
            <w:r>
              <w:t>bookingUid</w:t>
            </w:r>
          </w:p>
        </w:tc>
        <w:tc>
          <w:tcPr>
            <w:tcW w:type="dxa" w:w="2880"/>
          </w:tcPr>
          <w:p>
            <w:r>
              <w:t>string</w:t>
            </w:r>
          </w:p>
        </w:tc>
        <w:tc>
          <w:tcPr>
            <w:tcW w:type="dxa" w:w="2880"/>
          </w:tcPr>
          <w:p>
            <w:r>
              <w:t>Filter by booking UID.</w:t>
            </w:r>
          </w:p>
        </w:tc>
      </w:tr>
      <w:tr>
        <w:tc>
          <w:tcPr>
            <w:tcW w:type="dxa" w:w="2880"/>
          </w:tcPr>
          <w:p>
            <w:r>
              <w:t>eventTypeIds</w:t>
            </w:r>
          </w:p>
        </w:tc>
        <w:tc>
          <w:tcPr>
            <w:tcW w:type="dxa" w:w="2880"/>
          </w:tcPr>
          <w:p>
            <w:r>
              <w:t>string</w:t>
            </w:r>
          </w:p>
        </w:tc>
        <w:tc>
          <w:tcPr>
            <w:tcW w:type="dxa" w:w="2880"/>
          </w:tcPr>
          <w:p>
            <w:r>
              <w:t>Filter by event type IDs belonging to the user. Comma-separated list (e.g., eventTypeIds=1,2,3).</w:t>
            </w:r>
          </w:p>
        </w:tc>
      </w:tr>
      <w:tr>
        <w:tc>
          <w:tcPr>
            <w:tcW w:type="dxa" w:w="2880"/>
          </w:tcPr>
          <w:p>
            <w:r>
              <w:t>eventTypeId</w:t>
            </w:r>
          </w:p>
        </w:tc>
        <w:tc>
          <w:tcPr>
            <w:tcW w:type="dxa" w:w="2880"/>
          </w:tcPr>
          <w:p>
            <w:r>
              <w:t>string</w:t>
            </w:r>
          </w:p>
        </w:tc>
        <w:tc>
          <w:tcPr>
            <w:tcW w:type="dxa" w:w="2880"/>
          </w:tcPr>
          <w:p>
            <w:r>
              <w:t>Filter by a single event type ID belonging to the user.</w:t>
            </w:r>
          </w:p>
        </w:tc>
      </w:tr>
      <w:tr>
        <w:tc>
          <w:tcPr>
            <w:tcW w:type="dxa" w:w="2880"/>
          </w:tcPr>
          <w:p>
            <w:r>
              <w:t>teamsIds</w:t>
            </w:r>
          </w:p>
        </w:tc>
        <w:tc>
          <w:tcPr>
            <w:tcW w:type="dxa" w:w="2880"/>
          </w:tcPr>
          <w:p>
            <w:r>
              <w:t>string</w:t>
            </w:r>
          </w:p>
        </w:tc>
        <w:tc>
          <w:tcPr>
            <w:tcW w:type="dxa" w:w="2880"/>
          </w:tcPr>
          <w:p>
            <w:r>
              <w:t>Filter by team IDs that the user is part of. Comma-separated list (e.g., teamsIds=10,11).</w:t>
            </w:r>
          </w:p>
        </w:tc>
      </w:tr>
      <w:tr>
        <w:tc>
          <w:tcPr>
            <w:tcW w:type="dxa" w:w="2880"/>
          </w:tcPr>
          <w:p>
            <w:r>
              <w:t>teamId</w:t>
            </w:r>
          </w:p>
        </w:tc>
        <w:tc>
          <w:tcPr>
            <w:tcW w:type="dxa" w:w="2880"/>
          </w:tcPr>
          <w:p>
            <w:r>
              <w:t>string</w:t>
            </w:r>
          </w:p>
        </w:tc>
        <w:tc>
          <w:tcPr>
            <w:tcW w:type="dxa" w:w="2880"/>
          </w:tcPr>
          <w:p>
            <w:r>
              <w:t>Filter by a single team ID that the user is part of.</w:t>
            </w:r>
          </w:p>
        </w:tc>
      </w:tr>
      <w:tr>
        <w:tc>
          <w:tcPr>
            <w:tcW w:type="dxa" w:w="2880"/>
          </w:tcPr>
          <w:p>
            <w:r>
              <w:t>afterStart</w:t>
            </w:r>
          </w:p>
        </w:tc>
        <w:tc>
          <w:tcPr>
            <w:tcW w:type="dxa" w:w="2880"/>
          </w:tcPr>
          <w:p>
            <w:r>
              <w:t>string</w:t>
            </w:r>
          </w:p>
        </w:tc>
        <w:tc>
          <w:tcPr>
            <w:tcW w:type="dxa" w:w="2880"/>
          </w:tcPr>
          <w:p>
            <w:r>
              <w:t>Filter bookings with start after this date string.</w:t>
            </w:r>
          </w:p>
        </w:tc>
      </w:tr>
      <w:tr>
        <w:tc>
          <w:tcPr>
            <w:tcW w:type="dxa" w:w="2880"/>
          </w:tcPr>
          <w:p>
            <w:r>
              <w:t>beforeEnd</w:t>
            </w:r>
          </w:p>
        </w:tc>
        <w:tc>
          <w:tcPr>
            <w:tcW w:type="dxa" w:w="2880"/>
          </w:tcPr>
          <w:p>
            <w:r>
              <w:t>string</w:t>
            </w:r>
          </w:p>
        </w:tc>
        <w:tc>
          <w:tcPr>
            <w:tcW w:type="dxa" w:w="2880"/>
          </w:tcPr>
          <w:p>
            <w:r>
              <w:t>Filter bookings with end before this date string.</w:t>
            </w:r>
          </w:p>
        </w:tc>
      </w:tr>
      <w:tr>
        <w:tc>
          <w:tcPr>
            <w:tcW w:type="dxa" w:w="2880"/>
          </w:tcPr>
          <w:p>
            <w:r>
              <w:t>afterCreatedAt</w:t>
            </w:r>
          </w:p>
        </w:tc>
        <w:tc>
          <w:tcPr>
            <w:tcW w:type="dxa" w:w="2880"/>
          </w:tcPr>
          <w:p>
            <w:r>
              <w:t>string</w:t>
            </w:r>
          </w:p>
        </w:tc>
        <w:tc>
          <w:tcPr>
            <w:tcW w:type="dxa" w:w="2880"/>
          </w:tcPr>
          <w:p>
            <w:r>
              <w:t>Filter bookings created after this date string.</w:t>
            </w:r>
          </w:p>
        </w:tc>
      </w:tr>
      <w:tr>
        <w:tc>
          <w:tcPr>
            <w:tcW w:type="dxa" w:w="2880"/>
          </w:tcPr>
          <w:p>
            <w:r>
              <w:t>beforeCreatedAt</w:t>
            </w:r>
          </w:p>
        </w:tc>
        <w:tc>
          <w:tcPr>
            <w:tcW w:type="dxa" w:w="2880"/>
          </w:tcPr>
          <w:p>
            <w:r>
              <w:t>string</w:t>
            </w:r>
          </w:p>
        </w:tc>
        <w:tc>
          <w:tcPr>
            <w:tcW w:type="dxa" w:w="2880"/>
          </w:tcPr>
          <w:p>
            <w:r>
              <w:t>Filter bookings created before this date string.</w:t>
            </w:r>
          </w:p>
        </w:tc>
      </w:tr>
      <w:tr>
        <w:tc>
          <w:tcPr>
            <w:tcW w:type="dxa" w:w="2880"/>
          </w:tcPr>
          <w:p>
            <w:r>
              <w:t>afterUpdatedAt</w:t>
            </w:r>
          </w:p>
        </w:tc>
        <w:tc>
          <w:tcPr>
            <w:tcW w:type="dxa" w:w="2880"/>
          </w:tcPr>
          <w:p>
            <w:r>
              <w:t>string</w:t>
            </w:r>
          </w:p>
        </w:tc>
        <w:tc>
          <w:tcPr>
            <w:tcW w:type="dxa" w:w="2880"/>
          </w:tcPr>
          <w:p>
            <w:r>
              <w:t>Filter bookings updated after this date string.</w:t>
            </w:r>
          </w:p>
        </w:tc>
      </w:tr>
      <w:tr>
        <w:tc>
          <w:tcPr>
            <w:tcW w:type="dxa" w:w="2880"/>
          </w:tcPr>
          <w:p>
            <w:r>
              <w:t>beforeUpdatedAt</w:t>
            </w:r>
          </w:p>
        </w:tc>
        <w:tc>
          <w:tcPr>
            <w:tcW w:type="dxa" w:w="2880"/>
          </w:tcPr>
          <w:p>
            <w:r>
              <w:t>string</w:t>
            </w:r>
          </w:p>
        </w:tc>
        <w:tc>
          <w:tcPr>
            <w:tcW w:type="dxa" w:w="2880"/>
          </w:tcPr>
          <w:p>
            <w:r>
              <w:t>Filter bookings updated before this date string.</w:t>
            </w:r>
          </w:p>
        </w:tc>
      </w:tr>
      <w:tr>
        <w:tc>
          <w:tcPr>
            <w:tcW w:type="dxa" w:w="2880"/>
          </w:tcPr>
          <w:p>
            <w:r>
              <w:t>sortStart</w:t>
            </w:r>
          </w:p>
        </w:tc>
        <w:tc>
          <w:tcPr>
            <w:tcW w:type="dxa" w:w="2880"/>
          </w:tcPr>
          <w:p>
            <w:r>
              <w:t>enum</w:t>
            </w:r>
          </w:p>
        </w:tc>
        <w:tc>
          <w:tcPr>
            <w:tcW w:type="dxa" w:w="2880"/>
          </w:tcPr>
          <w:p>
            <w:r>
              <w:t>Sort by start time. Allowed values: asc, desc.</w:t>
            </w:r>
          </w:p>
        </w:tc>
      </w:tr>
      <w:tr>
        <w:tc>
          <w:tcPr>
            <w:tcW w:type="dxa" w:w="2880"/>
          </w:tcPr>
          <w:p>
            <w:r>
              <w:t>sortEnd</w:t>
            </w:r>
          </w:p>
        </w:tc>
        <w:tc>
          <w:tcPr>
            <w:tcW w:type="dxa" w:w="2880"/>
          </w:tcPr>
          <w:p>
            <w:r>
              <w:t>enum</w:t>
            </w:r>
          </w:p>
        </w:tc>
        <w:tc>
          <w:tcPr>
            <w:tcW w:type="dxa" w:w="2880"/>
          </w:tcPr>
          <w:p>
            <w:r>
              <w:t>Sort by end time. Allowed values: asc, desc.</w:t>
            </w:r>
          </w:p>
        </w:tc>
      </w:tr>
      <w:tr>
        <w:tc>
          <w:tcPr>
            <w:tcW w:type="dxa" w:w="2880"/>
          </w:tcPr>
          <w:p>
            <w:r>
              <w:t>sortCreated</w:t>
            </w:r>
          </w:p>
        </w:tc>
        <w:tc>
          <w:tcPr>
            <w:tcW w:type="dxa" w:w="2880"/>
          </w:tcPr>
          <w:p>
            <w:r>
              <w:t>enum</w:t>
            </w:r>
          </w:p>
        </w:tc>
        <w:tc>
          <w:tcPr>
            <w:tcW w:type="dxa" w:w="2880"/>
          </w:tcPr>
          <w:p>
            <w:r>
              <w:t>Sort by creation time. Allowed values: asc, desc.</w:t>
            </w:r>
          </w:p>
        </w:tc>
      </w:tr>
      <w:tr>
        <w:tc>
          <w:tcPr>
            <w:tcW w:type="dxa" w:w="2880"/>
          </w:tcPr>
          <w:p>
            <w:r>
              <w:t>sortUpdatedAt</w:t>
            </w:r>
          </w:p>
        </w:tc>
        <w:tc>
          <w:tcPr>
            <w:tcW w:type="dxa" w:w="2880"/>
          </w:tcPr>
          <w:p>
            <w:r>
              <w:t>enum</w:t>
            </w:r>
          </w:p>
        </w:tc>
        <w:tc>
          <w:tcPr>
            <w:tcW w:type="dxa" w:w="2880"/>
          </w:tcPr>
          <w:p>
            <w:r>
              <w:t>Sort by updated time. Allowed values: asc, desc.</w:t>
            </w:r>
          </w:p>
        </w:tc>
      </w:tr>
      <w:tr>
        <w:tc>
          <w:tcPr>
            <w:tcW w:type="dxa" w:w="2880"/>
          </w:tcPr>
          <w:p>
            <w:r>
              <w:t>take</w:t>
            </w:r>
          </w:p>
        </w:tc>
        <w:tc>
          <w:tcPr>
            <w:tcW w:type="dxa" w:w="2880"/>
          </w:tcPr>
          <w:p>
            <w:r>
              <w:t>number</w:t>
            </w:r>
          </w:p>
        </w:tc>
        <w:tc>
          <w:tcPr>
            <w:tcW w:type="dxa" w:w="2880"/>
          </w:tcPr>
          <w:p>
            <w:r>
              <w:t>Number of items to return.</w:t>
            </w:r>
          </w:p>
        </w:tc>
      </w:tr>
      <w:tr>
        <w:tc>
          <w:tcPr>
            <w:tcW w:type="dxa" w:w="2880"/>
          </w:tcPr>
          <w:p>
            <w:r>
              <w:t>skip</w:t>
            </w:r>
          </w:p>
        </w:tc>
        <w:tc>
          <w:tcPr>
            <w:tcW w:type="dxa" w:w="2880"/>
          </w:tcPr>
          <w:p>
            <w:r>
              <w:t>number</w:t>
            </w:r>
          </w:p>
        </w:tc>
        <w:tc>
          <w:tcPr>
            <w:tcW w:type="dxa" w:w="2880"/>
          </w:tcPr>
          <w:p>
            <w:r>
              <w:t>Number of items to skip.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"note": "Success response body schema was not provided in the scraped content."</w:t>
        <w:br/>
        <w:t>}</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'https://api.cal.com/v2/organizations/123/users/456/bookings?status=upcoming,past&amp;take=50&amp;skip=0&amp;sortStart=asc' \</w:t>
        <w:br/>
        <w:t xml:space="preserve"> --header 'Accept: application/json' \</w:t>
        <w:br/>
        <w:t xml:space="preserve"> --header 'x-cal-client-id: {{CAL_COM_CLIENT_ID}}' \</w:t>
        <w:br/>
        <w:t xml:space="preserve"> --header 'x-cal-secret-key: {{CAL_COM_CLIENT_SECRET}}'</w:t>
      </w:r>
    </w:p>
    <w:p>
      <w:pPr>
        <w:pStyle w:val="Heading3"/>
      </w:pPr>
      <w:r>
        <w:t>Example Usage</w:t>
      </w:r>
    </w:p>
    <w:p>
      <w:pPr>
        <w:pStyle w:val="Heading3"/>
      </w:pPr>
      <w:r>
        <w:t>Example 1: Get upcoming bookings for a user</w:t>
      </w:r>
    </w:p>
    <w:p>
      <w:r>
        <w:rPr>
          <w:b/>
          <w:color w:val="666666"/>
          <w:sz w:val="16"/>
        </w:rPr>
        <w:t>[bash]</w:t>
      </w:r>
    </w:p>
    <w:p>
      <w:pPr>
        <w:shd w:fill="F2F2F2" w:val="clear"/>
      </w:pPr>
      <w:r>
        <w:rPr>
          <w:rFonts w:ascii="Courier New" w:hAnsi="Courier New"/>
          <w:sz w:val="17"/>
        </w:rPr>
        <w:t>curl -i --location \</w:t>
        <w:br/>
        <w:t xml:space="preserve"> 'https://api.cal.com/v2/organizations/123/users/456/bookings?status=upcoming' \</w:t>
        <w:br/>
        <w:t xml:space="preserve"> --header 'Accept: application/json' \</w:t>
        <w:br/>
        <w:t xml:space="preserve"> --header 'x-cal-client-id: {{CAL_COM_CLIENT_ID}}' \</w:t>
        <w:br/>
        <w:t xml:space="preserve"> --header 'x-cal-secret-key: {{CAL_COM_CLIENT_SECRET}}'</w:t>
      </w:r>
    </w:p>
    <w:p>
      <w:pPr>
        <w:pStyle w:val="Heading3"/>
      </w:pPr>
      <w:r>
        <w:t>Example 2: Filter by attendee email and date range</w:t>
      </w:r>
    </w:p>
    <w:p>
      <w:r>
        <w:rPr>
          <w:b/>
          <w:color w:val="666666"/>
          <w:sz w:val="16"/>
        </w:rPr>
        <w:t>[bash]</w:t>
      </w:r>
    </w:p>
    <w:p>
      <w:pPr>
        <w:shd w:fill="F2F2F2" w:val="clear"/>
      </w:pPr>
      <w:r>
        <w:rPr>
          <w:rFonts w:ascii="Courier New" w:hAnsi="Courier New"/>
          <w:sz w:val="17"/>
        </w:rPr>
        <w:t>curl -i --location \</w:t>
        <w:br/>
        <w:t xml:space="preserve"> 'https://api.cal.com/v2/organizations/123/users/456/bookings?attendeeEmail=alex@example.com&amp;afterStart=2026-01-01T00:00:00Z&amp;beforeEnd=2026-02-01T00:00:00Z' \</w:t>
        <w:br/>
        <w:t xml:space="preserve"> --header 'Accept: application/json' \</w:t>
        <w:br/>
        <w:t xml:space="preserve"> --header 'x-cal-client-id: {{CAL_COM_CLIENT_ID}}' \</w:t>
        <w:br/>
        <w:t xml:space="preserve"> --header 'x-cal-secret-key: {{CAL_COM_CLIENT_SECRET}}'</w:t>
      </w:r>
    </w:p>
    <w:p>
      <w:pPr>
        <w:pStyle w:val="Heading3"/>
      </w:pPr>
      <w:r>
        <w:t>Example 3: Filter by event type IDs and sort by creation time</w:t>
      </w:r>
    </w:p>
    <w:p>
      <w:r>
        <w:rPr>
          <w:b/>
          <w:color w:val="666666"/>
          <w:sz w:val="16"/>
        </w:rPr>
        <w:t>[bash]</w:t>
      </w:r>
    </w:p>
    <w:p>
      <w:pPr>
        <w:shd w:fill="F2F2F2" w:val="clear"/>
      </w:pPr>
      <w:r>
        <w:rPr>
          <w:rFonts w:ascii="Courier New" w:hAnsi="Courier New"/>
          <w:sz w:val="17"/>
        </w:rPr>
        <w:t>curl -i --location \</w:t>
        <w:br/>
        <w:t xml:space="preserve"> 'https://api.cal.com/v2/organizations/123/users/456/bookings?eventTypeIds=10,12,18&amp;sortCreated=desc&amp;take=25' \</w:t>
        <w:br/>
        <w:t xml:space="preserve"> --header 'Accept: application/json' \</w:t>
        <w:br/>
        <w:t xml:space="preserve"> --header 'x-cal-client-id: {{CAL_COM_CLIENT_ID}}' \</w:t>
        <w:br/>
        <w:t xml:space="preserve"> --header 'x-cal-secret-key: {{CAL_COM_CLIENT_SECRET}}'</w:t>
      </w:r>
    </w:p>
    <w:p>
      <w:pPr>
        <w:pStyle w:val="Heading3"/>
      </w:pPr>
      <w:r>
        <w:t>Notes</w:t>
      </w:r>
    </w:p>
    <w:p>
      <w:pPr>
        <w:pStyle w:val="ListBullet"/>
      </w:pPr>
      <w:r>
        <w:t>The scraped documentation lists an Authorization header, but authentication headers are intentionally omitted from this knowledge file.</w:t>
      </w:r>
    </w:p>
    <w:p>
      <w:pPr>
        <w:pStyle w:val="ListBullet"/>
      </w:pPr>
      <w:r>
        <w:t>No response schema/body fields were included in the scraped content, so response fields cannot be enumerated here without additional documentation.</w:t>
      </w:r>
    </w:p>
    <w:p>
      <w:pPr>
        <w:pStyle w:val="Heading3"/>
      </w:pPr>
      <w:r>
        <w:t>Error Handling</w:t>
      </w:r>
    </w:p>
    <w:p>
      <w:pPr>
        <w:pStyle w:val="ListBullet"/>
      </w:pPr>
      <w:r>
        <w:t>The scraped content only specifies a 200 (Success) response; no error status codes or error response bodies were provided.</w:t>
      </w:r>
    </w:p>
    <w:p>
      <w:pPr>
        <w:pStyle w:val="Heading3"/>
      </w:pPr>
      <w:r>
        <w:t>Related bookings actions</w:t>
      </w:r>
    </w:p>
    <w:p>
      <w:pPr>
        <w:pStyle w:val="ListBullet"/>
      </w:pPr>
      <w:r>
        <w:t>[POST] Cancel a Booking — /bookings/{{bookingUid}}/cancel</w:t>
      </w:r>
    </w:p>
    <w:p>
      <w:pPr>
        <w:pStyle w:val="ListBullet"/>
      </w:pPr>
      <w:r>
        <w:t>[POST] Confirm a Booking — /bookings/{{bookingUid}}/confirm</w:t>
      </w:r>
    </w:p>
    <w:p>
      <w:pPr>
        <w:pStyle w:val="ListBullet"/>
      </w:pPr>
      <w:r>
        <w:t>[POST] Create a Booking — /v2/bookings</w:t>
      </w:r>
    </w:p>
    <w:p>
      <w:pPr>
        <w:pStyle w:val="ListBullet"/>
      </w:pPr>
      <w:r>
        <w:t>[POST] Decline a Booking — /bookings/{{bookingUid}}/decline</w:t>
      </w:r>
    </w:p>
    <w:p>
      <w:pPr>
        <w:pStyle w:val="ListBullet"/>
      </w:pPr>
      <w:r>
        <w:t>[GET] Get a Booking — /bookings/{{bookingUid}}</w:t>
      </w:r>
    </w:p>
    <w:p>
      <w:pPr>
        <w:pStyle w:val="ListBullet"/>
      </w:pPr>
      <w:r>
        <w:t>[GET] Get a Booking by Seat UID — /bookings/by-seat/{{seatUid}}</w:t>
      </w:r>
    </w:p>
    <w:p>
      <w:r>
        <w:br w:type="page"/>
      </w:r>
    </w:p>
    <w:p>
      <w:pPr>
        <w:pStyle w:val="Heading2"/>
      </w:pPr>
      <w:r>
        <w:t>164. [POST] Create a Sub-Organization in an Organization</w:t>
      </w:r>
    </w:p>
    <w:p>
      <w:r>
        <w:rPr>
          <w:b/>
        </w:rPr>
        <w:t xml:space="preserve">Endpoint: </w:t>
      </w:r>
      <w:r>
        <w:rPr>
          <w:rFonts w:ascii="Courier New" w:hAnsi="Courier New"/>
          <w:sz w:val="18"/>
        </w:rPr>
        <w:t>/organizations/{{orgId}}/organizations</w:t>
      </w:r>
    </w:p>
    <w:p>
      <w:pPr>
        <w:pStyle w:val="Heading3"/>
      </w:pPr>
      <w:r>
        <w:t>Prerequisites</w:t>
      </w:r>
    </w:p>
    <w:p>
      <w:pPr>
        <w:pStyle w:val="ListBullet"/>
      </w:pPr>
      <w:r>
        <w:t>The caller must have at least the ORG_ADMIN role within the parent organization (orgId).</w:t>
      </w:r>
    </w:p>
    <w:p>
      <w:pPr>
        <w:pStyle w:val="ListBullet"/>
      </w:pPr>
      <w:r>
        <w:t>For Cal platform customers, the plan must be SCALE or higher to access this endpoint.</w:t>
      </w:r>
    </w:p>
    <w:p>
      <w:pPr>
        <w:pStyle w:val="Heading3"/>
      </w:pPr>
      <w:r>
        <w:t>Method</w:t>
      </w:r>
    </w:p>
    <w:p>
      <w:r>
        <w:t>POST</w:t>
      </w:r>
    </w:p>
    <w:p>
      <w:pPr>
        <w:pStyle w:val="Heading3"/>
      </w:pPr>
      <w:r>
        <w:t>URL</w:t>
      </w:r>
    </w:p>
    <w:p>
      <w:r>
        <w:t>https://api.cal.com/v2/organizations/{{orgId}}/organizations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"x-cal-client-id": "{{CAL_COM_CLIENT_ID}}",</w:t>
        <w:br/>
        <w:t xml:space="preserve"> "x-cal-secret-key": "{{CAL_COM_CLIENT_SECRET}}"</w:t>
        <w:br/>
        <w:t>}</w:t>
      </w:r>
    </w:p>
    <w:p>
      <w:pPr>
        <w:pStyle w:val="Heading3"/>
      </w:pPr>
      <w:r>
        <w:t>Description</w:t>
      </w:r>
    </w:p>
    <w:p>
      <w:r>
        <w:t>Creates an organization within an existing organization (a “managed” sub-organization). You can optionally control the sub-organization API key expiration behavior and store custom metadata.</w:t>
      </w:r>
    </w:p>
    <w:p>
      <w:pPr>
        <w:pStyle w:val="Heading3"/>
      </w:pPr>
      <w:r>
        <w:t>Enforcement Rules</w:t>
      </w:r>
    </w:p>
    <w:p>
      <w:pPr>
        <w:pStyle w:val="ListBullet"/>
      </w:pPr>
      <w:r>
        <w:t>The orgId path parameter must always be present.</w:t>
      </w:r>
    </w:p>
    <w:p>
      <w:pPr>
        <w:pStyle w:val="ListBullet"/>
      </w:pPr>
      <w:r>
        <w:t>If the user provides an orgId, use that value directly.</w:t>
      </w:r>
    </w:p>
    <w:p>
      <w:pPr>
        <w:pStyle w:val="ListBullet"/>
      </w:pPr>
      <w:r>
        <w:t>Do not call the API with a missing or empty orgId (e.g., avoid /organizations//organizations).</w:t>
      </w:r>
    </w:p>
    <w:p>
      <w:pPr>
        <w:pStyle w:val="ListBullet"/>
      </w:pPr>
      <w:r>
        <w:t>Always construct the path as /organizations/{{orgId}}/organizations, where {{orgId}} is a non-empty value.</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/organizations/123/organizations</w:t>
      </w:r>
    </w:p>
    <w:p>
      <w:pPr>
        <w:pStyle w:val="Heading3"/>
      </w:pPr>
      <w:r>
        <w:t>Invalid Examples</w:t>
      </w:r>
    </w:p>
    <w:p>
      <w:r>
        <w:rPr>
          <w:b/>
          <w:color w:val="666666"/>
          <w:sz w:val="16"/>
        </w:rPr>
        <w:t>[http]</w:t>
      </w:r>
    </w:p>
    <w:p>
      <w:pPr>
        <w:shd w:fill="F2F2F2" w:val="clear"/>
      </w:pPr>
      <w:r>
        <w:rPr>
          <w:rFonts w:ascii="Courier New" w:hAnsi="Courier New"/>
          <w:sz w:val="17"/>
        </w:rPr>
        <w:t>/organizations//organizations</w:t>
        <w:br/>
        <w:t>/organizations/organizations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number</w:t>
            </w:r>
          </w:p>
        </w:tc>
        <w:tc>
          <w:tcPr>
            <w:tcW w:type="dxa" w:w="2880"/>
          </w:tcPr>
          <w:p>
            <w:r>
              <w:t>Parent organization ID in which the sub-organization will be created.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organization. Minimum length: 1. Example: "CalTeam".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apiKeyDaysValid</w:t>
            </w:r>
          </w:p>
        </w:tc>
        <w:tc>
          <w:tcPr>
            <w:tcW w:type="dxa" w:w="2880"/>
          </w:tcPr>
          <w:p>
            <w:r>
              <w:t>number</w:t>
            </w:r>
          </w:p>
        </w:tc>
        <w:tc>
          <w:tcPr>
            <w:tcW w:type="dxa" w:w="2880"/>
          </w:tcPr>
          <w:p>
            <w:r>
              <w:t>For how many days the managed organization API key is valid. Default: 30. Minimum: 1. Example: 60.</w:t>
            </w:r>
          </w:p>
        </w:tc>
      </w:tr>
      <w:tr>
        <w:tc>
          <w:tcPr>
            <w:tcW w:type="dxa" w:w="2880"/>
          </w:tcPr>
          <w:p>
            <w:r>
              <w:t>apiKeyNeverExpires</w:t>
            </w:r>
          </w:p>
        </w:tc>
        <w:tc>
          <w:tcPr>
            <w:tcW w:type="dxa" w:w="2880"/>
          </w:tcPr>
          <w:p>
            <w:r>
              <w:t>boolean</w:t>
            </w:r>
          </w:p>
        </w:tc>
        <w:tc>
          <w:tcPr>
            <w:tcW w:type="dxa" w:w="2880"/>
          </w:tcPr>
          <w:p>
            <w:r>
              <w:t>If true, the organization API key never expires. Example: true.</w:t>
            </w:r>
          </w:p>
        </w:tc>
      </w:tr>
      <w:tr>
        <w:tc>
          <w:tcPr>
            <w:tcW w:type="dxa" w:w="2880"/>
          </w:tcPr>
          <w:p>
            <w:r>
              <w:t>slug</w:t>
            </w:r>
          </w:p>
        </w:tc>
        <w:tc>
          <w:tcPr>
            <w:tcW w:type="dxa" w:w="2880"/>
          </w:tcPr>
          <w:p>
            <w:r>
              <w:t>string</w:t>
            </w:r>
          </w:p>
        </w:tc>
        <w:tc>
          <w:tcPr>
            <w:tcW w:type="dxa" w:w="2880"/>
          </w:tcPr>
          <w:p>
            <w:r>
              <w:t>Organization slug in kebab-case. If not provided, it will be generated automatically based on name. Example: "cal-tel".</w:t>
            </w:r>
          </w:p>
        </w:tc>
      </w:tr>
      <w:tr>
        <w:tc>
          <w:tcPr>
            <w:tcW w:type="dxa" w:w="2880"/>
          </w:tcPr>
          <w:p>
            <w:r>
              <w:t>metadata</w:t>
            </w:r>
          </w:p>
        </w:tc>
        <w:tc>
          <w:tcPr>
            <w:tcW w:type="dxa" w:w="2880"/>
          </w:tcPr>
          <w:p>
            <w:r>
              <w:t>object</w:t>
            </w:r>
          </w:p>
        </w:tc>
        <w:tc>
          <w:tcPr>
            <w:tcW w:type="dxa" w:w="2880"/>
          </w:tcPr>
          <w:p>
            <w:r>
              <w:t>Additional arbitrary data. Constraints: at most 50 keys; each key up to 40 characters. Values can be strings (up to 500 characters), numbers, or booleans. Example: {"key":"value"}.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"id": 456,</w:t>
        <w:br/>
        <w:t xml:space="preserve"> "name": "CalTeam",</w:t>
        <w:br/>
        <w:t xml:space="preserve"> "slug": "cal-tel",</w:t>
        <w:br/>
        <w:t xml:space="preserve"> "metadata": {</w:t>
        <w:br/>
        <w:t xml:space="preserve"> "key": "value"</w:t>
        <w:br/>
        <w:t xml:space="preserve"> },</w:t>
        <w:br/>
        <w:t xml:space="preserve"> "apiKey": "cal_org_api_key_abcdefghijklmnopqrstuvwxyz"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Possible values: success, error.</w:t>
            </w:r>
          </w:p>
        </w:tc>
      </w:tr>
      <w:tr>
        <w:tc>
          <w:tcPr>
            <w:tcW w:type="dxa" w:w="2880"/>
          </w:tcPr>
          <w:p>
            <w:r>
              <w:t>data</w:t>
            </w:r>
          </w:p>
        </w:tc>
        <w:tc>
          <w:tcPr>
            <w:tcW w:type="dxa" w:w="2880"/>
          </w:tcPr>
          <w:p>
            <w:r>
              <w:t>object</w:t>
            </w:r>
          </w:p>
        </w:tc>
        <w:tc>
          <w:tcPr>
            <w:tcW w:type="dxa" w:w="2880"/>
          </w:tcPr>
          <w:p>
            <w:r>
              <w:t>Created organization payload.</w:t>
            </w:r>
          </w:p>
        </w:tc>
      </w:tr>
      <w:tr>
        <w:tc>
          <w:tcPr>
            <w:tcW w:type="dxa" w:w="2880"/>
          </w:tcPr>
          <w:p>
            <w:r>
              <w:t>data.id</w:t>
            </w:r>
          </w:p>
        </w:tc>
        <w:tc>
          <w:tcPr>
            <w:tcW w:type="dxa" w:w="2880"/>
          </w:tcPr>
          <w:p>
            <w:r>
              <w:t>number</w:t>
            </w:r>
          </w:p>
        </w:tc>
        <w:tc>
          <w:tcPr>
            <w:tcW w:type="dxa" w:w="2880"/>
          </w:tcPr>
          <w:p>
            <w:r>
              <w:t>ID of the created sub-organization.</w:t>
            </w:r>
          </w:p>
        </w:tc>
      </w:tr>
      <w:tr>
        <w:tc>
          <w:tcPr>
            <w:tcW w:type="dxa" w:w="2880"/>
          </w:tcPr>
          <w:p>
            <w:r>
              <w:t>data.name</w:t>
            </w:r>
          </w:p>
        </w:tc>
        <w:tc>
          <w:tcPr>
            <w:tcW w:type="dxa" w:w="2880"/>
          </w:tcPr>
          <w:p>
            <w:r>
              <w:t>string</w:t>
            </w:r>
          </w:p>
        </w:tc>
        <w:tc>
          <w:tcPr>
            <w:tcW w:type="dxa" w:w="2880"/>
          </w:tcPr>
          <w:p>
            <w:r>
              <w:t>Name of the created organization.</w:t>
            </w:r>
          </w:p>
        </w:tc>
      </w:tr>
      <w:tr>
        <w:tc>
          <w:tcPr>
            <w:tcW w:type="dxa" w:w="2880"/>
          </w:tcPr>
          <w:p>
            <w:r>
              <w:t>data.slug</w:t>
            </w:r>
          </w:p>
        </w:tc>
        <w:tc>
          <w:tcPr>
            <w:tcW w:type="dxa" w:w="2880"/>
          </w:tcPr>
          <w:p>
            <w:r>
              <w:t>string</w:t>
            </w:r>
          </w:p>
        </w:tc>
        <w:tc>
          <w:tcPr>
            <w:tcW w:type="dxa" w:w="2880"/>
          </w:tcPr>
          <w:p>
            <w:r>
              <w:t>Slug of the created organization (may be generated).</w:t>
            </w:r>
          </w:p>
        </w:tc>
      </w:tr>
      <w:tr>
        <w:tc>
          <w:tcPr>
            <w:tcW w:type="dxa" w:w="2880"/>
          </w:tcPr>
          <w:p>
            <w:r>
              <w:t>data.metadata</w:t>
            </w:r>
          </w:p>
        </w:tc>
        <w:tc>
          <w:tcPr>
            <w:tcW w:type="dxa" w:w="2880"/>
          </w:tcPr>
          <w:p>
            <w:r>
              <w:t>object</w:t>
            </w:r>
          </w:p>
        </w:tc>
        <w:tc>
          <w:tcPr>
            <w:tcW w:type="dxa" w:w="2880"/>
          </w:tcPr>
          <w:p>
            <w:r>
              <w:t>Metadata stored for the organization.</w:t>
            </w:r>
          </w:p>
        </w:tc>
      </w:tr>
      <w:tr>
        <w:tc>
          <w:tcPr>
            <w:tcW w:type="dxa" w:w="2880"/>
          </w:tcPr>
          <w:p>
            <w:r>
              <w:t>data.apiKey</w:t>
            </w:r>
          </w:p>
        </w:tc>
        <w:tc>
          <w:tcPr>
            <w:tcW w:type="dxa" w:w="2880"/>
          </w:tcPr>
          <w:p>
            <w:r>
              <w:t>string</w:t>
            </w:r>
          </w:p>
        </w:tc>
        <w:tc>
          <w:tcPr>
            <w:tcW w:type="dxa" w:w="2880"/>
          </w:tcPr>
          <w:p>
            <w:r>
              <w:t>API key for the managed sub-organization.</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'https://api.cal.com/v2/organizations/123/organizations'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"name": "CalTeam",</w:t>
        <w:br/>
        <w:t xml:space="preserve"> "slug": "cal-tel",</w:t>
        <w:br/>
        <w:t xml:space="preserve"> "apiKeyDaysValid": 60,</w:t>
        <w:br/>
        <w:t xml:space="preserve"> "apiKeyNeverExpires": true,</w:t>
        <w:br/>
        <w:t xml:space="preserve"> "metadata": {</w:t>
        <w:br/>
        <w:t xml:space="preserve"> "key": "value"</w:t>
        <w:br/>
        <w:t xml:space="preserve">    }</w:t>
        <w:br/>
        <w:t xml:space="preserve">  }'</w:t>
      </w:r>
    </w:p>
    <w:p>
      <w:pPr>
        <w:pStyle w:val="Heading3"/>
      </w:pPr>
      <w:r>
        <w:t>Example Usage</w:t>
      </w:r>
    </w:p>
    <w:p>
      <w:pPr>
        <w:pStyle w:val="Heading3"/>
      </w:pPr>
      <w:r>
        <w:t>Example 1: Create a sub-organization with an auto-generated slug</w:t>
      </w:r>
    </w:p>
    <w:p>
      <w:r>
        <w:rPr>
          <w:b/>
          <w:color w:val="666666"/>
          <w:sz w:val="16"/>
        </w:rPr>
        <w:t>[bash]</w:t>
      </w:r>
    </w:p>
    <w:p>
      <w:pPr>
        <w:shd w:fill="F2F2F2" w:val="clear"/>
      </w:pPr>
      <w:r>
        <w:rPr>
          <w:rFonts w:ascii="Courier New" w:hAnsi="Courier New"/>
          <w:sz w:val="17"/>
        </w:rPr>
        <w:t>curl --request POST 'https://api.cal.com/v2/organizations/123/organizations'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"name": "CalTeam"</w:t>
        <w:br/>
        <w:t xml:space="preserve">  }'</w:t>
      </w:r>
    </w:p>
    <w:p>
      <w:pPr>
        <w:pStyle w:val="Heading3"/>
      </w:pPr>
      <w:r>
        <w:t>Example 2: Create a sub-organization and set API key to never expire</w:t>
      </w:r>
    </w:p>
    <w:p>
      <w:r>
        <w:rPr>
          <w:b/>
          <w:color w:val="666666"/>
          <w:sz w:val="16"/>
        </w:rPr>
        <w:t>[bash]</w:t>
      </w:r>
    </w:p>
    <w:p>
      <w:pPr>
        <w:shd w:fill="F2F2F2" w:val="clear"/>
      </w:pPr>
      <w:r>
        <w:rPr>
          <w:rFonts w:ascii="Courier New" w:hAnsi="Courier New"/>
          <w:sz w:val="17"/>
        </w:rPr>
        <w:t>curl --request POST 'https://api.cal.com/v2/organizations/123/organizations'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"name": "CalTeam",</w:t>
        <w:br/>
        <w:t xml:space="preserve"> "apiKeyNeverExpires": true</w:t>
        <w:br/>
        <w:t xml:space="preserve">  }'</w:t>
      </w:r>
    </w:p>
    <w:p>
      <w:pPr>
        <w:pStyle w:val="Heading3"/>
      </w:pPr>
      <w:r>
        <w:t>Example 3: Create a sub-organization with metadata</w:t>
      </w:r>
    </w:p>
    <w:p>
      <w:r>
        <w:rPr>
          <w:b/>
          <w:color w:val="666666"/>
          <w:sz w:val="16"/>
        </w:rPr>
        <w:t>[bash]</w:t>
      </w:r>
    </w:p>
    <w:p>
      <w:pPr>
        <w:shd w:fill="F2F2F2" w:val="clear"/>
      </w:pPr>
      <w:r>
        <w:rPr>
          <w:rFonts w:ascii="Courier New" w:hAnsi="Courier New"/>
          <w:sz w:val="17"/>
        </w:rPr>
        <w:t>curl --request POST 'https://api.cal.com/v2/organizations/123/organizations'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"name": "CalTeam",</w:t>
        <w:br/>
        <w:t xml:space="preserve"> "metadata": {</w:t>
        <w:br/>
        <w:t xml:space="preserve"> "environment": "staging",</w:t>
        <w:br/>
        <w:t xml:space="preserve"> "seats": 25,</w:t>
        <w:br/>
        <w:t xml:space="preserve"> "featureEnabled": true</w:t>
        <w:br/>
        <w:t xml:space="preserve">    }</w:t>
        <w:br/>
        <w:t xml:space="preserve">  }'</w:t>
      </w:r>
    </w:p>
    <w:p>
      <w:pPr>
        <w:pStyle w:val="Heading3"/>
      </w:pPr>
      <w:r>
        <w:t>Notes</w:t>
      </w:r>
    </w:p>
    <w:p>
      <w:pPr>
        <w:pStyle w:val="ListBullet"/>
      </w:pPr>
      <w:r>
        <w:t>slug will be generated automatically from name if omitted.</w:t>
      </w:r>
    </w:p>
    <w:p>
      <w:pPr>
        <w:pStyle w:val="ListBullet"/>
      </w:pPr>
      <w:r>
        <w:t>apiKeyDaysValid defaults to 30 and must be at least 1.</w:t>
      </w:r>
    </w:p>
    <w:p>
      <w:pPr>
        <w:pStyle w:val="ListBullet"/>
      </w:pPr>
      <w:r>
        <w:t>metadata has key/value constraints as documented (max keys, key length, and allowed value types).</w:t>
      </w:r>
    </w:p>
    <w:p>
      <w:pPr>
        <w:pStyle w:val="Heading3"/>
      </w:pPr>
      <w:r>
        <w:t>Error Handling</w:t>
      </w:r>
    </w:p>
    <w:p>
      <w:pPr>
        <w:pStyle w:val="ListBullet"/>
      </w:pPr>
      <w:r>
        <w:t>A non-201 response indicates the organization was not created successfully. The scraped documentation does not provide specific error status codes or example error bodies for this endpoint.</w:t>
      </w:r>
    </w:p>
    <w:p>
      <w:pPr>
        <w:pStyle w:val="Heading3"/>
      </w:pPr>
      <w:r>
        <w:t>Related organizations actions</w:t>
      </w:r>
    </w:p>
    <w:p>
      <w:pPr>
        <w:pStyle w:val="ListBullet"/>
      </w:pPr>
      <w:r>
        <w:t>[DELETE] Delete an Organization Managed by an Organization — /organizations/{{orgId}}/organizations/{{managedOrganizationId}}</w:t>
      </w:r>
    </w:p>
    <w:p>
      <w:pPr>
        <w:pStyle w:val="ListBullet"/>
      </w:pPr>
      <w:r>
        <w:t>[GET] List an Organization’s Managed Organizations — /organizations/{{orgId}}/organizations</w:t>
      </w:r>
    </w:p>
    <w:p>
      <w:pPr>
        <w:pStyle w:val="ListBullet"/>
      </w:pPr>
      <w:r>
        <w:t>[GET] Get a Managed Organization Within an Organization — /organizations/{{orgId}}/organizations/{{managedOrganizationId}}</w:t>
      </w:r>
    </w:p>
    <w:p>
      <w:pPr>
        <w:pStyle w:val="ListBullet"/>
      </w:pPr>
      <w:r>
        <w:t>[PATCH] Update a Managed Organization Within an Organization — /organizations/{{orgId}}/organizations/{{managedOrganizationId}}</w:t>
      </w:r>
    </w:p>
    <w:p>
      <w:r>
        <w:br w:type="page"/>
      </w:r>
    </w:p>
    <w:p>
      <w:pPr>
        <w:pStyle w:val="Heading2"/>
      </w:pPr>
      <w:r>
        <w:t>165. [PATCH] Update an Organization User’s Out-of-Office Entry</w:t>
      </w:r>
    </w:p>
    <w:p>
      <w:r>
        <w:rPr>
          <w:b/>
        </w:rPr>
        <w:t xml:space="preserve">Endpoint: </w:t>
      </w:r>
      <w:r>
        <w:rPr>
          <w:rFonts w:ascii="Courier New" w:hAnsi="Courier New"/>
          <w:sz w:val="18"/>
        </w:rPr>
        <w:t>/organizations/{{orgId}}/users/{{userId}}/ooo/{{oooId}}</w:t>
      </w:r>
    </w:p>
    <w:p>
      <w:pPr>
        <w:pStyle w:val="Heading3"/>
      </w:pPr>
      <w:r>
        <w:t>Prerequisites</w:t>
      </w:r>
    </w:p>
    <w:p>
      <w:pPr>
        <w:pStyle w:val="ListBullet"/>
      </w:pPr>
      <w:r>
        <w:t>You must know the organization ID (orgId), the user ID (userId), and the out-of-office entry ID (oooId).</w:t>
      </w:r>
    </w:p>
    <w:p>
      <w:pPr>
        <w:pStyle w:val="ListBullet"/>
      </w:pPr>
      <w:r>
        <w:t>The caller must have permission to update out-of-office (OOO) entries for the specified organization user.</w:t>
      </w:r>
    </w:p>
    <w:p>
      <w:pPr>
        <w:pStyle w:val="Heading3"/>
      </w:pPr>
      <w:r>
        <w:t>Method</w:t>
      </w:r>
    </w:p>
    <w:p>
      <w:r>
        <w:t>PATCH</w:t>
      </w:r>
    </w:p>
    <w:p>
      <w:pPr>
        <w:pStyle w:val="Heading3"/>
      </w:pPr>
      <w:r>
        <w:t>URL</w:t>
      </w:r>
    </w:p>
    <w:p>
      <w:r>
        <w:t>https://api.cal.com/v2/organizations/{{orgId}}/users/{{userId}}/ooo/{{oooId}}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"x-cal-client-id": "{{CAL_COM_CLIENT_ID}}",</w:t>
        <w:br/>
        <w:t xml:space="preserve"> "x-cal-secret-key": "{{CAL_COM_CLIENT_SECRET}}"</w:t>
        <w:br/>
        <w:t>}</w:t>
      </w:r>
    </w:p>
    <w:p>
      <w:pPr>
        <w:pStyle w:val="Heading3"/>
      </w:pPr>
      <w:r>
        <w:t>Description</w:t>
      </w:r>
    </w:p>
    <w:p>
      <w:r>
        <w:t>Updates an existing out-of-office entry for a specific user within an organization by modifying the OOO time range and optional metadata (notes, covering user, and reason).</w:t>
      </w:r>
    </w:p>
    <w:p>
      <w:pPr>
        <w:pStyle w:val="Heading3"/>
      </w:pPr>
      <w:r>
        <w:t>Enforcement Rules</w:t>
      </w:r>
    </w:p>
    <w:p>
      <w:pPr>
        <w:pStyle w:val="ListBullet"/>
      </w:pPr>
      <w:r>
        <w:t>The orgId path parameter must always be present.</w:t>
      </w:r>
    </w:p>
    <w:p>
      <w:pPr>
        <w:pStyle w:val="ListBullet"/>
      </w:pPr>
      <w:r>
        <w:t>The userId path parameter must always be present.</w:t>
      </w:r>
    </w:p>
    <w:p>
      <w:pPr>
        <w:pStyle w:val="ListBullet"/>
      </w:pPr>
      <w:r>
        <w:t>The oooId path parameter must always be present.</w:t>
      </w:r>
    </w:p>
    <w:p>
      <w:pPr>
        <w:pStyle w:val="ListBullet"/>
      </w:pPr>
      <w:r>
        <w:t>Always construct the path as /organizations/{{orgId}}/users/{{userId}}/ooo/{{oooId}}, where each path parameter is a non-empty value.</w:t>
      </w:r>
    </w:p>
    <w:p>
      <w:pPr>
        <w:pStyle w:val="ListBullet"/>
      </w:pPr>
      <w:r>
        <w:t>Do not call the API with missing or empty path parameters (e.g., avoid /organizations//users//ooo/).</w:t>
      </w:r>
    </w:p>
    <w:p>
      <w:pPr>
        <w:pStyle w:val="ListBullet"/>
      </w:pPr>
      <w:r>
        <w:t>Do not infer or guess any IDs.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/organizations/10/users/25/ooo/987</w:t>
        <w:br/>
        <w:t>/organizations/1/users/2/ooo/3</w:t>
      </w:r>
    </w:p>
    <w:p>
      <w:pPr>
        <w:pStyle w:val="Heading3"/>
      </w:pPr>
      <w:r>
        <w:t>Invalid Examples</w:t>
      </w:r>
    </w:p>
    <w:p>
      <w:r>
        <w:rPr>
          <w:b/>
          <w:color w:val="666666"/>
          <w:sz w:val="16"/>
        </w:rPr>
        <w:t>[http]</w:t>
      </w:r>
    </w:p>
    <w:p>
      <w:pPr>
        <w:shd w:fill="F2F2F2" w:val="clear"/>
      </w:pPr>
      <w:r>
        <w:rPr>
          <w:rFonts w:ascii="Courier New" w:hAnsi="Courier New"/>
          <w:sz w:val="17"/>
        </w:rPr>
        <w:t>/organizations//users/25/ooo/987</w:t>
        <w:br/>
        <w:t>/organizations/10/users//ooo/987</w:t>
        <w:br/>
        <w:t>/organizations/10/users/25/ooo/</w:t>
        <w:br/>
        <w:t>/organizations/10/users/25/ooo</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number</w:t>
            </w:r>
          </w:p>
        </w:tc>
        <w:tc>
          <w:tcPr>
            <w:tcW w:type="dxa" w:w="2880"/>
          </w:tcPr>
          <w:p>
            <w:r>
              <w:t>Organization ID. (Send in URL path.)</w:t>
            </w:r>
          </w:p>
        </w:tc>
      </w:tr>
      <w:tr>
        <w:tc>
          <w:tcPr>
            <w:tcW w:type="dxa" w:w="2880"/>
          </w:tcPr>
          <w:p>
            <w:r>
              <w:t>userId</w:t>
            </w:r>
          </w:p>
        </w:tc>
        <w:tc>
          <w:tcPr>
            <w:tcW w:type="dxa" w:w="2880"/>
          </w:tcPr>
          <w:p>
            <w:r>
              <w:t>number</w:t>
            </w:r>
          </w:p>
        </w:tc>
        <w:tc>
          <w:tcPr>
            <w:tcW w:type="dxa" w:w="2880"/>
          </w:tcPr>
          <w:p>
            <w:r>
              <w:t>User ID. (Send in URL path.)</w:t>
            </w:r>
          </w:p>
        </w:tc>
      </w:tr>
      <w:tr>
        <w:tc>
          <w:tcPr>
            <w:tcW w:type="dxa" w:w="2880"/>
          </w:tcPr>
          <w:p>
            <w:r>
              <w:t>oooId</w:t>
            </w:r>
          </w:p>
        </w:tc>
        <w:tc>
          <w:tcPr>
            <w:tcW w:type="dxa" w:w="2880"/>
          </w:tcPr>
          <w:p>
            <w:r>
              <w:t>number</w:t>
            </w:r>
          </w:p>
        </w:tc>
        <w:tc>
          <w:tcPr>
            <w:tcW w:type="dxa" w:w="2880"/>
          </w:tcPr>
          <w:p>
            <w:r>
              <w:t>Out-of-office entry ID.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string</w:t>
            </w:r>
          </w:p>
        </w:tc>
        <w:tc>
          <w:tcPr>
            <w:tcW w:type="dxa" w:w="2880"/>
          </w:tcPr>
          <w:p>
            <w:r>
              <w:t>Start date/time of the out-of-office period in ISO 8601 format in UTC. Example: "2023-05-01T00:00:00.000Z"</w:t>
            </w:r>
          </w:p>
        </w:tc>
      </w:tr>
      <w:tr>
        <w:tc>
          <w:tcPr>
            <w:tcW w:type="dxa" w:w="2880"/>
          </w:tcPr>
          <w:p>
            <w:r>
              <w:t>end</w:t>
            </w:r>
          </w:p>
        </w:tc>
        <w:tc>
          <w:tcPr>
            <w:tcW w:type="dxa" w:w="2880"/>
          </w:tcPr>
          <w:p>
            <w:r>
              <w:t>string</w:t>
            </w:r>
          </w:p>
        </w:tc>
        <w:tc>
          <w:tcPr>
            <w:tcW w:type="dxa" w:w="2880"/>
          </w:tcPr>
          <w:p>
            <w:r>
              <w:t>End date/time of the out-of-office period in ISO 8601 format in UTC. Example: "2023-05-10T23:59:59.999Z"</w:t>
            </w:r>
          </w:p>
        </w:tc>
      </w:tr>
      <w:tr>
        <w:tc>
          <w:tcPr>
            <w:tcW w:type="dxa" w:w="2880"/>
          </w:tcPr>
          <w:p>
            <w:r>
              <w:t>notes</w:t>
            </w:r>
          </w:p>
        </w:tc>
        <w:tc>
          <w:tcPr>
            <w:tcW w:type="dxa" w:w="2880"/>
          </w:tcPr>
          <w:p>
            <w:r>
              <w:t>string</w:t>
            </w:r>
          </w:p>
        </w:tc>
        <w:tc>
          <w:tcPr>
            <w:tcW w:type="dxa" w:w="2880"/>
          </w:tcPr>
          <w:p>
            <w:r>
              <w:t>Optional notes for the out-of-office entry. Example: "Vacation in Hawaii"</w:t>
            </w:r>
          </w:p>
        </w:tc>
      </w:tr>
      <w:tr>
        <w:tc>
          <w:tcPr>
            <w:tcW w:type="dxa" w:w="2880"/>
          </w:tcPr>
          <w:p>
            <w:r>
              <w:t>toUserId</w:t>
            </w:r>
          </w:p>
        </w:tc>
        <w:tc>
          <w:tcPr>
            <w:tcW w:type="dxa" w:w="2880"/>
          </w:tcPr>
          <w:p>
            <w:r>
              <w:t>number</w:t>
            </w:r>
          </w:p>
        </w:tc>
        <w:tc>
          <w:tcPr>
            <w:tcW w:type="dxa" w:w="2880"/>
          </w:tcPr>
          <w:p>
            <w:r>
              <w:t>ID of the user covering for the out-of-office period, if applicable. Example: 2</w:t>
            </w:r>
          </w:p>
        </w:tc>
      </w:tr>
      <w:tr>
        <w:tc>
          <w:tcPr>
            <w:tcW w:type="dxa" w:w="2880"/>
          </w:tcPr>
          <w:p>
            <w:r>
              <w:t>reason</w:t>
            </w:r>
          </w:p>
        </w:tc>
        <w:tc>
          <w:tcPr>
            <w:tcW w:type="dxa" w:w="2880"/>
          </w:tcPr>
          <w:p>
            <w:r>
              <w:t>string</w:t>
            </w:r>
          </w:p>
        </w:tc>
        <w:tc>
          <w:tcPr>
            <w:tcW w:type="dxa" w:w="2880"/>
          </w:tcPr>
          <w:p>
            <w:r>
              <w:t>Reason for the out-of-office entry, if applicable. Allowed values: unspecified, vacation, travel, sick, public_holiday. Example: "vacation"</w:t>
            </w:r>
          </w:p>
        </w:tc>
      </w:tr>
    </w:tbl>
    <w:p/>
    <w:p>
      <w:r>
        <w:rPr>
          <w:b/>
        </w:rPr>
        <w:t>Note: Note: The source documentation labels the entire body as required and lists these fields within it; it does not explicitly mark individual fields as required vs optional.</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"userId": 25,</w:t>
        <w:br/>
        <w:t xml:space="preserve"> "toUserId": 2,</w:t>
        <w:br/>
        <w:t xml:space="preserve"> "id": 987,</w:t>
        <w:br/>
        <w:t xml:space="preserve"> "uuid": "3fa85f64-5717-4562-b3fc-2c963f66afa6",</w:t>
        <w:br/>
        <w:t xml:space="preserve"> "start": "2023-05-01T00:00:00.000Z",</w:t>
        <w:br/>
        <w:t xml:space="preserve"> "end": "2023-05-10T23:59:59.999Z",</w:t>
        <w:br/>
        <w:t xml:space="preserve"> "notes": "Vacation in Hawaii",</w:t>
        <w:br/>
        <w:t xml:space="preserve"> "reason": "vacation"</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indicator. Allowed values: success, error.</w:t>
            </w:r>
          </w:p>
        </w:tc>
      </w:tr>
      <w:tr>
        <w:tc>
          <w:tcPr>
            <w:tcW w:type="dxa" w:w="2880"/>
          </w:tcPr>
          <w:p>
            <w:r>
              <w:t>data</w:t>
            </w:r>
          </w:p>
        </w:tc>
        <w:tc>
          <w:tcPr>
            <w:tcW w:type="dxa" w:w="2880"/>
          </w:tcPr>
          <w:p>
            <w:r>
              <w:t>object</w:t>
            </w:r>
          </w:p>
        </w:tc>
        <w:tc>
          <w:tcPr>
            <w:tcW w:type="dxa" w:w="2880"/>
          </w:tcPr>
          <w:p>
            <w:r>
              <w:t>Updated out-of-office entry data.</w:t>
            </w:r>
          </w:p>
        </w:tc>
      </w:tr>
      <w:tr>
        <w:tc>
          <w:tcPr>
            <w:tcW w:type="dxa" w:w="2880"/>
          </w:tcPr>
          <w:p>
            <w:r>
              <w:t>data.userId</w:t>
            </w:r>
          </w:p>
        </w:tc>
        <w:tc>
          <w:tcPr>
            <w:tcW w:type="dxa" w:w="2880"/>
          </w:tcPr>
          <w:p>
            <w:r>
              <w:t>number</w:t>
            </w:r>
          </w:p>
        </w:tc>
        <w:tc>
          <w:tcPr>
            <w:tcW w:type="dxa" w:w="2880"/>
          </w:tcPr>
          <w:p>
            <w:r>
              <w:t>The ID of the user.</w:t>
            </w:r>
          </w:p>
        </w:tc>
      </w:tr>
      <w:tr>
        <w:tc>
          <w:tcPr>
            <w:tcW w:type="dxa" w:w="2880"/>
          </w:tcPr>
          <w:p>
            <w:r>
              <w:t>data.toUserId</w:t>
            </w:r>
          </w:p>
        </w:tc>
        <w:tc>
          <w:tcPr>
            <w:tcW w:type="dxa" w:w="2880"/>
          </w:tcPr>
          <w:p>
            <w:r>
              <w:t>number</w:t>
            </w:r>
          </w:p>
        </w:tc>
        <w:tc>
          <w:tcPr>
            <w:tcW w:type="dxa" w:w="2880"/>
          </w:tcPr>
          <w:p>
            <w:r>
              <w:t>The ID of the user covering for the out-of-office period, if applicable.</w:t>
            </w:r>
          </w:p>
        </w:tc>
      </w:tr>
      <w:tr>
        <w:tc>
          <w:tcPr>
            <w:tcW w:type="dxa" w:w="2880"/>
          </w:tcPr>
          <w:p>
            <w:r>
              <w:t>data.id</w:t>
            </w:r>
          </w:p>
        </w:tc>
        <w:tc>
          <w:tcPr>
            <w:tcW w:type="dxa" w:w="2880"/>
          </w:tcPr>
          <w:p>
            <w:r>
              <w:t>number</w:t>
            </w:r>
          </w:p>
        </w:tc>
        <w:tc>
          <w:tcPr>
            <w:tcW w:type="dxa" w:w="2880"/>
          </w:tcPr>
          <w:p>
            <w:r>
              <w:t>The ID of the OOO entry.</w:t>
            </w:r>
          </w:p>
        </w:tc>
      </w:tr>
      <w:tr>
        <w:tc>
          <w:tcPr>
            <w:tcW w:type="dxa" w:w="2880"/>
          </w:tcPr>
          <w:p>
            <w:r>
              <w:t>data.uuid</w:t>
            </w:r>
          </w:p>
        </w:tc>
        <w:tc>
          <w:tcPr>
            <w:tcW w:type="dxa" w:w="2880"/>
          </w:tcPr>
          <w:p>
            <w:r>
              <w:t>string</w:t>
            </w:r>
          </w:p>
        </w:tc>
        <w:tc>
          <w:tcPr>
            <w:tcW w:type="dxa" w:w="2880"/>
          </w:tcPr>
          <w:p>
            <w:r>
              <w:t>The UUID of the OOO entry.</w:t>
            </w:r>
          </w:p>
        </w:tc>
      </w:tr>
      <w:tr>
        <w:tc>
          <w:tcPr>
            <w:tcW w:type="dxa" w:w="2880"/>
          </w:tcPr>
          <w:p>
            <w:r>
              <w:t>data.start</w:t>
            </w:r>
          </w:p>
        </w:tc>
        <w:tc>
          <w:tcPr>
            <w:tcW w:type="dxa" w:w="2880"/>
          </w:tcPr>
          <w:p>
            <w:r>
              <w:t>string</w:t>
            </w:r>
          </w:p>
        </w:tc>
        <w:tc>
          <w:tcPr>
            <w:tcW w:type="dxa" w:w="2880"/>
          </w:tcPr>
          <w:p>
            <w:r>
              <w:t>Start date/time in ISO 8601 UTC.</w:t>
            </w:r>
          </w:p>
        </w:tc>
      </w:tr>
      <w:tr>
        <w:tc>
          <w:tcPr>
            <w:tcW w:type="dxa" w:w="2880"/>
          </w:tcPr>
          <w:p>
            <w:r>
              <w:t>data.end</w:t>
            </w:r>
          </w:p>
        </w:tc>
        <w:tc>
          <w:tcPr>
            <w:tcW w:type="dxa" w:w="2880"/>
          </w:tcPr>
          <w:p>
            <w:r>
              <w:t>string</w:t>
            </w:r>
          </w:p>
        </w:tc>
        <w:tc>
          <w:tcPr>
            <w:tcW w:type="dxa" w:w="2880"/>
          </w:tcPr>
          <w:p>
            <w:r>
              <w:t>End date/time in ISO 8601 UTC.</w:t>
            </w:r>
          </w:p>
        </w:tc>
      </w:tr>
      <w:tr>
        <w:tc>
          <w:tcPr>
            <w:tcW w:type="dxa" w:w="2880"/>
          </w:tcPr>
          <w:p>
            <w:r>
              <w:t>data.notes</w:t>
            </w:r>
          </w:p>
        </w:tc>
        <w:tc>
          <w:tcPr>
            <w:tcW w:type="dxa" w:w="2880"/>
          </w:tcPr>
          <w:p>
            <w:r>
              <w:t>string</w:t>
            </w:r>
          </w:p>
        </w:tc>
        <w:tc>
          <w:tcPr>
            <w:tcW w:type="dxa" w:w="2880"/>
          </w:tcPr>
          <w:p>
            <w:r>
              <w:t>Optional notes for the OOO entry.</w:t>
            </w:r>
          </w:p>
        </w:tc>
      </w:tr>
      <w:tr>
        <w:tc>
          <w:tcPr>
            <w:tcW w:type="dxa" w:w="2880"/>
          </w:tcPr>
          <w:p>
            <w:r>
              <w:t>data.reason</w:t>
            </w:r>
          </w:p>
        </w:tc>
        <w:tc>
          <w:tcPr>
            <w:tcW w:type="dxa" w:w="2880"/>
          </w:tcPr>
          <w:p>
            <w:r>
              <w:t>string</w:t>
            </w:r>
          </w:p>
        </w:tc>
        <w:tc>
          <w:tcPr>
            <w:tcW w:type="dxa" w:w="2880"/>
          </w:tcPr>
          <w:p>
            <w:r>
              <w:t>Reason for the OOO entry. Allowed values: unspecified, vacation, travel, sick, public_holiday.</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PATCH 'https://api.cal.com/v2/organizations/10/users/25/ooo/987'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"start": "2023-05-01T00:00:00.000Z",</w:t>
        <w:br/>
        <w:t xml:space="preserve"> "end": "2023-05-10T23:59:59.999Z",</w:t>
        <w:br/>
        <w:t xml:space="preserve"> "notes": "Vacation in Hawaii",</w:t>
        <w:br/>
        <w:t xml:space="preserve"> "toUserId": 2,</w:t>
        <w:br/>
        <w:t xml:space="preserve"> "reason": "vacation"</w:t>
        <w:br/>
        <w:t xml:space="preserve">  }'</w:t>
      </w:r>
    </w:p>
    <w:p>
      <w:pPr>
        <w:pStyle w:val="Heading3"/>
      </w:pPr>
      <w:r>
        <w:t>Example Usage</w:t>
      </w:r>
    </w:p>
    <w:p>
      <w:pPr>
        <w:pStyle w:val="Heading3"/>
      </w:pPr>
      <w:r>
        <w:t>Example 1: Update the date range and notes</w:t>
      </w:r>
    </w:p>
    <w:p>
      <w:r>
        <w:rPr>
          <w:b/>
          <w:color w:val="666666"/>
          <w:sz w:val="16"/>
        </w:rPr>
        <w:t>[bash]</w:t>
      </w:r>
    </w:p>
    <w:p>
      <w:pPr>
        <w:shd w:fill="F2F2F2" w:val="clear"/>
      </w:pPr>
      <w:r>
        <w:rPr>
          <w:rFonts w:ascii="Courier New" w:hAnsi="Courier New"/>
          <w:sz w:val="17"/>
        </w:rPr>
        <w:t>curl --location --request PATCH 'https://api.cal.com/v2/organizations/10/users/25/ooo/987'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"start": "2023-06-01T00:00:00.000Z",</w:t>
        <w:br/>
        <w:t xml:space="preserve"> "end": "2023-06-07T23:59:59.999Z",</w:t>
        <w:br/>
        <w:t xml:space="preserve"> "notes": "Out for a conference",</w:t>
        <w:br/>
        <w:t xml:space="preserve"> "toUserId": 2,</w:t>
        <w:br/>
        <w:t xml:space="preserve"> "reason": "travel"</w:t>
        <w:br/>
        <w:t xml:space="preserve">  }'</w:t>
      </w:r>
    </w:p>
    <w:p>
      <w:pPr>
        <w:pStyle w:val="Heading3"/>
      </w:pPr>
      <w:r>
        <w:t>Example 2: Change only the covering user and reason (still sending full body)</w:t>
      </w:r>
    </w:p>
    <w:p>
      <w:r>
        <w:rPr>
          <w:b/>
          <w:color w:val="666666"/>
          <w:sz w:val="16"/>
        </w:rPr>
        <w:t>[bash]</w:t>
      </w:r>
    </w:p>
    <w:p>
      <w:pPr>
        <w:shd w:fill="F2F2F2" w:val="clear"/>
      </w:pPr>
      <w:r>
        <w:rPr>
          <w:rFonts w:ascii="Courier New" w:hAnsi="Courier New"/>
          <w:sz w:val="17"/>
        </w:rPr>
        <w:t>curl --location --request PATCH 'https://api.cal.com/v2/organizations/10/users/25/ooo/987'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"start": "2023-05-01T00:00:00.000Z",</w:t>
        <w:br/>
        <w:t xml:space="preserve"> "end": "2023-05-10T23:59:59.999Z",</w:t>
        <w:br/>
        <w:t xml:space="preserve"> "notes": "Vacation in Hawaii",</w:t>
        <w:br/>
        <w:t xml:space="preserve"> "toUserId": 5,</w:t>
        <w:br/>
        <w:t xml:space="preserve"> "reason": "vacation"</w:t>
        <w:br/>
        <w:t xml:space="preserve">  }'</w:t>
      </w:r>
    </w:p>
    <w:p>
      <w:pPr>
        <w:pStyle w:val="Heading3"/>
      </w:pPr>
      <w:r>
        <w:t>Notes</w:t>
      </w:r>
    </w:p>
    <w:p>
      <w:pPr>
        <w:pStyle w:val="ListBullet"/>
      </w:pPr>
      <w:r>
        <w:t>start and end are expected to be ISO 8601 timestamps in UTC (with Z).</w:t>
      </w:r>
    </w:p>
    <w:p>
      <w:pPr>
        <w:pStyle w:val="ListBullet"/>
      </w:pPr>
      <w:r>
        <w:t>reason supports: unspecified, vacation, travel, sick, public_holiday.</w:t>
      </w:r>
    </w:p>
    <w:p>
      <w:pPr>
        <w:pStyle w:val="Heading3"/>
      </w:pPr>
      <w:r>
        <w:t>Error Handling</w:t>
      </w:r>
    </w:p>
    <w:p>
      <w:pPr>
        <w:pStyle w:val="ListBullet"/>
      </w:pPr>
      <w:r>
        <w:t>The documentation only specifies a 200 response example. Other error status codes and payloads are not provided in the scraped content.</w:t>
      </w:r>
    </w:p>
    <w:p>
      <w:pPr>
        <w:pStyle w:val="Heading3"/>
      </w:pPr>
      <w:r>
        <w:t>Related organizationUserOutOfOfficeEntries actions</w:t>
      </w:r>
    </w:p>
    <w:p>
      <w:pPr>
        <w:pStyle w:val="ListBullet"/>
      </w:pPr>
      <w:r>
        <w:t>[DELETE] Delete an Organization User's Out-of-Office Entry — /organizations/{{orgId}}/users/{{userId}}/ooo/{{oooId}}</w:t>
      </w:r>
    </w:p>
    <w:p>
      <w:pPr>
        <w:pStyle w:val="ListBullet"/>
      </w:pPr>
      <w:r>
        <w:t>[GET] List an Organization User’s Out-of-Office Entries — /organizations/{{orgId}}/users/{{userId}}/ooo</w:t>
      </w:r>
    </w:p>
    <w:p>
      <w:r>
        <w:br w:type="page"/>
      </w:r>
    </w:p>
    <w:p>
      <w:pPr>
        <w:pStyle w:val="Heading2"/>
      </w:pPr>
      <w:r>
        <w:t>166. [DELETE] Delete an Organization Managed by an Organization</w:t>
      </w:r>
    </w:p>
    <w:p>
      <w:r>
        <w:rPr>
          <w:b/>
        </w:rPr>
        <w:t xml:space="preserve">Endpoint: </w:t>
      </w:r>
      <w:r>
        <w:rPr>
          <w:rFonts w:ascii="Courier New" w:hAnsi="Courier New"/>
          <w:sz w:val="18"/>
        </w:rPr>
        <w:t>/organizations/{{orgId}}/organizations/{{managedOrganizationId}}</w:t>
      </w:r>
    </w:p>
    <w:p>
      <w:pPr>
        <w:pStyle w:val="Heading3"/>
      </w:pPr>
      <w:r>
        <w:t>Prerequisites</w:t>
      </w:r>
    </w:p>
    <w:p>
      <w:pPr>
        <w:pStyle w:val="ListBullet"/>
      </w:pPr>
      <w:r>
        <w:t>The authenticated user must have at least the ORG_ADMIN role within the parent organization (orgId)</w:t>
      </w:r>
    </w:p>
    <w:p>
      <w:pPr>
        <w:pStyle w:val="ListBullet"/>
      </w:pPr>
      <w:r>
        <w:t>Platform customers only: plan must be SCALE or higher to access this endpoint</w:t>
      </w:r>
    </w:p>
    <w:p>
      <w:pPr>
        <w:pStyle w:val="Heading3"/>
      </w:pPr>
      <w:r>
        <w:t>Method</w:t>
      </w:r>
    </w:p>
    <w:p>
      <w:r>
        <w:t>DELETE</w:t>
      </w:r>
    </w:p>
    <w:p>
      <w:pPr>
        <w:pStyle w:val="Heading3"/>
      </w:pPr>
      <w:r>
        <w:t>URL</w:t>
      </w:r>
    </w:p>
    <w:p>
      <w:r>
        <w:t>https://api.cal.com/v2/organizations/{{orgId}}/organizations/{{managedOrganizationId}}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"x-cal-client-id": "{{CAL_COM_CLIENT_ID}}",</w:t>
        <w:br/>
        <w:t xml:space="preserve"> "x-cal-secret-key": "{{CAL_COM_CLIENT_SECRET}}"</w:t>
        <w:br/>
        <w:t>}</w:t>
      </w:r>
    </w:p>
    <w:p>
      <w:pPr>
        <w:pStyle w:val="Heading3"/>
      </w:pPr>
      <w:r>
        <w:t>Description</w:t>
      </w:r>
    </w:p>
    <w:p>
      <w:r>
        <w:t>Deletes a managed organization (managedOrganizationId) that exists within a parent organization (orgId). Access requires ORG_ADMIN (or higher) within the parent organization.</w:t>
      </w:r>
    </w:p>
    <w:p>
      <w:pPr>
        <w:pStyle w:val="Heading3"/>
      </w:pPr>
      <w:r>
        <w:t>Enforcement Rules</w:t>
      </w:r>
    </w:p>
    <w:p>
      <w:pPr>
        <w:pStyle w:val="ListBullet"/>
      </w:pPr>
      <w:r>
        <w:t>The orgId path parameter must always be present.</w:t>
      </w:r>
    </w:p>
    <w:p>
      <w:pPr>
        <w:pStyle w:val="ListBullet"/>
      </w:pPr>
      <w:r>
        <w:t>The managedOrganizationId path parameter must always be present.</w:t>
      </w:r>
    </w:p>
    <w:p>
      <w:pPr>
        <w:pStyle w:val="ListBullet"/>
      </w:pPr>
      <w:r>
        <w:t>Always construct the path as /organizations/{{orgId}}/organizations/{{managedOrganizationId}}, where both path parameters are non-empty.</w:t>
      </w:r>
    </w:p>
    <w:p>
      <w:pPr>
        <w:pStyle w:val="ListBullet"/>
      </w:pPr>
      <w:r>
        <w:t>Do not call the API with missing or empty path parameters (e.g., avoid /organizations//organizations/).</w:t>
      </w:r>
    </w:p>
    <w:p>
      <w:pPr>
        <w:pStyle w:val="ListBullet"/>
      </w:pPr>
      <w:r>
        <w:t>Do not infer or guess IDs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/organizations/123/organizations/456</w:t>
      </w:r>
    </w:p>
    <w:p>
      <w:pPr>
        <w:pStyle w:val="Heading3"/>
      </w:pPr>
      <w:r>
        <w:t>Invalid Examples</w:t>
      </w:r>
    </w:p>
    <w:p>
      <w:r>
        <w:rPr>
          <w:b/>
          <w:color w:val="666666"/>
          <w:sz w:val="16"/>
        </w:rPr>
        <w:t>[http]</w:t>
      </w:r>
    </w:p>
    <w:p>
      <w:pPr>
        <w:shd w:fill="F2F2F2" w:val="clear"/>
      </w:pPr>
      <w:r>
        <w:rPr>
          <w:rFonts w:ascii="Courier New" w:hAnsi="Courier New"/>
          <w:sz w:val="17"/>
        </w:rPr>
        <w:t>/organizations//organizations/456</w:t>
        <w:br/>
        <w:t>/organizations/123/organizations/</w:t>
        <w:br/>
        <w:t>/organizations/organizations/456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number</w:t>
            </w:r>
          </w:p>
        </w:tc>
        <w:tc>
          <w:tcPr>
            <w:tcW w:type="dxa" w:w="2880"/>
          </w:tcPr>
          <w:p>
            <w:r>
              <w:t>Parent organization ID. Sent as a path parameter.</w:t>
            </w:r>
          </w:p>
        </w:tc>
      </w:tr>
      <w:tr>
        <w:tc>
          <w:tcPr>
            <w:tcW w:type="dxa" w:w="2880"/>
          </w:tcPr>
          <w:p>
            <w:r>
              <w:t>managedOrganizationId</w:t>
            </w:r>
          </w:p>
        </w:tc>
        <w:tc>
          <w:tcPr>
            <w:tcW w:type="dxa" w:w="2880"/>
          </w:tcPr>
          <w:p>
            <w:r>
              <w:t>number</w:t>
            </w:r>
          </w:p>
        </w:tc>
        <w:tc>
          <w:tcPr>
            <w:tcW w:type="dxa" w:w="2880"/>
          </w:tcPr>
          <w:p>
            <w:r>
              <w:t>Managed organization ID to delete. Sent as a path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"id": 456,</w:t>
        <w:br/>
        <w:t xml:space="preserve"> "name": "Acme Managed Org",</w:t>
        <w:br/>
        <w:t xml:space="preserve"> "slug": "acme-managed-org",</w:t>
        <w:br/>
        <w:t xml:space="preserve"> "metadata": {</w:t>
        <w:br/>
        <w:t xml:space="preserve"> "region": "us"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Possible values: success, error.</w:t>
            </w:r>
          </w:p>
        </w:tc>
      </w:tr>
      <w:tr>
        <w:tc>
          <w:tcPr>
            <w:tcW w:type="dxa" w:w="2880"/>
          </w:tcPr>
          <w:p>
            <w:r>
              <w:t>data</w:t>
            </w:r>
          </w:p>
        </w:tc>
        <w:tc>
          <w:tcPr>
            <w:tcW w:type="dxa" w:w="2880"/>
          </w:tcPr>
          <w:p>
            <w:r>
              <w:t>object</w:t>
            </w:r>
          </w:p>
        </w:tc>
        <w:tc>
          <w:tcPr>
            <w:tcW w:type="dxa" w:w="2880"/>
          </w:tcPr>
          <w:p>
            <w:r>
              <w:t>Deleted organization object.</w:t>
            </w:r>
          </w:p>
        </w:tc>
      </w:tr>
      <w:tr>
        <w:tc>
          <w:tcPr>
            <w:tcW w:type="dxa" w:w="2880"/>
          </w:tcPr>
          <w:p>
            <w:r>
              <w:t>data.id</w:t>
            </w:r>
          </w:p>
        </w:tc>
        <w:tc>
          <w:tcPr>
            <w:tcW w:type="dxa" w:w="2880"/>
          </w:tcPr>
          <w:p>
            <w:r>
              <w:t>number</w:t>
            </w:r>
          </w:p>
        </w:tc>
        <w:tc>
          <w:tcPr>
            <w:tcW w:type="dxa" w:w="2880"/>
          </w:tcPr>
          <w:p>
            <w:r>
              <w:t>Organization ID.</w:t>
            </w:r>
          </w:p>
        </w:tc>
      </w:tr>
      <w:tr>
        <w:tc>
          <w:tcPr>
            <w:tcW w:type="dxa" w:w="2880"/>
          </w:tcPr>
          <w:p>
            <w:r>
              <w:t>data.name</w:t>
            </w:r>
          </w:p>
        </w:tc>
        <w:tc>
          <w:tcPr>
            <w:tcW w:type="dxa" w:w="2880"/>
          </w:tcPr>
          <w:p>
            <w:r>
              <w:t>string</w:t>
            </w:r>
          </w:p>
        </w:tc>
        <w:tc>
          <w:tcPr>
            <w:tcW w:type="dxa" w:w="2880"/>
          </w:tcPr>
          <w:p>
            <w:r>
              <w:t>Organization name. Minimum length: 1.</w:t>
            </w:r>
          </w:p>
        </w:tc>
      </w:tr>
      <w:tr>
        <w:tc>
          <w:tcPr>
            <w:tcW w:type="dxa" w:w="2880"/>
          </w:tcPr>
          <w:p>
            <w:r>
              <w:t>data.slug</w:t>
            </w:r>
          </w:p>
        </w:tc>
        <w:tc>
          <w:tcPr>
            <w:tcW w:type="dxa" w:w="2880"/>
          </w:tcPr>
          <w:p>
            <w:r>
              <w:t>string</w:t>
            </w:r>
          </w:p>
        </w:tc>
        <w:tc>
          <w:tcPr>
            <w:tcW w:type="dxa" w:w="2880"/>
          </w:tcPr>
          <w:p>
            <w:r>
              <w:t>Organization slug.</w:t>
            </w:r>
          </w:p>
        </w:tc>
      </w:tr>
      <w:tr>
        <w:tc>
          <w:tcPr>
            <w:tcW w:type="dxa" w:w="2880"/>
          </w:tcPr>
          <w:p>
            <w:r>
              <w:t>data.metadata</w:t>
            </w:r>
          </w:p>
        </w:tc>
        <w:tc>
          <w:tcPr>
            <w:tcW w:type="dxa" w:w="2880"/>
          </w:tcPr>
          <w:p>
            <w:r>
              <w:t>object</w:t>
            </w:r>
          </w:p>
        </w:tc>
        <w:tc>
          <w:tcPr>
            <w:tcW w:type="dxa" w:w="2880"/>
          </w:tcPr>
          <w:p>
            <w:r>
              <w:t>Organization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'https://api.cal.com/v2/organizations/123/organizations/456' \</w:t>
        <w:br/>
        <w:t xml:space="preserve"> --header 'Accept: application/json' \</w:t>
        <w:br/>
        <w:t xml:space="preserve"> --header 'x-cal-client-id: {{CAL_COM_CLIENT_ID}}' \</w:t>
        <w:br/>
        <w:t xml:space="preserve"> --header 'x-cal-secret-key: {{CAL_COM_CLIENT_SECRET}}'</w:t>
      </w:r>
    </w:p>
    <w:p>
      <w:pPr>
        <w:pStyle w:val="Heading3"/>
      </w:pPr>
      <w:r>
        <w:t>Error Handling</w:t>
      </w:r>
    </w:p>
    <w:p>
      <w:pPr>
        <w:pStyle w:val="ListBullet"/>
      </w:pPr>
      <w:r>
        <w:t>The scraped documentation only specifies a 200 success response. Other error status codes and bodies are not provided.</w:t>
      </w:r>
    </w:p>
    <w:p>
      <w:pPr>
        <w:pStyle w:val="Heading3"/>
      </w:pPr>
      <w:r>
        <w:t>Related organizations actions</w:t>
      </w:r>
    </w:p>
    <w:p>
      <w:pPr>
        <w:pStyle w:val="ListBullet"/>
      </w:pPr>
      <w:r>
        <w:t>[POST] Create a Sub-Organization in an Organization — /organizations/{{orgId}}/organizations</w:t>
      </w:r>
    </w:p>
    <w:p>
      <w:pPr>
        <w:pStyle w:val="ListBullet"/>
      </w:pPr>
      <w:r>
        <w:t>[GET] List an Organization’s Managed Organizations — /organizations/{{orgId}}/organizations</w:t>
      </w:r>
    </w:p>
    <w:p>
      <w:pPr>
        <w:pStyle w:val="ListBullet"/>
      </w:pPr>
      <w:r>
        <w:t>[GET] Get a Managed Organization Within an Organization — /organizations/{{orgId}}/organizations/{{managedOrganizationId}}</w:t>
      </w:r>
    </w:p>
    <w:p>
      <w:pPr>
        <w:pStyle w:val="ListBullet"/>
      </w:pPr>
      <w:r>
        <w:t>[PATCH] Update a Managed Organization Within an Organization — /organizations/{{orgId}}/organizations/{{managedOrganizationId}}</w:t>
      </w:r>
    </w:p>
    <w:p>
      <w:r>
        <w:br w:type="page"/>
      </w:r>
    </w:p>
    <w:p>
      <w:pPr>
        <w:pStyle w:val="Heading2"/>
      </w:pPr>
      <w:r>
        <w:t>167. [DELETE] Delete an Organization User's Schedule</w:t>
      </w:r>
    </w:p>
    <w:p>
      <w:r>
        <w:rPr>
          <w:b/>
        </w:rPr>
        <w:t xml:space="preserve">Endpoint: </w:t>
      </w:r>
      <w:r>
        <w:rPr>
          <w:rFonts w:ascii="Courier New" w:hAnsi="Courier New"/>
          <w:sz w:val="18"/>
        </w:rPr>
        <w:t>/organizations/{{orgId}}/users/{{userId}}/schedules/{{scheduleId}}</w:t>
      </w:r>
    </w:p>
    <w:p>
      <w:pPr>
        <w:pStyle w:val="Heading3"/>
      </w:pPr>
      <w:r>
        <w:t>Prerequisites</w:t>
      </w:r>
    </w:p>
    <w:p>
      <w:pPr>
        <w:pStyle w:val="ListBullet"/>
      </w:pPr>
      <w:r>
        <w:t>You must have access/permissions to delete schedules for the specified organization and user.</w:t>
      </w:r>
    </w:p>
    <w:p>
      <w:pPr>
        <w:pStyle w:val="Heading3"/>
      </w:pPr>
      <w:r>
        <w:t>Method</w:t>
      </w:r>
    </w:p>
    <w:p>
      <w:r>
        <w:t>DELETE</w:t>
      </w:r>
    </w:p>
    <w:p>
      <w:pPr>
        <w:pStyle w:val="Heading3"/>
      </w:pPr>
      <w:r>
        <w:t>URL</w:t>
      </w:r>
    </w:p>
    <w:p>
      <w:r>
        <w:t>https://api.cal.com/v2/organizations/{{orgId}}/users/{{userId}}/schedules/{{scheduleId}}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"x-cal-client-id": "{{CAL_COM_CLIENT_ID}}",</w:t>
        <w:br/>
        <w:t xml:space="preserve"> "x-cal-secret-key": "{{CAL_COM_CLIENT_SECRET}}"</w:t>
        <w:br/>
        <w:t>}</w:t>
      </w:r>
    </w:p>
    <w:p>
      <w:pPr>
        <w:pStyle w:val="Heading3"/>
      </w:pPr>
      <w:r>
        <w:t>Description</w:t>
      </w:r>
    </w:p>
    <w:p>
      <w:r>
        <w:t>Deletes a schedule belonging to a specific user within an organization.</w:t>
      </w:r>
    </w:p>
    <w:p>
      <w:pPr>
        <w:pStyle w:val="Heading3"/>
      </w:pPr>
      <w:r>
        <w:t>Enforcement Rules</w:t>
      </w:r>
    </w:p>
    <w:p>
      <w:pPr>
        <w:pStyle w:val="ListBullet"/>
      </w:pPr>
      <w:r>
        <w:t>The orgId path parameter must always be present.</w:t>
      </w:r>
    </w:p>
    <w:p>
      <w:pPr>
        <w:pStyle w:val="ListBullet"/>
      </w:pPr>
      <w:r>
        <w:t>The userId path parameter must always be present.</w:t>
      </w:r>
    </w:p>
    <w:p>
      <w:pPr>
        <w:pStyle w:val="ListBullet"/>
      </w:pPr>
      <w:r>
        <w:t>The scheduleId path parameter must always be present.</w:t>
      </w:r>
    </w:p>
    <w:p>
      <w:pPr>
        <w:pStyle w:val="ListBullet"/>
      </w:pPr>
      <w:r>
        <w:t>Always construct the path as /organizations/{{orgId}}/users/{{userId}}/schedules/{{scheduleId}}, where each path parameter is a non-empty value.</w:t>
      </w:r>
    </w:p>
    <w:p>
      <w:pPr>
        <w:pStyle w:val="ListBullet"/>
      </w:pPr>
      <w:r>
        <w:t>Do not call the API with any missing or empty path parameter (e.g., avoid /organizations//users/...).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/organizations/123/users/456/schedules/789</w:t>
      </w:r>
    </w:p>
    <w:p>
      <w:pPr>
        <w:pStyle w:val="Heading3"/>
      </w:pPr>
      <w:r>
        <w:t>Invalid Examples</w:t>
      </w:r>
    </w:p>
    <w:p>
      <w:r>
        <w:rPr>
          <w:b/>
          <w:color w:val="666666"/>
          <w:sz w:val="16"/>
        </w:rPr>
        <w:t>[http]</w:t>
      </w:r>
    </w:p>
    <w:p>
      <w:pPr>
        <w:shd w:fill="F2F2F2" w:val="clear"/>
      </w:pPr>
      <w:r>
        <w:rPr>
          <w:rFonts w:ascii="Courier New" w:hAnsi="Courier New"/>
          <w:sz w:val="17"/>
        </w:rPr>
        <w:t>/organizations//users/456/schedules/789</w:t>
        <w:br/>
        <w:t>/organizations/123/users//schedules/789</w:t>
        <w:br/>
        <w:t>/organizations/123/users/456/schedules/</w:t>
        <w:br/>
        <w:t>/organizations/123/users/456/schedules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number</w:t>
            </w:r>
          </w:p>
        </w:tc>
        <w:tc>
          <w:tcPr>
            <w:tcW w:type="dxa" w:w="2880"/>
          </w:tcPr>
          <w:p>
            <w:r>
              <w:t>Organization ID. Sent as a path parameter in the URL.</w:t>
            </w:r>
          </w:p>
        </w:tc>
      </w:tr>
      <w:tr>
        <w:tc>
          <w:tcPr>
            <w:tcW w:type="dxa" w:w="2880"/>
          </w:tcPr>
          <w:p>
            <w:r>
              <w:t>userId</w:t>
            </w:r>
          </w:p>
        </w:tc>
        <w:tc>
          <w:tcPr>
            <w:tcW w:type="dxa" w:w="2880"/>
          </w:tcPr>
          <w:p>
            <w:r>
              <w:t>number</w:t>
            </w:r>
          </w:p>
        </w:tc>
        <w:tc>
          <w:tcPr>
            <w:tcW w:type="dxa" w:w="2880"/>
          </w:tcPr>
          <w:p>
            <w:r>
              <w:t>User ID. Sent as a path parameter in the URL.</w:t>
            </w:r>
          </w:p>
        </w:tc>
      </w:tr>
      <w:tr>
        <w:tc>
          <w:tcPr>
            <w:tcW w:type="dxa" w:w="2880"/>
          </w:tcPr>
          <w:p>
            <w:r>
              <w:t>scheduleId</w:t>
            </w:r>
          </w:p>
        </w:tc>
        <w:tc>
          <w:tcPr>
            <w:tcW w:type="dxa" w:w="2880"/>
          </w:tcPr>
          <w:p>
            <w:r>
              <w:t>number</w:t>
            </w:r>
          </w:p>
        </w:tc>
        <w:tc>
          <w:tcPr>
            <w:tcW w:type="dxa" w:w="2880"/>
          </w:tcPr>
          <w:p>
            <w:r>
              <w:t>Schedule ID to delete.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Possible values: success,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'https://api.cal.com/v2/organizations/123/users/456/schedules/789' \</w:t>
        <w:br/>
        <w:t xml:space="preserve"> --header 'Accept: application/json' \</w:t>
        <w:br/>
        <w:t xml:space="preserve"> --header 'x-cal-client-id: {{CAL_COM_CLIENT_ID}}' \</w:t>
        <w:br/>
        <w:t xml:space="preserve"> --header 'x-cal-secret-key: {{CAL_COM_CLIENT_SECRET}}'</w:t>
      </w:r>
    </w:p>
    <w:p>
      <w:pPr>
        <w:pStyle w:val="Heading3"/>
      </w:pPr>
      <w:r>
        <w:t>Notes</w:t>
      </w:r>
    </w:p>
    <w:p>
      <w:pPr>
        <w:pStyle w:val="ListBullet"/>
      </w:pPr>
      <w:r>
        <w:t>Operation ID: OrganizationsSchedulesController_deleteUserSchedule</w:t>
      </w:r>
    </w:p>
    <w:p>
      <w:pPr>
        <w:pStyle w:val="ListBullet"/>
      </w:pPr>
      <w:r>
        <w:t>The source documentation lists Authorization for non-platform customers, but authentication headers are intentionally omitted here per the documentation rules.</w:t>
      </w:r>
    </w:p>
    <w:p>
      <w:pPr>
        <w:pStyle w:val="Heading3"/>
      </w:pPr>
      <w:r>
        <w:t>Related organizationUserSchedules actions</w:t>
      </w:r>
    </w:p>
    <w:p>
      <w:pPr>
        <w:pStyle w:val="ListBullet"/>
      </w:pPr>
      <w:r>
        <w:t>[GET] Get an Organization User’s Schedule — /organizations/{{orgId}}/users/{{userId}}/schedules/{{scheduleId}}</w:t>
      </w:r>
    </w:p>
    <w:p>
      <w:r>
        <w:br w:type="page"/>
      </w:r>
    </w:p>
    <w:p>
      <w:pPr>
        <w:pStyle w:val="Heading2"/>
      </w:pPr>
      <w:r>
        <w:t>168. [POST] Create an Organization Webhook</w:t>
      </w:r>
    </w:p>
    <w:p>
      <w:r>
        <w:rPr>
          <w:b/>
        </w:rPr>
        <w:t xml:space="preserve">Endpoint: </w:t>
      </w:r>
      <w:r>
        <w:rPr>
          <w:rFonts w:ascii="Courier New" w:hAnsi="Courier New"/>
          <w:sz w:val="18"/>
        </w:rPr>
        <w:t>/organizations/{{orgId}}/webhooks</w:t>
      </w:r>
    </w:p>
    <w:p>
      <w:pPr>
        <w:pStyle w:val="Heading3"/>
      </w:pPr>
      <w:r>
        <w:t>Prerequisites</w:t>
      </w:r>
    </w:p>
    <w:p>
      <w:pPr>
        <w:pStyle w:val="ListBullet"/>
      </w:pPr>
      <w:r>
        <w:t>You must have an existing organization ID (orgId).</w:t>
      </w:r>
    </w:p>
    <w:p>
      <w:pPr>
        <w:pStyle w:val="ListBullet"/>
      </w:pPr>
      <w:r>
        <w:t>You must know which webhook event triggers you want to subscribe to.</w:t>
      </w:r>
    </w:p>
    <w:p>
      <w:pPr>
        <w:pStyle w:val="ListBullet"/>
      </w:pPr>
      <w:r>
        <w:t>You must have a publicly reachable subscriberUrl to receive webhook POSTs.</w:t>
      </w:r>
    </w:p>
    <w:p>
      <w:pPr>
        <w:pStyle w:val="Heading3"/>
      </w:pPr>
      <w:r>
        <w:t>Method</w:t>
      </w:r>
    </w:p>
    <w:p>
      <w:r>
        <w:t>POST</w:t>
      </w:r>
    </w:p>
    <w:p>
      <w:pPr>
        <w:pStyle w:val="Heading3"/>
      </w:pPr>
      <w:r>
        <w:t>URL</w:t>
      </w:r>
    </w:p>
    <w:p>
      <w:r>
        <w:t>https://api.cal.com/v2/organizations/{{orgId}}/webhooks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"x-cal-client-id": "{{CAL_COM_CLIENT_ID}}",</w:t>
        <w:br/>
        <w:t xml:space="preserve"> "x-cal-secret-key": "{{CAL_COM_CLIENT_SECRET}}"</w:t>
        <w:br/>
        <w:t>}</w:t>
      </w:r>
    </w:p>
    <w:p>
      <w:pPr>
        <w:pStyle w:val="Heading3"/>
      </w:pPr>
      <w:r>
        <w:t>Description</w:t>
      </w:r>
    </w:p>
    <w:p>
      <w:r>
        <w:t>Creates a webhook for the specified organization. The webhook will send event payloads to the provided subscriberUrl when any of the configured triggers occur.</w:t>
      </w:r>
    </w:p>
    <w:p>
      <w:pPr>
        <w:pStyle w:val="Heading3"/>
      </w:pPr>
      <w:r>
        <w:t>Enforcement Rules</w:t>
      </w:r>
    </w:p>
    <w:p>
      <w:pPr>
        <w:pStyle w:val="ListBullet"/>
      </w:pPr>
      <w:r>
        <w:t>The orgId path parameter must always be present.</w:t>
      </w:r>
    </w:p>
    <w:p>
      <w:pPr>
        <w:pStyle w:val="ListBullet"/>
      </w:pPr>
      <w:r>
        <w:t>If the user provides an orgId, use that value directly.</w:t>
      </w:r>
    </w:p>
    <w:p>
      <w:pPr>
        <w:pStyle w:val="ListBullet"/>
      </w:pPr>
      <w:r>
        <w:t>Do not call the API with a missing or empty orgId (e.g., avoid /organizations//webhooks).</w:t>
      </w:r>
    </w:p>
    <w:p>
      <w:pPr>
        <w:pStyle w:val="ListBullet"/>
      </w:pPr>
      <w:r>
        <w:t>Always construct the path as /organizations/{{orgId}}/webhooks, where {{orgId}} is a non-empty value.</w:t>
      </w:r>
    </w:p>
    <w:p>
      <w:pPr>
        <w:pStyle w:val="ListBullet"/>
      </w:pPr>
      <w:r>
        <w:t>When executing the action, ensure to send Path Parameters in the URL and not in the body.</w:t>
      </w:r>
    </w:p>
    <w:p>
      <w:pPr>
        <w:pStyle w:val="ListBullet"/>
      </w:pPr>
      <w:r>
        <w:t>This endpoint has no query parameters documented; send all inputs in the JSON body (except orgId).</w:t>
      </w:r>
    </w:p>
    <w:p>
      <w:pPr>
        <w:pStyle w:val="Heading3"/>
      </w:pPr>
      <w:r>
        <w:t>Valid Examples</w:t>
      </w:r>
    </w:p>
    <w:p>
      <w:r>
        <w:rPr>
          <w:b/>
          <w:color w:val="666666"/>
          <w:sz w:val="16"/>
        </w:rPr>
        <w:t>[http]</w:t>
      </w:r>
    </w:p>
    <w:p>
      <w:pPr>
        <w:shd w:fill="F2F2F2" w:val="clear"/>
      </w:pPr>
      <w:r>
        <w:rPr>
          <w:rFonts w:ascii="Courier New" w:hAnsi="Courier New"/>
          <w:sz w:val="17"/>
        </w:rPr>
        <w:t>/organizations/123/webhooks</w:t>
        <w:br/>
        <w:t>/organizations/9999/webhooks</w:t>
      </w:r>
    </w:p>
    <w:p>
      <w:pPr>
        <w:pStyle w:val="Heading3"/>
      </w:pPr>
      <w:r>
        <w:t>Invalid Examples</w:t>
      </w:r>
    </w:p>
    <w:p>
      <w:r>
        <w:rPr>
          <w:b/>
          <w:color w:val="666666"/>
          <w:sz w:val="16"/>
        </w:rPr>
        <w:t>[http]</w:t>
      </w:r>
    </w:p>
    <w:p>
      <w:pPr>
        <w:shd w:fill="F2F2F2" w:val="clear"/>
      </w:pPr>
      <w:r>
        <w:rPr>
          <w:rFonts w:ascii="Courier New" w:hAnsi="Courier New"/>
          <w:sz w:val="17"/>
        </w:rPr>
        <w:t>/organizations//webhooks</w:t>
        <w:br/>
        <w:t>/organizations/webhooks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number</w:t>
            </w:r>
          </w:p>
        </w:tc>
        <w:tc>
          <w:tcPr>
            <w:tcW w:type="dxa" w:w="2880"/>
          </w:tcPr>
          <w:p>
            <w:r>
              <w:t>Organization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active</w:t>
            </w:r>
          </w:p>
        </w:tc>
        <w:tc>
          <w:tcPr>
            <w:tcW w:type="dxa" w:w="2880"/>
          </w:tcPr>
          <w:p>
            <w:r>
              <w:t>boolean</w:t>
            </w:r>
          </w:p>
        </w:tc>
        <w:tc>
          <w:tcPr>
            <w:tcW w:type="dxa" w:w="2880"/>
          </w:tcPr>
          <w:p>
            <w:r>
              <w:t>Whether the webhook is enabled.</w:t>
            </w:r>
          </w:p>
        </w:tc>
      </w:tr>
      <w:tr>
        <w:tc>
          <w:tcPr>
            <w:tcW w:type="dxa" w:w="2880"/>
          </w:tcPr>
          <w:p>
            <w:r>
              <w:t>subscriberUrl</w:t>
            </w:r>
          </w:p>
        </w:tc>
        <w:tc>
          <w:tcPr>
            <w:tcW w:type="dxa" w:w="2880"/>
          </w:tcPr>
          <w:p>
            <w:r>
              <w:t>string</w:t>
            </w:r>
          </w:p>
        </w:tc>
        <w:tc>
          <w:tcPr>
            <w:tcW w:type="dxa" w:w="2880"/>
          </w:tcPr>
          <w:p>
            <w:r>
              <w:t>The URL that will receive webhook payloads.</w:t>
            </w:r>
          </w:p>
        </w:tc>
      </w:tr>
      <w:tr>
        <w:tc>
          <w:tcPr>
            <w:tcW w:type="dxa" w:w="2880"/>
          </w:tcPr>
          <w:p>
            <w:r>
              <w:t>triggers</w:t>
            </w:r>
          </w:p>
        </w:tc>
        <w:tc>
          <w:tcPr>
            <w:tcW w:type="dxa" w:w="2880"/>
          </w:tcPr>
          <w:p>
            <w:r>
              <w:t>array</w:t>
            </w:r>
          </w:p>
        </w:tc>
        <w:tc>
          <w:tcPr>
            <w:tcW w:type="dxa" w:w="2880"/>
          </w:tcPr>
          <w:p>
            <w:r>
              <w:t>Array of event trigger strings. Allowed values: BOOKING_CREATED, BOOKING_PAYMENT_INITIATED, BOOKING_PAID, BOOKING_RESCHEDULED, BOOKING_REQUESTED, BOOKING_CANCELLED, BOOKING_REJECTED, BOOKING_NO_SHOW_UPDATED, FORM_SUBMITTED, MEETING_ENDED, MEETING_STARTED, RECORDING_READY, INSTANT_MEETING, RECORDING_TRANSCRIPTION_GENERATED, OOO_CREATED, AFTER_HOSTS_CAL_VIDEO_NO_SHOW, AFTER_GUESTS_CAL_VIDEO_NO_SHOW, FORM_SUBMITTED_NO_EVENT, ROUTING_FORM_FALLBACK_HIT, DELEGATION_CREDENTIAL_ERROR, WRONG_ASSIGNMENT_REPORT, WRONG_ASSIGNMENT_REPORT.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payloadTemplate</w:t>
            </w:r>
          </w:p>
        </w:tc>
        <w:tc>
          <w:tcPr>
            <w:tcW w:type="dxa" w:w="2880"/>
          </w:tcPr>
          <w:p>
            <w:r>
              <w:t>string</w:t>
            </w:r>
          </w:p>
        </w:tc>
        <w:tc>
          <w:tcPr>
            <w:tcW w:type="dxa" w:w="2880"/>
          </w:tcPr>
          <w:p>
            <w:r>
              <w:t>Template of the payload sent to subscriberUrl. Example (string value): {"content":"A new event has been scheduled","type":"{{type}}","name":"{{title}}","organizer":"{{organizer.name}}","booker":"{{attendees.0.name}}"}. See: cal.com/docs/core-features/webhooks.</w:t>
            </w:r>
          </w:p>
        </w:tc>
      </w:tr>
      <w:tr>
        <w:tc>
          <w:tcPr>
            <w:tcW w:type="dxa" w:w="2880"/>
          </w:tcPr>
          <w:p>
            <w:r>
              <w:t>secret</w:t>
            </w:r>
          </w:p>
        </w:tc>
        <w:tc>
          <w:tcPr>
            <w:tcW w:type="dxa" w:w="2880"/>
          </w:tcPr>
          <w:p>
            <w:r>
              <w:t>string</w:t>
            </w:r>
          </w:p>
        </w:tc>
        <w:tc>
          <w:tcPr>
            <w:tcW w:type="dxa" w:w="2880"/>
          </w:tcPr>
          <w:p>
            <w:r>
              <w:t>Secret associated with the webhook (if provided).</w:t>
            </w:r>
          </w:p>
        </w:tc>
      </w:tr>
      <w:tr>
        <w:tc>
          <w:tcPr>
            <w:tcW w:type="dxa" w:w="2880"/>
          </w:tcPr>
          <w:p>
            <w:r>
              <w:t>version</w:t>
            </w:r>
          </w:p>
        </w:tc>
        <w:tc>
          <w:tcPr>
            <w:tcW w:type="dxa" w:w="2880"/>
          </w:tcPr>
          <w:p>
            <w:r>
              <w:t>string</w:t>
            </w:r>
          </w:p>
        </w:tc>
        <w:tc>
          <w:tcPr>
            <w:tcW w:type="dxa" w:w="2880"/>
          </w:tcPr>
          <w:p>
            <w:r>
              <w:t>Webhook version. Example: 2021-10-20.</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"payloadTemplate": "{\"content\":\"A new event has been scheduled\",\"type\":\"{{type}}\",\"name\":\"{{title}}\",\"organizer\":\"{{organizer.name}}\",\"booker\":\"{{attendees.0.name}}\"}",</w:t>
        <w:br/>
        <w:t xml:space="preserve"> "triggers": [</w:t>
        <w:br/>
        <w:t xml:space="preserve"> "BOOKING_CREATED"</w:t>
        <w:br/>
        <w:t xml:space="preserve"> ],</w:t>
        <w:br/>
        <w:t xml:space="preserve"> "teamId": 123,</w:t>
        <w:br/>
        <w:t xml:space="preserve"> "id": 456,</w:t>
        <w:br/>
        <w:t xml:space="preserve"> "subscriberUrl": "https://example.com/webhooks/cal",</w:t>
        <w:br/>
        <w:t xml:space="preserve"> "active": true,</w:t>
        <w:br/>
        <w:t xml:space="preserve"> "secret": "optional-secret-value"</w:t>
        <w:br/>
        <w:t xml:space="preserve"> }</w:t>
        <w:br/>
        <w:t>}</w:t>
      </w:r>
    </w:p>
    <w:p>
      <w:pPr>
        <w:pStyle w:val="Heading3"/>
      </w:pPr>
      <w:r>
        <w:t>Error Responses</w:t>
      </w:r>
    </w:p>
    <w:p>
      <w:r>
        <w:rPr>
          <w:b/>
        </w:rPr>
        <w:t>Note: Error response bodies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indicator. Possible values shown: success, error.</w:t>
            </w:r>
          </w:p>
        </w:tc>
      </w:tr>
      <w:tr>
        <w:tc>
          <w:tcPr>
            <w:tcW w:type="dxa" w:w="2880"/>
          </w:tcPr>
          <w:p>
            <w:r>
              <w:t>data</w:t>
            </w:r>
          </w:p>
        </w:tc>
        <w:tc>
          <w:tcPr>
            <w:tcW w:type="dxa" w:w="2880"/>
          </w:tcPr>
          <w:p>
            <w:r>
              <w:t>object</w:t>
            </w:r>
          </w:p>
        </w:tc>
        <w:tc>
          <w:tcPr>
            <w:tcW w:type="dxa" w:w="2880"/>
          </w:tcPr>
          <w:p>
            <w:r>
              <w:t>Webhook object.</w:t>
            </w:r>
          </w:p>
        </w:tc>
      </w:tr>
      <w:tr>
        <w:tc>
          <w:tcPr>
            <w:tcW w:type="dxa" w:w="2880"/>
          </w:tcPr>
          <w:p>
            <w:r>
              <w:t>data.payloadTemplate</w:t>
            </w:r>
          </w:p>
        </w:tc>
        <w:tc>
          <w:tcPr>
            <w:tcW w:type="dxa" w:w="2880"/>
          </w:tcPr>
          <w:p>
            <w:r>
              <w:t>string</w:t>
            </w:r>
          </w:p>
        </w:tc>
        <w:tc>
          <w:tcPr>
            <w:tcW w:type="dxa" w:w="2880"/>
          </w:tcPr>
          <w:p>
            <w:r>
              <w:t>Template of the payload that will be sent to the subscriberUrl.</w:t>
            </w:r>
          </w:p>
        </w:tc>
      </w:tr>
      <w:tr>
        <w:tc>
          <w:tcPr>
            <w:tcW w:type="dxa" w:w="2880"/>
          </w:tcPr>
          <w:p>
            <w:r>
              <w:t>data.triggers</w:t>
            </w:r>
          </w:p>
        </w:tc>
        <w:tc>
          <w:tcPr>
            <w:tcW w:type="dxa" w:w="2880"/>
          </w:tcPr>
          <w:p>
            <w:r>
              <w:t>array</w:t>
            </w:r>
          </w:p>
        </w:tc>
        <w:tc>
          <w:tcPr>
            <w:tcW w:type="dxa" w:w="2880"/>
          </w:tcPr>
          <w:p>
            <w:r>
              <w:t>Array of webhook trigger strings (same allowed values as request).</w:t>
            </w:r>
          </w:p>
        </w:tc>
      </w:tr>
      <w:tr>
        <w:tc>
          <w:tcPr>
            <w:tcW w:type="dxa" w:w="2880"/>
          </w:tcPr>
          <w:p>
            <w:r>
              <w:t>data.teamId</w:t>
            </w:r>
          </w:p>
        </w:tc>
        <w:tc>
          <w:tcPr>
            <w:tcW w:type="dxa" w:w="2880"/>
          </w:tcPr>
          <w:p>
            <w:r>
              <w:t>number</w:t>
            </w:r>
          </w:p>
        </w:tc>
        <w:tc>
          <w:tcPr>
            <w:tcW w:type="dxa" w:w="2880"/>
          </w:tcPr>
          <w:p>
            <w:r>
              <w:t>Team/organization team identifier associated with the webhook.</w:t>
            </w:r>
          </w:p>
        </w:tc>
      </w:tr>
      <w:tr>
        <w:tc>
          <w:tcPr>
            <w:tcW w:type="dxa" w:w="2880"/>
          </w:tcPr>
          <w:p>
            <w:r>
              <w:t>data.id</w:t>
            </w:r>
          </w:p>
        </w:tc>
        <w:tc>
          <w:tcPr>
            <w:tcW w:type="dxa" w:w="2880"/>
          </w:tcPr>
          <w:p>
            <w:r>
              <w:t>number</w:t>
            </w:r>
          </w:p>
        </w:tc>
        <w:tc>
          <w:tcPr>
            <w:tcW w:type="dxa" w:w="2880"/>
          </w:tcPr>
          <w:p>
            <w:r>
              <w:t>Webhook ID.</w:t>
            </w:r>
          </w:p>
        </w:tc>
      </w:tr>
      <w:tr>
        <w:tc>
          <w:tcPr>
            <w:tcW w:type="dxa" w:w="2880"/>
          </w:tcPr>
          <w:p>
            <w:r>
              <w:t>data.subscriberUrl</w:t>
            </w:r>
          </w:p>
        </w:tc>
        <w:tc>
          <w:tcPr>
            <w:tcW w:type="dxa" w:w="2880"/>
          </w:tcPr>
          <w:p>
            <w:r>
              <w:t>string</w:t>
            </w:r>
          </w:p>
        </w:tc>
        <w:tc>
          <w:tcPr>
            <w:tcW w:type="dxa" w:w="2880"/>
          </w:tcPr>
          <w:p>
            <w:r>
              <w:t>Subscriber URL that receives the webhook payload.</w:t>
            </w:r>
          </w:p>
        </w:tc>
      </w:tr>
      <w:tr>
        <w:tc>
          <w:tcPr>
            <w:tcW w:type="dxa" w:w="2880"/>
          </w:tcPr>
          <w:p>
            <w:r>
              <w:t>data.active</w:t>
            </w:r>
          </w:p>
        </w:tc>
        <w:tc>
          <w:tcPr>
            <w:tcW w:type="dxa" w:w="2880"/>
          </w:tcPr>
          <w:p>
            <w:r>
              <w:t>boolean</w:t>
            </w:r>
          </w:p>
        </w:tc>
        <w:tc>
          <w:tcPr>
            <w:tcW w:type="dxa" w:w="2880"/>
          </w:tcPr>
          <w:p>
            <w:r>
              <w:t>Whether the webhook is enabled.</w:t>
            </w:r>
          </w:p>
        </w:tc>
      </w:tr>
      <w:tr>
        <w:tc>
          <w:tcPr>
            <w:tcW w:type="dxa" w:w="2880"/>
          </w:tcPr>
          <w:p>
            <w:r>
              <w:t>data.secret</w:t>
            </w:r>
          </w:p>
        </w:tc>
        <w:tc>
          <w:tcPr>
            <w:tcW w:type="dxa" w:w="2880"/>
          </w:tcPr>
          <w:p>
            <w:r>
              <w:t>string</w:t>
            </w:r>
          </w:p>
        </w:tc>
        <w:tc>
          <w:tcPr>
            <w:tcW w:type="dxa" w:w="2880"/>
          </w:tcPr>
          <w:p>
            <w:r>
              <w:t>Secret associated with the webhook (if present).</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'https://api.cal.com/v2/organizations/123/webhooks'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"active": true,</w:t>
        <w:br/>
        <w:t xml:space="preserve"> "subscriberUrl": "https://example.com/webhooks/cal",</w:t>
        <w:br/>
        <w:t xml:space="preserve"> "triggers": ["BOOKING_CREATED"],</w:t>
        <w:br/>
        <w:t xml:space="preserve"> "version": "2021-10-20",</w:t>
        <w:br/>
        <w:t xml:space="preserve"> "payloadTemplate": "{\"content\":\"A new event has been scheduled\",\"type\":\"{{type}}\",\"name\":\"{{title}}\"}",</w:t>
        <w:br/>
        <w:t xml:space="preserve"> "secret": "my-webhook-secret"</w:t>
        <w:br/>
        <w:t xml:space="preserve">  }'</w:t>
      </w:r>
    </w:p>
    <w:p>
      <w:pPr>
        <w:pStyle w:val="Heading3"/>
      </w:pPr>
      <w:r>
        <w:t>Example Usage</w:t>
      </w:r>
    </w:p>
    <w:p>
      <w:pPr>
        <w:pStyle w:val="Heading3"/>
      </w:pPr>
      <w:r>
        <w:t>Example 1: Create an active webhook for booking creation</w:t>
      </w:r>
    </w:p>
    <w:p>
      <w:r>
        <w:rPr>
          <w:b/>
          <w:color w:val="666666"/>
          <w:sz w:val="16"/>
        </w:rPr>
        <w:t>[bash]</w:t>
      </w:r>
    </w:p>
    <w:p>
      <w:pPr>
        <w:shd w:fill="F2F2F2" w:val="clear"/>
      </w:pPr>
      <w:r>
        <w:rPr>
          <w:rFonts w:ascii="Courier New" w:hAnsi="Courier New"/>
          <w:sz w:val="17"/>
        </w:rPr>
        <w:t>curl --request POST 'https://api.cal.com/v2/organizations/123/webhooks'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"active": true,</w:t>
        <w:br/>
        <w:t xml:space="preserve"> "subscriberUrl": "https://example.com/webhooks/cal",</w:t>
        <w:br/>
        <w:t xml:space="preserve"> "triggers": ["BOOKING_CREATED"]</w:t>
        <w:br/>
        <w:t xml:space="preserve">  }'</w:t>
      </w:r>
    </w:p>
    <w:p>
      <w:pPr>
        <w:pStyle w:val="Heading3"/>
      </w:pPr>
      <w:r>
        <w:t>Example 2: Create a webhook with multiple triggers and a payload template</w:t>
      </w:r>
    </w:p>
    <w:p>
      <w:r>
        <w:rPr>
          <w:b/>
          <w:color w:val="666666"/>
          <w:sz w:val="16"/>
        </w:rPr>
        <w:t>[bash]</w:t>
      </w:r>
    </w:p>
    <w:p>
      <w:pPr>
        <w:shd w:fill="F2F2F2" w:val="clear"/>
      </w:pPr>
      <w:r>
        <w:rPr>
          <w:rFonts w:ascii="Courier New" w:hAnsi="Courier New"/>
          <w:sz w:val="17"/>
        </w:rPr>
        <w:t>curl --request POST 'https://api.cal.com/v2/organizations/123/webhooks'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"active": true,</w:t>
        <w:br/>
        <w:t xml:space="preserve"> "subscriberUrl": "https://example.com/webhooks/cal",</w:t>
        <w:br/>
        <w:t xml:space="preserve"> "triggers": ["BOOKING_CREATED", "BOOKING_CANCELLED"],</w:t>
        <w:br/>
        <w:t xml:space="preserve"> "payloadTemplate": "{\"content\":\"Booking update\",\"type\":\"{{type}}\",\"name\":\"{{title}}\"}",</w:t>
        <w:br/>
        <w:t xml:space="preserve"> "version": "2021-10-20"</w:t>
        <w:br/>
        <w:t xml:space="preserve">  }'</w:t>
      </w:r>
    </w:p>
    <w:p>
      <w:pPr>
        <w:pStyle w:val="Heading3"/>
      </w:pPr>
      <w:r>
        <w:t>Notes</w:t>
      </w:r>
    </w:p>
    <w:p>
      <w:pPr>
        <w:pStyle w:val="ListBullet"/>
      </w:pPr>
      <w:r>
        <w:t>triggers is an array of enumerated event names; provide one or more.</w:t>
      </w:r>
    </w:p>
    <w:p>
      <w:pPr>
        <w:pStyle w:val="ListBullet"/>
      </w:pPr>
      <w:r>
        <w:t>payloadTemplate is a string containing JSON (as shown in the documentation examples), and may require escaping when embedded in JSON.</w:t>
      </w:r>
    </w:p>
    <w:p>
      <w:pPr>
        <w:pStyle w:val="ListBullet"/>
      </w:pPr>
      <w:r>
        <w:t>The documentation lists auth-related headers (including Authorization) but authentication headers are intentionally omitted here; only non-auth and required platform headers are included.</w:t>
      </w:r>
    </w:p>
    <w:p>
      <w:pPr>
        <w:pStyle w:val="Heading3"/>
      </w:pPr>
      <w:r>
        <w:t>Gotchas</w:t>
      </w:r>
    </w:p>
    <w:p>
      <w:pPr>
        <w:pStyle w:val="ListBullet"/>
      </w:pPr>
      <w:r>
        <w:t>Ensure subscriberUrl is reachable from Cal.com and can accept webhook requests.</w:t>
      </w:r>
    </w:p>
    <w:p>
      <w:pPr>
        <w:pStyle w:val="ListBullet"/>
      </w:pPr>
      <w:r>
        <w:t>Properly escape the payloadTemplate string (it’s JSON inside a JSON string).</w:t>
      </w:r>
    </w:p>
    <w:p>
      <w:pPr>
        <w:pStyle w:val="Heading3"/>
      </w:pPr>
      <w:r>
        <w:t>Behavior</w:t>
      </w:r>
    </w:p>
    <w:p>
      <w:pPr>
        <w:pStyle w:val="ListBullet"/>
      </w:pPr>
      <w:r>
        <w:t>Validates required fields: active, subscriberUrl, and triggers.</w:t>
      </w:r>
    </w:p>
    <w:p>
      <w:pPr>
        <w:pStyle w:val="ListBullet"/>
      </w:pPr>
      <w:r>
        <w:t>Creates the webhook for the organization identified by orgId.</w:t>
      </w:r>
    </w:p>
    <w:p>
      <w:pPr>
        <w:pStyle w:val="ListBullet"/>
      </w:pPr>
      <w:r>
        <w:t>Returns a 201 response containing the created webhook object and its id.</w:t>
      </w:r>
    </w:p>
    <w:p>
      <w:pPr>
        <w:pStyle w:val="Heading3"/>
      </w:pPr>
      <w:r>
        <w:t>Related organizationWebhooks actions</w:t>
      </w:r>
    </w:p>
    <w:p>
      <w:pPr>
        <w:pStyle w:val="ListBullet"/>
      </w:pPr>
      <w:r>
        <w:t>[GET] Get an Organization Webhook — /organizations/{{orgId}}/webhooks/{{webhookId}}</w:t>
      </w:r>
    </w:p>
    <w:p>
      <w:pPr>
        <w:pStyle w:val="ListBullet"/>
      </w:pPr>
      <w:r>
        <w:t>[GET] List an Organization’s Webhooks — /organizations/{{orgId}}/webhooks</w:t>
      </w:r>
    </w:p>
    <w:p>
      <w:pPr>
        <w:pStyle w:val="ListBullet"/>
      </w:pPr>
      <w:r>
        <w:t>[DELETE] Delete an Organization Webhook — /organizations/{{orgId}}/webhooks/{{webhookId}}</w:t>
      </w:r>
    </w:p>
    <w:p>
      <w:pPr>
        <w:pStyle w:val="ListBullet"/>
      </w:pPr>
      <w:r>
        <w:t>[PATCH] Update an Organization Webhook — /organizations/{{orgId}}/webhooks/{{webhookId}}</w:t>
      </w:r>
    </w:p>
    <w:p>
      <w:r>
        <w:br w:type="page"/>
      </w:r>
    </w:p>
    <w:p>
      <w:pPr>
        <w:pStyle w:val="Heading2"/>
      </w:pPr>
      <w:r>
        <w:t>169. [DELETE] Delete an Organization Webhook</w:t>
      </w:r>
    </w:p>
    <w:p>
      <w:r>
        <w:rPr>
          <w:b/>
        </w:rPr>
        <w:t xml:space="preserve">Endpoint: </w:t>
      </w:r>
      <w:r>
        <w:rPr>
          <w:rFonts w:ascii="Courier New" w:hAnsi="Courier New"/>
          <w:sz w:val="18"/>
        </w:rPr>
        <w:t>/organizations/{{orgId}}/webhooks/{{webhookId}}</w:t>
      </w:r>
    </w:p>
    <w:p>
      <w:pPr>
        <w:pStyle w:val="Heading3"/>
      </w:pPr>
      <w:r>
        <w:t>Prerequisites</w:t>
      </w:r>
    </w:p>
    <w:p>
      <w:pPr>
        <w:pStyle w:val="ListBullet"/>
      </w:pPr>
      <w:r>
        <w:t>You must know the organization ID (orgId) and the webhook ID (webhookId) you want to delete.</w:t>
      </w:r>
    </w:p>
    <w:p>
      <w:pPr>
        <w:pStyle w:val="Heading3"/>
      </w:pPr>
      <w:r>
        <w:t>Method</w:t>
      </w:r>
    </w:p>
    <w:p>
      <w:r>
        <w:t>DELETE</w:t>
      </w:r>
    </w:p>
    <w:p>
      <w:pPr>
        <w:pStyle w:val="Heading3"/>
      </w:pPr>
      <w:r>
        <w:t>URL</w:t>
      </w:r>
    </w:p>
    <w:p>
      <w:r>
        <w:t>https://api.cal.com/v2/organizations/{{orgId}}/webhooks/{{webhookId}}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"x-cal-client-id": "{{CAL_COM_CLIENT_ID}}",</w:t>
        <w:br/>
        <w:t xml:space="preserve"> "x-cal-secret-key": "{{CAL_COM_CLIENT_SECRET}}"</w:t>
        <w:br/>
        <w:t>}</w:t>
      </w:r>
    </w:p>
    <w:p>
      <w:pPr>
        <w:pStyle w:val="Heading3"/>
      </w:pPr>
      <w:r>
        <w:t>Description</w:t>
      </w:r>
    </w:p>
    <w:p>
      <w:r>
        <w:t>Deletes a webhook belonging to a specific organization.</w:t>
      </w:r>
    </w:p>
    <w:p>
      <w:pPr>
        <w:pStyle w:val="Heading3"/>
      </w:pPr>
      <w:r>
        <w:t>Enforcement Rules</w:t>
      </w:r>
    </w:p>
    <w:p>
      <w:pPr>
        <w:pStyle w:val="ListBullet"/>
      </w:pPr>
      <w:r>
        <w:t>The orgId path parameter must always be present and must not be empty.</w:t>
      </w:r>
    </w:p>
    <w:p>
      <w:pPr>
        <w:pStyle w:val="ListBullet"/>
      </w:pPr>
      <w:r>
        <w:t>The webhookId path parameter must always be present and must not be empty.</w:t>
      </w:r>
    </w:p>
    <w:p>
      <w:pPr>
        <w:pStyle w:val="ListBullet"/>
      </w:pPr>
      <w:r>
        <w:t>Always construct the path as /organizations/{{orgId}}/webhooks/{{webhookId}}.</w:t>
      </w:r>
    </w:p>
    <w:p>
      <w:pPr>
        <w:pStyle w:val="ListBullet"/>
      </w:pPr>
      <w:r>
        <w:t>Do not call the API with missing or empty path parameters (e.g., avoid /organizations//webhooks/{{webhookId}} or /organizations/{{orgId}}/webhooks/).</w:t>
      </w:r>
    </w:p>
    <w:p>
      <w:pPr>
        <w:pStyle w:val="ListBullet"/>
      </w:pPr>
      <w:r>
        <w:t>When executing the action, ensure to send Path Parameters in the URL and not in the body.</w:t>
      </w:r>
    </w:p>
    <w:p>
      <w:pPr>
        <w:pStyle w:val="ListBullet"/>
      </w:pPr>
      <w:r>
        <w:t>This endpoint has no query parameters.</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/organizations/123/webhooks/456</w:t>
        <w:br/>
        <w:t>/organizations/123/webhooks/booking-created-hook</w:t>
      </w:r>
    </w:p>
    <w:p>
      <w:pPr>
        <w:pStyle w:val="Heading3"/>
      </w:pPr>
      <w:r>
        <w:t>Invalid Examples</w:t>
      </w:r>
    </w:p>
    <w:p>
      <w:r>
        <w:rPr>
          <w:b/>
          <w:color w:val="666666"/>
          <w:sz w:val="16"/>
        </w:rPr>
        <w:t>[http]</w:t>
      </w:r>
    </w:p>
    <w:p>
      <w:pPr>
        <w:shd w:fill="F2F2F2" w:val="clear"/>
      </w:pPr>
      <w:r>
        <w:rPr>
          <w:rFonts w:ascii="Courier New" w:hAnsi="Courier New"/>
          <w:sz w:val="17"/>
        </w:rPr>
        <w:t>/organizations//webhooks/456</w:t>
        <w:br/>
        <w:t>/organizations/123/webhooks/</w:t>
        <w:br/>
        <w:t>/organizations/123/webhooks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number</w:t>
            </w:r>
          </w:p>
        </w:tc>
        <w:tc>
          <w:tcPr>
            <w:tcW w:type="dxa" w:w="2880"/>
          </w:tcPr>
          <w:p>
            <w:r>
              <w:t>Organization ID that owns the webhook. Sent as a path parameter.</w:t>
            </w:r>
          </w:p>
        </w:tc>
      </w:tr>
      <w:tr>
        <w:tc>
          <w:tcPr>
            <w:tcW w:type="dxa" w:w="2880"/>
          </w:tcPr>
          <w:p>
            <w:r>
              <w:t>webhookId</w:t>
            </w:r>
          </w:p>
        </w:tc>
        <w:tc>
          <w:tcPr>
            <w:tcW w:type="dxa" w:w="2880"/>
          </w:tcPr>
          <w:p>
            <w:r>
              <w:t>string</w:t>
            </w:r>
          </w:p>
        </w:tc>
        <w:tc>
          <w:tcPr>
            <w:tcW w:type="dxa" w:w="2880"/>
          </w:tcPr>
          <w:p>
            <w:r>
              <w:t>Webhook identifier to delete. Sent as a path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"payloadTemplate": "{\"event\":\"{{trigger}}\",\"bookingId\":\"{{booking.id}}\"}",</w:t>
        <w:br/>
        <w:t xml:space="preserve"> "triggers": [</w:t>
        <w:br/>
        <w:t xml:space="preserve"> "BOOKING_CREATED"</w:t>
        <w:br/>
        <w:t xml:space="preserve"> ],</w:t>
        <w:br/>
        <w:t xml:space="preserve"> "teamId": 10,</w:t>
        <w:br/>
        <w:t xml:space="preserve"> "id": 456,</w:t>
        <w:br/>
        <w:t xml:space="preserve"> "subscriberUrl": "https://example.com/webhooks/cal",</w:t>
        <w:br/>
        <w:t xml:space="preserve"> "active": true,</w:t>
        <w:br/>
        <w:t xml:space="preserve"> "secret": "whsec_1234567890"</w:t>
        <w:br/>
        <w:t xml:space="preserve"> }</w:t>
        <w:br/>
        <w:t>}</w:t>
      </w:r>
    </w:p>
    <w:p>
      <w:pPr>
        <w:pStyle w:val="Heading3"/>
      </w:pPr>
      <w:r>
        <w:t>Error Responses</w:t>
      </w:r>
    </w:p>
    <w:p>
      <w:r>
        <w:rPr>
          <w:b/>
        </w:rPr>
        <w:t>Note: Error responses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Possible values: success, error.</w:t>
            </w:r>
          </w:p>
        </w:tc>
      </w:tr>
      <w:tr>
        <w:tc>
          <w:tcPr>
            <w:tcW w:type="dxa" w:w="2880"/>
          </w:tcPr>
          <w:p>
            <w:r>
              <w:t>data</w:t>
            </w:r>
          </w:p>
        </w:tc>
        <w:tc>
          <w:tcPr>
            <w:tcW w:type="dxa" w:w="2880"/>
          </w:tcPr>
          <w:p>
            <w:r>
              <w:t>object</w:t>
            </w:r>
          </w:p>
        </w:tc>
        <w:tc>
          <w:tcPr>
            <w:tcW w:type="dxa" w:w="2880"/>
          </w:tcPr>
          <w:p>
            <w:r>
              <w:t>Deleted webhook object.</w:t>
            </w:r>
          </w:p>
        </w:tc>
      </w:tr>
      <w:tr>
        <w:tc>
          <w:tcPr>
            <w:tcW w:type="dxa" w:w="2880"/>
          </w:tcPr>
          <w:p>
            <w:r>
              <w:t>data.payloadTemplate</w:t>
            </w:r>
          </w:p>
        </w:tc>
        <w:tc>
          <w:tcPr>
            <w:tcW w:type="dxa" w:w="2880"/>
          </w:tcPr>
          <w:p>
            <w:r>
              <w:t>string</w:t>
            </w:r>
          </w:p>
        </w:tc>
        <w:tc>
          <w:tcPr>
            <w:tcW w:type="dxa" w:w="2880"/>
          </w:tcPr>
          <w:p>
            <w:r>
              <w:t>Template of the payload sent to subscriberUrl. See cal.com/docs/core-features/webhooks for details.</w:t>
            </w:r>
          </w:p>
        </w:tc>
      </w:tr>
      <w:tr>
        <w:tc>
          <w:tcPr>
            <w:tcW w:type="dxa" w:w="2880"/>
          </w:tcPr>
          <w:p>
            <w:r>
              <w:t>data.triggers</w:t>
            </w:r>
          </w:p>
        </w:tc>
        <w:tc>
          <w:tcPr>
            <w:tcW w:type="dxa" w:w="2880"/>
          </w:tcPr>
          <w:p>
            <w:r>
              <w:t>array</w:t>
            </w:r>
          </w:p>
        </w:tc>
        <w:tc>
          <w:tcPr>
            <w:tcW w:type="dxa" w:w="2880"/>
          </w:tcPr>
          <w:p>
            <w:r>
              <w:t>Array of webhook triggers. Possible values include: BOOKING_CREATED, BOOKING_PAYMENT_INITIATED, BOOKING_PAID, BOOKING_RESCHEDULED, BOOKING_REQUESTED, BOOKING_CANCELLED, BOOKING_REJECTED, BOOKING_NO_SHOW_UPDATED, FORM_SUBMITTED, MEETING_ENDED, MEETING_STARTED, RECORDING_READY, INSTANT_MEETING, RECORDING_TRANSCRIPTION_GENERATED, OOO_CREATED, AFTER_HOSTS_CAL_VIDEO_NO_SHOW, AFTER_GUESTS_CAL_VIDEO_NO_SHOW, FORM_SUBMITTED_NO_EVENT, ROUTING_FORM_FALLBACK_HIT, DELEGATION_CREDENTIAL_ERROR, WRONG_ASSIGNMENT_REPORT.</w:t>
            </w:r>
          </w:p>
        </w:tc>
      </w:tr>
      <w:tr>
        <w:tc>
          <w:tcPr>
            <w:tcW w:type="dxa" w:w="2880"/>
          </w:tcPr>
          <w:p>
            <w:r>
              <w:t>data.teamId</w:t>
            </w:r>
          </w:p>
        </w:tc>
        <w:tc>
          <w:tcPr>
            <w:tcW w:type="dxa" w:w="2880"/>
          </w:tcPr>
          <w:p>
            <w:r>
              <w:t>number</w:t>
            </w:r>
          </w:p>
        </w:tc>
        <w:tc>
          <w:tcPr>
            <w:tcW w:type="dxa" w:w="2880"/>
          </w:tcPr>
          <w:p>
            <w:r>
              <w:t>Team ID associated with the webhook.</w:t>
            </w:r>
          </w:p>
        </w:tc>
      </w:tr>
      <w:tr>
        <w:tc>
          <w:tcPr>
            <w:tcW w:type="dxa" w:w="2880"/>
          </w:tcPr>
          <w:p>
            <w:r>
              <w:t>data.id</w:t>
            </w:r>
          </w:p>
        </w:tc>
        <w:tc>
          <w:tcPr>
            <w:tcW w:type="dxa" w:w="2880"/>
          </w:tcPr>
          <w:p>
            <w:r>
              <w:t>number</w:t>
            </w:r>
          </w:p>
        </w:tc>
        <w:tc>
          <w:tcPr>
            <w:tcW w:type="dxa" w:w="2880"/>
          </w:tcPr>
          <w:p>
            <w:r>
              <w:t>Webhook ID.</w:t>
            </w:r>
          </w:p>
        </w:tc>
      </w:tr>
      <w:tr>
        <w:tc>
          <w:tcPr>
            <w:tcW w:type="dxa" w:w="2880"/>
          </w:tcPr>
          <w:p>
            <w:r>
              <w:t>data.subscriberUrl</w:t>
            </w:r>
          </w:p>
        </w:tc>
        <w:tc>
          <w:tcPr>
            <w:tcW w:type="dxa" w:w="2880"/>
          </w:tcPr>
          <w:p>
            <w:r>
              <w:t>string</w:t>
            </w:r>
          </w:p>
        </w:tc>
        <w:tc>
          <w:tcPr>
            <w:tcW w:type="dxa" w:w="2880"/>
          </w:tcPr>
          <w:p>
            <w:r>
              <w:t>URL that receives webhook events.</w:t>
            </w:r>
          </w:p>
        </w:tc>
      </w:tr>
      <w:tr>
        <w:tc>
          <w:tcPr>
            <w:tcW w:type="dxa" w:w="2880"/>
          </w:tcPr>
          <w:p>
            <w:r>
              <w:t>data.active</w:t>
            </w:r>
          </w:p>
        </w:tc>
        <w:tc>
          <w:tcPr>
            <w:tcW w:type="dxa" w:w="2880"/>
          </w:tcPr>
          <w:p>
            <w:r>
              <w:t>boolean</w:t>
            </w:r>
          </w:p>
        </w:tc>
        <w:tc>
          <w:tcPr>
            <w:tcW w:type="dxa" w:w="2880"/>
          </w:tcPr>
          <w:p>
            <w:r>
              <w:t>Whether the webhook is active.</w:t>
            </w:r>
          </w:p>
        </w:tc>
      </w:tr>
      <w:tr>
        <w:tc>
          <w:tcPr>
            <w:tcW w:type="dxa" w:w="2880"/>
          </w:tcPr>
          <w:p>
            <w:r>
              <w:t>data.secret</w:t>
            </w:r>
          </w:p>
        </w:tc>
        <w:tc>
          <w:tcPr>
            <w:tcW w:type="dxa" w:w="2880"/>
          </w:tcPr>
          <w:p>
            <w:r>
              <w:t>string</w:t>
            </w:r>
          </w:p>
        </w:tc>
        <w:tc>
          <w:tcPr>
            <w:tcW w:type="dxa" w:w="2880"/>
          </w:tcPr>
          <w:p>
            <w:r>
              <w:t>Webhook secret (may be omitted).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'https://api.cal.com/v2/organizations/123/webhooks/456' \</w:t>
        <w:br/>
        <w:t xml:space="preserve"> --header 'Accept: application/json' \</w:t>
        <w:br/>
        <w:t xml:space="preserve"> --header 'x-cal-client-id: {{CAL_COM_CLIENT_ID}}' \</w:t>
        <w:br/>
        <w:t xml:space="preserve"> --header 'x-cal-secret-key: {{CAL_COM_CLIENT_SECRET}}'</w:t>
      </w:r>
    </w:p>
    <w:p>
      <w:pPr>
        <w:pStyle w:val="Heading3"/>
      </w:pPr>
      <w:r>
        <w:t>Behavior</w:t>
      </w:r>
    </w:p>
    <w:p>
      <w:pPr>
        <w:pStyle w:val="ListBullet"/>
      </w:pPr>
      <w:r>
        <w:t>Receives orgId and webhookId from the URL path.</w:t>
      </w:r>
    </w:p>
    <w:p>
      <w:pPr>
        <w:pStyle w:val="ListBullet"/>
      </w:pPr>
      <w:r>
        <w:t>Deletes the matching webhook for the organization.</w:t>
      </w:r>
    </w:p>
    <w:p>
      <w:pPr>
        <w:pStyle w:val="ListBullet"/>
      </w:pPr>
      <w:r>
        <w:t>Returns a JSON response indicating status and the deleted webhook object in data.</w:t>
      </w:r>
    </w:p>
    <w:p>
      <w:pPr>
        <w:pStyle w:val="Heading3"/>
      </w:pPr>
      <w:r>
        <w:t>Related organizationWebhooks actions</w:t>
      </w:r>
    </w:p>
    <w:p>
      <w:pPr>
        <w:pStyle w:val="ListBullet"/>
      </w:pPr>
      <w:r>
        <w:t>[GET] Get an Organization Webhook — /organizations/{{orgId}}/webhooks/{{webhookId}}</w:t>
      </w:r>
    </w:p>
    <w:p>
      <w:pPr>
        <w:pStyle w:val="ListBullet"/>
      </w:pPr>
      <w:r>
        <w:t>[GET] List an Organization’s Webhooks — /organizations/{{orgId}}/webhooks</w:t>
      </w:r>
    </w:p>
    <w:p>
      <w:pPr>
        <w:pStyle w:val="ListBullet"/>
      </w:pPr>
      <w:r>
        <w:t>[POST] Create an Organization Webhook — /organizations/{{orgId}}/webhooks</w:t>
      </w:r>
    </w:p>
    <w:p>
      <w:pPr>
        <w:pStyle w:val="ListBullet"/>
      </w:pPr>
      <w:r>
        <w:t>[PATCH] Update an Organization Webhook — /organizations/{{orgId}}/webhooks/{{webhookId}}</w:t>
      </w:r>
    </w:p>
    <w:p>
      <w:r>
        <w:br w:type="page"/>
      </w:r>
    </w:p>
    <w:p>
      <w:pPr>
        <w:pStyle w:val="Heading2"/>
      </w:pPr>
      <w:r>
        <w:t>170. [GET] List an Organization’s Managed Organizations</w:t>
      </w:r>
    </w:p>
    <w:p>
      <w:r>
        <w:rPr>
          <w:b/>
        </w:rPr>
        <w:t xml:space="preserve">Endpoint: </w:t>
      </w:r>
      <w:r>
        <w:rPr>
          <w:rFonts w:ascii="Courier New" w:hAnsi="Courier New"/>
          <w:sz w:val="18"/>
        </w:rPr>
        <w:t>/organizations/{{orgId}}/organizations</w:t>
      </w:r>
    </w:p>
    <w:p>
      <w:pPr>
        <w:pStyle w:val="Heading3"/>
      </w:pPr>
      <w:r>
        <w:t>Prerequisites</w:t>
      </w:r>
    </w:p>
    <w:p>
      <w:pPr>
        <w:pStyle w:val="ListBullet"/>
      </w:pPr>
      <w:r>
        <w:t>The authenticated user must have at least the ORG_ADMIN role within the organization.</w:t>
      </w:r>
    </w:p>
    <w:p>
      <w:pPr>
        <w:pStyle w:val="ListBullet"/>
      </w:pPr>
      <w:r>
        <w:t>For platform usage, the plan must be SCALE or higher to access this endpoint.</w:t>
      </w:r>
    </w:p>
    <w:p>
      <w:pPr>
        <w:pStyle w:val="Heading3"/>
      </w:pPr>
      <w:r>
        <w:t>Method</w:t>
      </w:r>
    </w:p>
    <w:p>
      <w:r>
        <w:t>GET</w:t>
      </w:r>
    </w:p>
    <w:p>
      <w:pPr>
        <w:pStyle w:val="Heading3"/>
      </w:pPr>
      <w:r>
        <w:t>URL</w:t>
      </w:r>
    </w:p>
    <w:p>
      <w:r>
        <w:t>https://api.cal.com/v2/organizations/{{orgId}}/organizations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"x-cal-client-id": "{{CAL_COM_CLIENT_ID}}",</w:t>
        <w:br/>
        <w:t xml:space="preserve"> "x-cal-secret-key": "{{CAL_COM_CLIENT_SECRET}}"</w:t>
        <w:br/>
        <w:t>}</w:t>
      </w:r>
    </w:p>
    <w:p>
      <w:pPr>
        <w:pStyle w:val="Heading3"/>
      </w:pPr>
      <w:r>
        <w:t>Description</w:t>
      </w:r>
    </w:p>
    <w:p>
      <w:r>
        <w:t>Returns all organizations managed within a given organization (i.e., organizations “within” the specified organization). Supports pagination and filtering by slug and metadata key/value.</w:t>
      </w:r>
    </w:p>
    <w:p>
      <w:pPr>
        <w:pStyle w:val="Heading3"/>
      </w:pPr>
      <w:r>
        <w:t>Enforcement Rules</w:t>
      </w:r>
    </w:p>
    <w:p>
      <w:pPr>
        <w:pStyle w:val="ListBullet"/>
      </w:pPr>
      <w:r>
        <w:t>The orgId path parameter must always be present.</w:t>
      </w:r>
    </w:p>
    <w:p>
      <w:pPr>
        <w:pStyle w:val="ListBullet"/>
      </w:pPr>
      <w:r>
        <w:t>If the user provides an orgId, use that value directly.</w:t>
      </w:r>
    </w:p>
    <w:p>
      <w:pPr>
        <w:pStyle w:val="ListBullet"/>
      </w:pPr>
      <w:r>
        <w:t>Do not call the API with a missing or empty orgId (e.g., avoid /organizations//organizations).</w:t>
      </w:r>
    </w:p>
    <w:p>
      <w:pPr>
        <w:pStyle w:val="ListBullet"/>
      </w:pPr>
      <w:r>
        <w:t>Always construct the path as /organizations/{{orgId}}/organizations, where {{orgId}}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Query pairing rule: </w:t>
        <w:br/>
        <w:br/>
        <w:t>If metadataKey is provided, metadataValue must also be provided.</w:t>
        <w:br/>
        <w:t>If metadataValue is provided, metadataKey must also be provided.</w:t>
      </w:r>
    </w:p>
    <w:p>
      <w:pPr>
        <w:pStyle w:val="Heading3"/>
      </w:pPr>
      <w:r>
        <w:t>Valid Examples</w:t>
      </w:r>
    </w:p>
    <w:p>
      <w:r>
        <w:rPr>
          <w:b/>
          <w:color w:val="666666"/>
          <w:sz w:val="16"/>
        </w:rPr>
        <w:t>[http]</w:t>
      </w:r>
    </w:p>
    <w:p>
      <w:pPr>
        <w:shd w:fill="F2F2F2" w:val="clear"/>
      </w:pPr>
      <w:r>
        <w:rPr>
          <w:rFonts w:ascii="Courier New" w:hAnsi="Courier New"/>
          <w:sz w:val="17"/>
        </w:rPr>
        <w:t>/organizations/123/organizations</w:t>
        <w:br/>
        <w:t>/organizations/456/organizations?take=20&amp;skip=0</w:t>
        <w:br/>
        <w:t>/organizations/123/organizations?metadataKey=region&amp;metadataValue=EMEA</w:t>
      </w:r>
    </w:p>
    <w:p>
      <w:pPr>
        <w:pStyle w:val="Heading3"/>
      </w:pPr>
      <w:r>
        <w:t>Invalid Examples</w:t>
      </w:r>
    </w:p>
    <w:p>
      <w:r>
        <w:rPr>
          <w:b/>
          <w:color w:val="666666"/>
          <w:sz w:val="16"/>
        </w:rPr>
        <w:t>[http]</w:t>
      </w:r>
    </w:p>
    <w:p>
      <w:pPr>
        <w:shd w:fill="F2F2F2" w:val="clear"/>
      </w:pPr>
      <w:r>
        <w:rPr>
          <w:rFonts w:ascii="Courier New" w:hAnsi="Courier New"/>
          <w:sz w:val="17"/>
        </w:rPr>
        <w:t>/organizations//organizations</w:t>
        <w:br/>
        <w:t>/organizations/123/organizations?metadataKey=region</w:t>
        <w:br/>
        <w:t>/organizations/123/organizations?metadataValue=EMEA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number</w:t>
            </w:r>
          </w:p>
        </w:tc>
        <w:tc>
          <w:tcPr>
            <w:tcW w:type="dxa" w:w="2880"/>
          </w:tcPr>
          <w:p>
            <w:r>
              <w:t>Organization ID.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take</w:t>
            </w:r>
          </w:p>
        </w:tc>
        <w:tc>
          <w:tcPr>
            <w:tcW w:type="dxa" w:w="2880"/>
          </w:tcPr>
          <w:p>
            <w:r>
              <w:t>number</w:t>
            </w:r>
          </w:p>
        </w:tc>
        <w:tc>
          <w:tcPr>
            <w:tcW w:type="dxa" w:w="2880"/>
          </w:tcPr>
          <w:p>
            <w:r>
              <w:t>Maximum number of items to return.</w:t>
            </w:r>
          </w:p>
        </w:tc>
      </w:tr>
      <w:tr>
        <w:tc>
          <w:tcPr>
            <w:tcW w:type="dxa" w:w="2880"/>
          </w:tcPr>
          <w:p>
            <w:r>
              <w:t>skip</w:t>
            </w:r>
          </w:p>
        </w:tc>
        <w:tc>
          <w:tcPr>
            <w:tcW w:type="dxa" w:w="2880"/>
          </w:tcPr>
          <w:p>
            <w:r>
              <w:t>number</w:t>
            </w:r>
          </w:p>
        </w:tc>
        <w:tc>
          <w:tcPr>
            <w:tcW w:type="dxa" w:w="2880"/>
          </w:tcPr>
          <w:p>
            <w:r>
              <w:t>Number of items to skip.</w:t>
            </w:r>
          </w:p>
        </w:tc>
      </w:tr>
      <w:tr>
        <w:tc>
          <w:tcPr>
            <w:tcW w:type="dxa" w:w="2880"/>
          </w:tcPr>
          <w:p>
            <w:r>
              <w:t>slug</w:t>
            </w:r>
          </w:p>
        </w:tc>
        <w:tc>
          <w:tcPr>
            <w:tcW w:type="dxa" w:w="2880"/>
          </w:tcPr>
          <w:p>
            <w:r>
              <w:t>string</w:t>
            </w:r>
          </w:p>
        </w:tc>
        <w:tc>
          <w:tcPr>
            <w:tcW w:type="dxa" w:w="2880"/>
          </w:tcPr>
          <w:p>
            <w:r>
              <w:t>The slug of the managed organization.</w:t>
            </w:r>
          </w:p>
        </w:tc>
      </w:tr>
      <w:tr>
        <w:tc>
          <w:tcPr>
            <w:tcW w:type="dxa" w:w="2880"/>
          </w:tcPr>
          <w:p>
            <w:r>
              <w:t>metadataKey</w:t>
            </w:r>
          </w:p>
        </w:tc>
        <w:tc>
          <w:tcPr>
            <w:tcW w:type="dxa" w:w="2880"/>
          </w:tcPr>
          <w:p>
            <w:r>
              <w:t>string</w:t>
            </w:r>
          </w:p>
        </w:tc>
        <w:tc>
          <w:tcPr>
            <w:tcW w:type="dxa" w:w="2880"/>
          </w:tcPr>
          <w:p>
            <w:r>
              <w:t>Metadata key to filter by. Case-sensitive; provide exactly as stored. If provided, metadataValue must also be provided.</w:t>
            </w:r>
          </w:p>
        </w:tc>
      </w:tr>
      <w:tr>
        <w:tc>
          <w:tcPr>
            <w:tcW w:type="dxa" w:w="2880"/>
          </w:tcPr>
          <w:p>
            <w:r>
              <w:t>metadataValue</w:t>
            </w:r>
          </w:p>
        </w:tc>
        <w:tc>
          <w:tcPr>
            <w:tcW w:type="dxa" w:w="2880"/>
          </w:tcPr>
          <w:p>
            <w:r>
              <w:t>string</w:t>
            </w:r>
          </w:p>
        </w:tc>
        <w:tc>
          <w:tcPr>
            <w:tcW w:type="dxa" w:w="2880"/>
          </w:tcPr>
          <w:p>
            <w:r>
              <w:t>Metadata value to filter by. Case-sensitive; provide exactly as stored. If provided, metadataKey must also be provided.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w:t>
        <w:br/>
        <w:t xml:space="preserve"> "id": 101,</w:t>
        <w:br/>
        <w:t xml:space="preserve"> "name": "Acme Subsidiary",</w:t>
        <w:br/>
        <w:t xml:space="preserve"> "slug": "acme-subsidiary",</w:t>
        <w:br/>
        <w:t xml:space="preserve"> "metadata": {</w:t>
        <w:br/>
        <w:t xml:space="preserve"> "region": "EMEA"</w:t>
        <w:br/>
        <w:t xml:space="preserve"> }</w:t>
        <w:br/>
        <w:t xml:space="preserve"> }</w:t>
        <w:br/>
        <w:t xml:space="preserve"> ],</w:t>
        <w:br/>
        <w:t xml:space="preserve"> "pagination": {</w:t>
        <w:br/>
        <w:t xml:space="preserve"> "totalItems": 1,</w:t>
        <w:br/>
        <w:t xml:space="preserve"> "remainingItems": 0,</w:t>
        <w:br/>
        <w:t xml:space="preserve"> "returnedItems": 1,</w:t>
        <w:br/>
        <w:t xml:space="preserve"> "itemsPerPage": 20,</w:t>
        <w:br/>
        <w:t xml:space="preserve"> "currentPage": 1,</w:t>
        <w:br/>
        <w:t xml:space="preserve"> "totalPages": 1,</w:t>
        <w:br/>
        <w:t xml:space="preserve"> "hasNextPage": false,</w:t>
        <w:br/>
        <w:t xml:space="preserve"> "hasPreviousPage": false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of the response. Possible values: success, error.</w:t>
            </w:r>
          </w:p>
        </w:tc>
      </w:tr>
      <w:tr>
        <w:tc>
          <w:tcPr>
            <w:tcW w:type="dxa" w:w="2880"/>
          </w:tcPr>
          <w:p>
            <w:r>
              <w:t>data</w:t>
            </w:r>
          </w:p>
        </w:tc>
        <w:tc>
          <w:tcPr>
            <w:tcW w:type="dxa" w:w="2880"/>
          </w:tcPr>
          <w:p>
            <w:r>
              <w:t>array</w:t>
            </w:r>
          </w:p>
        </w:tc>
        <w:tc>
          <w:tcPr>
            <w:tcW w:type="dxa" w:w="2880"/>
          </w:tcPr>
          <w:p>
            <w:r>
              <w:t>Array of managed organizations.</w:t>
            </w:r>
          </w:p>
        </w:tc>
      </w:tr>
      <w:tr>
        <w:tc>
          <w:tcPr>
            <w:tcW w:type="dxa" w:w="2880"/>
          </w:tcPr>
          <w:p>
            <w:r>
              <w:t>data.id</w:t>
            </w:r>
          </w:p>
        </w:tc>
        <w:tc>
          <w:tcPr>
            <w:tcW w:type="dxa" w:w="2880"/>
          </w:tcPr>
          <w:p>
            <w:r>
              <w:t>number</w:t>
            </w:r>
          </w:p>
        </w:tc>
        <w:tc>
          <w:tcPr>
            <w:tcW w:type="dxa" w:w="2880"/>
          </w:tcPr>
          <w:p>
            <w:r>
              <w:t>Organization ID.</w:t>
            </w:r>
          </w:p>
        </w:tc>
      </w:tr>
      <w:tr>
        <w:tc>
          <w:tcPr>
            <w:tcW w:type="dxa" w:w="2880"/>
          </w:tcPr>
          <w:p>
            <w:r>
              <w:t>data.name</w:t>
            </w:r>
          </w:p>
        </w:tc>
        <w:tc>
          <w:tcPr>
            <w:tcW w:type="dxa" w:w="2880"/>
          </w:tcPr>
          <w:p>
            <w:r>
              <w:t>string</w:t>
            </w:r>
          </w:p>
        </w:tc>
        <w:tc>
          <w:tcPr>
            <w:tcW w:type="dxa" w:w="2880"/>
          </w:tcPr>
          <w:p>
            <w:r>
              <w:t>Organization name. Minimum length: 1.</w:t>
            </w:r>
          </w:p>
        </w:tc>
      </w:tr>
      <w:tr>
        <w:tc>
          <w:tcPr>
            <w:tcW w:type="dxa" w:w="2880"/>
          </w:tcPr>
          <w:p>
            <w:r>
              <w:t>data.slug</w:t>
            </w:r>
          </w:p>
        </w:tc>
        <w:tc>
          <w:tcPr>
            <w:tcW w:type="dxa" w:w="2880"/>
          </w:tcPr>
          <w:p>
            <w:r>
              <w:t>string</w:t>
            </w:r>
          </w:p>
        </w:tc>
        <w:tc>
          <w:tcPr>
            <w:tcW w:type="dxa" w:w="2880"/>
          </w:tcPr>
          <w:p>
            <w:r>
              <w:t>Organization slug.</w:t>
            </w:r>
          </w:p>
        </w:tc>
      </w:tr>
      <w:tr>
        <w:tc>
          <w:tcPr>
            <w:tcW w:type="dxa" w:w="2880"/>
          </w:tcPr>
          <w:p>
            <w:r>
              <w:t>data.metadata</w:t>
            </w:r>
          </w:p>
        </w:tc>
        <w:tc>
          <w:tcPr>
            <w:tcW w:type="dxa" w:w="2880"/>
          </w:tcPr>
          <w:p>
            <w:r>
              <w:t>object</w:t>
            </w:r>
          </w:p>
        </w:tc>
        <w:tc>
          <w:tcPr>
            <w:tcW w:type="dxa" w:w="2880"/>
          </w:tcPr>
          <w:p>
            <w:r>
              <w:t>Organization metadata object.</w:t>
            </w:r>
          </w:p>
        </w:tc>
      </w:tr>
      <w:tr>
        <w:tc>
          <w:tcPr>
            <w:tcW w:type="dxa" w:w="2880"/>
          </w:tcPr>
          <w:p>
            <w:r>
              <w:t>pagination</w:t>
            </w:r>
          </w:p>
        </w:tc>
        <w:tc>
          <w:tcPr>
            <w:tcW w:type="dxa" w:w="2880"/>
          </w:tcPr>
          <w:p>
            <w:r>
              <w:t>object</w:t>
            </w:r>
          </w:p>
        </w:tc>
        <w:tc>
          <w:tcPr>
            <w:tcW w:type="dxa" w:w="2880"/>
          </w:tcPr>
          <w:p>
            <w:r>
              <w:t>Pagination metadata.</w:t>
            </w:r>
          </w:p>
        </w:tc>
      </w:tr>
      <w:tr>
        <w:tc>
          <w:tcPr>
            <w:tcW w:type="dxa" w:w="2880"/>
          </w:tcPr>
          <w:p>
            <w:r>
              <w:t>pagination.totalItems</w:t>
            </w:r>
          </w:p>
        </w:tc>
        <w:tc>
          <w:tcPr>
            <w:tcW w:type="dxa" w:w="2880"/>
          </w:tcPr>
          <w:p>
            <w:r>
              <w:t>number</w:t>
            </w:r>
          </w:p>
        </w:tc>
        <w:tc>
          <w:tcPr>
            <w:tcW w:type="dxa" w:w="2880"/>
          </w:tcPr>
          <w:p>
            <w:r>
              <w:t>Total number of items available across all pages matching the query criteria.</w:t>
            </w:r>
          </w:p>
        </w:tc>
      </w:tr>
      <w:tr>
        <w:tc>
          <w:tcPr>
            <w:tcW w:type="dxa" w:w="2880"/>
          </w:tcPr>
          <w:p>
            <w:r>
              <w:t>pagination.remainingItems</w:t>
            </w:r>
          </w:p>
        </w:tc>
        <w:tc>
          <w:tcPr>
            <w:tcW w:type="dxa" w:w="2880"/>
          </w:tcPr>
          <w:p>
            <w:r>
              <w:t>number</w:t>
            </w:r>
          </w:p>
        </w:tc>
        <w:tc>
          <w:tcPr>
            <w:tcW w:type="dxa" w:w="2880"/>
          </w:tcPr>
          <w:p>
            <w:r>
              <w:t>Items remaining after the current page. Calculated as totalItems - (skip + itemsPerPage).</w:t>
            </w:r>
          </w:p>
        </w:tc>
      </w:tr>
      <w:tr>
        <w:tc>
          <w:tcPr>
            <w:tcW w:type="dxa" w:w="2880"/>
          </w:tcPr>
          <w:p>
            <w:r>
              <w:t>pagination.returnedItems</w:t>
            </w:r>
          </w:p>
        </w:tc>
        <w:tc>
          <w:tcPr>
            <w:tcW w:type="dxa" w:w="2880"/>
          </w:tcPr>
          <w:p>
            <w:r>
              <w:t>number</w:t>
            </w:r>
          </w:p>
        </w:tc>
        <w:tc>
          <w:tcPr>
            <w:tcW w:type="dxa" w:w="2880"/>
          </w:tcPr>
          <w:p>
            <w:r>
              <w:t>Number of items returned in the current page.</w:t>
            </w:r>
          </w:p>
        </w:tc>
      </w:tr>
      <w:tr>
        <w:tc>
          <w:tcPr>
            <w:tcW w:type="dxa" w:w="2880"/>
          </w:tcPr>
          <w:p>
            <w:r>
              <w:t>pagination.itemsPerPage</w:t>
            </w:r>
          </w:p>
        </w:tc>
        <w:tc>
          <w:tcPr>
            <w:tcW w:type="dxa" w:w="2880"/>
          </w:tcPr>
          <w:p>
            <w:r>
              <w:t>number</w:t>
            </w:r>
          </w:p>
        </w:tc>
        <w:tc>
          <w:tcPr>
            <w:tcW w:type="dxa" w:w="2880"/>
          </w:tcPr>
          <w:p>
            <w:r>
              <w:t>Maximum number of items requested per page. Minimum: 1.</w:t>
            </w:r>
          </w:p>
        </w:tc>
      </w:tr>
      <w:tr>
        <w:tc>
          <w:tcPr>
            <w:tcW w:type="dxa" w:w="2880"/>
          </w:tcPr>
          <w:p>
            <w:r>
              <w:t>pagination.currentPage</w:t>
            </w:r>
          </w:p>
        </w:tc>
        <w:tc>
          <w:tcPr>
            <w:tcW w:type="dxa" w:w="2880"/>
          </w:tcPr>
          <w:p>
            <w:r>
              <w:t>number</w:t>
            </w:r>
          </w:p>
        </w:tc>
        <w:tc>
          <w:tcPr>
            <w:tcW w:type="dxa" w:w="2880"/>
          </w:tcPr>
          <w:p>
            <w:r>
              <w:t>Current page number being returned. Minimum: 1.</w:t>
            </w:r>
          </w:p>
        </w:tc>
      </w:tr>
      <w:tr>
        <w:tc>
          <w:tcPr>
            <w:tcW w:type="dxa" w:w="2880"/>
          </w:tcPr>
          <w:p>
            <w:r>
              <w:t>pagination.totalPages</w:t>
            </w:r>
          </w:p>
        </w:tc>
        <w:tc>
          <w:tcPr>
            <w:tcW w:type="dxa" w:w="2880"/>
          </w:tcPr>
          <w:p>
            <w:r>
              <w:t>number</w:t>
            </w:r>
          </w:p>
        </w:tc>
        <w:tc>
          <w:tcPr>
            <w:tcW w:type="dxa" w:w="2880"/>
          </w:tcPr>
          <w:p>
            <w:r>
              <w:t>Total number of pages available.</w:t>
            </w:r>
          </w:p>
        </w:tc>
      </w:tr>
      <w:tr>
        <w:tc>
          <w:tcPr>
            <w:tcW w:type="dxa" w:w="2880"/>
          </w:tcPr>
          <w:p>
            <w:r>
              <w:t>pagination.hasNextPage</w:t>
            </w:r>
          </w:p>
        </w:tc>
        <w:tc>
          <w:tcPr>
            <w:tcW w:type="dxa" w:w="2880"/>
          </w:tcPr>
          <w:p>
            <w:r>
              <w:t>boolean</w:t>
            </w:r>
          </w:p>
        </w:tc>
        <w:tc>
          <w:tcPr>
            <w:tcW w:type="dxa" w:w="2880"/>
          </w:tcPr>
          <w:p>
            <w:r>
              <w:t>Whether a subsequent page exists.</w:t>
            </w:r>
          </w:p>
        </w:tc>
      </w:tr>
      <w:tr>
        <w:tc>
          <w:tcPr>
            <w:tcW w:type="dxa" w:w="2880"/>
          </w:tcPr>
          <w:p>
            <w:r>
              <w:t>pagination.hasPreviousPage</w:t>
            </w:r>
          </w:p>
        </w:tc>
        <w:tc>
          <w:tcPr>
            <w:tcW w:type="dxa" w:w="2880"/>
          </w:tcPr>
          <w:p>
            <w:r>
              <w:t>boolean</w:t>
            </w:r>
          </w:p>
        </w:tc>
        <w:tc>
          <w:tcPr>
            <w:tcW w:type="dxa" w:w="2880"/>
          </w:tcPr>
          <w:p>
            <w:r>
              <w:t>Whether a preceding page exists.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'https://api.cal.com/v2/organizations/123/organizations?take=20&amp;skip=0' \</w:t>
        <w:br/>
        <w:t xml:space="preserve"> --header 'Accept: application/json' \</w:t>
        <w:br/>
        <w:t xml:space="preserve"> --header 'x-cal-client-id: {{CAL_COM_CLIENT_ID}}' \</w:t>
        <w:br/>
        <w:t xml:space="preserve"> --header 'x-cal-secret-key: {{CAL_COM_CLIENT_SECRET}}'</w:t>
      </w:r>
    </w:p>
    <w:p>
      <w:pPr>
        <w:pStyle w:val="Heading3"/>
      </w:pPr>
      <w:r>
        <w:t>Example Usage</w:t>
      </w:r>
    </w:p>
    <w:p>
      <w:pPr>
        <w:pStyle w:val="Heading3"/>
      </w:pPr>
      <w:r>
        <w:t>Example 1: Basic pagination</w:t>
      </w:r>
    </w:p>
    <w:p>
      <w:r>
        <w:rPr>
          <w:b/>
          <w:color w:val="666666"/>
          <w:sz w:val="16"/>
        </w:rPr>
        <w:t>[bash]</w:t>
      </w:r>
    </w:p>
    <w:p>
      <w:pPr>
        <w:shd w:fill="F2F2F2" w:val="clear"/>
      </w:pPr>
      <w:r>
        <w:rPr>
          <w:rFonts w:ascii="Courier New" w:hAnsi="Courier New"/>
          <w:sz w:val="17"/>
        </w:rPr>
        <w:t>curl -s \</w:t>
        <w:br/>
        <w:t xml:space="preserve"> 'https://api.cal.com/v2/organizations/123/organizations?take=50&amp;skip=0' \</w:t>
        <w:br/>
        <w:t xml:space="preserve"> -H 'Accept: application/json' \</w:t>
        <w:br/>
        <w:t xml:space="preserve"> -H 'x-cal-client-id: {{CAL_COM_CLIENT_ID}}' \</w:t>
        <w:br/>
        <w:t xml:space="preserve"> -H 'x-cal-secret-key: {{CAL_COM_CLIENT_SECRET}}'</w:t>
      </w:r>
    </w:p>
    <w:p>
      <w:pPr>
        <w:pStyle w:val="Heading3"/>
      </w:pPr>
      <w:r>
        <w:t>Example 2: Filter by slug</w:t>
      </w:r>
    </w:p>
    <w:p>
      <w:r>
        <w:rPr>
          <w:b/>
          <w:color w:val="666666"/>
          <w:sz w:val="16"/>
        </w:rPr>
        <w:t>[bash]</w:t>
      </w:r>
    </w:p>
    <w:p>
      <w:pPr>
        <w:shd w:fill="F2F2F2" w:val="clear"/>
      </w:pPr>
      <w:r>
        <w:rPr>
          <w:rFonts w:ascii="Courier New" w:hAnsi="Courier New"/>
          <w:sz w:val="17"/>
        </w:rPr>
        <w:t>curl -s \</w:t>
        <w:br/>
        <w:t xml:space="preserve"> 'https://api.cal.com/v2/organizations/123/organizations?slug=acme-subsidiary' \</w:t>
        <w:br/>
        <w:t xml:space="preserve"> -H 'Accept: application/json' \</w:t>
        <w:br/>
        <w:t xml:space="preserve"> -H 'x-cal-client-id: {{CAL_COM_CLIENT_ID}}' \</w:t>
        <w:br/>
        <w:t xml:space="preserve"> -H 'x-cal-secret-key: {{CAL_COM_CLIENT_SECRET}}'</w:t>
      </w:r>
    </w:p>
    <w:p>
      <w:pPr>
        <w:pStyle w:val="Heading3"/>
      </w:pPr>
      <w:r>
        <w:t>Example 3: Filter by metadata (key + value required)</w:t>
      </w:r>
    </w:p>
    <w:p>
      <w:r>
        <w:rPr>
          <w:b/>
          <w:color w:val="666666"/>
          <w:sz w:val="16"/>
        </w:rPr>
        <w:t>[bash]</w:t>
      </w:r>
    </w:p>
    <w:p>
      <w:pPr>
        <w:shd w:fill="F2F2F2" w:val="clear"/>
      </w:pPr>
      <w:r>
        <w:rPr>
          <w:rFonts w:ascii="Courier New" w:hAnsi="Courier New"/>
          <w:sz w:val="17"/>
        </w:rPr>
        <w:t>curl -s \</w:t>
        <w:br/>
        <w:t xml:space="preserve"> 'https://api.cal.com/v2/organizations/123/organizations?metadataKey=region&amp;metadataValue=EMEA' \</w:t>
        <w:br/>
        <w:t xml:space="preserve"> -H 'Accept: application/json' \</w:t>
        <w:br/>
        <w:t xml:space="preserve"> -H 'x-cal-client-id: {{CAL_COM_CLIENT_ID}}' \</w:t>
        <w:br/>
        <w:t xml:space="preserve"> -H 'x-cal-secret-key: {{CAL_COM_CLIENT_SECRET}}'</w:t>
      </w:r>
    </w:p>
    <w:p>
      <w:pPr>
        <w:pStyle w:val="Heading3"/>
      </w:pPr>
      <w:r>
        <w:t>Notes</w:t>
      </w:r>
    </w:p>
    <w:p>
      <w:pPr>
        <w:pStyle w:val="ListBullet"/>
      </w:pPr>
      <w:r>
        <w:t>metadataKey and metadataValue comparisons are case-sensitive; provide them exactly as stored.</w:t>
      </w:r>
    </w:p>
    <w:p>
      <w:pPr>
        <w:pStyle w:val="ListBullet"/>
      </w:pPr>
      <w:r>
        <w:t>This endpoint requires ORG_ADMIN or higher within the organization; platform access additionally requires plan SCALE or higher.</w:t>
      </w:r>
    </w:p>
    <w:p>
      <w:pPr>
        <w:pStyle w:val="ListBullet"/>
      </w:pPr>
      <w:r>
        <w:t>No request body is used for this endpoint.</w:t>
      </w:r>
    </w:p>
    <w:p>
      <w:pPr>
        <w:pStyle w:val="Heading3"/>
      </w:pPr>
      <w:r>
        <w:t>Related organizations actions</w:t>
      </w:r>
    </w:p>
    <w:p>
      <w:pPr>
        <w:pStyle w:val="ListBullet"/>
      </w:pPr>
      <w:r>
        <w:t>[POST] Create a Sub-Organization in an Organization — /organizations/{{orgId}}/organizations</w:t>
      </w:r>
    </w:p>
    <w:p>
      <w:pPr>
        <w:pStyle w:val="ListBullet"/>
      </w:pPr>
      <w:r>
        <w:t>[DELETE] Delete an Organization Managed by an Organization — /organizations/{{orgId}}/organizations/{{managedOrganizationId}}</w:t>
      </w:r>
    </w:p>
    <w:p>
      <w:pPr>
        <w:pStyle w:val="ListBullet"/>
      </w:pPr>
      <w:r>
        <w:t>[GET] Get a Managed Organization Within an Organization — /organizations/{{orgId}}/organizations/{{managedOrganizationId}}</w:t>
      </w:r>
    </w:p>
    <w:p>
      <w:pPr>
        <w:pStyle w:val="ListBullet"/>
      </w:pPr>
      <w:r>
        <w:t>[PATCH] Update a Managed Organization Within an Organization — /organizations/{{orgId}}/organizations/{{managedOrganizationId}}</w:t>
      </w:r>
    </w:p>
    <w:p>
      <w:r>
        <w:br w:type="page"/>
      </w:r>
    </w:p>
    <w:p>
      <w:pPr>
        <w:pStyle w:val="Heading2"/>
      </w:pPr>
      <w:r>
        <w:t>171. [PATCH] Update an Organization Webhook</w:t>
      </w:r>
    </w:p>
    <w:p>
      <w:r>
        <w:rPr>
          <w:b/>
        </w:rPr>
        <w:t xml:space="preserve">Endpoint: </w:t>
      </w:r>
      <w:r>
        <w:rPr>
          <w:rFonts w:ascii="Courier New" w:hAnsi="Courier New"/>
          <w:sz w:val="18"/>
        </w:rPr>
        <w:t>/organizations/{{orgId}}/webhooks/{{webhookId}}</w:t>
      </w:r>
    </w:p>
    <w:p>
      <w:pPr>
        <w:pStyle w:val="Heading3"/>
      </w:pPr>
      <w:r>
        <w:t>Prerequisites</w:t>
      </w:r>
    </w:p>
    <w:p>
      <w:pPr>
        <w:pStyle w:val="ListBullet"/>
      </w:pPr>
      <w:r>
        <w:t>You must have access to the target organization (orgId) and permission to manage its webhooks.</w:t>
      </w:r>
    </w:p>
    <w:p>
      <w:pPr>
        <w:pStyle w:val="ListBullet"/>
      </w:pPr>
      <w:r>
        <w:t>You must know the webhook identifier (webhookId) you want to update.</w:t>
      </w:r>
    </w:p>
    <w:p>
      <w:pPr>
        <w:pStyle w:val="Heading3"/>
      </w:pPr>
      <w:r>
        <w:t>Method</w:t>
      </w:r>
    </w:p>
    <w:p>
      <w:r>
        <w:t>PATCH</w:t>
      </w:r>
    </w:p>
    <w:p>
      <w:pPr>
        <w:pStyle w:val="Heading3"/>
      </w:pPr>
      <w:r>
        <w:t>URL</w:t>
      </w:r>
    </w:p>
    <w:p>
      <w:r>
        <w:t>https://api.cal.com/v2/organizations/{{orgId}}/webhooks/{{webhookId}}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"x-cal-client-id": "{{CAL_COM_CLIENT_ID}}",</w:t>
        <w:br/>
        <w:t xml:space="preserve"> "x-cal-secret-key": "{{CAL_COM_CLIENT_SECRET}}"</w:t>
        <w:br/>
        <w:t>}</w:t>
      </w:r>
    </w:p>
    <w:p>
      <w:pPr>
        <w:pStyle w:val="Heading3"/>
      </w:pPr>
      <w:r>
        <w:t>Description</w:t>
      </w:r>
    </w:p>
    <w:p>
      <w:r>
        <w:t>Updates an existing webhook for a specific organization. You can change the subscriber URL, activation status, triggers, secret, payload template, and webhook version.</w:t>
      </w:r>
    </w:p>
    <w:p>
      <w:pPr>
        <w:pStyle w:val="Heading3"/>
      </w:pPr>
      <w:r>
        <w:t>Enforcement Rules</w:t>
      </w:r>
    </w:p>
    <w:p>
      <w:pPr>
        <w:pStyle w:val="ListBullet"/>
      </w:pPr>
      <w:r>
        <w:t>The orgId path parameter must always be present and must be a non-empty value.</w:t>
      </w:r>
    </w:p>
    <w:p>
      <w:pPr>
        <w:pStyle w:val="ListBullet"/>
      </w:pPr>
      <w:r>
        <w:t>The webhookId path parameter must always be present and must be a non-empty value.</w:t>
      </w:r>
    </w:p>
    <w:p>
      <w:pPr>
        <w:pStyle w:val="ListBullet"/>
      </w:pPr>
      <w:r>
        <w:t>Always construct the path as /organizations/{{orgId}}/webhooks/{{webhookId}}.</w:t>
      </w:r>
    </w:p>
    <w:p>
      <w:pPr>
        <w:pStyle w:val="ListBullet"/>
      </w:pPr>
      <w:r>
        <w:t>Do not call the API with missing or empty path parameters (e.g., avoid /organizations//webhooks/).</w:t>
      </w:r>
    </w:p>
    <w:p>
      <w:pPr>
        <w:pStyle w:val="ListBullet"/>
      </w:pPr>
      <w:r>
        <w:t>When executing the action, ensure to send Path Parameters in the URL and not in the body.</w:t>
      </w:r>
    </w:p>
    <w:p>
      <w:pPr>
        <w:pStyle w:val="ListBullet"/>
      </w:pPr>
      <w:r>
        <w:t>This endpoint has no query parameters (per provided documentation); do not place body fields into the URL.</w:t>
      </w:r>
    </w:p>
    <w:p>
      <w:pPr>
        <w:pStyle w:val="Heading3"/>
      </w:pPr>
      <w:r>
        <w:t>Valid Examples</w:t>
      </w:r>
    </w:p>
    <w:p>
      <w:r>
        <w:rPr>
          <w:b/>
          <w:color w:val="666666"/>
          <w:sz w:val="16"/>
        </w:rPr>
        <w:t>[http]</w:t>
      </w:r>
    </w:p>
    <w:p>
      <w:pPr>
        <w:shd w:fill="F2F2F2" w:val="clear"/>
      </w:pPr>
      <w:r>
        <w:rPr>
          <w:rFonts w:ascii="Courier New" w:hAnsi="Courier New"/>
          <w:sz w:val="17"/>
        </w:rPr>
        <w:t>/organizations/42/webhooks/123</w:t>
        <w:br/>
        <w:t>/organizations/12345/webhooks/wh_abc123</w:t>
      </w:r>
    </w:p>
    <w:p>
      <w:pPr>
        <w:pStyle w:val="Heading3"/>
      </w:pPr>
      <w:r>
        <w:t>Invalid Examples</w:t>
      </w:r>
    </w:p>
    <w:p>
      <w:r>
        <w:rPr>
          <w:b/>
          <w:color w:val="666666"/>
          <w:sz w:val="16"/>
        </w:rPr>
        <w:t>[http]</w:t>
      </w:r>
    </w:p>
    <w:p>
      <w:pPr>
        <w:shd w:fill="F2F2F2" w:val="clear"/>
      </w:pPr>
      <w:r>
        <w:rPr>
          <w:rFonts w:ascii="Courier New" w:hAnsi="Courier New"/>
          <w:sz w:val="17"/>
        </w:rPr>
        <w:t>/organizations//webhooks/123</w:t>
        <w:br/>
        <w:t>/organizations/42/webhooks/</w:t>
        <w:br/>
        <w:t>/organizations/42/webhooks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number</w:t>
            </w:r>
          </w:p>
        </w:tc>
        <w:tc>
          <w:tcPr>
            <w:tcW w:type="dxa" w:w="2880"/>
          </w:tcPr>
          <w:p>
            <w:r>
              <w:t>Organization ID that owns the webhook.</w:t>
            </w:r>
          </w:p>
        </w:tc>
      </w:tr>
      <w:tr>
        <w:tc>
          <w:tcPr>
            <w:tcW w:type="dxa" w:w="2880"/>
          </w:tcPr>
          <w:p>
            <w:r>
              <w:t>webhookId</w:t>
            </w:r>
          </w:p>
        </w:tc>
        <w:tc>
          <w:tcPr>
            <w:tcW w:type="dxa" w:w="2880"/>
          </w:tcPr>
          <w:p>
            <w:r>
              <w:t>string</w:t>
            </w:r>
          </w:p>
        </w:tc>
        <w:tc>
          <w:tcPr>
            <w:tcW w:type="dxa" w:w="2880"/>
          </w:tcPr>
          <w:p>
            <w:r>
              <w:t>Webhook identifier to update.</w:t>
            </w:r>
          </w:p>
        </w:tc>
      </w:tr>
    </w:tbl>
    <w:p/>
    <w:p>
      <w:pPr>
        <w:pStyle w:val="Heading3"/>
      </w:pPr>
      <w:r>
        <w:t>Required Request Body Fields</w:t>
      </w:r>
    </w:p>
    <w:p>
      <w:r>
        <w:rPr>
          <w:b/>
        </w:rPr>
        <w:t>Note: The scraped content states the request body is required, but does not explicitly mark any individual fields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(none explicitly specified)</w:t>
            </w:r>
          </w:p>
        </w:tc>
        <w:tc>
          <w:tcPr>
            <w:tcW w:type="dxa" w:w="2880"/>
          </w:tcPr>
          <w:p>
            <w:r/>
          </w:p>
        </w:tc>
        <w:tc>
          <w:tcPr>
            <w:tcW w:type="dxa" w:w="2880"/>
          </w:tcPr>
          <w:p>
            <w:r>
              <w:t>Provide at least one updatable field in the JSON body (see optional fields).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payloadTemplate</w:t>
            </w:r>
          </w:p>
        </w:tc>
        <w:tc>
          <w:tcPr>
            <w:tcW w:type="dxa" w:w="2880"/>
          </w:tcPr>
          <w:p>
            <w:r>
              <w:t>string</w:t>
            </w:r>
          </w:p>
        </w:tc>
        <w:tc>
          <w:tcPr>
            <w:tcW w:type="dxa" w:w="2880"/>
          </w:tcPr>
          <w:p>
            <w:r>
              <w:t>Template of the payload sent to subscriberUrl. Example: "{\"content\":\"A new event has been scheduled\",\"type\":\"{{type}}\",\"name\":\"{{title}}\",\"organizer\":\"{{organizer.name}}\",\"booker\":\"{{attendees.0.name}}\"}". See: cal.com/docs/core-features/webhooks</w:t>
            </w:r>
          </w:p>
        </w:tc>
      </w:tr>
      <w:tr>
        <w:tc>
          <w:tcPr>
            <w:tcW w:type="dxa" w:w="2880"/>
          </w:tcPr>
          <w:p>
            <w:r>
              <w:t>active</w:t>
            </w:r>
          </w:p>
        </w:tc>
        <w:tc>
          <w:tcPr>
            <w:tcW w:type="dxa" w:w="2880"/>
          </w:tcPr>
          <w:p>
            <w:r>
              <w:t>boolean</w:t>
            </w:r>
          </w:p>
        </w:tc>
        <w:tc>
          <w:tcPr>
            <w:tcW w:type="dxa" w:w="2880"/>
          </w:tcPr>
          <w:p>
            <w:r>
              <w:t>Whether the webhook is enabled.</w:t>
            </w:r>
          </w:p>
        </w:tc>
      </w:tr>
      <w:tr>
        <w:tc>
          <w:tcPr>
            <w:tcW w:type="dxa" w:w="2880"/>
          </w:tcPr>
          <w:p>
            <w:r>
              <w:t>subscriberUrl</w:t>
            </w:r>
          </w:p>
        </w:tc>
        <w:tc>
          <w:tcPr>
            <w:tcW w:type="dxa" w:w="2880"/>
          </w:tcPr>
          <w:p>
            <w:r>
              <w:t>string</w:t>
            </w:r>
          </w:p>
        </w:tc>
        <w:tc>
          <w:tcPr>
            <w:tcW w:type="dxa" w:w="2880"/>
          </w:tcPr>
          <w:p>
            <w:r>
              <w:t>Subscriber endpoint URL that will receive webhook events.</w:t>
            </w:r>
          </w:p>
        </w:tc>
      </w:tr>
      <w:tr>
        <w:tc>
          <w:tcPr>
            <w:tcW w:type="dxa" w:w="2880"/>
          </w:tcPr>
          <w:p>
            <w:r>
              <w:t>triggers</w:t>
            </w:r>
          </w:p>
        </w:tc>
        <w:tc>
          <w:tcPr>
            <w:tcW w:type="dxa" w:w="2880"/>
          </w:tcPr>
          <w:p>
            <w:r>
              <w:t>array of enum strings</w:t>
            </w:r>
          </w:p>
        </w:tc>
        <w:tc>
          <w:tcPr>
            <w:tcW w:type="dxa" w:w="2880"/>
          </w:tcPr>
          <w:p>
            <w:r>
              <w:t>List of events that will trigger the webhook. Allowed values: BOOKING_CREATED, BOOKING_PAYMENT_INITIATED, BOOKING_PAID, BOOKING_RESCHEDULED, BOOKING_REQUESTED, BOOKING_CANCELLED, BOOKING_REJECTED, BOOKING_NO_SHOW_UPDATED, FORM_SUBMITTED, MEETING_ENDED, MEETING_STARTED, RECORDING_READY, INSTANT_MEETING, RECORDING_TRANSCRIPTION_GENERATED, OOO_CREATED, AFTER_HOSTS_CAL_VIDEO_NO_SHOW, AFTER_GUESTS_CAL_VIDEO_NO_SHOW, FORM_SUBMITTED_NO_EVENT, ROUTING_FORM_FALLBACK_HIT, DELEGATION_CREDENTIAL_ERROR, WRONG_ASSIGNMENT_REPORT.</w:t>
            </w:r>
          </w:p>
        </w:tc>
      </w:tr>
      <w:tr>
        <w:tc>
          <w:tcPr>
            <w:tcW w:type="dxa" w:w="2880"/>
          </w:tcPr>
          <w:p>
            <w:r>
              <w:t>secret</w:t>
            </w:r>
          </w:p>
        </w:tc>
        <w:tc>
          <w:tcPr>
            <w:tcW w:type="dxa" w:w="2880"/>
          </w:tcPr>
          <w:p>
            <w:r>
              <w:t>string</w:t>
            </w:r>
          </w:p>
        </w:tc>
        <w:tc>
          <w:tcPr>
            <w:tcW w:type="dxa" w:w="2880"/>
          </w:tcPr>
          <w:p>
            <w:r>
              <w:t>Secret used to sign/secure webhook deliveries (optional).</w:t>
            </w:r>
          </w:p>
        </w:tc>
      </w:tr>
      <w:tr>
        <w:tc>
          <w:tcPr>
            <w:tcW w:type="dxa" w:w="2880"/>
          </w:tcPr>
          <w:p>
            <w:r>
              <w:t>version</w:t>
            </w:r>
          </w:p>
        </w:tc>
        <w:tc>
          <w:tcPr>
            <w:tcW w:type="dxa" w:w="2880"/>
          </w:tcPr>
          <w:p>
            <w:r>
              <w:t>string</w:t>
            </w:r>
          </w:p>
        </w:tc>
        <w:tc>
          <w:tcPr>
            <w:tcW w:type="dxa" w:w="2880"/>
          </w:tcPr>
          <w:p>
            <w:r>
              <w:t>Webhook version. Example: "2021-10-20".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"payloadTemplate": "{\"content\":\"A new event has been scheduled\",\"type\":\"{{type}}\",\"name\":\"{{title}}\",\"organizer\":\"{{organizer.name}}\",\"booker\":\"{{attendees.0.name}}\"}",</w:t>
        <w:br/>
        <w:t xml:space="preserve"> "triggers": ["BOOKING_CREATED", "BOOKING_CANCELLED"],</w:t>
        <w:br/>
        <w:t xml:space="preserve"> "teamId": 123,</w:t>
        <w:br/>
        <w:t xml:space="preserve"> "id": 456,</w:t>
        <w:br/>
        <w:t xml:space="preserve"> "subscriberUrl": "https://example.com/webhooks/cal",</w:t>
        <w:br/>
        <w:t xml:space="preserve"> "active": true,</w:t>
        <w:br/>
        <w:t xml:space="preserve"> "secret": "whsec_example"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Possible values: success, error.</w:t>
            </w:r>
          </w:p>
        </w:tc>
      </w:tr>
      <w:tr>
        <w:tc>
          <w:tcPr>
            <w:tcW w:type="dxa" w:w="2880"/>
          </w:tcPr>
          <w:p>
            <w:r>
              <w:t>data</w:t>
            </w:r>
          </w:p>
        </w:tc>
        <w:tc>
          <w:tcPr>
            <w:tcW w:type="dxa" w:w="2880"/>
          </w:tcPr>
          <w:p>
            <w:r>
              <w:t>object</w:t>
            </w:r>
          </w:p>
        </w:tc>
        <w:tc>
          <w:tcPr>
            <w:tcW w:type="dxa" w:w="2880"/>
          </w:tcPr>
          <w:p>
            <w:r>
              <w:t>Updated webhook object.</w:t>
            </w:r>
          </w:p>
        </w:tc>
      </w:tr>
      <w:tr>
        <w:tc>
          <w:tcPr>
            <w:tcW w:type="dxa" w:w="2880"/>
          </w:tcPr>
          <w:p>
            <w:r>
              <w:t>data.payloadTemplate</w:t>
            </w:r>
          </w:p>
        </w:tc>
        <w:tc>
          <w:tcPr>
            <w:tcW w:type="dxa" w:w="2880"/>
          </w:tcPr>
          <w:p>
            <w:r>
              <w:t>string</w:t>
            </w:r>
          </w:p>
        </w:tc>
        <w:tc>
          <w:tcPr>
            <w:tcW w:type="dxa" w:w="2880"/>
          </w:tcPr>
          <w:p>
            <w:r>
              <w:t>Template used to build webhook payloads.</w:t>
            </w:r>
          </w:p>
        </w:tc>
      </w:tr>
      <w:tr>
        <w:tc>
          <w:tcPr>
            <w:tcW w:type="dxa" w:w="2880"/>
          </w:tcPr>
          <w:p>
            <w:r>
              <w:t>data.triggers</w:t>
            </w:r>
          </w:p>
        </w:tc>
        <w:tc>
          <w:tcPr>
            <w:tcW w:type="dxa" w:w="2880"/>
          </w:tcPr>
          <w:p>
            <w:r>
              <w:t>array of string</w:t>
            </w:r>
          </w:p>
        </w:tc>
        <w:tc>
          <w:tcPr>
            <w:tcW w:type="dxa" w:w="2880"/>
          </w:tcPr>
          <w:p>
            <w:r>
              <w:t>Trigger events subscribed for this webhook.</w:t>
            </w:r>
          </w:p>
        </w:tc>
      </w:tr>
      <w:tr>
        <w:tc>
          <w:tcPr>
            <w:tcW w:type="dxa" w:w="2880"/>
          </w:tcPr>
          <w:p>
            <w:r>
              <w:t>data.teamId</w:t>
            </w:r>
          </w:p>
        </w:tc>
        <w:tc>
          <w:tcPr>
            <w:tcW w:type="dxa" w:w="2880"/>
          </w:tcPr>
          <w:p>
            <w:r>
              <w:t>number</w:t>
            </w:r>
          </w:p>
        </w:tc>
        <w:tc>
          <w:tcPr>
            <w:tcW w:type="dxa" w:w="2880"/>
          </w:tcPr>
          <w:p>
            <w:r>
              <w:t>Team/organization-related identifier returned by the API.</w:t>
            </w:r>
          </w:p>
        </w:tc>
      </w:tr>
      <w:tr>
        <w:tc>
          <w:tcPr>
            <w:tcW w:type="dxa" w:w="2880"/>
          </w:tcPr>
          <w:p>
            <w:r>
              <w:t>data.id</w:t>
            </w:r>
          </w:p>
        </w:tc>
        <w:tc>
          <w:tcPr>
            <w:tcW w:type="dxa" w:w="2880"/>
          </w:tcPr>
          <w:p>
            <w:r>
              <w:t>number</w:t>
            </w:r>
          </w:p>
        </w:tc>
        <w:tc>
          <w:tcPr>
            <w:tcW w:type="dxa" w:w="2880"/>
          </w:tcPr>
          <w:p>
            <w:r>
              <w:t>Webhook numeric ID.</w:t>
            </w:r>
          </w:p>
        </w:tc>
      </w:tr>
      <w:tr>
        <w:tc>
          <w:tcPr>
            <w:tcW w:type="dxa" w:w="2880"/>
          </w:tcPr>
          <w:p>
            <w:r>
              <w:t>data.subscriberUrl</w:t>
            </w:r>
          </w:p>
        </w:tc>
        <w:tc>
          <w:tcPr>
            <w:tcW w:type="dxa" w:w="2880"/>
          </w:tcPr>
          <w:p>
            <w:r>
              <w:t>string</w:t>
            </w:r>
          </w:p>
        </w:tc>
        <w:tc>
          <w:tcPr>
            <w:tcW w:type="dxa" w:w="2880"/>
          </w:tcPr>
          <w:p>
            <w:r>
              <w:t>Destination URL for webhook deliveries.</w:t>
            </w:r>
          </w:p>
        </w:tc>
      </w:tr>
      <w:tr>
        <w:tc>
          <w:tcPr>
            <w:tcW w:type="dxa" w:w="2880"/>
          </w:tcPr>
          <w:p>
            <w:r>
              <w:t>data.active</w:t>
            </w:r>
          </w:p>
        </w:tc>
        <w:tc>
          <w:tcPr>
            <w:tcW w:type="dxa" w:w="2880"/>
          </w:tcPr>
          <w:p>
            <w:r>
              <w:t>boolean</w:t>
            </w:r>
          </w:p>
        </w:tc>
        <w:tc>
          <w:tcPr>
            <w:tcW w:type="dxa" w:w="2880"/>
          </w:tcPr>
          <w:p>
            <w:r>
              <w:t>Whether the webhook is enabled.</w:t>
            </w:r>
          </w:p>
        </w:tc>
      </w:tr>
      <w:tr>
        <w:tc>
          <w:tcPr>
            <w:tcW w:type="dxa" w:w="2880"/>
          </w:tcPr>
          <w:p>
            <w:r>
              <w:t>data.secret</w:t>
            </w:r>
          </w:p>
        </w:tc>
        <w:tc>
          <w:tcPr>
            <w:tcW w:type="dxa" w:w="2880"/>
          </w:tcPr>
          <w:p>
            <w:r>
              <w:t>string</w:t>
            </w:r>
          </w:p>
        </w:tc>
        <w:tc>
          <w:tcPr>
            <w:tcW w:type="dxa" w:w="2880"/>
          </w:tcPr>
          <w:p>
            <w:r>
              <w:t>Secret value (present only if configured/returned).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'https://api.cal.com/v2/organizations/42/webhooks/456'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"active": true,</w:t>
        <w:br/>
        <w:t xml:space="preserve"> "subscriberUrl": "https://example.com/webhooks/cal",</w:t>
        <w:br/>
        <w:t xml:space="preserve"> "triggers": ["BOOKING_CREATED", "BOOKING_CANCELLED"],</w:t>
        <w:br/>
        <w:t xml:space="preserve"> "version": "2021-10-20"</w:t>
        <w:br/>
        <w:t xml:space="preserve">  }'</w:t>
      </w:r>
    </w:p>
    <w:p>
      <w:pPr>
        <w:pStyle w:val="Heading3"/>
      </w:pPr>
      <w:r>
        <w:t>Example Usage</w:t>
      </w:r>
    </w:p>
    <w:p>
      <w:pPr>
        <w:pStyle w:val="Heading3"/>
      </w:pPr>
      <w:r>
        <w:t>Example 1: Disable a webhook</w:t>
      </w:r>
    </w:p>
    <w:p>
      <w:r>
        <w:rPr>
          <w:b/>
          <w:color w:val="666666"/>
          <w:sz w:val="16"/>
        </w:rPr>
        <w:t>[bash]</w:t>
      </w:r>
    </w:p>
    <w:p>
      <w:pPr>
        <w:shd w:fill="F2F2F2" w:val="clear"/>
      </w:pPr>
      <w:r>
        <w:rPr>
          <w:rFonts w:ascii="Courier New" w:hAnsi="Courier New"/>
          <w:sz w:val="17"/>
        </w:rPr>
        <w:t>curl -i --request PATCH 'https://api.cal.com/v2/organizations/42/webhooks/456'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"active": false</w:t>
        <w:br/>
        <w:t xml:space="preserve">  }'</w:t>
      </w:r>
    </w:p>
    <w:p>
      <w:pPr>
        <w:pStyle w:val="Heading3"/>
      </w:pPr>
      <w:r>
        <w:t>Example 2: Update triggers and payload template</w:t>
      </w:r>
    </w:p>
    <w:p>
      <w:r>
        <w:rPr>
          <w:b/>
          <w:color w:val="666666"/>
          <w:sz w:val="16"/>
        </w:rPr>
        <w:t>[bash]</w:t>
      </w:r>
    </w:p>
    <w:p>
      <w:pPr>
        <w:shd w:fill="F2F2F2" w:val="clear"/>
      </w:pPr>
      <w:r>
        <w:rPr>
          <w:rFonts w:ascii="Courier New" w:hAnsi="Courier New"/>
          <w:sz w:val="17"/>
        </w:rPr>
        <w:t>curl -i --request PATCH 'https://api.cal.com/v2/organizations/42/webhooks/456'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"triggers": ["MEETING_STARTED", "MEETING_ENDED"],</w:t>
        <w:br/>
        <w:t xml:space="preserve"> "payloadTemplate": "{\"type\":\"{{type}}\",\"name\":\"{{title}}\"}",</w:t>
        <w:br/>
        <w:t xml:space="preserve"> "version": "2021-10-20"</w:t>
        <w:br/>
        <w:t xml:space="preserve">  }'</w:t>
      </w:r>
    </w:p>
    <w:p>
      <w:pPr>
        <w:pStyle w:val="Heading3"/>
      </w:pPr>
      <w:r>
        <w:t>Notes</w:t>
      </w:r>
    </w:p>
    <w:p>
      <w:pPr>
        <w:pStyle w:val="ListBullet"/>
      </w:pPr>
      <w:r>
        <w:t>The request body is required by the endpoint, but the documentation does not specify any single field as mandatory; include at least one field to update.</w:t>
      </w:r>
    </w:p>
    <w:p>
      <w:pPr>
        <w:pStyle w:val="ListBullet"/>
      </w:pPr>
      <w:r>
        <w:t>triggers must be an array containing only the allowed enum values listed above.</w:t>
      </w:r>
    </w:p>
    <w:p>
      <w:pPr>
        <w:pStyle w:val="ListBullet"/>
      </w:pPr>
      <w:r>
        <w:t>payloadTemplate is a string and often contains JSON; ensure it is properly escaped when sending as JSON.</w:t>
      </w:r>
    </w:p>
    <w:p>
      <w:pPr>
        <w:pStyle w:val="Heading3"/>
      </w:pPr>
      <w:r>
        <w:t>Related organizationWebhooks actions</w:t>
      </w:r>
    </w:p>
    <w:p>
      <w:pPr>
        <w:pStyle w:val="ListBullet"/>
      </w:pPr>
      <w:r>
        <w:t>[GET] Get an Organization Webhook — /organizations/{{orgId}}/webhooks/{{webhookId}}</w:t>
      </w:r>
    </w:p>
    <w:p>
      <w:pPr>
        <w:pStyle w:val="ListBullet"/>
      </w:pPr>
      <w:r>
        <w:t>[GET] List an Organization’s Webhooks — /organizations/{{orgId}}/webhooks</w:t>
      </w:r>
    </w:p>
    <w:p>
      <w:pPr>
        <w:pStyle w:val="ListBullet"/>
      </w:pPr>
      <w:r>
        <w:t>[POST] Create an Organization Webhook — /organizations/{{orgId}}/webhooks</w:t>
      </w:r>
    </w:p>
    <w:p>
      <w:pPr>
        <w:pStyle w:val="ListBullet"/>
      </w:pPr>
      <w:r>
        <w:t>[DELETE] Delete an Organization Webhook — /organizations/{{orgId}}/webhooks/{{webhookId}}</w:t>
      </w:r>
    </w:p>
    <w:p>
      <w:r>
        <w:br w:type="page"/>
      </w:r>
    </w:p>
    <w:p>
      <w:pPr>
        <w:pStyle w:val="Heading2"/>
      </w:pPr>
      <w:r>
        <w:t>172. [POST] Create Out-of-Office Entry (Authenticated User)</w:t>
      </w:r>
    </w:p>
    <w:p>
      <w:r>
        <w:rPr>
          <w:b/>
        </w:rPr>
        <w:t xml:space="preserve">Endpoint: </w:t>
      </w:r>
      <w:r>
        <w:rPr>
          <w:rFonts w:ascii="Courier New" w:hAnsi="Courier New"/>
          <w:sz w:val="18"/>
        </w:rPr>
        <w:t>/me/ooo</w:t>
      </w:r>
    </w:p>
    <w:p>
      <w:pPr>
        <w:pStyle w:val="Heading3"/>
      </w:pPr>
      <w:r>
        <w:t>Create an Out-of-Office Entry for the Authenticated User</w:t>
      </w:r>
    </w:p>
    <w:p>
      <w:pPr>
        <w:pStyle w:val="Heading3"/>
      </w:pPr>
      <w:r>
        <w:t>Prerequisites</w:t>
      </w:r>
    </w:p>
    <w:p>
      <w:pPr>
        <w:pStyle w:val="ListBullet"/>
      </w:pPr>
      <w:r>
        <w:t>You must have permission to create out-of-office (OOO) entries for the authenticated user.</w:t>
      </w:r>
    </w:p>
    <w:p>
      <w:pPr>
        <w:pStyle w:val="Heading3"/>
      </w:pPr>
      <w:r>
        <w:t>Method</w:t>
      </w:r>
    </w:p>
    <w:p>
      <w:r>
        <w:t>POST</w:t>
      </w:r>
    </w:p>
    <w:p>
      <w:pPr>
        <w:pStyle w:val="Heading3"/>
      </w:pPr>
      <w:r>
        <w:t>URL</w:t>
      </w:r>
    </w:p>
    <w:p>
      <w:r>
        <w:t>https://api.cal.com/v2/me/ooo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"x-cal-client-id": "{{CAL_COM_CLIENT_ID}}",</w:t>
        <w:br/>
        <w:t xml:space="preserve"> "x-cal-secret-key": "{{CAL_COM_CLIENT_SECRET}}"</w:t>
        <w:br/>
        <w:t>}</w:t>
      </w:r>
    </w:p>
    <w:p>
      <w:pPr>
        <w:pStyle w:val="Heading3"/>
      </w:pPr>
      <w:r>
        <w:t>Description</w:t>
      </w:r>
    </w:p>
    <w:p>
      <w:r>
        <w:t>Creates an out-of-office entry for the authenticated user for a specified time range (UTC, ISO 8601). You can optionally include notes, a covering user (toUserId), and a reason.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string</w:t>
            </w:r>
          </w:p>
        </w:tc>
        <w:tc>
          <w:tcPr>
            <w:tcW w:type="dxa" w:w="2880"/>
          </w:tcPr>
          <w:p>
            <w:r>
              <w:t>Start date/time of the out-of-office period in ISO 8601 format in UTC. Example: "2023-05-01T00:00:00.000Z"</w:t>
            </w:r>
          </w:p>
        </w:tc>
      </w:tr>
      <w:tr>
        <w:tc>
          <w:tcPr>
            <w:tcW w:type="dxa" w:w="2880"/>
          </w:tcPr>
          <w:p>
            <w:r>
              <w:t>end</w:t>
            </w:r>
          </w:p>
        </w:tc>
        <w:tc>
          <w:tcPr>
            <w:tcW w:type="dxa" w:w="2880"/>
          </w:tcPr>
          <w:p>
            <w:r>
              <w:t>string</w:t>
            </w:r>
          </w:p>
        </w:tc>
        <w:tc>
          <w:tcPr>
            <w:tcW w:type="dxa" w:w="2880"/>
          </w:tcPr>
          <w:p>
            <w:r>
              <w:t>End date/time of the out-of-office period in ISO 8601 format in UTC. Example: "2023-05-10T23:59:59.999Z"</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notes</w:t>
            </w:r>
          </w:p>
        </w:tc>
        <w:tc>
          <w:tcPr>
            <w:tcW w:type="dxa" w:w="2880"/>
          </w:tcPr>
          <w:p>
            <w:r>
              <w:t>string</w:t>
            </w:r>
          </w:p>
        </w:tc>
        <w:tc>
          <w:tcPr>
            <w:tcW w:type="dxa" w:w="2880"/>
          </w:tcPr>
          <w:p>
            <w:r>
              <w:t>Optional notes for the entry. Example: "Vacation in Hawaii"</w:t>
            </w:r>
          </w:p>
        </w:tc>
      </w:tr>
      <w:tr>
        <w:tc>
          <w:tcPr>
            <w:tcW w:type="dxa" w:w="2880"/>
          </w:tcPr>
          <w:p>
            <w:r>
              <w:t>toUserId</w:t>
            </w:r>
          </w:p>
        </w:tc>
        <w:tc>
          <w:tcPr>
            <w:tcW w:type="dxa" w:w="2880"/>
          </w:tcPr>
          <w:p>
            <w:r>
              <w:t>number</w:t>
            </w:r>
          </w:p>
        </w:tc>
        <w:tc>
          <w:tcPr>
            <w:tcW w:type="dxa" w:w="2880"/>
          </w:tcPr>
          <w:p>
            <w:r>
              <w:t>ID of the user covering during the out-of-office period (if applicable). Example: 2</w:t>
            </w:r>
          </w:p>
        </w:tc>
      </w:tr>
      <w:tr>
        <w:tc>
          <w:tcPr>
            <w:tcW w:type="dxa" w:w="2880"/>
          </w:tcPr>
          <w:p>
            <w:r>
              <w:t>reason</w:t>
            </w:r>
          </w:p>
        </w:tc>
        <w:tc>
          <w:tcPr>
            <w:tcW w:type="dxa" w:w="2880"/>
          </w:tcPr>
          <w:p>
            <w:r>
              <w:t>string</w:t>
            </w:r>
          </w:p>
        </w:tc>
        <w:tc>
          <w:tcPr>
            <w:tcW w:type="dxa" w:w="2880"/>
          </w:tcPr>
          <w:p>
            <w:r>
              <w:t>Reason for the out-of-office entry (if applicable). Allowed values: unspecified, vacation, travel, sick, public_holiday. Example: "vacation"</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"userId": 1,</w:t>
        <w:br/>
        <w:t xml:space="preserve"> "toUserId": 2,</w:t>
        <w:br/>
        <w:t xml:space="preserve"> "id": 123,</w:t>
        <w:br/>
        <w:t xml:space="preserve"> "uuid": "550e8400-e29b-41d4-a716-446655440000",</w:t>
        <w:br/>
        <w:t xml:space="preserve"> "start": "2023-05-01T00:00:00.000Z",</w:t>
        <w:br/>
        <w:t xml:space="preserve"> "end": "2023-05-10T23:59:59.999Z",</w:t>
        <w:br/>
        <w:t xml:space="preserve"> "notes": "Vacation in Hawaii",</w:t>
        <w:br/>
        <w:t xml:space="preserve"> "reason": "vacation"</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Allowed values: success, error.</w:t>
            </w:r>
          </w:p>
        </w:tc>
      </w:tr>
      <w:tr>
        <w:tc>
          <w:tcPr>
            <w:tcW w:type="dxa" w:w="2880"/>
          </w:tcPr>
          <w:p>
            <w:r>
              <w:t>data</w:t>
            </w:r>
          </w:p>
        </w:tc>
        <w:tc>
          <w:tcPr>
            <w:tcW w:type="dxa" w:w="2880"/>
          </w:tcPr>
          <w:p>
            <w:r>
              <w:t>object</w:t>
            </w:r>
          </w:p>
        </w:tc>
        <w:tc>
          <w:tcPr>
            <w:tcW w:type="dxa" w:w="2880"/>
          </w:tcPr>
          <w:p>
            <w:r>
              <w:t>The created out-of-office entry.</w:t>
            </w:r>
          </w:p>
        </w:tc>
      </w:tr>
      <w:tr>
        <w:tc>
          <w:tcPr>
            <w:tcW w:type="dxa" w:w="2880"/>
          </w:tcPr>
          <w:p>
            <w:r>
              <w:t>data.userId</w:t>
            </w:r>
          </w:p>
        </w:tc>
        <w:tc>
          <w:tcPr>
            <w:tcW w:type="dxa" w:w="2880"/>
          </w:tcPr>
          <w:p>
            <w:r>
              <w:t>number</w:t>
            </w:r>
          </w:p>
        </w:tc>
        <w:tc>
          <w:tcPr>
            <w:tcW w:type="dxa" w:w="2880"/>
          </w:tcPr>
          <w:p>
            <w:r>
              <w:t>The ID of the user.</w:t>
            </w:r>
          </w:p>
        </w:tc>
      </w:tr>
      <w:tr>
        <w:tc>
          <w:tcPr>
            <w:tcW w:type="dxa" w:w="2880"/>
          </w:tcPr>
          <w:p>
            <w:r>
              <w:t>data.toUserId</w:t>
            </w:r>
          </w:p>
        </w:tc>
        <w:tc>
          <w:tcPr>
            <w:tcW w:type="dxa" w:w="2880"/>
          </w:tcPr>
          <w:p>
            <w:r>
              <w:t>number</w:t>
            </w:r>
          </w:p>
        </w:tc>
        <w:tc>
          <w:tcPr>
            <w:tcW w:type="dxa" w:w="2880"/>
          </w:tcPr>
          <w:p>
            <w:r>
              <w:t>The ID of the user covering for the out-of-office period (if applicable).</w:t>
            </w:r>
          </w:p>
        </w:tc>
      </w:tr>
      <w:tr>
        <w:tc>
          <w:tcPr>
            <w:tcW w:type="dxa" w:w="2880"/>
          </w:tcPr>
          <w:p>
            <w:r>
              <w:t>data.id</w:t>
            </w:r>
          </w:p>
        </w:tc>
        <w:tc>
          <w:tcPr>
            <w:tcW w:type="dxa" w:w="2880"/>
          </w:tcPr>
          <w:p>
            <w:r>
              <w:t>number</w:t>
            </w:r>
          </w:p>
        </w:tc>
        <w:tc>
          <w:tcPr>
            <w:tcW w:type="dxa" w:w="2880"/>
          </w:tcPr>
          <w:p>
            <w:r>
              <w:t>The ID of the OOO entry.</w:t>
            </w:r>
          </w:p>
        </w:tc>
      </w:tr>
      <w:tr>
        <w:tc>
          <w:tcPr>
            <w:tcW w:type="dxa" w:w="2880"/>
          </w:tcPr>
          <w:p>
            <w:r>
              <w:t>data.uuid</w:t>
            </w:r>
          </w:p>
        </w:tc>
        <w:tc>
          <w:tcPr>
            <w:tcW w:type="dxa" w:w="2880"/>
          </w:tcPr>
          <w:p>
            <w:r>
              <w:t>string</w:t>
            </w:r>
          </w:p>
        </w:tc>
        <w:tc>
          <w:tcPr>
            <w:tcW w:type="dxa" w:w="2880"/>
          </w:tcPr>
          <w:p>
            <w:r>
              <w:t>The UUID of the OOO entry.</w:t>
            </w:r>
          </w:p>
        </w:tc>
      </w:tr>
      <w:tr>
        <w:tc>
          <w:tcPr>
            <w:tcW w:type="dxa" w:w="2880"/>
          </w:tcPr>
          <w:p>
            <w:r>
              <w:t>data.start</w:t>
            </w:r>
          </w:p>
        </w:tc>
        <w:tc>
          <w:tcPr>
            <w:tcW w:type="dxa" w:w="2880"/>
          </w:tcPr>
          <w:p>
            <w:r>
              <w:t>string</w:t>
            </w:r>
          </w:p>
        </w:tc>
        <w:tc>
          <w:tcPr>
            <w:tcW w:type="dxa" w:w="2880"/>
          </w:tcPr>
          <w:p>
            <w:r>
              <w:t>Start date/time in ISO 8601 format in UTC.</w:t>
            </w:r>
          </w:p>
        </w:tc>
      </w:tr>
      <w:tr>
        <w:tc>
          <w:tcPr>
            <w:tcW w:type="dxa" w:w="2880"/>
          </w:tcPr>
          <w:p>
            <w:r>
              <w:t>data.end</w:t>
            </w:r>
          </w:p>
        </w:tc>
        <w:tc>
          <w:tcPr>
            <w:tcW w:type="dxa" w:w="2880"/>
          </w:tcPr>
          <w:p>
            <w:r>
              <w:t>string</w:t>
            </w:r>
          </w:p>
        </w:tc>
        <w:tc>
          <w:tcPr>
            <w:tcW w:type="dxa" w:w="2880"/>
          </w:tcPr>
          <w:p>
            <w:r>
              <w:t>End date/time in ISO 8601 format in UTC.</w:t>
            </w:r>
          </w:p>
        </w:tc>
      </w:tr>
      <w:tr>
        <w:tc>
          <w:tcPr>
            <w:tcW w:type="dxa" w:w="2880"/>
          </w:tcPr>
          <w:p>
            <w:r>
              <w:t>data.notes</w:t>
            </w:r>
          </w:p>
        </w:tc>
        <w:tc>
          <w:tcPr>
            <w:tcW w:type="dxa" w:w="2880"/>
          </w:tcPr>
          <w:p>
            <w:r>
              <w:t>string</w:t>
            </w:r>
          </w:p>
        </w:tc>
        <w:tc>
          <w:tcPr>
            <w:tcW w:type="dxa" w:w="2880"/>
          </w:tcPr>
          <w:p>
            <w:r>
              <w:t>Optional notes for the entry.</w:t>
            </w:r>
          </w:p>
        </w:tc>
      </w:tr>
      <w:tr>
        <w:tc>
          <w:tcPr>
            <w:tcW w:type="dxa" w:w="2880"/>
          </w:tcPr>
          <w:p>
            <w:r>
              <w:t>data.reason</w:t>
            </w:r>
          </w:p>
        </w:tc>
        <w:tc>
          <w:tcPr>
            <w:tcW w:type="dxa" w:w="2880"/>
          </w:tcPr>
          <w:p>
            <w:r>
              <w:t>string</w:t>
            </w:r>
          </w:p>
        </w:tc>
        <w:tc>
          <w:tcPr>
            <w:tcW w:type="dxa" w:w="2880"/>
          </w:tcPr>
          <w:p>
            <w:r>
              <w:t>Reason for the out-of-office entry. Allowed values: unspecified, vacation, travel, sick, public_holiday.</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'https://api.cal.com/v2/me/ooo'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"start": "2023-05-01T00:00:00.000Z",</w:t>
        <w:br/>
        <w:t xml:space="preserve"> "end": "2023-05-10T23:59:59.999Z",</w:t>
        <w:br/>
        <w:t xml:space="preserve"> "notes": "Vacation in Hawaii",</w:t>
        <w:br/>
        <w:t xml:space="preserve"> "toUserId": 2,</w:t>
        <w:br/>
        <w:t xml:space="preserve"> "reason": "vacation"</w:t>
        <w:br/>
        <w:t xml:space="preserve">  }'</w:t>
      </w:r>
    </w:p>
    <w:p>
      <w:pPr>
        <w:pStyle w:val="Heading3"/>
      </w:pPr>
      <w:r>
        <w:t>Example Usage</w:t>
      </w:r>
    </w:p>
    <w:p>
      <w:pPr>
        <w:pStyle w:val="Heading3"/>
      </w:pPr>
      <w:r>
        <w:t>Example 1: Minimal out-of-office entry</w:t>
      </w:r>
    </w:p>
    <w:p>
      <w:r>
        <w:rPr>
          <w:b/>
          <w:color w:val="666666"/>
          <w:sz w:val="16"/>
        </w:rPr>
        <w:t>[bash]</w:t>
      </w:r>
    </w:p>
    <w:p>
      <w:pPr>
        <w:shd w:fill="F2F2F2" w:val="clear"/>
      </w:pPr>
      <w:r>
        <w:rPr>
          <w:rFonts w:ascii="Courier New" w:hAnsi="Courier New"/>
          <w:sz w:val="17"/>
        </w:rPr>
        <w:t>curl --location 'https://api.cal.com/v2/me/ooo'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"start": "2023-05-01T00:00:00.000Z",</w:t>
        <w:br/>
        <w:t xml:space="preserve"> "end": "2023-05-01T23:59:59.999Z"</w:t>
        <w:br/>
        <w:t xml:space="preserve">  }'</w:t>
      </w:r>
    </w:p>
    <w:p>
      <w:pPr>
        <w:pStyle w:val="Heading3"/>
      </w:pPr>
      <w:r>
        <w:t>Example 2: With coverage user and reason</w:t>
      </w:r>
    </w:p>
    <w:p>
      <w:r>
        <w:rPr>
          <w:b/>
          <w:color w:val="666666"/>
          <w:sz w:val="16"/>
        </w:rPr>
        <w:t>[bash]</w:t>
      </w:r>
    </w:p>
    <w:p>
      <w:pPr>
        <w:shd w:fill="F2F2F2" w:val="clear"/>
      </w:pPr>
      <w:r>
        <w:rPr>
          <w:rFonts w:ascii="Courier New" w:hAnsi="Courier New"/>
          <w:sz w:val="17"/>
        </w:rPr>
        <w:t>curl --location 'https://api.cal.com/v2/me/ooo'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"start": "2023-06-12T09:00:00.000Z",</w:t>
        <w:br/>
        <w:t xml:space="preserve"> "end": "2023-06-16T18:00:00.000Z",</w:t>
        <w:br/>
        <w:t xml:space="preserve"> "toUserId": 2,</w:t>
        <w:br/>
        <w:t xml:space="preserve"> "reason": "travel",</w:t>
        <w:br/>
        <w:t xml:space="preserve"> "notes": "Out for a conference"</w:t>
        <w:br/>
        <w:t xml:space="preserve">  }'</w:t>
      </w:r>
    </w:p>
    <w:p>
      <w:pPr>
        <w:pStyle w:val="Heading3"/>
      </w:pPr>
      <w:r>
        <w:t>Notes</w:t>
      </w:r>
    </w:p>
    <w:p>
      <w:pPr>
        <w:pStyle w:val="ListBullet"/>
      </w:pPr>
      <w:r>
        <w:t>start and end must be ISO 8601 timestamps in UTC (as documented).</w:t>
      </w:r>
    </w:p>
    <w:p>
      <w:pPr>
        <w:pStyle w:val="ListBullet"/>
      </w:pPr>
      <w:r>
        <w:t>Request body content type is application/json.</w:t>
      </w:r>
    </w:p>
    <w:p>
      <w:pPr>
        <w:pStyle w:val="Heading3"/>
      </w:pPr>
      <w:r>
        <w:t>Error Handling</w:t>
      </w:r>
    </w:p>
    <w:p>
      <w:pPr>
        <w:pStyle w:val="ListBullet"/>
      </w:pPr>
      <w:r>
        <w:t>The documentation only explicitly lists a 201 success response for this endpoint; no error status codes/bodies were provided in the scraped content.</w:t>
      </w:r>
    </w:p>
    <w:p>
      <w:pPr>
        <w:pStyle w:val="Heading3"/>
      </w:pPr>
      <w:r>
        <w:t>Related outOfOfficeEntries actions</w:t>
      </w:r>
    </w:p>
    <w:p>
      <w:pPr>
        <w:pStyle w:val="ListBullet"/>
      </w:pPr>
      <w:r>
        <w:t>[PATCH] Update the Authenticated User’s Out-of-Office Entry — /me/ooo/{{oooId}}</w:t>
      </w:r>
    </w:p>
    <w:p>
      <w:r>
        <w:br w:type="page"/>
      </w:r>
    </w:p>
    <w:p>
      <w:pPr>
        <w:pStyle w:val="Heading2"/>
      </w:pPr>
      <w:r>
        <w:t>173. [DELETE] Delete the Authenticated User’s Out-of-Office Entry</w:t>
      </w:r>
    </w:p>
    <w:p>
      <w:r>
        <w:rPr>
          <w:b/>
        </w:rPr>
        <w:t xml:space="preserve">Endpoint: </w:t>
      </w:r>
      <w:r>
        <w:rPr>
          <w:rFonts w:ascii="Courier New" w:hAnsi="Courier New"/>
          <w:sz w:val="18"/>
        </w:rPr>
        <w:t>/me/ooo/{{oooId}}</w:t>
      </w:r>
    </w:p>
    <w:p>
      <w:pPr>
        <w:pStyle w:val="Heading3"/>
      </w:pPr>
      <w:r>
        <w:t>Prerequisites</w:t>
      </w:r>
    </w:p>
    <w:p>
      <w:pPr>
        <w:pStyle w:val="ListBullet"/>
      </w:pPr>
      <w:r>
        <w:t>An existing out-of-office (OOO) entry ID (oooId) for the authenticated user</w:t>
      </w:r>
    </w:p>
    <w:p>
      <w:pPr>
        <w:pStyle w:val="Heading3"/>
      </w:pPr>
      <w:r>
        <w:t>Method</w:t>
      </w:r>
    </w:p>
    <w:p>
      <w:r>
        <w:t>DELETE</w:t>
      </w:r>
    </w:p>
    <w:p>
      <w:pPr>
        <w:pStyle w:val="Heading3"/>
      </w:pPr>
      <w:r>
        <w:t>URL</w:t>
      </w:r>
    </w:p>
    <w:p>
      <w:r>
        <w:t>https://api.cal.com/v2/me/ooo/{{oooId}}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"x-cal-client-id": "{{CAL_COM_CLIENT_ID}}",</w:t>
        <w:br/>
        <w:t xml:space="preserve"> "x-cal-secret-key": "{{CAL_COM_CLIENT_SECRET}}"</w:t>
        <w:br/>
        <w:t>}</w:t>
      </w:r>
    </w:p>
    <w:p>
      <w:pPr>
        <w:pStyle w:val="Heading3"/>
      </w:pPr>
      <w:r>
        <w:t>Description</w:t>
      </w:r>
    </w:p>
    <w:p>
      <w:r>
        <w:t>Deletes an out-of-office entry for the authenticated user by its numeric ID.</w:t>
      </w:r>
    </w:p>
    <w:p>
      <w:pPr>
        <w:pStyle w:val="Heading3"/>
      </w:pPr>
      <w:r>
        <w:t>Enforcement Rules</w:t>
      </w:r>
    </w:p>
    <w:p>
      <w:pPr>
        <w:pStyle w:val="ListBullet"/>
      </w:pPr>
      <w:r>
        <w:t>The oooId path parameter must always be present and must be a non-empty value.</w:t>
      </w:r>
    </w:p>
    <w:p>
      <w:pPr>
        <w:pStyle w:val="ListBullet"/>
      </w:pPr>
      <w:r>
        <w:t>Always construct the path as /me/ooo/{{oooId}}.</w:t>
      </w:r>
    </w:p>
    <w:p>
      <w:pPr>
        <w:pStyle w:val="ListBullet"/>
      </w:pPr>
      <w:r>
        <w:t>Do not call the API with a missing or empty oooId (e.g., avoid /me/ooo// or /me/ooo/).</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/me/ooo/123</w:t>
        <w:br/>
        <w:t>/me/ooo/98765</w:t>
      </w:r>
    </w:p>
    <w:p>
      <w:pPr>
        <w:pStyle w:val="Heading3"/>
      </w:pPr>
      <w:r>
        <w:t>Invalid Examples</w:t>
      </w:r>
    </w:p>
    <w:p>
      <w:r>
        <w:rPr>
          <w:b/>
          <w:color w:val="666666"/>
          <w:sz w:val="16"/>
        </w:rPr>
        <w:t>[http]</w:t>
      </w:r>
    </w:p>
    <w:p>
      <w:pPr>
        <w:shd w:fill="F2F2F2" w:val="clear"/>
      </w:pPr>
      <w:r>
        <w:rPr>
          <w:rFonts w:ascii="Courier New" w:hAnsi="Courier New"/>
          <w:sz w:val="17"/>
        </w:rPr>
        <w:t>/me/ooo/</w:t>
        <w:br/>
        <w:t>/me/ooo</w:t>
        <w:br/>
        <w:t>/me/ooo/{{empty}}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oooId</w:t>
            </w:r>
          </w:p>
        </w:tc>
        <w:tc>
          <w:tcPr>
            <w:tcW w:type="dxa" w:w="2880"/>
          </w:tcPr>
          <w:p>
            <w:r>
              <w:t>number</w:t>
            </w:r>
          </w:p>
        </w:tc>
        <w:tc>
          <w:tcPr>
            <w:tcW w:type="dxa" w:w="2880"/>
          </w:tcPr>
          <w:p>
            <w:r>
              <w:t>The ID of the out-of-office entry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"userId": 12345,</w:t>
        <w:br/>
        <w:t xml:space="preserve"> "toUserId": 67890,</w:t>
        <w:br/>
        <w:t xml:space="preserve"> "id": 2468,</w:t>
        <w:br/>
        <w:t xml:space="preserve"> "uuid": "b2b1a2d3-4c5d-6e7f-8a9b-0c1d2e3f4a5b",</w:t>
        <w:br/>
        <w:t xml:space="preserve"> "start": "2026-03-01T09:00:00Z",</w:t>
        <w:br/>
        <w:t xml:space="preserve"> "end": "2026-03-05T17:00:00Z",</w:t>
        <w:br/>
        <w:t xml:space="preserve"> "notes": "Out for vacation",</w:t>
        <w:br/>
        <w:t xml:space="preserve"> "reason": "vacation"</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Possible values: success, error.</w:t>
            </w:r>
          </w:p>
        </w:tc>
      </w:tr>
      <w:tr>
        <w:tc>
          <w:tcPr>
            <w:tcW w:type="dxa" w:w="2880"/>
          </w:tcPr>
          <w:p>
            <w:r>
              <w:t>data</w:t>
            </w:r>
          </w:p>
        </w:tc>
        <w:tc>
          <w:tcPr>
            <w:tcW w:type="dxa" w:w="2880"/>
          </w:tcPr>
          <w:p>
            <w:r>
              <w:t>object</w:t>
            </w:r>
          </w:p>
        </w:tc>
        <w:tc>
          <w:tcPr>
            <w:tcW w:type="dxa" w:w="2880"/>
          </w:tcPr>
          <w:p>
            <w:r>
              <w:t>Deleted out-of-office entry details.</w:t>
            </w:r>
          </w:p>
        </w:tc>
      </w:tr>
      <w:tr>
        <w:tc>
          <w:tcPr>
            <w:tcW w:type="dxa" w:w="2880"/>
          </w:tcPr>
          <w:p>
            <w:r>
              <w:t>data.userId</w:t>
            </w:r>
          </w:p>
        </w:tc>
        <w:tc>
          <w:tcPr>
            <w:tcW w:type="dxa" w:w="2880"/>
          </w:tcPr>
          <w:p>
            <w:r>
              <w:t>number</w:t>
            </w:r>
          </w:p>
        </w:tc>
        <w:tc>
          <w:tcPr>
            <w:tcW w:type="dxa" w:w="2880"/>
          </w:tcPr>
          <w:p>
            <w:r>
              <w:t>The ID of the user.</w:t>
            </w:r>
          </w:p>
        </w:tc>
      </w:tr>
      <w:tr>
        <w:tc>
          <w:tcPr>
            <w:tcW w:type="dxa" w:w="2880"/>
          </w:tcPr>
          <w:p>
            <w:r>
              <w:t>data.toUserId</w:t>
            </w:r>
          </w:p>
        </w:tc>
        <w:tc>
          <w:tcPr>
            <w:tcW w:type="dxa" w:w="2880"/>
          </w:tcPr>
          <w:p>
            <w:r>
              <w:t>number</w:t>
            </w:r>
          </w:p>
        </w:tc>
        <w:tc>
          <w:tcPr>
            <w:tcW w:type="dxa" w:w="2880"/>
          </w:tcPr>
          <w:p>
            <w:r>
              <w:t>The ID of the user covering for the out-of-office period, if applicable.</w:t>
            </w:r>
          </w:p>
        </w:tc>
      </w:tr>
      <w:tr>
        <w:tc>
          <w:tcPr>
            <w:tcW w:type="dxa" w:w="2880"/>
          </w:tcPr>
          <w:p>
            <w:r>
              <w:t>data.id</w:t>
            </w:r>
          </w:p>
        </w:tc>
        <w:tc>
          <w:tcPr>
            <w:tcW w:type="dxa" w:w="2880"/>
          </w:tcPr>
          <w:p>
            <w:r>
              <w:t>number</w:t>
            </w:r>
          </w:p>
        </w:tc>
        <w:tc>
          <w:tcPr>
            <w:tcW w:type="dxa" w:w="2880"/>
          </w:tcPr>
          <w:p>
            <w:r>
              <w:t>The ID of the OOO entry.</w:t>
            </w:r>
          </w:p>
        </w:tc>
      </w:tr>
      <w:tr>
        <w:tc>
          <w:tcPr>
            <w:tcW w:type="dxa" w:w="2880"/>
          </w:tcPr>
          <w:p>
            <w:r>
              <w:t>data.uuid</w:t>
            </w:r>
          </w:p>
        </w:tc>
        <w:tc>
          <w:tcPr>
            <w:tcW w:type="dxa" w:w="2880"/>
          </w:tcPr>
          <w:p>
            <w:r>
              <w:t>string</w:t>
            </w:r>
          </w:p>
        </w:tc>
        <w:tc>
          <w:tcPr>
            <w:tcW w:type="dxa" w:w="2880"/>
          </w:tcPr>
          <w:p>
            <w:r>
              <w:t>The UUID of the OOO entry.</w:t>
            </w:r>
          </w:p>
        </w:tc>
      </w:tr>
      <w:tr>
        <w:tc>
          <w:tcPr>
            <w:tcW w:type="dxa" w:w="2880"/>
          </w:tcPr>
          <w:p>
            <w:r>
              <w:t>data.start</w:t>
            </w:r>
          </w:p>
        </w:tc>
        <w:tc>
          <w:tcPr>
            <w:tcW w:type="dxa" w:w="2880"/>
          </w:tcPr>
          <w:p>
            <w:r>
              <w:t>string</w:t>
            </w:r>
          </w:p>
        </w:tc>
        <w:tc>
          <w:tcPr>
            <w:tcW w:type="dxa" w:w="2880"/>
          </w:tcPr>
          <w:p>
            <w:r>
              <w:t>Start date/time in ISO 8601 format (UTC).</w:t>
            </w:r>
          </w:p>
        </w:tc>
      </w:tr>
      <w:tr>
        <w:tc>
          <w:tcPr>
            <w:tcW w:type="dxa" w:w="2880"/>
          </w:tcPr>
          <w:p>
            <w:r>
              <w:t>data.end</w:t>
            </w:r>
          </w:p>
        </w:tc>
        <w:tc>
          <w:tcPr>
            <w:tcW w:type="dxa" w:w="2880"/>
          </w:tcPr>
          <w:p>
            <w:r>
              <w:t>string</w:t>
            </w:r>
          </w:p>
        </w:tc>
        <w:tc>
          <w:tcPr>
            <w:tcW w:type="dxa" w:w="2880"/>
          </w:tcPr>
          <w:p>
            <w:r>
              <w:t>End date/time in ISO 8601 format (UTC).</w:t>
            </w:r>
          </w:p>
        </w:tc>
      </w:tr>
      <w:tr>
        <w:tc>
          <w:tcPr>
            <w:tcW w:type="dxa" w:w="2880"/>
          </w:tcPr>
          <w:p>
            <w:r>
              <w:t>data.notes</w:t>
            </w:r>
          </w:p>
        </w:tc>
        <w:tc>
          <w:tcPr>
            <w:tcW w:type="dxa" w:w="2880"/>
          </w:tcPr>
          <w:p>
            <w:r>
              <w:t>string</w:t>
            </w:r>
          </w:p>
        </w:tc>
        <w:tc>
          <w:tcPr>
            <w:tcW w:type="dxa" w:w="2880"/>
          </w:tcPr>
          <w:p>
            <w:r>
              <w:t>Optional notes for the OOO entry.</w:t>
            </w:r>
          </w:p>
        </w:tc>
      </w:tr>
      <w:tr>
        <w:tc>
          <w:tcPr>
            <w:tcW w:type="dxa" w:w="2880"/>
          </w:tcPr>
          <w:p>
            <w:r>
              <w:t>data.reason</w:t>
            </w:r>
          </w:p>
        </w:tc>
        <w:tc>
          <w:tcPr>
            <w:tcW w:type="dxa" w:w="2880"/>
          </w:tcPr>
          <w:p>
            <w:r>
              <w:t>string</w:t>
            </w:r>
          </w:p>
        </w:tc>
        <w:tc>
          <w:tcPr>
            <w:tcW w:type="dxa" w:w="2880"/>
          </w:tcPr>
          <w:p>
            <w:r>
              <w:t>Reason for the OOO entry, if applicable. Possible values: unspecified, vacation, travel, sick, public_holiday.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'https://api.cal.com/v2/me/ooo/2468' \</w:t>
        <w:br/>
        <w:t xml:space="preserve"> --header 'Accept: application/json' \</w:t>
        <w:br/>
        <w:t xml:space="preserve"> --header 'x-cal-client-id: {{CAL_COM_CLIENT_ID}}' \</w:t>
        <w:br/>
        <w:t xml:space="preserve"> --header 'x-cal-secret-key: {{CAL_COM_CLIENT_SECRET}}'</w:t>
      </w:r>
    </w:p>
    <w:p>
      <w:r>
        <w:br w:type="page"/>
      </w:r>
    </w:p>
    <w:p>
      <w:pPr>
        <w:pStyle w:val="Heading2"/>
      </w:pPr>
      <w:r>
        <w:t>174. [GET] Get a Managed Organization Within an Organization</w:t>
      </w:r>
    </w:p>
    <w:p>
      <w:r>
        <w:rPr>
          <w:b/>
        </w:rPr>
        <w:t xml:space="preserve">Endpoint: </w:t>
      </w:r>
      <w:r>
        <w:rPr>
          <w:rFonts w:ascii="Courier New" w:hAnsi="Courier New"/>
          <w:sz w:val="18"/>
        </w:rPr>
        <w:t>/organizations/{{orgId}}/organizations/{{managedOrganizationId}}</w:t>
      </w:r>
    </w:p>
    <w:p>
      <w:pPr>
        <w:pStyle w:val="Heading3"/>
      </w:pPr>
      <w:r>
        <w:t>Prerequisites</w:t>
      </w:r>
    </w:p>
    <w:p>
      <w:pPr>
        <w:pStyle w:val="ListBullet"/>
      </w:pPr>
      <w:r>
        <w:t>The caller must have at least the ORG_ADMIN role within the parent organization (orgId).</w:t>
      </w:r>
    </w:p>
    <w:p>
      <w:pPr>
        <w:pStyle w:val="ListBullet"/>
      </w:pPr>
      <w:r>
        <w:t>For Cal.com Platform customers, the plan must be SCALE or higher to access this endpoint.</w:t>
      </w:r>
    </w:p>
    <w:p>
      <w:pPr>
        <w:pStyle w:val="Heading3"/>
      </w:pPr>
      <w:r>
        <w:t>Method</w:t>
      </w:r>
    </w:p>
    <w:p>
      <w:r>
        <w:t>GET</w:t>
      </w:r>
    </w:p>
    <w:p>
      <w:pPr>
        <w:pStyle w:val="Heading3"/>
      </w:pPr>
      <w:r>
        <w:t>URL</w:t>
      </w:r>
    </w:p>
    <w:p>
      <w:r>
        <w:t>https://api.cal.com/v2/organizations/{{orgId}}/organizations/{{managedOrganizationId}}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"x-cal-client-id": "{{CAL_COM_CLIENT_ID}}",</w:t>
        <w:br/>
        <w:t xml:space="preserve"> "x-cal-secret-key": "{{CAL_COM_CLIENT_SECRET}}"</w:t>
        <w:br/>
        <w:t>}</w:t>
      </w:r>
    </w:p>
    <w:p>
      <w:pPr>
        <w:pStyle w:val="Heading3"/>
      </w:pPr>
      <w:r>
        <w:t>Description</w:t>
      </w:r>
    </w:p>
    <w:p>
      <w:r>
        <w:t>Retrieves a managed organization (child organization) that exists within a specified parent organization.</w:t>
      </w:r>
    </w:p>
    <w:p>
      <w:pPr>
        <w:pStyle w:val="Heading3"/>
      </w:pPr>
      <w:r>
        <w:t>Enforcement Rules</w:t>
      </w:r>
    </w:p>
    <w:p>
      <w:pPr>
        <w:pStyle w:val="ListBullet"/>
      </w:pPr>
      <w:r>
        <w:t>The orgId path parameter must always be present and must be a non-empty value.</w:t>
      </w:r>
    </w:p>
    <w:p>
      <w:pPr>
        <w:pStyle w:val="ListBullet"/>
      </w:pPr>
      <w:r>
        <w:t>The managedOrganizationId path parameter must always be present and must be a non-empty value.</w:t>
      </w:r>
    </w:p>
    <w:p>
      <w:pPr>
        <w:pStyle w:val="ListBullet"/>
      </w:pPr>
      <w:r>
        <w:t>Always construct the path as /organizations/{{orgId}}/organizations/{{managedOrganizationId}}.</w:t>
      </w:r>
    </w:p>
    <w:p>
      <w:pPr>
        <w:pStyle w:val="ListBullet"/>
      </w:pPr>
      <w:r>
        <w:t>Do not call the API with missing or empty path parameters (e.g., avoid /organizations//organizations/).</w:t>
      </w:r>
    </w:p>
    <w:p>
      <w:pPr>
        <w:pStyle w:val="ListBullet"/>
      </w:pPr>
      <w:r>
        <w:t>Do not send path parameters in the request body (this request has no body).</w:t>
      </w:r>
    </w:p>
    <w:p>
      <w:pPr>
        <w:pStyle w:val="ListBullet"/>
      </w:pPr>
      <w:r>
        <w:t>When executing the action, ensure to send Path Parameters in the URL, not in the body.</w:t>
      </w:r>
    </w:p>
    <w:p>
      <w:pPr>
        <w:pStyle w:val="ListBullet"/>
      </w:pPr>
      <w:r>
        <w:t>There are no query parameters documented for this endpoint.</w:t>
      </w:r>
    </w:p>
    <w:p>
      <w:pPr>
        <w:pStyle w:val="Heading3"/>
      </w:pPr>
      <w:r>
        <w:t>Valid Examples</w:t>
      </w:r>
    </w:p>
    <w:p>
      <w:r>
        <w:rPr>
          <w:b/>
          <w:color w:val="666666"/>
          <w:sz w:val="16"/>
        </w:rPr>
        <w:t>[http]</w:t>
      </w:r>
    </w:p>
    <w:p>
      <w:pPr>
        <w:shd w:fill="F2F2F2" w:val="clear"/>
      </w:pPr>
      <w:r>
        <w:rPr>
          <w:rFonts w:ascii="Courier New" w:hAnsi="Courier New"/>
          <w:sz w:val="17"/>
        </w:rPr>
        <w:t>/organizations/123/organizations/456</w:t>
      </w:r>
    </w:p>
    <w:p>
      <w:pPr>
        <w:pStyle w:val="Heading3"/>
      </w:pPr>
      <w:r>
        <w:t>Invalid Examples</w:t>
      </w:r>
    </w:p>
    <w:p>
      <w:r>
        <w:rPr>
          <w:b/>
          <w:color w:val="666666"/>
          <w:sz w:val="16"/>
        </w:rPr>
        <w:t>[http]</w:t>
      </w:r>
    </w:p>
    <w:p>
      <w:pPr>
        <w:shd w:fill="F2F2F2" w:val="clear"/>
      </w:pPr>
      <w:r>
        <w:rPr>
          <w:rFonts w:ascii="Courier New" w:hAnsi="Courier New"/>
          <w:sz w:val="17"/>
        </w:rPr>
        <w:t>/organizations//organizations/456</w:t>
        <w:br/>
        <w:t>/organizations/123/organizations/</w:t>
        <w:br/>
        <w:t>/organizations/123/organizations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number</w:t>
            </w:r>
          </w:p>
        </w:tc>
        <w:tc>
          <w:tcPr>
            <w:tcW w:type="dxa" w:w="2880"/>
          </w:tcPr>
          <w:p>
            <w:r>
              <w:t>Parent organization ID. Sent as a path parameter.</w:t>
            </w:r>
          </w:p>
        </w:tc>
      </w:tr>
      <w:tr>
        <w:tc>
          <w:tcPr>
            <w:tcW w:type="dxa" w:w="2880"/>
          </w:tcPr>
          <w:p>
            <w:r>
              <w:t>managedOrganizationId</w:t>
            </w:r>
          </w:p>
        </w:tc>
        <w:tc>
          <w:tcPr>
            <w:tcW w:type="dxa" w:w="2880"/>
          </w:tcPr>
          <w:p>
            <w:r>
              <w:t>number</w:t>
            </w:r>
          </w:p>
        </w:tc>
        <w:tc>
          <w:tcPr>
            <w:tcW w:type="dxa" w:w="2880"/>
          </w:tcPr>
          <w:p>
            <w:r>
              <w:t>Managed (child) organization ID. Sent as a path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"id": 456,</w:t>
        <w:br/>
        <w:t xml:space="preserve"> "name": "Acme Managed Org",</w:t>
        <w:br/>
        <w:t xml:space="preserve"> "slug": "acme-managed-org",</w:t>
        <w:br/>
        <w:t xml:space="preserve"> "metadata":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Possible values: success, error.</w:t>
            </w:r>
          </w:p>
        </w:tc>
      </w:tr>
      <w:tr>
        <w:tc>
          <w:tcPr>
            <w:tcW w:type="dxa" w:w="2880"/>
          </w:tcPr>
          <w:p>
            <w:r>
              <w:t>data</w:t>
            </w:r>
          </w:p>
        </w:tc>
        <w:tc>
          <w:tcPr>
            <w:tcW w:type="dxa" w:w="2880"/>
          </w:tcPr>
          <w:p>
            <w:r>
              <w:t>object</w:t>
            </w:r>
          </w:p>
        </w:tc>
        <w:tc>
          <w:tcPr>
            <w:tcW w:type="dxa" w:w="2880"/>
          </w:tcPr>
          <w:p>
            <w:r>
              <w:t>Managed organization object.</w:t>
            </w:r>
          </w:p>
        </w:tc>
      </w:tr>
      <w:tr>
        <w:tc>
          <w:tcPr>
            <w:tcW w:type="dxa" w:w="2880"/>
          </w:tcPr>
          <w:p>
            <w:r>
              <w:t>data.id</w:t>
            </w:r>
          </w:p>
        </w:tc>
        <w:tc>
          <w:tcPr>
            <w:tcW w:type="dxa" w:w="2880"/>
          </w:tcPr>
          <w:p>
            <w:r>
              <w:t>number</w:t>
            </w:r>
          </w:p>
        </w:tc>
        <w:tc>
          <w:tcPr>
            <w:tcW w:type="dxa" w:w="2880"/>
          </w:tcPr>
          <w:p>
            <w:r>
              <w:t>Organization ID.</w:t>
            </w:r>
          </w:p>
        </w:tc>
      </w:tr>
      <w:tr>
        <w:tc>
          <w:tcPr>
            <w:tcW w:type="dxa" w:w="2880"/>
          </w:tcPr>
          <w:p>
            <w:r>
              <w:t>data.name</w:t>
            </w:r>
          </w:p>
        </w:tc>
        <w:tc>
          <w:tcPr>
            <w:tcW w:type="dxa" w:w="2880"/>
          </w:tcPr>
          <w:p>
            <w:r>
              <w:t>string</w:t>
            </w:r>
          </w:p>
        </w:tc>
        <w:tc>
          <w:tcPr>
            <w:tcW w:type="dxa" w:w="2880"/>
          </w:tcPr>
          <w:p>
            <w:r>
              <w:t>Organization name. Minimum length: 1.</w:t>
            </w:r>
          </w:p>
        </w:tc>
      </w:tr>
      <w:tr>
        <w:tc>
          <w:tcPr>
            <w:tcW w:type="dxa" w:w="2880"/>
          </w:tcPr>
          <w:p>
            <w:r>
              <w:t>data.slug</w:t>
            </w:r>
          </w:p>
        </w:tc>
        <w:tc>
          <w:tcPr>
            <w:tcW w:type="dxa" w:w="2880"/>
          </w:tcPr>
          <w:p>
            <w:r>
              <w:t>string</w:t>
            </w:r>
          </w:p>
        </w:tc>
        <w:tc>
          <w:tcPr>
            <w:tcW w:type="dxa" w:w="2880"/>
          </w:tcPr>
          <w:p>
            <w:r>
              <w:t>Organization slug.</w:t>
            </w:r>
          </w:p>
        </w:tc>
      </w:tr>
      <w:tr>
        <w:tc>
          <w:tcPr>
            <w:tcW w:type="dxa" w:w="2880"/>
          </w:tcPr>
          <w:p>
            <w:r>
              <w:t>data.metadata</w:t>
            </w:r>
          </w:p>
        </w:tc>
        <w:tc>
          <w:tcPr>
            <w:tcW w:type="dxa" w:w="2880"/>
          </w:tcPr>
          <w:p>
            <w:r>
              <w:t>object</w:t>
            </w:r>
          </w:p>
        </w:tc>
        <w:tc>
          <w:tcPr>
            <w:tcW w:type="dxa" w:w="2880"/>
          </w:tcPr>
          <w:p>
            <w:r>
              <w:t>Arbitrary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'https://api.cal.com/v2/organizations/123/organizations/456' \</w:t>
        <w:br/>
        <w:t xml:space="preserve"> --header 'Accept: application/json' \</w:t>
        <w:br/>
        <w:t xml:space="preserve"> --header 'x-cal-client-id: {{CAL_COM_CLIENT_ID}}' \</w:t>
        <w:br/>
        <w:t xml:space="preserve"> --header 'x-cal-secret-key: {{CAL_COM_CLIENT_SECRET}}'</w:t>
      </w:r>
    </w:p>
    <w:p>
      <w:pPr>
        <w:pStyle w:val="Heading3"/>
      </w:pPr>
      <w:r>
        <w:t>Related organizations actions</w:t>
      </w:r>
    </w:p>
    <w:p>
      <w:pPr>
        <w:pStyle w:val="ListBullet"/>
      </w:pPr>
      <w:r>
        <w:t>[POST] Create a Sub-Organization in an Organization — /organizations/{{orgId}}/organizations</w:t>
      </w:r>
    </w:p>
    <w:p>
      <w:pPr>
        <w:pStyle w:val="ListBullet"/>
      </w:pPr>
      <w:r>
        <w:t>[DELETE] Delete an Organization Managed by an Organization — /organizations/{{orgId}}/organizations/{{managedOrganizationId}}</w:t>
      </w:r>
    </w:p>
    <w:p>
      <w:pPr>
        <w:pStyle w:val="ListBullet"/>
      </w:pPr>
      <w:r>
        <w:t>[GET] List an Organization’s Managed Organizations — /organizations/{{orgId}}/organizations</w:t>
      </w:r>
    </w:p>
    <w:p>
      <w:pPr>
        <w:pStyle w:val="ListBullet"/>
      </w:pPr>
      <w:r>
        <w:t>[PATCH] Update a Managed Organization Within an Organization — /organizations/{{orgId}}/organizations/{{managedOrganizationId}}</w:t>
      </w:r>
    </w:p>
    <w:p>
      <w:r>
        <w:br w:type="page"/>
      </w:r>
    </w:p>
    <w:p>
      <w:pPr>
        <w:pStyle w:val="Heading2"/>
      </w:pPr>
      <w:r>
        <w:t>175. [GET] Get a Schedule</w:t>
      </w:r>
    </w:p>
    <w:p>
      <w:r>
        <w:rPr>
          <w:b/>
        </w:rPr>
        <w:t xml:space="preserve">Endpoint: </w:t>
      </w:r>
      <w:r>
        <w:rPr>
          <w:rFonts w:ascii="Courier New" w:hAnsi="Courier New"/>
          <w:sz w:val="18"/>
        </w:rPr>
        <w:t>/schedules/{{scheduleId}}</w:t>
      </w:r>
    </w:p>
    <w:p>
      <w:pPr>
        <w:pStyle w:val="Heading3"/>
      </w:pPr>
      <w:r>
        <w:t>Prerequisites</w:t>
      </w:r>
    </w:p>
    <w:p>
      <w:pPr>
        <w:pStyle w:val="ListBullet"/>
      </w:pPr>
      <w:r>
        <w:t>You must have access to the schedule identified by scheduleId.</w:t>
      </w:r>
    </w:p>
    <w:p>
      <w:pPr>
        <w:pStyle w:val="Heading3"/>
      </w:pPr>
      <w:r>
        <w:t>Method</w:t>
      </w:r>
    </w:p>
    <w:p>
      <w:r>
        <w:t>GET</w:t>
      </w:r>
    </w:p>
    <w:p>
      <w:pPr>
        <w:pStyle w:val="Heading3"/>
      </w:pPr>
      <w:r>
        <w:t>URL</w:t>
      </w:r>
    </w:p>
    <w:p>
      <w:r>
        <w:t>https://api.cal.com/v2/schedules/{{scheduleId}}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"cal-api-version": "2024-06-11",</w:t>
        <w:br/>
        <w:t xml:space="preserve"> "x-cal-client-id": "{{CAL_COM_CLIENT_ID}}",</w:t>
        <w:br/>
        <w:t xml:space="preserve"> "x-cal-secret-key": "{{CAL_COM_CLIENT_SECRET}}"</w:t>
        <w:br/>
        <w:t>}</w:t>
      </w:r>
    </w:p>
    <w:p>
      <w:pPr>
        <w:pStyle w:val="Heading3"/>
      </w:pPr>
      <w:r>
        <w:t>Description</w:t>
      </w:r>
    </w:p>
    <w:p>
      <w:r>
        <w:t>Retrieves a single schedule by its ID. You must pass the cal-api-version header with the correct value; otherwise, the endpoint defaults to an older version.</w:t>
      </w:r>
    </w:p>
    <w:p>
      <w:pPr>
        <w:pStyle w:val="Heading3"/>
      </w:pPr>
      <w:r>
        <w:t>Enforcement Rules</w:t>
      </w:r>
    </w:p>
    <w:p>
      <w:pPr>
        <w:pStyle w:val="ListBullet"/>
      </w:pPr>
      <w:r>
        <w:t>The scheduleId path parameter must always be present.</w:t>
      </w:r>
    </w:p>
    <w:p>
      <w:pPr>
        <w:pStyle w:val="ListBullet"/>
      </w:pPr>
      <w:r>
        <w:t>Always construct the path as /schedules/{{scheduleId}}, where {{scheduleId}} is a non-empty value.</w:t>
      </w:r>
    </w:p>
    <w:p>
      <w:pPr>
        <w:pStyle w:val="ListBullet"/>
      </w:pPr>
      <w:r>
        <w:t>Do not call the API with a missing or empty scheduleId (e.g., avoid /schedules//).</w:t>
      </w:r>
    </w:p>
    <w:p>
      <w:pPr>
        <w:pStyle w:val="ListBullet"/>
      </w:pPr>
      <w:r>
        <w:t>Do not send scheduleId in the request body.</w:t>
      </w:r>
    </w:p>
    <w:p>
      <w:pPr>
        <w:pStyle w:val="ListBullet"/>
      </w:pPr>
      <w:r>
        <w:t>When executing the action, send Path Parameters in the URL and not in the body.</w:t>
      </w:r>
    </w:p>
    <w:p>
      <w:pPr>
        <w:pStyle w:val="ListBullet"/>
      </w:pPr>
      <w:r>
        <w:t>When executing the action, send Query Parameters in the URL as query parameters and not in the body.</w:t>
      </w:r>
    </w:p>
    <w:p>
      <w:pPr>
        <w:pStyle w:val="ListBullet"/>
      </w:pPr>
      <w:r>
        <w:t>The cal-api-version header must be set to 2024-06-11. If not set to this value, the endpoint will default to an older version.</w:t>
      </w:r>
    </w:p>
    <w:p>
      <w:pPr>
        <w:pStyle w:val="Heading3"/>
      </w:pPr>
      <w:r>
        <w:t>Valid Examples</w:t>
      </w:r>
    </w:p>
    <w:p>
      <w:r>
        <w:rPr>
          <w:b/>
          <w:color w:val="666666"/>
          <w:sz w:val="16"/>
        </w:rPr>
        <w:t>[http]</w:t>
      </w:r>
    </w:p>
    <w:p>
      <w:pPr>
        <w:shd w:fill="F2F2F2" w:val="clear"/>
      </w:pPr>
      <w:r>
        <w:rPr>
          <w:rFonts w:ascii="Courier New" w:hAnsi="Courier New"/>
          <w:sz w:val="17"/>
        </w:rPr>
        <w:t>/schedules/123</w:t>
      </w:r>
    </w:p>
    <w:p>
      <w:pPr>
        <w:pStyle w:val="Heading3"/>
      </w:pPr>
      <w:r>
        <w:t>Invalid Examples</w:t>
      </w:r>
    </w:p>
    <w:p>
      <w:r>
        <w:rPr>
          <w:b/>
          <w:color w:val="666666"/>
          <w:sz w:val="16"/>
        </w:rPr>
        <w:t>[http]</w:t>
      </w:r>
    </w:p>
    <w:p>
      <w:pPr>
        <w:shd w:fill="F2F2F2" w:val="clear"/>
      </w:pPr>
      <w:r>
        <w:rPr>
          <w:rFonts w:ascii="Courier New" w:hAnsi="Courier New"/>
          <w:sz w:val="17"/>
        </w:rPr>
        <w:t>/schedules/</w:t>
        <w:br/>
        <w:t>/schedules</w:t>
        <w:br/>
        <w:t>/schedules//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scheduleId</w:t>
            </w:r>
          </w:p>
        </w:tc>
        <w:tc>
          <w:tcPr>
            <w:tcW w:type="dxa" w:w="2880"/>
          </w:tcPr>
          <w:p>
            <w:r>
              <w:t>number</w:t>
            </w:r>
          </w:p>
        </w:tc>
        <w:tc>
          <w:tcPr>
            <w:tcW w:type="dxa" w:w="2880"/>
          </w:tcPr>
          <w:p>
            <w:r>
              <w:t>The schedule ID to retrieve.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"id": 123,</w:t>
        <w:br/>
        <w:t xml:space="preserve"> "ownerId": 456,</w:t>
        <w:br/>
        <w:t xml:space="preserve"> "name": "Default Schedule",</w:t>
        <w:br/>
        <w:t xml:space="preserve"> "timeZone": "America/New_York",</w:t>
        <w:br/>
        <w:t xml:space="preserve"> "availability": [</w:t>
        <w:br/>
        <w:t xml:space="preserve"> {</w:t>
        <w:br/>
        <w:t xml:space="preserve"> "days": ["Monday", "Tuesday", "Wednesday", "Thursday", "Friday"],</w:t>
        <w:br/>
        <w:t xml:space="preserve"> "startTime": "08:00",</w:t>
        <w:br/>
        <w:t xml:space="preserve"> "endTime": "15:00"</w:t>
        <w:br/>
        <w:t xml:space="preserve"> }</w:t>
        <w:br/>
        <w:t xml:space="preserve"> ],</w:t>
        <w:br/>
        <w:t xml:space="preserve"> "isDefault": true,</w:t>
        <w:br/>
        <w:t xml:space="preserve"> "overrides": [</w:t>
        <w:br/>
        <w:t xml:space="preserve"> {</w:t>
        <w:br/>
        <w:t xml:space="preserve"> "date": "2026-03-20",</w:t>
        <w:br/>
        <w:t xml:space="preserve"> "startTime": "12:00",</w:t>
        <w:br/>
        <w:t xml:space="preserve"> "endTime": "13:00"</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Possible values: success, error.</w:t>
            </w:r>
          </w:p>
        </w:tc>
      </w:tr>
      <w:tr>
        <w:tc>
          <w:tcPr>
            <w:tcW w:type="dxa" w:w="2880"/>
          </w:tcPr>
          <w:p>
            <w:r>
              <w:t>data</w:t>
            </w:r>
          </w:p>
        </w:tc>
        <w:tc>
          <w:tcPr>
            <w:tcW w:type="dxa" w:w="2880"/>
          </w:tcPr>
          <w:p>
            <w:r>
              <w:t>object</w:t>
            </w:r>
          </w:p>
        </w:tc>
        <w:tc>
          <w:tcPr>
            <w:tcW w:type="dxa" w:w="2880"/>
          </w:tcPr>
          <w:p>
            <w:r>
              <w:t>The schedule object.</w:t>
            </w:r>
          </w:p>
        </w:tc>
      </w:tr>
      <w:tr>
        <w:tc>
          <w:tcPr>
            <w:tcW w:type="dxa" w:w="2880"/>
          </w:tcPr>
          <w:p>
            <w:r>
              <w:t>data.id</w:t>
            </w:r>
          </w:p>
        </w:tc>
        <w:tc>
          <w:tcPr>
            <w:tcW w:type="dxa" w:w="2880"/>
          </w:tcPr>
          <w:p>
            <w:r>
              <w:t>number</w:t>
            </w:r>
          </w:p>
        </w:tc>
        <w:tc>
          <w:tcPr>
            <w:tcW w:type="dxa" w:w="2880"/>
          </w:tcPr>
          <w:p>
            <w:r>
              <w:t>Schedule ID.</w:t>
            </w:r>
          </w:p>
        </w:tc>
      </w:tr>
      <w:tr>
        <w:tc>
          <w:tcPr>
            <w:tcW w:type="dxa" w:w="2880"/>
          </w:tcPr>
          <w:p>
            <w:r>
              <w:t>data.ownerId</w:t>
            </w:r>
          </w:p>
        </w:tc>
        <w:tc>
          <w:tcPr>
            <w:tcW w:type="dxa" w:w="2880"/>
          </w:tcPr>
          <w:p>
            <w:r>
              <w:t>number</w:t>
            </w:r>
          </w:p>
        </w:tc>
        <w:tc>
          <w:tcPr>
            <w:tcW w:type="dxa" w:w="2880"/>
          </w:tcPr>
          <w:p>
            <w:r>
              <w:t>ID of the schedule owner.</w:t>
            </w:r>
          </w:p>
        </w:tc>
      </w:tr>
      <w:tr>
        <w:tc>
          <w:tcPr>
            <w:tcW w:type="dxa" w:w="2880"/>
          </w:tcPr>
          <w:p>
            <w:r>
              <w:t>data.name</w:t>
            </w:r>
          </w:p>
        </w:tc>
        <w:tc>
          <w:tcPr>
            <w:tcW w:type="dxa" w:w="2880"/>
          </w:tcPr>
          <w:p>
            <w:r>
              <w:t>string</w:t>
            </w:r>
          </w:p>
        </w:tc>
        <w:tc>
          <w:tcPr>
            <w:tcW w:type="dxa" w:w="2880"/>
          </w:tcPr>
          <w:p>
            <w:r>
              <w:t>Schedule name.</w:t>
            </w:r>
          </w:p>
        </w:tc>
      </w:tr>
      <w:tr>
        <w:tc>
          <w:tcPr>
            <w:tcW w:type="dxa" w:w="2880"/>
          </w:tcPr>
          <w:p>
            <w:r>
              <w:t>data.timeZone</w:t>
            </w:r>
          </w:p>
        </w:tc>
        <w:tc>
          <w:tcPr>
            <w:tcW w:type="dxa" w:w="2880"/>
          </w:tcPr>
          <w:p>
            <w:r>
              <w:t>string</w:t>
            </w:r>
          </w:p>
        </w:tc>
        <w:tc>
          <w:tcPr>
            <w:tcW w:type="dxa" w:w="2880"/>
          </w:tcPr>
          <w:p>
            <w:r>
              <w:t>IANA time zone for the schedule (e.g., America/New_York).</w:t>
            </w:r>
          </w:p>
        </w:tc>
      </w:tr>
      <w:tr>
        <w:tc>
          <w:tcPr>
            <w:tcW w:type="dxa" w:w="2880"/>
          </w:tcPr>
          <w:p>
            <w:r>
              <w:t>data.availability</w:t>
            </w:r>
          </w:p>
        </w:tc>
        <w:tc>
          <w:tcPr>
            <w:tcW w:type="dxa" w:w="2880"/>
          </w:tcPr>
          <w:p>
            <w:r>
              <w:t>array</w:t>
            </w:r>
          </w:p>
        </w:tc>
        <w:tc>
          <w:tcPr>
            <w:tcW w:type="dxa" w:w="2880"/>
          </w:tcPr>
          <w:p>
            <w:r>
              <w:t>Availability blocks for the schedule.</w:t>
            </w:r>
          </w:p>
        </w:tc>
      </w:tr>
      <w:tr>
        <w:tc>
          <w:tcPr>
            <w:tcW w:type="dxa" w:w="2880"/>
          </w:tcPr>
          <w:p>
            <w:r>
              <w:t>data.availability[].days</w:t>
            </w:r>
          </w:p>
        </w:tc>
        <w:tc>
          <w:tcPr>
            <w:tcW w:type="dxa" w:w="2880"/>
          </w:tcPr>
          <w:p>
            <w:r>
              <w:t>array</w:t>
            </w:r>
          </w:p>
        </w:tc>
        <w:tc>
          <w:tcPr>
            <w:tcW w:type="dxa" w:w="2880"/>
          </w:tcPr>
          <w:p>
            <w:r>
              <w:t>Array of active days. Allowed values: Monday, Tuesday, Wednesday, Thursday, Friday, Saturday, Sunday.</w:t>
            </w:r>
          </w:p>
        </w:tc>
      </w:tr>
      <w:tr>
        <w:tc>
          <w:tcPr>
            <w:tcW w:type="dxa" w:w="2880"/>
          </w:tcPr>
          <w:p>
            <w:r>
              <w:t>data.availability[].startTime</w:t>
            </w:r>
          </w:p>
        </w:tc>
        <w:tc>
          <w:tcPr>
            <w:tcW w:type="dxa" w:w="2880"/>
          </w:tcPr>
          <w:p>
            <w:r>
              <w:t>string</w:t>
            </w:r>
          </w:p>
        </w:tc>
        <w:tc>
          <w:tcPr>
            <w:tcW w:type="dxa" w:w="2880"/>
          </w:tcPr>
          <w:p>
            <w:r>
              <w:t>Start time in HH:MM (e.g., 08:00).</w:t>
            </w:r>
          </w:p>
        </w:tc>
      </w:tr>
      <w:tr>
        <w:tc>
          <w:tcPr>
            <w:tcW w:type="dxa" w:w="2880"/>
          </w:tcPr>
          <w:p>
            <w:r>
              <w:t>data.availability[].endTime</w:t>
            </w:r>
          </w:p>
        </w:tc>
        <w:tc>
          <w:tcPr>
            <w:tcW w:type="dxa" w:w="2880"/>
          </w:tcPr>
          <w:p>
            <w:r>
              <w:t>string</w:t>
            </w:r>
          </w:p>
        </w:tc>
        <w:tc>
          <w:tcPr>
            <w:tcW w:type="dxa" w:w="2880"/>
          </w:tcPr>
          <w:p>
            <w:r>
              <w:t>End time in HH:MM (e.g., 15:00).</w:t>
            </w:r>
          </w:p>
        </w:tc>
      </w:tr>
      <w:tr>
        <w:tc>
          <w:tcPr>
            <w:tcW w:type="dxa" w:w="2880"/>
          </w:tcPr>
          <w:p>
            <w:r>
              <w:t>data.isDefault</w:t>
            </w:r>
          </w:p>
        </w:tc>
        <w:tc>
          <w:tcPr>
            <w:tcW w:type="dxa" w:w="2880"/>
          </w:tcPr>
          <w:p>
            <w:r>
              <w:t>boolean</w:t>
            </w:r>
          </w:p>
        </w:tc>
        <w:tc>
          <w:tcPr>
            <w:tcW w:type="dxa" w:w="2880"/>
          </w:tcPr>
          <w:p>
            <w:r>
              <w:t>Whether this schedule is the default schedule.</w:t>
            </w:r>
          </w:p>
        </w:tc>
      </w:tr>
      <w:tr>
        <w:tc>
          <w:tcPr>
            <w:tcW w:type="dxa" w:w="2880"/>
          </w:tcPr>
          <w:p>
            <w:r>
              <w:t>data.overrides</w:t>
            </w:r>
          </w:p>
        </w:tc>
        <w:tc>
          <w:tcPr>
            <w:tcW w:type="dxa" w:w="2880"/>
          </w:tcPr>
          <w:p>
            <w:r>
              <w:t>array</w:t>
            </w:r>
          </w:p>
        </w:tc>
        <w:tc>
          <w:tcPr>
            <w:tcW w:type="dxa" w:w="2880"/>
          </w:tcPr>
          <w:p>
            <w:r>
              <w:t>Date-specific override blocks.</w:t>
            </w:r>
          </w:p>
        </w:tc>
      </w:tr>
      <w:tr>
        <w:tc>
          <w:tcPr>
            <w:tcW w:type="dxa" w:w="2880"/>
          </w:tcPr>
          <w:p>
            <w:r>
              <w:t>data.overrides[].date</w:t>
            </w:r>
          </w:p>
        </w:tc>
        <w:tc>
          <w:tcPr>
            <w:tcW w:type="dxa" w:w="2880"/>
          </w:tcPr>
          <w:p>
            <w:r>
              <w:t>string</w:t>
            </w:r>
          </w:p>
        </w:tc>
        <w:tc>
          <w:tcPr>
            <w:tcW w:type="dxa" w:w="2880"/>
          </w:tcPr>
          <w:p>
            <w:r>
              <w:t>Override date (string as provided by API).</w:t>
            </w:r>
          </w:p>
        </w:tc>
      </w:tr>
      <w:tr>
        <w:tc>
          <w:tcPr>
            <w:tcW w:type="dxa" w:w="2880"/>
          </w:tcPr>
          <w:p>
            <w:r>
              <w:t>data.overrides[].startTime</w:t>
            </w:r>
          </w:p>
        </w:tc>
        <w:tc>
          <w:tcPr>
            <w:tcW w:type="dxa" w:w="2880"/>
          </w:tcPr>
          <w:p>
            <w:r>
              <w:t>string</w:t>
            </w:r>
          </w:p>
        </w:tc>
        <w:tc>
          <w:tcPr>
            <w:tcW w:type="dxa" w:w="2880"/>
          </w:tcPr>
          <w:p>
            <w:r>
              <w:t>Override start time in HH:MM (e.g., 12:00).</w:t>
            </w:r>
          </w:p>
        </w:tc>
      </w:tr>
      <w:tr>
        <w:tc>
          <w:tcPr>
            <w:tcW w:type="dxa" w:w="2880"/>
          </w:tcPr>
          <w:p>
            <w:r>
              <w:t>data.overrides[].endTime</w:t>
            </w:r>
          </w:p>
        </w:tc>
        <w:tc>
          <w:tcPr>
            <w:tcW w:type="dxa" w:w="2880"/>
          </w:tcPr>
          <w:p>
            <w:r>
              <w:t>string</w:t>
            </w:r>
          </w:p>
        </w:tc>
        <w:tc>
          <w:tcPr>
            <w:tcW w:type="dxa" w:w="2880"/>
          </w:tcPr>
          <w:p>
            <w:r>
              <w:t>Override end time in HH:MM (e.g., 13:00).</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'https://api.cal.com/v2/schedules/123' \</w:t>
        <w:br/>
        <w:t xml:space="preserve"> --header 'Accept: application/json' \</w:t>
        <w:br/>
        <w:t xml:space="preserve"> --header 'cal-api-version: 2024-06-11' \</w:t>
        <w:br/>
        <w:t xml:space="preserve"> --header 'x-cal-client-id: {{CAL_COM_CLIENT_ID}}' \</w:t>
        <w:br/>
        <w:t xml:space="preserve"> --header 'x-cal-secret-key: {{CAL_COM_CLIENT_SECRET}}'</w:t>
      </w:r>
    </w:p>
    <w:p>
      <w:pPr>
        <w:pStyle w:val="Heading3"/>
      </w:pPr>
      <w:r>
        <w:t>Notes</w:t>
      </w:r>
    </w:p>
    <w:p>
      <w:pPr>
        <w:pStyle w:val="ListBullet"/>
      </w:pPr>
      <w:r>
        <w:t>This endpoint requires the cal-api-version: 2024-06-11 header; otherwise, behavior may differ due to falling back to an older endpoint version.</w:t>
      </w:r>
    </w:p>
    <w:p>
      <w:pPr>
        <w:pStyle w:val="ListBullet"/>
      </w:pPr>
      <w:r>
        <w:t>There is no request body for this endpoint.</w:t>
      </w:r>
    </w:p>
    <w:p>
      <w:pPr>
        <w:pStyle w:val="Heading3"/>
      </w:pPr>
      <w:r>
        <w:t>Error Handling</w:t>
      </w:r>
    </w:p>
    <w:p>
      <w:pPr>
        <w:pStyle w:val="ListBullet"/>
      </w:pPr>
      <w:r>
        <w:t>The scraped content only documents a 200 success response. Other error responses (e.g., unauthorized, not found) are not specified in the provided text.</w:t>
      </w:r>
    </w:p>
    <w:p>
      <w:pPr>
        <w:pStyle w:val="Heading3"/>
      </w:pPr>
      <w:r>
        <w:t>Related schedules actions</w:t>
      </w:r>
    </w:p>
    <w:p>
      <w:pPr>
        <w:pStyle w:val="ListBullet"/>
      </w:pPr>
      <w:r>
        <w:t>[POST] Create a User Schedule (in an Organization) — /organizations/{{orgId}}/users/{{userId}}/schedules</w:t>
      </w:r>
    </w:p>
    <w:p>
      <w:pPr>
        <w:pStyle w:val="ListBullet"/>
      </w:pPr>
      <w:r>
        <w:t>[GET] List a User’s Schedules in an Organization — /organizations/{{orgId}}/users/{{userId}}/schedules</w:t>
      </w:r>
    </w:p>
    <w:p>
      <w:pPr>
        <w:pStyle w:val="ListBullet"/>
      </w:pPr>
      <w:r>
        <w:t>[PATCH] Update a User’s Schedule in an Organization — /organizations/{{orgId}}/users/{{userId}}/schedules/{{scheduleId}}</w:t>
      </w:r>
    </w:p>
    <w:p>
      <w:pPr>
        <w:pStyle w:val="ListBullet"/>
      </w:pPr>
      <w:r>
        <w:t>[POST] Create a Schedule for the Authenticated User — /schedules</w:t>
      </w:r>
    </w:p>
    <w:p>
      <w:pPr>
        <w:pStyle w:val="ListBullet"/>
      </w:pPr>
      <w:r>
        <w:t>[GET] List Schedules — /v2/schedules</w:t>
      </w:r>
    </w:p>
    <w:p>
      <w:pPr>
        <w:pStyle w:val="ListBullet"/>
      </w:pPr>
      <w:r>
        <w:t>[GET] Get Default Schedule (Authenticated User) — /schedules/default</w:t>
      </w:r>
    </w:p>
    <w:p>
      <w:r>
        <w:br w:type="page"/>
      </w:r>
    </w:p>
    <w:p>
      <w:pPr>
        <w:pStyle w:val="Heading2"/>
      </w:pPr>
      <w:r>
        <w:t>176. [DELETE] Delete a Selected Calendar</w:t>
      </w:r>
    </w:p>
    <w:p>
      <w:r>
        <w:rPr>
          <w:b/>
        </w:rPr>
        <w:t xml:space="preserve">Endpoint: </w:t>
      </w:r>
      <w:r>
        <w:rPr>
          <w:rFonts w:ascii="Courier New" w:hAnsi="Courier New"/>
          <w:sz w:val="18"/>
        </w:rPr>
        <w:t>/selected-calendars</w:t>
      </w:r>
    </w:p>
    <w:p>
      <w:pPr>
        <w:pStyle w:val="Heading3"/>
      </w:pPr>
      <w:r>
        <w:t>Prerequisites</w:t>
      </w:r>
    </w:p>
    <w:p>
      <w:pPr>
        <w:pStyle w:val="ListBullet"/>
      </w:pPr>
      <w:r>
        <w:t>You must know the selected calendar identifiers to delete: integration, externalId, and credentialId (and optionally delegationCredentialId).</w:t>
      </w:r>
    </w:p>
    <w:p>
      <w:pPr>
        <w:pStyle w:val="Heading3"/>
      </w:pPr>
      <w:r>
        <w:t>Method</w:t>
      </w:r>
    </w:p>
    <w:p>
      <w:r>
        <w:t>DELETE</w:t>
      </w:r>
    </w:p>
    <w:p>
      <w:pPr>
        <w:pStyle w:val="Heading3"/>
      </w:pPr>
      <w:r>
        <w:t>URL</w:t>
      </w:r>
    </w:p>
    <w:p>
      <w:r>
        <w:t>https://api.cal.com/v2/selected-calendars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"x-cal-client-id": "{{CAL_COM_CLIENT_ID}}",</w:t>
        <w:br/>
        <w:t xml:space="preserve"> "x-cal-secret-key": "{{CAL_COM_CLIENT_SECRET}}"</w:t>
        <w:br/>
        <w:t>}</w:t>
      </w:r>
    </w:p>
    <w:p>
      <w:pPr>
        <w:pStyle w:val="Heading3"/>
      </w:pPr>
      <w:r>
        <w:t>Description</w:t>
      </w:r>
    </w:p>
    <w:p>
      <w:r>
        <w:t>Deletes a selected calendar entry identified by the required query parameters (integration, externalId, credentialId). Returns a success status and the deleted calendar’s identifying data.</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Do not include authentication headers (e.g., Authorization) in the request in this documentation.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integration</w:t>
            </w:r>
          </w:p>
        </w:tc>
        <w:tc>
          <w:tcPr>
            <w:tcW w:type="dxa" w:w="2880"/>
          </w:tcPr>
          <w:p>
            <w:r>
              <w:t>string</w:t>
            </w:r>
          </w:p>
        </w:tc>
        <w:tc>
          <w:tcPr>
            <w:tcW w:type="dxa" w:w="2880"/>
          </w:tcPr>
          <w:p>
            <w:r>
              <w:t>Integration identifier. (Send in URL query string.)</w:t>
            </w:r>
          </w:p>
        </w:tc>
      </w:tr>
      <w:tr>
        <w:tc>
          <w:tcPr>
            <w:tcW w:type="dxa" w:w="2880"/>
          </w:tcPr>
          <w:p>
            <w:r>
              <w:t>externalId</w:t>
            </w:r>
          </w:p>
        </w:tc>
        <w:tc>
          <w:tcPr>
            <w:tcW w:type="dxa" w:w="2880"/>
          </w:tcPr>
          <w:p>
            <w:r>
              <w:t>string</w:t>
            </w:r>
          </w:p>
        </w:tc>
        <w:tc>
          <w:tcPr>
            <w:tcW w:type="dxa" w:w="2880"/>
          </w:tcPr>
          <w:p>
            <w:r>
              <w:t>External calendar ID in the integration. (Send in URL query string.)</w:t>
            </w:r>
          </w:p>
        </w:tc>
      </w:tr>
      <w:tr>
        <w:tc>
          <w:tcPr>
            <w:tcW w:type="dxa" w:w="2880"/>
          </w:tcPr>
          <w:p>
            <w:r>
              <w:t>credentialId</w:t>
            </w:r>
          </w:p>
        </w:tc>
        <w:tc>
          <w:tcPr>
            <w:tcW w:type="dxa" w:w="2880"/>
          </w:tcPr>
          <w:p>
            <w:r>
              <w:t>string</w:t>
            </w:r>
          </w:p>
        </w:tc>
        <w:tc>
          <w:tcPr>
            <w:tcW w:type="dxa" w:w="2880"/>
          </w:tcPr>
          <w:p>
            <w:r>
              <w:t>Credential ID associated with the integration/calendar. (Send in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delegationCredentialId</w:t>
            </w:r>
          </w:p>
        </w:tc>
        <w:tc>
          <w:tcPr>
            <w:tcW w:type="dxa" w:w="2880"/>
          </w:tcPr>
          <w:p>
            <w:r>
              <w:t>string</w:t>
            </w:r>
          </w:p>
        </w:tc>
        <w:tc>
          <w:tcPr>
            <w:tcW w:type="dxa" w:w="2880"/>
          </w:tcPr>
          <w:p>
            <w:r>
              <w:t>Delegation credential ID, if applicable. (Send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"userId": 12345,</w:t>
        <w:br/>
        <w:t xml:space="preserve"> "integration": "google_calendar",</w:t>
        <w:br/>
        <w:t xml:space="preserve"> "externalId": "primary",</w:t>
        <w:br/>
        <w:t xml:space="preserve"> "credentialId": 67890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Possible values: success, error.</w:t>
            </w:r>
          </w:p>
        </w:tc>
      </w:tr>
      <w:tr>
        <w:tc>
          <w:tcPr>
            <w:tcW w:type="dxa" w:w="2880"/>
          </w:tcPr>
          <w:p>
            <w:r>
              <w:t>data</w:t>
            </w:r>
          </w:p>
        </w:tc>
        <w:tc>
          <w:tcPr>
            <w:tcW w:type="dxa" w:w="2880"/>
          </w:tcPr>
          <w:p>
            <w:r>
              <w:t>object</w:t>
            </w:r>
          </w:p>
        </w:tc>
        <w:tc>
          <w:tcPr>
            <w:tcW w:type="dxa" w:w="2880"/>
          </w:tcPr>
          <w:p>
            <w:r>
              <w:t>Deleted selected calendar identifier data.</w:t>
            </w:r>
          </w:p>
        </w:tc>
      </w:tr>
      <w:tr>
        <w:tc>
          <w:tcPr>
            <w:tcW w:type="dxa" w:w="2880"/>
          </w:tcPr>
          <w:p>
            <w:r>
              <w:t>data.userId</w:t>
            </w:r>
          </w:p>
        </w:tc>
        <w:tc>
          <w:tcPr>
            <w:tcW w:type="dxa" w:w="2880"/>
          </w:tcPr>
          <w:p>
            <w:r>
              <w:t>number</w:t>
            </w:r>
          </w:p>
        </w:tc>
        <w:tc>
          <w:tcPr>
            <w:tcW w:type="dxa" w:w="2880"/>
          </w:tcPr>
          <w:p>
            <w:r>
              <w:t>User ID that owned the selected calendar entry.</w:t>
            </w:r>
          </w:p>
        </w:tc>
      </w:tr>
      <w:tr>
        <w:tc>
          <w:tcPr>
            <w:tcW w:type="dxa" w:w="2880"/>
          </w:tcPr>
          <w:p>
            <w:r>
              <w:t>data.integration</w:t>
            </w:r>
          </w:p>
        </w:tc>
        <w:tc>
          <w:tcPr>
            <w:tcW w:type="dxa" w:w="2880"/>
          </w:tcPr>
          <w:p>
            <w:r>
              <w:t>string</w:t>
            </w:r>
          </w:p>
        </w:tc>
        <w:tc>
          <w:tcPr>
            <w:tcW w:type="dxa" w:w="2880"/>
          </w:tcPr>
          <w:p>
            <w:r>
              <w:t>Integration identifier.</w:t>
            </w:r>
          </w:p>
        </w:tc>
      </w:tr>
      <w:tr>
        <w:tc>
          <w:tcPr>
            <w:tcW w:type="dxa" w:w="2880"/>
          </w:tcPr>
          <w:p>
            <w:r>
              <w:t>data.externalId</w:t>
            </w:r>
          </w:p>
        </w:tc>
        <w:tc>
          <w:tcPr>
            <w:tcW w:type="dxa" w:w="2880"/>
          </w:tcPr>
          <w:p>
            <w:r>
              <w:t>string</w:t>
            </w:r>
          </w:p>
        </w:tc>
        <w:tc>
          <w:tcPr>
            <w:tcW w:type="dxa" w:w="2880"/>
          </w:tcPr>
          <w:p>
            <w:r>
              <w:t>External calendar ID.</w:t>
            </w:r>
          </w:p>
        </w:tc>
      </w:tr>
      <w:tr>
        <w:tc>
          <w:tcPr>
            <w:tcW w:type="dxa" w:w="2880"/>
          </w:tcPr>
          <w:p>
            <w:r>
              <w:t>data.credentialId</w:t>
            </w:r>
          </w:p>
        </w:tc>
        <w:tc>
          <w:tcPr>
            <w:tcW w:type="dxa" w:w="2880"/>
          </w:tcPr>
          <w:p>
            <w:r>
              <w:t>number</w:t>
            </w:r>
          </w:p>
        </w:tc>
        <w:tc>
          <w:tcPr>
            <w:tcW w:type="dxa" w:w="2880"/>
          </w:tcPr>
          <w:p>
            <w:r>
              <w:t>Credential ID associated with the selected calendar entry.</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'https://api.cal.com/v2/selected-calendars?integration=google_calendar&amp;externalId=primary&amp;credentialId=67890' \</w:t>
        <w:br/>
        <w:t xml:space="preserve"> --header 'Accept: application/json' \</w:t>
        <w:br/>
        <w:t xml:space="preserve"> --header 'x-cal-client-id: {{CAL_COM_CLIENT_ID}}' \</w:t>
        <w:br/>
        <w:t xml:space="preserve"> --header 'x-cal-secret-key: {{CAL_COM_CLIENT_SECRET}}'</w:t>
      </w:r>
    </w:p>
    <w:p>
      <w:pPr>
        <w:pStyle w:val="Heading3"/>
      </w:pPr>
      <w:r>
        <w:t>Example Usage</w:t>
      </w:r>
    </w:p>
    <w:p>
      <w:pPr>
        <w:pStyle w:val="Heading3"/>
      </w:pPr>
      <w:r>
        <w:t>Example 1: Delete a selected calendar (basic)</w:t>
      </w:r>
    </w:p>
    <w:p>
      <w:r>
        <w:rPr>
          <w:b/>
          <w:color w:val="666666"/>
          <w:sz w:val="16"/>
        </w:rPr>
        <w:t>[bash]</w:t>
      </w:r>
    </w:p>
    <w:p>
      <w:pPr>
        <w:shd w:fill="F2F2F2" w:val="clear"/>
      </w:pPr>
      <w:r>
        <w:rPr>
          <w:rFonts w:ascii="Courier New" w:hAnsi="Courier New"/>
          <w:sz w:val="17"/>
        </w:rPr>
        <w:t>curl -X DELETE \</w:t>
        <w:br/>
        <w:t xml:space="preserve"> 'https://api.cal.com/v2/selected-calendars?integration=google_calendar&amp;externalId=primary&amp;credentialId=67890' \</w:t>
        <w:br/>
        <w:t xml:space="preserve"> -H 'Accept: application/json' \</w:t>
        <w:br/>
        <w:t xml:space="preserve"> -H 'x-cal-client-id: {{CAL_COM_CLIENT_ID}}' \</w:t>
        <w:br/>
        <w:t xml:space="preserve"> -H 'x-cal-secret-key: {{CAL_COM_CLIENT_SECRET}}'</w:t>
      </w:r>
    </w:p>
    <w:p>
      <w:pPr>
        <w:pStyle w:val="Heading3"/>
      </w:pPr>
      <w:r>
        <w:t>Example 2: Delete a selected calendar with delegation credential</w:t>
      </w:r>
    </w:p>
    <w:p>
      <w:r>
        <w:rPr>
          <w:b/>
          <w:color w:val="666666"/>
          <w:sz w:val="16"/>
        </w:rPr>
        <w:t>[bash]</w:t>
      </w:r>
    </w:p>
    <w:p>
      <w:pPr>
        <w:shd w:fill="F2F2F2" w:val="clear"/>
      </w:pPr>
      <w:r>
        <w:rPr>
          <w:rFonts w:ascii="Courier New" w:hAnsi="Courier New"/>
          <w:sz w:val="17"/>
        </w:rPr>
        <w:t>curl -X DELETE \</w:t>
        <w:br/>
        <w:t xml:space="preserve"> 'https://api.cal.com/v2/selected-calendars?integration=google_calendar&amp;externalId=primary&amp;credentialId=67890&amp;delegationCredentialId=13579' \</w:t>
        <w:br/>
        <w:t xml:space="preserve"> -H 'Accept: application/json' \</w:t>
        <w:br/>
        <w:t xml:space="preserve"> -H 'x-cal-client-id: {{CAL_COM_CLIENT_ID}}' \</w:t>
        <w:br/>
        <w:t xml:space="preserve"> -H 'x-cal-secret-key: {{CAL_COM_CLIENT_SECRET}}'</w:t>
      </w:r>
    </w:p>
    <w:p>
      <w:pPr>
        <w:pStyle w:val="Heading3"/>
      </w:pPr>
      <w:r>
        <w:t>Notes</w:t>
      </w:r>
    </w:p>
    <w:p>
      <w:pPr>
        <w:pStyle w:val="ListBullet"/>
      </w:pPr>
      <w:r>
        <w:t>The documentation specifies credentialId as a required query parameter and shows it as a number in the response; the parameter type was listed as string in the scraped parameter list—send it as provided by your system (commonly a numeric ID serialized in the query string).</w:t>
      </w:r>
    </w:p>
    <w:p>
      <w:pPr>
        <w:pStyle w:val="Heading3"/>
      </w:pPr>
      <w:r>
        <w:t>Error Handling</w:t>
      </w:r>
    </w:p>
    <w:p>
      <w:pPr>
        <w:pStyle w:val="ListBullet"/>
      </w:pPr>
      <w:r>
        <w:t>The scraped content only documents a 200 success response; no error status codes/bodies were provided.</w:t>
      </w:r>
    </w:p>
    <w:p>
      <w:pPr>
        <w:pStyle w:val="Heading3"/>
      </w:pPr>
      <w:r>
        <w:t>Related selectedCalendars actions</w:t>
      </w:r>
    </w:p>
    <w:p>
      <w:pPr>
        <w:pStyle w:val="ListBullet"/>
      </w:pPr>
      <w:r>
        <w:t>[POST] Add a Selected Calendar — /selected-calendars</w:t>
      </w:r>
    </w:p>
    <w:p>
      <w:r>
        <w:br w:type="page"/>
      </w:r>
    </w:p>
    <w:p>
      <w:pPr>
        <w:pStyle w:val="Heading2"/>
      </w:pPr>
      <w:r>
        <w:t>177. [DELETE] Delete a Reserved Slot Reservation</w:t>
      </w:r>
    </w:p>
    <w:p>
      <w:r>
        <w:rPr>
          <w:b/>
        </w:rPr>
        <w:t xml:space="preserve">Endpoint: </w:t>
      </w:r>
      <w:r>
        <w:rPr>
          <w:rFonts w:ascii="Courier New" w:hAnsi="Courier New"/>
          <w:sz w:val="18"/>
        </w:rPr>
        <w:t>/slots/reservations/{{uid}}</w:t>
      </w:r>
    </w:p>
    <w:p>
      <w:pPr>
        <w:pStyle w:val="Heading3"/>
      </w:pPr>
      <w:r>
        <w:t>Prerequisites</w:t>
      </w:r>
    </w:p>
    <w:p>
      <w:pPr>
        <w:pStyle w:val="ListBullet"/>
      </w:pPr>
      <w:r>
        <w:t>Must have access to manage/delete slot reservations</w:t>
      </w:r>
    </w:p>
    <w:p>
      <w:pPr>
        <w:pStyle w:val="Heading3"/>
      </w:pPr>
      <w:r>
        <w:t>Method</w:t>
      </w:r>
    </w:p>
    <w:p>
      <w:r>
        <w:t>DELETE</w:t>
      </w:r>
    </w:p>
    <w:p>
      <w:pPr>
        <w:pStyle w:val="Heading3"/>
      </w:pPr>
      <w:r>
        <w:t>URL</w:t>
      </w:r>
    </w:p>
    <w:p>
      <w:r>
        <w:t>https://api.cal.com/v2/slots/reservations/{{uid}}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"cal-api-version": "2024-09-04",</w:t>
        <w:br/>
        <w:t xml:space="preserve"> "x-cal-client-id": "{{CAL_COM_CLIENT_ID}}",</w:t>
        <w:br/>
        <w:t xml:space="preserve"> "x-cal-secret-key": "{{CAL_COM_CLIENT_SECRET}}"</w:t>
        <w:br/>
        <w:t>}</w:t>
      </w:r>
    </w:p>
    <w:p>
      <w:pPr>
        <w:pStyle w:val="Heading3"/>
      </w:pPr>
      <w:r>
        <w:t>Description</w:t>
      </w:r>
    </w:p>
    <w:p>
      <w:r>
        <w:t>Deletes (cancels) a reserved slot reservation identified by its uid. This endpoint requires the cal-api-version header to ensure the correct version is used; otherwise, it will default to an older version of the endpoint.</w:t>
      </w:r>
    </w:p>
    <w:p>
      <w:pPr>
        <w:pStyle w:val="Heading3"/>
      </w:pPr>
      <w:r>
        <w:t>Enforcement Rules</w:t>
      </w:r>
    </w:p>
    <w:p>
      <w:pPr>
        <w:pStyle w:val="ListBullet"/>
      </w:pPr>
      <w:r>
        <w:t>The uid path parameter must always be present and must be a non-empty string.</w:t>
      </w:r>
    </w:p>
    <w:p>
      <w:pPr>
        <w:pStyle w:val="ListBullet"/>
      </w:pPr>
      <w:r>
        <w:t>Always construct the path as /slots/reservations/{{uid}}.</w:t>
      </w:r>
    </w:p>
    <w:p>
      <w:pPr>
        <w:pStyle w:val="ListBullet"/>
      </w:pPr>
      <w:r>
        <w:t>Do not call the API with a missing or empty uid (e.g., avoid /slots/reservations/).</w:t>
      </w:r>
    </w:p>
    <w:p>
      <w:pPr>
        <w:pStyle w:val="ListBullet"/>
      </w:pPr>
      <w:r>
        <w:t>Do not infer or guess the uid beyond the user's input.</w:t>
      </w:r>
    </w:p>
    <w:p>
      <w:pPr>
        <w:pStyle w:val="ListBullet"/>
      </w:pPr>
      <w:r>
        <w:t>The cal-api-version header must be set to 2024-09-04. If not set to this value, the endpoint will default to an older version.</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/slots/reservations/resv_12345</w:t>
        <w:br/>
        <w:t>/slots/reservations/9f2c1b0a-2d3e-4f5a-9a1b-2c3d4e5f6a7b</w:t>
      </w:r>
    </w:p>
    <w:p>
      <w:pPr>
        <w:pStyle w:val="Heading3"/>
      </w:pPr>
      <w:r>
        <w:t>Invalid Examples</w:t>
      </w:r>
    </w:p>
    <w:p>
      <w:r>
        <w:rPr>
          <w:b/>
          <w:color w:val="666666"/>
          <w:sz w:val="16"/>
        </w:rPr>
        <w:t>[http]</w:t>
      </w:r>
    </w:p>
    <w:p>
      <w:pPr>
        <w:shd w:fill="F2F2F2" w:val="clear"/>
      </w:pPr>
      <w:r>
        <w:rPr>
          <w:rFonts w:ascii="Courier New" w:hAnsi="Courier New"/>
          <w:sz w:val="17"/>
        </w:rPr>
        <w:t>/slots/reservations/</w:t>
        <w:br/>
        <w:t>/slots/reservations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uid</w:t>
            </w:r>
          </w:p>
        </w:tc>
        <w:tc>
          <w:tcPr>
            <w:tcW w:type="dxa" w:w="2880"/>
          </w:tcPr>
          <w:p>
            <w:r>
              <w:t>string</w:t>
            </w:r>
          </w:p>
        </w:tc>
        <w:tc>
          <w:tcPr>
            <w:tcW w:type="dxa" w:w="2880"/>
          </w:tcPr>
          <w:p>
            <w:r>
              <w:t>Unique identifier of the reserved slot reservation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'https://api.cal.com/v2/slots/reservations/resv_12345' \</w:t>
        <w:br/>
        <w:t xml:space="preserve"> --header 'Accept: application/json' \</w:t>
        <w:br/>
        <w:t xml:space="preserve"> --header 'cal-api-version: 2024-09-04' \</w:t>
        <w:br/>
        <w:t xml:space="preserve"> --header 'x-cal-client-id: {{CAL_COM_CLIENT_ID}}' \</w:t>
        <w:br/>
        <w:t xml:space="preserve"> --header 'x-cal-secret-key: {{CAL_COM_CLIENT_SECRET}}'</w:t>
      </w:r>
    </w:p>
    <w:p>
      <w:pPr>
        <w:pStyle w:val="Heading3"/>
      </w:pPr>
      <w:r>
        <w:t>Notes</w:t>
      </w:r>
    </w:p>
    <w:p>
      <w:pPr>
        <w:pStyle w:val="ListBullet"/>
      </w:pPr>
      <w:r>
        <w:t>The cal-api-version: 2024-09-04 header is required; using a different value (or omitting it) may route the request to an older version of this endpoint.</w:t>
      </w:r>
    </w:p>
    <w:p>
      <w:pPr>
        <w:pStyle w:val="Heading3"/>
      </w:pPr>
      <w:r>
        <w:t>Related slotReservations actions</w:t>
      </w:r>
    </w:p>
    <w:p>
      <w:pPr>
        <w:pStyle w:val="ListBullet"/>
      </w:pPr>
      <w:r>
        <w:t>[POST] Reserve a Slot (Create a Slot Reservation) — /v2/slots/reservations</w:t>
      </w:r>
    </w:p>
    <w:p>
      <w:pPr>
        <w:pStyle w:val="ListBullet"/>
      </w:pPr>
      <w:r>
        <w:t>[PATCH] Update a Reserved Slot Reservation — /slots/reservations/{{uid}}</w:t>
      </w:r>
    </w:p>
    <w:p>
      <w:pPr>
        <w:pStyle w:val="ListBullet"/>
      </w:pPr>
      <w:r>
        <w:t>[GET] Get a Reserved Slot Reservation by UID — /slots/reservations/{{uid}}</w:t>
      </w:r>
    </w:p>
    <w:p>
      <w:r>
        <w:br w:type="page"/>
      </w:r>
    </w:p>
    <w:p>
      <w:pPr>
        <w:pStyle w:val="Heading2"/>
      </w:pPr>
      <w:r>
        <w:t>178. [PATCH] Update a Managed Organization Within an Organization</w:t>
      </w:r>
    </w:p>
    <w:p>
      <w:r>
        <w:rPr>
          <w:b/>
        </w:rPr>
        <w:t xml:space="preserve">Endpoint: </w:t>
      </w:r>
      <w:r>
        <w:rPr>
          <w:rFonts w:ascii="Courier New" w:hAnsi="Courier New"/>
          <w:sz w:val="18"/>
        </w:rPr>
        <w:t>/organizations/{{orgId}}/organizations/{{managedOrganizationId}}</w:t>
      </w:r>
    </w:p>
    <w:p>
      <w:pPr>
        <w:pStyle w:val="Heading3"/>
      </w:pPr>
      <w:r>
        <w:t>Prerequisites</w:t>
      </w:r>
    </w:p>
    <w:p>
      <w:pPr>
        <w:pStyle w:val="ListBullet"/>
      </w:pPr>
      <w:r>
        <w:t>The caller must have at least the ORG_ADMIN role within the organization.</w:t>
      </w:r>
    </w:p>
    <w:p>
      <w:pPr>
        <w:pStyle w:val="ListBullet"/>
      </w:pPr>
      <w:r>
        <w:t>For platform customers, the plan must be SCALE or higher to access this endpoint.</w:t>
      </w:r>
    </w:p>
    <w:p>
      <w:pPr>
        <w:pStyle w:val="Heading3"/>
      </w:pPr>
      <w:r>
        <w:t>Method</w:t>
      </w:r>
    </w:p>
    <w:p>
      <w:r>
        <w:t>PATCH</w:t>
      </w:r>
    </w:p>
    <w:p>
      <w:pPr>
        <w:pStyle w:val="Heading3"/>
      </w:pPr>
      <w:r>
        <w:t>URL</w:t>
      </w:r>
    </w:p>
    <w:p>
      <w:r>
        <w:t>https://api.cal.com/v2/organizations/{{orgId}}/organizations/{{managedOrganizationId}}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"x-cal-client-id": "{{CAL_COM_CLIENT_ID}}",</w:t>
        <w:br/>
        <w:t xml:space="preserve"> "x-cal-secret-key": "{{CAL_COM_CLIENT_SECRET}}"</w:t>
        <w:br/>
        <w:t>}</w:t>
      </w:r>
    </w:p>
    <w:p>
      <w:pPr>
        <w:pStyle w:val="Heading3"/>
      </w:pPr>
      <w:r>
        <w:t>Description</w:t>
      </w:r>
    </w:p>
    <w:p>
      <w:r>
        <w:t>Updates an organization that is managed within another organization. Allows updating the managed organization’s name and/or metadata.</w:t>
      </w:r>
    </w:p>
    <w:p>
      <w:pPr>
        <w:pStyle w:val="Heading3"/>
      </w:pPr>
      <w:r>
        <w:t>Enforcement Rules</w:t>
      </w:r>
    </w:p>
    <w:p>
      <w:pPr>
        <w:pStyle w:val="ListBullet"/>
      </w:pPr>
      <w:r>
        <w:t>The orgId path parameter must always be present.</w:t>
      </w:r>
    </w:p>
    <w:p>
      <w:pPr>
        <w:pStyle w:val="ListBullet"/>
      </w:pPr>
      <w:r>
        <w:t>The managedOrganizationId path parameter must always be present.</w:t>
      </w:r>
    </w:p>
    <w:p>
      <w:pPr>
        <w:pStyle w:val="ListBullet"/>
      </w:pPr>
      <w:r>
        <w:t>Always construct the path as /organizations/{{orgId}}/organizations/{{managedOrganizationId}}, where both parameters are non-empty.</w:t>
      </w:r>
    </w:p>
    <w:p>
      <w:pPr>
        <w:pStyle w:val="ListBullet"/>
      </w:pPr>
      <w:r>
        <w:t>Do not call the API with missing or empty path parameters (e.g., avoid /organizations//organizations/).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/organizations/123/organizations/456</w:t>
      </w:r>
    </w:p>
    <w:p>
      <w:pPr>
        <w:pStyle w:val="Heading3"/>
      </w:pPr>
      <w:r>
        <w:t>Invalid Examples</w:t>
      </w:r>
    </w:p>
    <w:p>
      <w:r>
        <w:rPr>
          <w:b/>
          <w:color w:val="666666"/>
          <w:sz w:val="16"/>
        </w:rPr>
        <w:t>[http]</w:t>
      </w:r>
    </w:p>
    <w:p>
      <w:pPr>
        <w:shd w:fill="F2F2F2" w:val="clear"/>
      </w:pPr>
      <w:r>
        <w:rPr>
          <w:rFonts w:ascii="Courier New" w:hAnsi="Courier New"/>
          <w:sz w:val="17"/>
        </w:rPr>
        <w:t>/organizations//organizations/456</w:t>
        <w:br/>
        <w:t>/organizations/123/organizations/</w:t>
        <w:br/>
        <w:t>/organizations/123/organizations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number</w:t>
            </w:r>
          </w:p>
        </w:tc>
        <w:tc>
          <w:tcPr>
            <w:tcW w:type="dxa" w:w="2880"/>
          </w:tcPr>
          <w:p>
            <w:r>
              <w:t>The parent organization ID.</w:t>
            </w:r>
          </w:p>
        </w:tc>
      </w:tr>
      <w:tr>
        <w:tc>
          <w:tcPr>
            <w:tcW w:type="dxa" w:w="2880"/>
          </w:tcPr>
          <w:p>
            <w:r>
              <w:t>managedOrganizationId</w:t>
            </w:r>
          </w:p>
        </w:tc>
        <w:tc>
          <w:tcPr>
            <w:tcW w:type="dxa" w:w="2880"/>
          </w:tcPr>
          <w:p>
            <w:r>
              <w:t>number</w:t>
            </w:r>
          </w:p>
        </w:tc>
        <w:tc>
          <w:tcPr>
            <w:tcW w:type="dxa" w:w="2880"/>
          </w:tcPr>
          <w:p>
            <w:r>
              <w:t>The managed organization ID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A JSON body is required (at least one updatable field should be provided).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organization. Minimum length: 1. Example: "CalTeam".</w:t>
            </w:r>
          </w:p>
        </w:tc>
      </w:tr>
      <w:tr>
        <w:tc>
          <w:tcPr>
            <w:tcW w:type="dxa" w:w="2880"/>
          </w:tcPr>
          <w:p>
            <w:r>
              <w:t>metadata</w:t>
            </w:r>
          </w:p>
        </w:tc>
        <w:tc>
          <w:tcPr>
            <w:tcW w:type="dxa" w:w="2880"/>
          </w:tcPr>
          <w:p>
            <w:r>
              <w:t>object</w:t>
            </w:r>
          </w:p>
        </w:tc>
        <w:tc>
          <w:tcPr>
            <w:tcW w:type="dxa" w:w="2880"/>
          </w:tcPr>
          <w:p>
            <w:r>
              <w:t>Arbitrary metadata. Max 50 keys; each key max 40 characters. Values may be strings (max 500 chars), numbers, or booleans. Example: {"key":"value"}.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"id": 456,</w:t>
        <w:br/>
        <w:t xml:space="preserve"> "name": "CalTeam",</w:t>
        <w:br/>
        <w:t xml:space="preserve"> "slug": "calteam",</w:t>
        <w:br/>
        <w:t xml:space="preserve"> "metadata": {</w:t>
        <w:br/>
        <w:t xml:space="preserve"> "key": "value"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Possible values: success, error.</w:t>
            </w:r>
          </w:p>
        </w:tc>
      </w:tr>
      <w:tr>
        <w:tc>
          <w:tcPr>
            <w:tcW w:type="dxa" w:w="2880"/>
          </w:tcPr>
          <w:p>
            <w:r>
              <w:t>data</w:t>
            </w:r>
          </w:p>
        </w:tc>
        <w:tc>
          <w:tcPr>
            <w:tcW w:type="dxa" w:w="2880"/>
          </w:tcPr>
          <w:p>
            <w:r>
              <w:t>object</w:t>
            </w:r>
          </w:p>
        </w:tc>
        <w:tc>
          <w:tcPr>
            <w:tcW w:type="dxa" w:w="2880"/>
          </w:tcPr>
          <w:p>
            <w:r>
              <w:t>Updated managed organization object.</w:t>
            </w:r>
          </w:p>
        </w:tc>
      </w:tr>
      <w:tr>
        <w:tc>
          <w:tcPr>
            <w:tcW w:type="dxa" w:w="2880"/>
          </w:tcPr>
          <w:p>
            <w:r>
              <w:t>data.id</w:t>
            </w:r>
          </w:p>
        </w:tc>
        <w:tc>
          <w:tcPr>
            <w:tcW w:type="dxa" w:w="2880"/>
          </w:tcPr>
          <w:p>
            <w:r>
              <w:t>number</w:t>
            </w:r>
          </w:p>
        </w:tc>
        <w:tc>
          <w:tcPr>
            <w:tcW w:type="dxa" w:w="2880"/>
          </w:tcPr>
          <w:p>
            <w:r>
              <w:t>Organization ID.</w:t>
            </w:r>
          </w:p>
        </w:tc>
      </w:tr>
      <w:tr>
        <w:tc>
          <w:tcPr>
            <w:tcW w:type="dxa" w:w="2880"/>
          </w:tcPr>
          <w:p>
            <w:r>
              <w:t>data.name</w:t>
            </w:r>
          </w:p>
        </w:tc>
        <w:tc>
          <w:tcPr>
            <w:tcW w:type="dxa" w:w="2880"/>
          </w:tcPr>
          <w:p>
            <w:r>
              <w:t>string</w:t>
            </w:r>
          </w:p>
        </w:tc>
        <w:tc>
          <w:tcPr>
            <w:tcW w:type="dxa" w:w="2880"/>
          </w:tcPr>
          <w:p>
            <w:r>
              <w:t>Organization name. Minimum length: 1.</w:t>
            </w:r>
          </w:p>
        </w:tc>
      </w:tr>
      <w:tr>
        <w:tc>
          <w:tcPr>
            <w:tcW w:type="dxa" w:w="2880"/>
          </w:tcPr>
          <w:p>
            <w:r>
              <w:t>data.slug</w:t>
            </w:r>
          </w:p>
        </w:tc>
        <w:tc>
          <w:tcPr>
            <w:tcW w:type="dxa" w:w="2880"/>
          </w:tcPr>
          <w:p>
            <w:r>
              <w:t>string</w:t>
            </w:r>
          </w:p>
        </w:tc>
        <w:tc>
          <w:tcPr>
            <w:tcW w:type="dxa" w:w="2880"/>
          </w:tcPr>
          <w:p>
            <w:r>
              <w:t>Organization slug.</w:t>
            </w:r>
          </w:p>
        </w:tc>
      </w:tr>
      <w:tr>
        <w:tc>
          <w:tcPr>
            <w:tcW w:type="dxa" w:w="2880"/>
          </w:tcPr>
          <w:p>
            <w:r>
              <w:t>data.metadata</w:t>
            </w:r>
          </w:p>
        </w:tc>
        <w:tc>
          <w:tcPr>
            <w:tcW w:type="dxa" w:w="2880"/>
          </w:tcPr>
          <w:p>
            <w:r>
              <w:t>object</w:t>
            </w:r>
          </w:p>
        </w:tc>
        <w:tc>
          <w:tcPr>
            <w:tcW w:type="dxa" w:w="2880"/>
          </w:tcPr>
          <w:p>
            <w:r>
              <w:t>Organization metadata object.</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--url 'https://api.cal.com/v2/organizations/123/organizations/456'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"name": "CalTeam",</w:t>
        <w:br/>
        <w:t xml:space="preserve"> "metadata": { "key": "value" }</w:t>
        <w:br/>
        <w:t xml:space="preserve">  }'</w:t>
      </w:r>
    </w:p>
    <w:p>
      <w:pPr>
        <w:pStyle w:val="Heading3"/>
      </w:pPr>
      <w:r>
        <w:t>Example Usage</w:t>
      </w:r>
    </w:p>
    <w:p>
      <w:pPr>
        <w:pStyle w:val="Heading3"/>
      </w:pPr>
      <w:r>
        <w:t>Example 1: Update name only</w:t>
      </w:r>
    </w:p>
    <w:p>
      <w:r>
        <w:rPr>
          <w:b/>
          <w:color w:val="666666"/>
          <w:sz w:val="16"/>
        </w:rPr>
        <w:t>[bash]</w:t>
      </w:r>
    </w:p>
    <w:p>
      <w:pPr>
        <w:shd w:fill="F2F2F2" w:val="clear"/>
      </w:pPr>
      <w:r>
        <w:rPr>
          <w:rFonts w:ascii="Courier New" w:hAnsi="Courier New"/>
          <w:sz w:val="17"/>
        </w:rPr>
        <w:t>curl --request PATCH \</w:t>
        <w:br/>
        <w:t xml:space="preserve"> --url 'https://api.cal.com/v2/organizations/123/organizations/456'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"name": "CalTeam"</w:t>
        <w:br/>
        <w:t xml:space="preserve">  }'</w:t>
      </w:r>
    </w:p>
    <w:p>
      <w:pPr>
        <w:pStyle w:val="Heading3"/>
      </w:pPr>
      <w:r>
        <w:t>Example 2: Update metadata only</w:t>
      </w:r>
    </w:p>
    <w:p>
      <w:r>
        <w:rPr>
          <w:b/>
          <w:color w:val="666666"/>
          <w:sz w:val="16"/>
        </w:rPr>
        <w:t>[bash]</w:t>
      </w:r>
    </w:p>
    <w:p>
      <w:pPr>
        <w:shd w:fill="F2F2F2" w:val="clear"/>
      </w:pPr>
      <w:r>
        <w:rPr>
          <w:rFonts w:ascii="Courier New" w:hAnsi="Courier New"/>
          <w:sz w:val="17"/>
        </w:rPr>
        <w:t>curl --request PATCH \</w:t>
        <w:br/>
        <w:t xml:space="preserve"> --url 'https://api.cal.com/v2/organizations/123/organizations/456'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"metadata": {</w:t>
        <w:br/>
        <w:t xml:space="preserve"> "department": "Sales",</w:t>
        <w:br/>
        <w:t xml:space="preserve"> "seats": 25,</w:t>
        <w:br/>
        <w:t xml:space="preserve"> "active": true</w:t>
        <w:br/>
        <w:t xml:space="preserve">    }</w:t>
        <w:br/>
        <w:t xml:space="preserve">  }'</w:t>
      </w:r>
    </w:p>
    <w:p>
      <w:pPr>
        <w:pStyle w:val="Heading3"/>
      </w:pPr>
      <w:r>
        <w:t>Notes</w:t>
      </w:r>
    </w:p>
    <w:p>
      <w:pPr>
        <w:pStyle w:val="ListBullet"/>
      </w:pPr>
      <w:r>
        <w:t>This endpoint requires a JSON request body (application/json).</w:t>
      </w:r>
    </w:p>
    <w:p>
      <w:pPr>
        <w:pStyle w:val="ListBullet"/>
      </w:pPr>
      <w:r>
        <w:t>No error response examples were provided in the scraped content, so they are not included here.</w:t>
      </w:r>
    </w:p>
    <w:p>
      <w:pPr>
        <w:pStyle w:val="Heading3"/>
      </w:pPr>
      <w:r>
        <w:t>Related organizations actions</w:t>
      </w:r>
    </w:p>
    <w:p>
      <w:pPr>
        <w:pStyle w:val="ListBullet"/>
      </w:pPr>
      <w:r>
        <w:t>[POST] Create a Sub-Organization in an Organization — /organizations/{{orgId}}/organizations</w:t>
      </w:r>
    </w:p>
    <w:p>
      <w:pPr>
        <w:pStyle w:val="ListBullet"/>
      </w:pPr>
      <w:r>
        <w:t>[DELETE] Delete an Organization Managed by an Organization — /organizations/{{orgId}}/organizations/{{managedOrganizationId}}</w:t>
      </w:r>
    </w:p>
    <w:p>
      <w:pPr>
        <w:pStyle w:val="ListBullet"/>
      </w:pPr>
      <w:r>
        <w:t>[GET] List an Organization’s Managed Organizations — /organizations/{{orgId}}/organizations</w:t>
      </w:r>
    </w:p>
    <w:p>
      <w:pPr>
        <w:pStyle w:val="ListBullet"/>
      </w:pPr>
      <w:r>
        <w:t>[GET] Get a Managed Organization Within an Organization — /organizations/{{orgId}}/organizations/{{managedOrganizationId}}</w:t>
      </w:r>
    </w:p>
    <w:p>
      <w:r>
        <w:br w:type="page"/>
      </w:r>
    </w:p>
    <w:p>
      <w:pPr>
        <w:pStyle w:val="Heading2"/>
      </w:pPr>
      <w:r>
        <w:t>179. [GET] Get a Reserved Slot Reservation by UID</w:t>
      </w:r>
    </w:p>
    <w:p>
      <w:r>
        <w:rPr>
          <w:b/>
        </w:rPr>
        <w:t xml:space="preserve">Endpoint: </w:t>
      </w:r>
      <w:r>
        <w:rPr>
          <w:rFonts w:ascii="Courier New" w:hAnsi="Courier New"/>
          <w:sz w:val="18"/>
        </w:rPr>
        <w:t>/slots/reservations/{{uid}}</w:t>
      </w:r>
    </w:p>
    <w:p>
      <w:pPr>
        <w:pStyle w:val="Heading3"/>
      </w:pPr>
      <w:r>
        <w:t>Prerequisites</w:t>
      </w:r>
    </w:p>
    <w:p>
      <w:pPr>
        <w:pStyle w:val="ListBullet"/>
      </w:pPr>
      <w:r>
        <w:t>Must have access to slot reservation details for the target reservation UID</w:t>
      </w:r>
    </w:p>
    <w:p>
      <w:pPr>
        <w:pStyle w:val="Heading3"/>
      </w:pPr>
      <w:r>
        <w:t>Method</w:t>
      </w:r>
    </w:p>
    <w:p>
      <w:r>
        <w:t>GET</w:t>
      </w:r>
    </w:p>
    <w:p>
      <w:pPr>
        <w:pStyle w:val="Heading3"/>
      </w:pPr>
      <w:r>
        <w:t>URL</w:t>
      </w:r>
    </w:p>
    <w:p>
      <w:r>
        <w:t>https://api.cal.com/v2/slots/reservations/{{uid}}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"cal-api-version": "2024-09-04",</w:t>
        <w:br/>
        <w:t xml:space="preserve"> "x-cal-client-id": "{{CAL_COM_CLIENT_ID}}",</w:t>
        <w:br/>
        <w:t xml:space="preserve"> "x-cal-secret-key": "{{CAL_COM_CLIENT_SECRET}}"</w:t>
        <w:br/>
        <w:t>}</w:t>
      </w:r>
    </w:p>
    <w:p>
      <w:pPr>
        <w:pStyle w:val="Heading3"/>
      </w:pPr>
      <w:r>
        <w:t>Description</w:t>
      </w:r>
    </w:p>
    <w:p>
      <w:r>
        <w:t>Retrieves details for a reserved slot reservation identified by its unique uid.</w:t>
      </w:r>
    </w:p>
    <w:p>
      <w:pPr>
        <w:pStyle w:val="Heading3"/>
      </w:pPr>
      <w:r>
        <w:t>Enforcement Rules</w:t>
      </w:r>
    </w:p>
    <w:p>
      <w:pPr>
        <w:pStyle w:val="ListBullet"/>
      </w:pPr>
      <w:r>
        <w:t>The uid path parameter must always be present and be a non-empty string.</w:t>
      </w:r>
    </w:p>
    <w:p>
      <w:pPr>
        <w:pStyle w:val="ListBullet"/>
      </w:pPr>
      <w:r>
        <w:t>Always construct the path as /slots/reservations/{{uid}}, where {{uid}} is a non-empty string.</w:t>
      </w:r>
    </w:p>
    <w:p>
      <w:pPr>
        <w:pStyle w:val="ListBullet"/>
      </w:pPr>
      <w:r>
        <w:t>Do not call the API with a missing or empty uid (e.g., avoid /slots/reservations/).</w:t>
      </w:r>
    </w:p>
    <w:p>
      <w:pPr>
        <w:pStyle w:val="ListBullet"/>
      </w:pPr>
      <w:r>
        <w:t xml:space="preserve">The cal-api-version header is required and must be set to 2024-09-04. </w:t>
        <w:br/>
        <w:br/>
        <w:t>If not set to this value, the endpoint will default to an older version.</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/slots/reservations/resv_12345</w:t>
        <w:br/>
        <w:t>/slots/reservations/9f2a1c0b-7f1a-4c2a-9d8b-2c1f3a4b5c6d</w:t>
      </w:r>
    </w:p>
    <w:p>
      <w:pPr>
        <w:pStyle w:val="Heading3"/>
      </w:pPr>
      <w:r>
        <w:t>Invalid Examples</w:t>
      </w:r>
    </w:p>
    <w:p>
      <w:r>
        <w:rPr>
          <w:b/>
          <w:color w:val="666666"/>
          <w:sz w:val="16"/>
        </w:rPr>
        <w:t>[http]</w:t>
      </w:r>
    </w:p>
    <w:p>
      <w:pPr>
        <w:shd w:fill="F2F2F2" w:val="clear"/>
      </w:pPr>
      <w:r>
        <w:rPr>
          <w:rFonts w:ascii="Courier New" w:hAnsi="Courier New"/>
          <w:sz w:val="17"/>
        </w:rPr>
        <w:t>/slots/reservations/</w:t>
        <w:br/>
        <w:t>/slots/reservations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uid</w:t>
            </w:r>
          </w:p>
        </w:tc>
        <w:tc>
          <w:tcPr>
            <w:tcW w:type="dxa" w:w="2880"/>
          </w:tcPr>
          <w:p>
            <w:r>
              <w:t>string</w:t>
            </w:r>
          </w:p>
        </w:tc>
        <w:tc>
          <w:tcPr>
            <w:tcW w:type="dxa" w:w="2880"/>
          </w:tcPr>
          <w:p>
            <w:r>
              <w:t>Reservation UID.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w:t>
      </w:r>
    </w:p>
    <w:p>
      <w:r>
        <w:rPr>
          <w:b/>
        </w:rPr>
        <w:t>Note: Note: The documentation references data as a circular schema (GetReservedSlotOutput_2024_09_04), so the fields inside data are not specified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Possible values: success, error.</w:t>
            </w:r>
          </w:p>
        </w:tc>
      </w:tr>
      <w:tr>
        <w:tc>
          <w:tcPr>
            <w:tcW w:type="dxa" w:w="2880"/>
          </w:tcPr>
          <w:p>
            <w:r>
              <w:t>data</w:t>
            </w:r>
          </w:p>
        </w:tc>
        <w:tc>
          <w:tcPr>
            <w:tcW w:type="dxa" w:w="2880"/>
          </w:tcPr>
          <w:p>
            <w:r>
              <w:t>object</w:t>
            </w:r>
          </w:p>
        </w:tc>
        <w:tc>
          <w:tcPr>
            <w:tcW w:type="dxa" w:w="2880"/>
          </w:tcPr>
          <w:p>
            <w:r>
              <w:t>Reserved slot reservation payload (GetReservedSlotOutput_2024_09_04). Shape not provided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'https://api.cal.com/v2/slots/reservations/resv_12345' \</w:t>
        <w:br/>
        <w:t xml:space="preserve"> --header 'Accept: application/json' \</w:t>
        <w:br/>
        <w:t xml:space="preserve"> --header 'cal-api-version: 2024-09-04' \</w:t>
        <w:br/>
        <w:t xml:space="preserve"> --header 'x-cal-client-id: {{CAL_COM_CLIENT_ID}}' \</w:t>
        <w:br/>
        <w:t xml:space="preserve"> --header 'x-cal-secret-key: {{CAL_COM_CLIENT_SECRET}}'</w:t>
      </w:r>
    </w:p>
    <w:p>
      <w:pPr>
        <w:pStyle w:val="Heading3"/>
      </w:pPr>
      <w:r>
        <w:t>Notes</w:t>
      </w:r>
    </w:p>
    <w:p>
      <w:pPr>
        <w:pStyle w:val="ListBullet"/>
      </w:pPr>
      <w:r>
        <w:t>You must pass cal-api-version: 2024-09-04. If you omit it or use a different value, the API will default to an older version of this endpoint.</w:t>
      </w:r>
    </w:p>
    <w:p>
      <w:pPr>
        <w:pStyle w:val="Heading3"/>
      </w:pPr>
      <w:r>
        <w:t>Related slotReservations actions</w:t>
      </w:r>
    </w:p>
    <w:p>
      <w:pPr>
        <w:pStyle w:val="ListBullet"/>
      </w:pPr>
      <w:r>
        <w:t>[POST] Reserve a Slot (Create a Slot Reservation) — /v2/slots/reservations</w:t>
      </w:r>
    </w:p>
    <w:p>
      <w:pPr>
        <w:pStyle w:val="ListBullet"/>
      </w:pPr>
      <w:r>
        <w:t>[PATCH] Update a Reserved Slot Reservation — /slots/reservations/{{uid}}</w:t>
      </w:r>
    </w:p>
    <w:p>
      <w:pPr>
        <w:pStyle w:val="ListBullet"/>
      </w:pPr>
      <w:r>
        <w:t>[DELETE] Delete a Reserved Slot Reservation — /slots/reservations/{{uid}}</w:t>
      </w:r>
    </w:p>
    <w:p>
      <w:r>
        <w:br w:type="page"/>
      </w:r>
    </w:p>
    <w:p>
      <w:pPr>
        <w:pStyle w:val="Heading2"/>
      </w:pPr>
      <w:r>
        <w:t>180. [GET] Check Stripe Connection Status</w:t>
      </w:r>
    </w:p>
    <w:p>
      <w:r>
        <w:rPr>
          <w:b/>
        </w:rPr>
        <w:t xml:space="preserve">Endpoint: </w:t>
      </w:r>
      <w:r>
        <w:rPr>
          <w:rFonts w:ascii="Courier New" w:hAnsi="Courier New"/>
          <w:sz w:val="18"/>
        </w:rPr>
        <w:t>/stripe/check</w:t>
      </w:r>
    </w:p>
    <w:p>
      <w:pPr>
        <w:pStyle w:val="Heading3"/>
      </w:pPr>
      <w:r>
        <w:t>Prerequisites</w:t>
      </w:r>
    </w:p>
    <w:p>
      <w:pPr>
        <w:pStyle w:val="ListBullet"/>
      </w:pPr>
      <w:r>
        <w:t>Stripe connection must be configured for the Cal.com account/workspace you’re checking</w:t>
      </w:r>
    </w:p>
    <w:p>
      <w:pPr>
        <w:pStyle w:val="Heading3"/>
      </w:pPr>
      <w:r>
        <w:t>Method</w:t>
      </w:r>
    </w:p>
    <w:p>
      <w:r>
        <w:t>GET</w:t>
      </w:r>
    </w:p>
    <w:p>
      <w:pPr>
        <w:pStyle w:val="Heading3"/>
      </w:pPr>
      <w:r>
        <w:t>URL</w:t>
      </w:r>
    </w:p>
    <w:p>
      <w:r>
        <w:t>https://api.cal.com/v2/stripe/check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"x-cal-client-id": "{{CAL_COM_CLIENT_ID}}",</w:t>
        <w:br/>
        <w:t xml:space="preserve"> "x-cal-secret-key": "{{CAL_COM_CLIENT_SECRET}}"</w:t>
        <w:br/>
        <w:t>}</w:t>
      </w:r>
    </w:p>
    <w:p>
      <w:pPr>
        <w:pStyle w:val="Heading3"/>
      </w:pPr>
      <w:r>
        <w:t>Description</w:t>
      </w:r>
    </w:p>
    <w:p>
      <w:r>
        <w:t>Checks whether Stripe is connected and returns a simple status indicating success or error.</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Connection check result. Possible values: success,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'https://api.cal.com/v2/stripe/check' \</w:t>
        <w:br/>
        <w:t xml:space="preserve"> --header 'Accept: application/json' \</w:t>
        <w:br/>
        <w:t xml:space="preserve"> --header 'x-cal-client-id: {{CAL_COM_CLIENT_ID}}' \</w:t>
        <w:br/>
        <w:t xml:space="preserve"> --header 'x-cal-secret-key: {{CAL_COM_CLIENT_SECRET}}'</w:t>
      </w:r>
    </w:p>
    <w:p>
      <w:pPr>
        <w:pStyle w:val="Heading3"/>
      </w:pPr>
      <w:r>
        <w:t>Notes</w:t>
      </w:r>
    </w:p>
    <w:p>
      <w:pPr>
        <w:pStyle w:val="ListBullet"/>
      </w:pPr>
      <w:r>
        <w:t>The scraped documentation mentions an Authorization: Bearer &lt;token&gt; header, but authentication headers are intentionally omitted from this knowledge file format.</w:t>
      </w:r>
    </w:p>
    <w:p>
      <w:pPr>
        <w:pStyle w:val="Heading3"/>
      </w:pPr>
      <w:r>
        <w:t>Related stripe actions</w:t>
      </w:r>
    </w:p>
    <w:p>
      <w:pPr>
        <w:pStyle w:val="ListBullet"/>
      </w:pPr>
      <w:r>
        <w:t>[GET] Save Stripe Credentials — /stripe/save</w:t>
      </w:r>
    </w:p>
    <w:p>
      <w:r>
        <w:br w:type="page"/>
      </w:r>
    </w:p>
    <w:p>
      <w:pPr>
        <w:pStyle w:val="Heading2"/>
      </w:pPr>
      <w:r>
        <w:t>181. [GET] Get Stripe Connect URL</w:t>
      </w:r>
    </w:p>
    <w:p>
      <w:r>
        <w:rPr>
          <w:b/>
        </w:rPr>
        <w:t xml:space="preserve">Endpoint: </w:t>
      </w:r>
      <w:r>
        <w:rPr>
          <w:rFonts w:ascii="Courier New" w:hAnsi="Courier New"/>
          <w:sz w:val="18"/>
        </w:rPr>
        <w:t>/stripe/connect</w:t>
      </w:r>
    </w:p>
    <w:p>
      <w:pPr>
        <w:pStyle w:val="Heading3"/>
      </w:pPr>
      <w:r>
        <w:t>Prerequisites</w:t>
      </w:r>
    </w:p>
    <w:p>
      <w:pPr>
        <w:pStyle w:val="ListBullet"/>
      </w:pPr>
      <w:r>
        <w:t>Stripe Connect must be enabled/available for your Cal.com account/workspace</w:t>
      </w:r>
    </w:p>
    <w:p>
      <w:pPr>
        <w:pStyle w:val="Heading3"/>
      </w:pPr>
      <w:r>
        <w:t>Method</w:t>
      </w:r>
    </w:p>
    <w:p>
      <w:r>
        <w:t>GET</w:t>
      </w:r>
    </w:p>
    <w:p>
      <w:pPr>
        <w:pStyle w:val="Heading3"/>
      </w:pPr>
      <w:r>
        <w:t>URL</w:t>
      </w:r>
    </w:p>
    <w:p>
      <w:r>
        <w:t>https://api.cal.com/v2/stripe/connect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"x-cal-client-id": "{{CAL_COM_CLIENT_ID}}",</w:t>
        <w:br/>
        <w:t xml:space="preserve"> "x-cal-secret-key": "{{CAL_COM_CLIENT_SECRET}}"</w:t>
        <w:br/>
        <w:t>}</w:t>
      </w:r>
    </w:p>
    <w:p>
      <w:pPr>
        <w:pStyle w:val="Heading3"/>
      </w:pPr>
      <w:r>
        <w:t>Description</w:t>
      </w:r>
    </w:p>
    <w:p>
      <w:r>
        <w:t>Returns a Stripe Connect authorization URL (authUrl) that can be used to redirect a user to Stripe to connect their account.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"authUrl": "https://connect.stripe.com/oauth/authorize?response_type=code&amp;client_id=ca_1234567890abcdef&amp;scope=read_write&amp;state=example_state"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Operation status. Possible values: success, error.</w:t>
            </w:r>
          </w:p>
        </w:tc>
      </w:tr>
      <w:tr>
        <w:tc>
          <w:tcPr>
            <w:tcW w:type="dxa" w:w="2880"/>
          </w:tcPr>
          <w:p>
            <w:r>
              <w:t>data</w:t>
            </w:r>
          </w:p>
        </w:tc>
        <w:tc>
          <w:tcPr>
            <w:tcW w:type="dxa" w:w="2880"/>
          </w:tcPr>
          <w:p>
            <w:r>
              <w:t>object</w:t>
            </w:r>
          </w:p>
        </w:tc>
        <w:tc>
          <w:tcPr>
            <w:tcW w:type="dxa" w:w="2880"/>
          </w:tcPr>
          <w:p>
            <w:r>
              <w:t>Response payload.</w:t>
            </w:r>
          </w:p>
        </w:tc>
      </w:tr>
      <w:tr>
        <w:tc>
          <w:tcPr>
            <w:tcW w:type="dxa" w:w="2880"/>
          </w:tcPr>
          <w:p>
            <w:r>
              <w:t>data.authUrl</w:t>
            </w:r>
          </w:p>
        </w:tc>
        <w:tc>
          <w:tcPr>
            <w:tcW w:type="dxa" w:w="2880"/>
          </w:tcPr>
          <w:p>
            <w:r>
              <w:t>string</w:t>
            </w:r>
          </w:p>
        </w:tc>
        <w:tc>
          <w:tcPr>
            <w:tcW w:type="dxa" w:w="2880"/>
          </w:tcPr>
          <w:p>
            <w:r>
              <w:t>Stripe Connect authorization URL to redirect the user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'https://api.cal.com/v2/stripe/connect' \</w:t>
        <w:br/>
        <w:t xml:space="preserve"> --header 'Accept: application/json' \</w:t>
        <w:br/>
        <w:t xml:space="preserve"> --header 'x-cal-client-id: {{CAL_COM_CLIENT_ID}}' \</w:t>
        <w:br/>
        <w:t xml:space="preserve"> --header 'x-cal-secret-key: {{CAL_COM_CLIENT_SECRET}}'</w:t>
      </w:r>
    </w:p>
    <w:p>
      <w:pPr>
        <w:pStyle w:val="Heading3"/>
      </w:pPr>
      <w:r>
        <w:t>Example Usage</w:t>
      </w:r>
    </w:p>
    <w:p>
      <w:pPr>
        <w:pStyle w:val="Heading3"/>
      </w:pPr>
      <w:r>
        <w:t>Example 1: Fetch the Stripe Connect URL</w:t>
      </w:r>
    </w:p>
    <w:p>
      <w:r>
        <w:rPr>
          <w:b/>
          <w:color w:val="666666"/>
          <w:sz w:val="16"/>
        </w:rPr>
        <w:t>[bash]</w:t>
      </w:r>
    </w:p>
    <w:p>
      <w:pPr>
        <w:shd w:fill="F2F2F2" w:val="clear"/>
      </w:pPr>
      <w:r>
        <w:rPr>
          <w:rFonts w:ascii="Courier New" w:hAnsi="Courier New"/>
          <w:sz w:val="17"/>
        </w:rPr>
        <w:t>curl -s 'https://api.cal.com/v2/stripe/connect' \</w:t>
        <w:br/>
        <w:t xml:space="preserve"> -H 'Accept: application/json' \</w:t>
        <w:br/>
        <w:t xml:space="preserve"> -H 'x-cal-client-id: {{CAL_COM_CLIENT_ID}}' \</w:t>
        <w:br/>
        <w:t xml:space="preserve"> -H 'x-cal-secret-key: {{CAL_COM_CLIENT_SECRET}}'</w:t>
      </w:r>
    </w:p>
    <w:p>
      <w:pPr>
        <w:pStyle w:val="Heading3"/>
      </w:pPr>
      <w:r>
        <w:t>Example 2: Extract and open the URL (macOS/Linux)</w:t>
      </w:r>
    </w:p>
    <w:p>
      <w:r>
        <w:rPr>
          <w:b/>
          <w:color w:val="666666"/>
          <w:sz w:val="16"/>
        </w:rPr>
        <w:t>[bash]</w:t>
      </w:r>
    </w:p>
    <w:p>
      <w:pPr>
        <w:shd w:fill="F2F2F2" w:val="clear"/>
      </w:pPr>
      <w:r>
        <w:rPr>
          <w:rFonts w:ascii="Courier New" w:hAnsi="Courier New"/>
          <w:sz w:val="17"/>
        </w:rPr>
        <w:t>curl -s 'https://api.cal.com/v2/stripe/connect' \</w:t>
        <w:br/>
        <w:t xml:space="preserve"> -H 'Accept: application/json' \</w:t>
        <w:br/>
        <w:t xml:space="preserve"> -H 'x-cal-client-id: {{CAL_COM_CLIENT_ID}}' \</w:t>
        <w:br/>
        <w:t xml:space="preserve"> -H 'x-cal-secret-key: {{CAL_COM_CLIENT_SECRET}}' \</w:t>
        <w:br/>
        <w:t xml:space="preserve"> | jq -r '.data.authUrl'</w:t>
      </w:r>
    </w:p>
    <w:p>
      <w:pPr>
        <w:pStyle w:val="Heading3"/>
      </w:pPr>
      <w:r>
        <w:t>Error Handling</w:t>
      </w:r>
    </w:p>
    <w:p>
      <w:r>
        <w:t>The scraped documentation only specifies a 200 success response. Other error status codes/response bodies are not provided.</w:t>
      </w:r>
    </w:p>
    <w:p>
      <w:pPr>
        <w:pStyle w:val="Heading3"/>
      </w:pPr>
      <w:r>
        <w:t>Related stripeConnect actions</w:t>
      </w:r>
    </w:p>
    <w:p>
      <w:pPr>
        <w:pStyle w:val="ListBullet"/>
      </w:pPr>
      <w:r>
        <w:t>[GET] Get a Team’s Stripe Connect URL (in an Organization) — /organizations/{{orgId}}/teams/{{teamId}}/stripe/connect</w:t>
      </w:r>
    </w:p>
    <w:p>
      <w:r>
        <w:br w:type="page"/>
      </w:r>
    </w:p>
    <w:p>
      <w:pPr>
        <w:pStyle w:val="Heading2"/>
      </w:pPr>
      <w:r>
        <w:t>182. [GET] Save Stripe Credentials</w:t>
      </w:r>
    </w:p>
    <w:p>
      <w:r>
        <w:rPr>
          <w:b/>
        </w:rPr>
        <w:t xml:space="preserve">Endpoint: </w:t>
      </w:r>
      <w:r>
        <w:rPr>
          <w:rFonts w:ascii="Courier New" w:hAnsi="Courier New"/>
          <w:sz w:val="18"/>
        </w:rPr>
        <w:t>/stripe/save</w:t>
      </w:r>
    </w:p>
    <w:p>
      <w:pPr>
        <w:pStyle w:val="Heading3"/>
      </w:pPr>
      <w:r>
        <w:t>Prerequisites</w:t>
      </w:r>
    </w:p>
    <w:p>
      <w:pPr>
        <w:pStyle w:val="ListBullet"/>
      </w:pPr>
      <w:r>
        <w:t>You must have a valid Stripe OAuth authorization flow result (i.e., a state and code value to exchange/save).</w:t>
      </w:r>
    </w:p>
    <w:p>
      <w:pPr>
        <w:pStyle w:val="Heading3"/>
      </w:pPr>
      <w:r>
        <w:t>Method</w:t>
      </w:r>
    </w:p>
    <w:p>
      <w:r>
        <w:t>GET</w:t>
      </w:r>
    </w:p>
    <w:p>
      <w:pPr>
        <w:pStyle w:val="Heading3"/>
      </w:pPr>
      <w:r>
        <w:t>URL</w:t>
      </w:r>
    </w:p>
    <w:p>
      <w:r>
        <w:t>https://api.cal.com/v2/stripe/save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"x-cal-client-id": "{{CAL_COM_CLIENT_ID}}",</w:t>
        <w:br/>
        <w:t xml:space="preserve"> "x-cal-secret-key": "{{CAL_COM_CLIENT_SECRET}}"</w:t>
        <w:br/>
        <w:t>}</w:t>
      </w:r>
    </w:p>
    <w:p>
      <w:pPr>
        <w:pStyle w:val="Heading3"/>
      </w:pPr>
      <w:r>
        <w:t>Description</w:t>
      </w:r>
    </w:p>
    <w:p>
      <w:r>
        <w:t>Saves Stripe credentials using the provided OAuth state and code, and returns a URL in the response.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state</w:t>
            </w:r>
          </w:p>
        </w:tc>
        <w:tc>
          <w:tcPr>
            <w:tcW w:type="dxa" w:w="2880"/>
          </w:tcPr>
          <w:p>
            <w:r>
              <w:t>string</w:t>
            </w:r>
          </w:p>
        </w:tc>
        <w:tc>
          <w:tcPr>
            <w:tcW w:type="dxa" w:w="2880"/>
          </w:tcPr>
          <w:p>
            <w:r>
              <w:t>Required. OAuth state value. Sent in the URL query string.</w:t>
            </w:r>
          </w:p>
        </w:tc>
      </w:tr>
      <w:tr>
        <w:tc>
          <w:tcPr>
            <w:tcW w:type="dxa" w:w="2880"/>
          </w:tcPr>
          <w:p>
            <w:r>
              <w:t>code</w:t>
            </w:r>
          </w:p>
        </w:tc>
        <w:tc>
          <w:tcPr>
            <w:tcW w:type="dxa" w:w="2880"/>
          </w:tcPr>
          <w:p>
            <w:r>
              <w:t>string</w:t>
            </w:r>
          </w:p>
        </w:tc>
        <w:tc>
          <w:tcPr>
            <w:tcW w:type="dxa" w:w="2880"/>
          </w:tcPr>
          <w:p>
            <w:r>
              <w:t>Required. OAuth authorization code.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"url": "https://example.com/stripe/connected"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A URL returned after successfully saving Stripe credentials.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'https://api.cal.com/v2/stripe/save?state=STATE_VALUE&amp;code=AUTHORIZATION_CODE' \</w:t>
        <w:br/>
        <w:t xml:space="preserve"> --header 'Accept: application/json' \</w:t>
        <w:br/>
        <w:t xml:space="preserve"> --header 'x-cal-client-id: {{CAL_COM_CLIENT_ID}}' \</w:t>
        <w:br/>
        <w:t xml:space="preserve"> --header 'x-cal-secret-key: {{CAL_COM_CLIENT_SECRET}}'</w:t>
      </w:r>
    </w:p>
    <w:p>
      <w:pPr>
        <w:pStyle w:val="Heading3"/>
      </w:pPr>
      <w:r>
        <w:t>Example Usage</w:t>
      </w:r>
    </w:p>
    <w:p>
      <w:pPr>
        <w:pStyle w:val="Heading3"/>
      </w:pPr>
      <w:r>
        <w:t>Example 1: Save credentials after OAuth redirect</w:t>
      </w:r>
    </w:p>
    <w:p>
      <w:r>
        <w:rPr>
          <w:b/>
          <w:color w:val="666666"/>
          <w:sz w:val="16"/>
        </w:rPr>
        <w:t>[bash]</w:t>
      </w:r>
    </w:p>
    <w:p>
      <w:pPr>
        <w:shd w:fill="F2F2F2" w:val="clear"/>
      </w:pPr>
      <w:r>
        <w:rPr>
          <w:rFonts w:ascii="Courier New" w:hAnsi="Courier New"/>
          <w:sz w:val="17"/>
        </w:rPr>
        <w:t>curl -sS --location 'https://api.cal.com/v2/stripe/save?state=st_12345&amp;code=ac_67890' \</w:t>
        <w:br/>
        <w:t xml:space="preserve"> -H 'Accept: application/json' \</w:t>
        <w:br/>
        <w:t xml:space="preserve"> -H 'x-cal-client-id: {{CAL_COM_CLIENT_ID}}' \</w:t>
        <w:br/>
        <w:t xml:space="preserve"> -H 'x-cal-secret-key: {{CAL_COM_CLIENT_SECRET}}'</w:t>
      </w:r>
    </w:p>
    <w:p>
      <w:pPr>
        <w:pStyle w:val="Heading3"/>
      </w:pPr>
      <w:r>
        <w:t>Related stripe actions</w:t>
      </w:r>
    </w:p>
    <w:p>
      <w:pPr>
        <w:pStyle w:val="ListBullet"/>
      </w:pPr>
      <w:r>
        <w:t>[GET] Check Stripe Connection Status — /stripe/check</w:t>
      </w:r>
    </w:p>
    <w:p>
      <w:r>
        <w:br w:type="page"/>
      </w:r>
    </w:p>
    <w:p>
      <w:pPr>
        <w:pStyle w:val="Heading2"/>
      </w:pPr>
      <w:r>
        <w:t>183. [GET] Get My Profile</w:t>
      </w:r>
    </w:p>
    <w:p>
      <w:r>
        <w:rPr>
          <w:b/>
        </w:rPr>
        <w:t xml:space="preserve">Endpoint: </w:t>
      </w:r>
      <w:r>
        <w:rPr>
          <w:rFonts w:ascii="Courier New" w:hAnsi="Courier New"/>
          <w:sz w:val="18"/>
        </w:rPr>
        <w:t>/v2/me</w:t>
      </w:r>
    </w:p>
    <w:p>
      <w:pPr>
        <w:pStyle w:val="Heading3"/>
      </w:pPr>
      <w:r>
        <w:t>Method</w:t>
      </w:r>
    </w:p>
    <w:p>
      <w:r>
        <w:t>GET</w:t>
      </w:r>
    </w:p>
    <w:p>
      <w:pPr>
        <w:pStyle w:val="Heading3"/>
      </w:pPr>
      <w:r>
        <w:t>URL</w:t>
      </w:r>
    </w:p>
    <w:p>
      <w:r>
        <w:t>https://api.cal.com/v2/me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"x-cal-client-id": "{{CAL_COM_CLIENT_ID}}",</w:t>
        <w:br/>
        <w:t xml:space="preserve"> "x-cal-secret-key": "{{CAL_COM_CLIENT_SECRET}}"</w:t>
        <w:br/>
        <w:t>}</w:t>
      </w:r>
    </w:p>
    <w:p>
      <w:pPr>
        <w:pStyle w:val="Heading3"/>
      </w:pPr>
      <w:r>
        <w:t>Description</w:t>
      </w:r>
    </w:p>
    <w:p>
      <w:r>
        <w:t>Retrieves the authenticated user's profile information, including identity details, preferences, and organization metadata.</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"id": 12345,</w:t>
        <w:br/>
        <w:t xml:space="preserve"> "username": "janedoe",</w:t>
        <w:br/>
        <w:t xml:space="preserve"> "email": "jane.doe@example.com",</w:t>
        <w:br/>
        <w:t xml:space="preserve"> "name": "Jane Doe",</w:t>
        <w:br/>
        <w:t xml:space="preserve"> "avatarUrl": "https://cdn.cal.com/avatars/janedoe.png",</w:t>
        <w:br/>
        <w:t xml:space="preserve"> "bio": "Scheduling made simple.",</w:t>
        <w:br/>
        <w:t xml:space="preserve"> "timeFormat": 12,</w:t>
        <w:br/>
        <w:t xml:space="preserve"> "defaultScheduleId": 67890,</w:t>
        <w:br/>
        <w:t xml:space="preserve"> "weekStart": "monday",</w:t>
        <w:br/>
        <w:t xml:space="preserve"> "timeZone": "America/Los_Angeles",</w:t>
        <w:br/>
        <w:t xml:space="preserve"> "organizationId": 2468,</w:t>
        <w:br/>
        <w:t xml:space="preserve"> "organization":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Operation status. Possible values: success, error.</w:t>
            </w:r>
          </w:p>
        </w:tc>
      </w:tr>
      <w:tr>
        <w:tc>
          <w:tcPr>
            <w:tcW w:type="dxa" w:w="2880"/>
          </w:tcPr>
          <w:p>
            <w:r>
              <w:t>data</w:t>
            </w:r>
          </w:p>
        </w:tc>
        <w:tc>
          <w:tcPr>
            <w:tcW w:type="dxa" w:w="2880"/>
          </w:tcPr>
          <w:p>
            <w:r>
              <w:t>object</w:t>
            </w:r>
          </w:p>
        </w:tc>
        <w:tc>
          <w:tcPr>
            <w:tcW w:type="dxa" w:w="2880"/>
          </w:tcPr>
          <w:p>
            <w:r>
              <w:t>The authenticated user's profile object.</w:t>
            </w:r>
          </w:p>
        </w:tc>
      </w:tr>
      <w:tr>
        <w:tc>
          <w:tcPr>
            <w:tcW w:type="dxa" w:w="2880"/>
          </w:tcPr>
          <w:p>
            <w:r>
              <w:t>data.id</w:t>
            </w:r>
          </w:p>
        </w:tc>
        <w:tc>
          <w:tcPr>
            <w:tcW w:type="dxa" w:w="2880"/>
          </w:tcPr>
          <w:p>
            <w:r>
              <w:t>number</w:t>
            </w:r>
          </w:p>
        </w:tc>
        <w:tc>
          <w:tcPr>
            <w:tcW w:type="dxa" w:w="2880"/>
          </w:tcPr>
          <w:p>
            <w:r>
              <w:t>User ID.</w:t>
            </w:r>
          </w:p>
        </w:tc>
      </w:tr>
      <w:tr>
        <w:tc>
          <w:tcPr>
            <w:tcW w:type="dxa" w:w="2880"/>
          </w:tcPr>
          <w:p>
            <w:r>
              <w:t>data.username</w:t>
            </w:r>
          </w:p>
        </w:tc>
        <w:tc>
          <w:tcPr>
            <w:tcW w:type="dxa" w:w="2880"/>
          </w:tcPr>
          <w:p>
            <w:r>
              <w:t>string</w:t>
            </w:r>
          </w:p>
        </w:tc>
        <w:tc>
          <w:tcPr>
            <w:tcW w:type="dxa" w:w="2880"/>
          </w:tcPr>
          <w:p>
            <w:r>
              <w:t>Username.</w:t>
            </w:r>
          </w:p>
        </w:tc>
      </w:tr>
      <w:tr>
        <w:tc>
          <w:tcPr>
            <w:tcW w:type="dxa" w:w="2880"/>
          </w:tcPr>
          <w:p>
            <w:r>
              <w:t>data.email</w:t>
            </w:r>
          </w:p>
        </w:tc>
        <w:tc>
          <w:tcPr>
            <w:tcW w:type="dxa" w:w="2880"/>
          </w:tcPr>
          <w:p>
            <w:r>
              <w:t>string</w:t>
            </w:r>
          </w:p>
        </w:tc>
        <w:tc>
          <w:tcPr>
            <w:tcW w:type="dxa" w:w="2880"/>
          </w:tcPr>
          <w:p>
            <w:r>
              <w:t>Email address.</w:t>
            </w:r>
          </w:p>
        </w:tc>
      </w:tr>
      <w:tr>
        <w:tc>
          <w:tcPr>
            <w:tcW w:type="dxa" w:w="2880"/>
          </w:tcPr>
          <w:p>
            <w:r>
              <w:t>data.name</w:t>
            </w:r>
          </w:p>
        </w:tc>
        <w:tc>
          <w:tcPr>
            <w:tcW w:type="dxa" w:w="2880"/>
          </w:tcPr>
          <w:p>
            <w:r>
              <w:t>string</w:t>
            </w:r>
          </w:p>
        </w:tc>
        <w:tc>
          <w:tcPr>
            <w:tcW w:type="dxa" w:w="2880"/>
          </w:tcPr>
          <w:p>
            <w:r>
              <w:t>Display name.</w:t>
            </w:r>
          </w:p>
        </w:tc>
      </w:tr>
      <w:tr>
        <w:tc>
          <w:tcPr>
            <w:tcW w:type="dxa" w:w="2880"/>
          </w:tcPr>
          <w:p>
            <w:r>
              <w:t>data.avatarUrl</w:t>
            </w:r>
          </w:p>
        </w:tc>
        <w:tc>
          <w:tcPr>
            <w:tcW w:type="dxa" w:w="2880"/>
          </w:tcPr>
          <w:p>
            <w:r>
              <w:t>string</w:t>
            </w:r>
          </w:p>
        </w:tc>
        <w:tc>
          <w:tcPr>
            <w:tcW w:type="dxa" w:w="2880"/>
          </w:tcPr>
          <w:p>
            <w:r>
              <w:t>URL to the user's avatar image.</w:t>
            </w:r>
          </w:p>
        </w:tc>
      </w:tr>
      <w:tr>
        <w:tc>
          <w:tcPr>
            <w:tcW w:type="dxa" w:w="2880"/>
          </w:tcPr>
          <w:p>
            <w:r>
              <w:t>data.bio</w:t>
            </w:r>
          </w:p>
        </w:tc>
        <w:tc>
          <w:tcPr>
            <w:tcW w:type="dxa" w:w="2880"/>
          </w:tcPr>
          <w:p>
            <w:r>
              <w:t>string</w:t>
            </w:r>
          </w:p>
        </w:tc>
        <w:tc>
          <w:tcPr>
            <w:tcW w:type="dxa" w:w="2880"/>
          </w:tcPr>
          <w:p>
            <w:r>
              <w:t>User biography.</w:t>
            </w:r>
          </w:p>
        </w:tc>
      </w:tr>
      <w:tr>
        <w:tc>
          <w:tcPr>
            <w:tcW w:type="dxa" w:w="2880"/>
          </w:tcPr>
          <w:p>
            <w:r>
              <w:t>data.timeFormat</w:t>
            </w:r>
          </w:p>
        </w:tc>
        <w:tc>
          <w:tcPr>
            <w:tcW w:type="dxa" w:w="2880"/>
          </w:tcPr>
          <w:p>
            <w:r>
              <w:t>number</w:t>
            </w:r>
          </w:p>
        </w:tc>
        <w:tc>
          <w:tcPr>
            <w:tcW w:type="dxa" w:w="2880"/>
          </w:tcPr>
          <w:p>
            <w:r>
              <w:t>Time format preference (numeric as returned by API).</w:t>
            </w:r>
          </w:p>
        </w:tc>
      </w:tr>
      <w:tr>
        <w:tc>
          <w:tcPr>
            <w:tcW w:type="dxa" w:w="2880"/>
          </w:tcPr>
          <w:p>
            <w:r>
              <w:t>data.defaultScheduleId</w:t>
            </w:r>
          </w:p>
        </w:tc>
        <w:tc>
          <w:tcPr>
            <w:tcW w:type="dxa" w:w="2880"/>
          </w:tcPr>
          <w:p>
            <w:r>
              <w:t>number</w:t>
            </w:r>
          </w:p>
        </w:tc>
        <w:tc>
          <w:tcPr>
            <w:tcW w:type="dxa" w:w="2880"/>
          </w:tcPr>
          <w:p>
            <w:r>
              <w:t>Default schedule ID.</w:t>
            </w:r>
          </w:p>
        </w:tc>
      </w:tr>
      <w:tr>
        <w:tc>
          <w:tcPr>
            <w:tcW w:type="dxa" w:w="2880"/>
          </w:tcPr>
          <w:p>
            <w:r>
              <w:t>data.weekStart</w:t>
            </w:r>
          </w:p>
        </w:tc>
        <w:tc>
          <w:tcPr>
            <w:tcW w:type="dxa" w:w="2880"/>
          </w:tcPr>
          <w:p>
            <w:r>
              <w:t>string</w:t>
            </w:r>
          </w:p>
        </w:tc>
        <w:tc>
          <w:tcPr>
            <w:tcW w:type="dxa" w:w="2880"/>
          </w:tcPr>
          <w:p>
            <w:r>
              <w:t>Preferred start day of the week.</w:t>
            </w:r>
          </w:p>
        </w:tc>
      </w:tr>
      <w:tr>
        <w:tc>
          <w:tcPr>
            <w:tcW w:type="dxa" w:w="2880"/>
          </w:tcPr>
          <w:p>
            <w:r>
              <w:t>data.timeZone</w:t>
            </w:r>
          </w:p>
        </w:tc>
        <w:tc>
          <w:tcPr>
            <w:tcW w:type="dxa" w:w="2880"/>
          </w:tcPr>
          <w:p>
            <w:r>
              <w:t>string</w:t>
            </w:r>
          </w:p>
        </w:tc>
        <w:tc>
          <w:tcPr>
            <w:tcW w:type="dxa" w:w="2880"/>
          </w:tcPr>
          <w:p>
            <w:r>
              <w:t>User time zone identifier.</w:t>
            </w:r>
          </w:p>
        </w:tc>
      </w:tr>
      <w:tr>
        <w:tc>
          <w:tcPr>
            <w:tcW w:type="dxa" w:w="2880"/>
          </w:tcPr>
          <w:p>
            <w:r>
              <w:t>data.organizationId</w:t>
            </w:r>
          </w:p>
        </w:tc>
        <w:tc>
          <w:tcPr>
            <w:tcW w:type="dxa" w:w="2880"/>
          </w:tcPr>
          <w:p>
            <w:r>
              <w:t>number</w:t>
            </w:r>
          </w:p>
        </w:tc>
        <w:tc>
          <w:tcPr>
            <w:tcW w:type="dxa" w:w="2880"/>
          </w:tcPr>
          <w:p>
            <w:r>
              <w:t>Organization ID.</w:t>
            </w:r>
          </w:p>
        </w:tc>
      </w:tr>
      <w:tr>
        <w:tc>
          <w:tcPr>
            <w:tcW w:type="dxa" w:w="2880"/>
          </w:tcPr>
          <w:p>
            <w:r>
              <w:t>data.organization</w:t>
            </w:r>
          </w:p>
        </w:tc>
        <w:tc>
          <w:tcPr>
            <w:tcW w:type="dxa" w:w="2880"/>
          </w:tcPr>
          <w:p>
            <w:r>
              <w:t>object</w:t>
            </w:r>
          </w:p>
        </w:tc>
        <w:tc>
          <w:tcPr>
            <w:tcW w:type="dxa" w:w="2880"/>
          </w:tcPr>
          <w:p>
            <w:r>
              <w:t>Organization details (MeOrgOutput). (Shape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'https://api.cal.com/v2/me' \</w:t>
        <w:br/>
        <w:t xml:space="preserve"> --header 'Accept: application/json' \</w:t>
        <w:br/>
        <w:t xml:space="preserve"> --header 'x-cal-client-id: {{CAL_COM_CLIENT_ID}}' \</w:t>
        <w:br/>
        <w:t xml:space="preserve"> --header 'x-cal-secret-key: {{CAL_COM_CLIENT_SECRET}}'</w:t>
      </w:r>
    </w:p>
    <w:p>
      <w:pPr>
        <w:pStyle w:val="Heading3"/>
      </w:pPr>
      <w:r>
        <w:t>Notes</w:t>
      </w:r>
    </w:p>
    <w:p>
      <w:pPr>
        <w:pStyle w:val="ListBullet"/>
      </w:pPr>
      <w:r>
        <w:t>No path parameters, query parameters, or request body are documented for this endpoint.</w:t>
      </w:r>
    </w:p>
    <w:p>
      <w:pPr>
        <w:pStyle w:val="ListBullet"/>
      </w:pPr>
      <w:r>
        <w:t>Authentication is required, but auth headers/tokens are intentionally omitted from this knowledge file per rules.</w:t>
      </w:r>
    </w:p>
    <w:p>
      <w:pPr>
        <w:pStyle w:val="ListBullet"/>
      </w:pPr>
      <w:r>
        <w:t>The structure of data.organization (MeOrgOutput) was referenced but not defined in the scraped content, so its fields are not documented here.</w:t>
      </w:r>
    </w:p>
    <w:p>
      <w:pPr>
        <w:pStyle w:val="Heading3"/>
      </w:pPr>
      <w:r>
        <w:t>Related me actions</w:t>
      </w:r>
    </w:p>
    <w:p>
      <w:pPr>
        <w:pStyle w:val="ListBullet"/>
      </w:pPr>
      <w:r>
        <w:t>[PATCH] Update My Profile (Authenticated User) — /v2/me</w:t>
      </w:r>
    </w:p>
    <w:p>
      <w:r>
        <w:br w:type="page"/>
      </w:r>
    </w:p>
    <w:p>
      <w:pPr>
        <w:pStyle w:val="Heading2"/>
      </w:pPr>
      <w:r>
        <w:t>184. [GET] List a Team’s Bookings</w:t>
      </w:r>
    </w:p>
    <w:p>
      <w:r>
        <w:rPr>
          <w:b/>
        </w:rPr>
        <w:t xml:space="preserve">Endpoint: </w:t>
      </w:r>
      <w:r>
        <w:rPr>
          <w:rFonts w:ascii="Courier New" w:hAnsi="Courier New"/>
          <w:sz w:val="18"/>
        </w:rPr>
        <w:t>/teams/{{teamId}}/bookings</w:t>
      </w:r>
    </w:p>
    <w:p>
      <w:pPr>
        <w:pStyle w:val="Heading3"/>
      </w:pPr>
      <w:r>
        <w:t>Prerequisites</w:t>
      </w:r>
    </w:p>
    <w:p>
      <w:pPr>
        <w:pStyle w:val="ListBullet"/>
      </w:pPr>
      <w:r>
        <w:t>Must have access/permissions to view bookings for the specified team</w:t>
      </w:r>
    </w:p>
    <w:p>
      <w:pPr>
        <w:pStyle w:val="Heading3"/>
      </w:pPr>
      <w:r>
        <w:t>Method</w:t>
      </w:r>
    </w:p>
    <w:p>
      <w:r>
        <w:t>GET</w:t>
      </w:r>
    </w:p>
    <w:p>
      <w:pPr>
        <w:pStyle w:val="Heading3"/>
      </w:pPr>
      <w:r>
        <w:t>URL</w:t>
      </w:r>
    </w:p>
    <w:p>
      <w:r>
        <w:t>https://api.cal.com/v2/teams/{{teamId}}/bookings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"x-cal-client-id": "{{CAL_COM_CLIENT_ID}}",</w:t>
        <w:br/>
        <w:t xml:space="preserve"> "x-cal-secret-key": "{{CAL_COM_CLIENT_SECRET}}"</w:t>
        <w:br/>
        <w:t>}</w:t>
      </w:r>
    </w:p>
    <w:p>
      <w:pPr>
        <w:pStyle w:val="Heading3"/>
      </w:pPr>
      <w:r>
        <w:t>Description</w:t>
      </w:r>
    </w:p>
    <w:p>
      <w:r>
        <w:t>Retrieves bookings for a specific team. Supports filtering by status, attendee info, event type, time range, and pagination, plus sorting by start/end/creation time.</w:t>
      </w:r>
    </w:p>
    <w:p>
      <w:pPr>
        <w:pStyle w:val="Heading3"/>
      </w:pPr>
      <w:r>
        <w:t>Enforcement Rules</w:t>
      </w:r>
    </w:p>
    <w:p>
      <w:pPr>
        <w:pStyle w:val="ListBullet"/>
      </w:pPr>
      <w:r>
        <w:t>The teamId path parameter must always be present and must be a non-empty value.</w:t>
      </w:r>
    </w:p>
    <w:p>
      <w:pPr>
        <w:pStyle w:val="ListBullet"/>
      </w:pPr>
      <w:r>
        <w:t>Always construct the path as /teams/{{teamId}}/bookings.</w:t>
      </w:r>
    </w:p>
    <w:p>
      <w:pPr>
        <w:pStyle w:val="ListBullet"/>
      </w:pPr>
      <w:r>
        <w:t>Do not call the API with a missing or empty teamId (e.g., avoid /teams//bookings).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/teams/123/bookings</w:t>
      </w:r>
    </w:p>
    <w:p>
      <w:pPr>
        <w:pStyle w:val="Heading3"/>
      </w:pPr>
      <w:r>
        <w:t>Invalid Examples</w:t>
      </w:r>
    </w:p>
    <w:p>
      <w:r>
        <w:rPr>
          <w:b/>
          <w:color w:val="666666"/>
          <w:sz w:val="16"/>
        </w:rPr>
        <w:t>[http]</w:t>
      </w:r>
    </w:p>
    <w:p>
      <w:pPr>
        <w:shd w:fill="F2F2F2" w:val="clear"/>
      </w:pPr>
      <w:r>
        <w:rPr>
          <w:rFonts w:ascii="Courier New" w:hAnsi="Courier New"/>
          <w:sz w:val="17"/>
        </w:rPr>
        <w:t>/teams//bookings</w:t>
        <w:br/>
        <w:t>/teams/bookings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number</w:t>
            </w:r>
          </w:p>
        </w:tc>
        <w:tc>
          <w:tcPr>
            <w:tcW w:type="dxa" w:w="2880"/>
          </w:tcPr>
          <w:p>
            <w:r>
              <w:t>Team identifier.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array of enum</w:t>
            </w:r>
          </w:p>
        </w:tc>
        <w:tc>
          <w:tcPr>
            <w:tcW w:type="dxa" w:w="2880"/>
          </w:tcPr>
          <w:p>
            <w:r>
              <w:t>Filter bookings by status. Allowed values: upcoming, recurring, past, cancelled, unconfirmed. To filter by multiple statuses, separate them with a comma in the query string.</w:t>
            </w:r>
          </w:p>
        </w:tc>
      </w:tr>
      <w:tr>
        <w:tc>
          <w:tcPr>
            <w:tcW w:type="dxa" w:w="2880"/>
          </w:tcPr>
          <w:p>
            <w:r>
              <w:t>attendeeEmail</w:t>
            </w:r>
          </w:p>
        </w:tc>
        <w:tc>
          <w:tcPr>
            <w:tcW w:type="dxa" w:w="2880"/>
          </w:tcPr>
          <w:p>
            <w:r>
              <w:t>string</w:t>
            </w:r>
          </w:p>
        </w:tc>
        <w:tc>
          <w:tcPr>
            <w:tcW w:type="dxa" w:w="2880"/>
          </w:tcPr>
          <w:p>
            <w:r>
              <w:t>Filter bookings by the attendee's email address.</w:t>
            </w:r>
          </w:p>
        </w:tc>
      </w:tr>
      <w:tr>
        <w:tc>
          <w:tcPr>
            <w:tcW w:type="dxa" w:w="2880"/>
          </w:tcPr>
          <w:p>
            <w:r>
              <w:t>attendeeName</w:t>
            </w:r>
          </w:p>
        </w:tc>
        <w:tc>
          <w:tcPr>
            <w:tcW w:type="dxa" w:w="2880"/>
          </w:tcPr>
          <w:p>
            <w:r>
              <w:t>string</w:t>
            </w:r>
          </w:p>
        </w:tc>
        <w:tc>
          <w:tcPr>
            <w:tcW w:type="dxa" w:w="2880"/>
          </w:tcPr>
          <w:p>
            <w:r>
              <w:t>Filter bookings by the attendee's name.</w:t>
            </w:r>
          </w:p>
        </w:tc>
      </w:tr>
      <w:tr>
        <w:tc>
          <w:tcPr>
            <w:tcW w:type="dxa" w:w="2880"/>
          </w:tcPr>
          <w:p>
            <w:r>
              <w:t>bookingUid</w:t>
            </w:r>
          </w:p>
        </w:tc>
        <w:tc>
          <w:tcPr>
            <w:tcW w:type="dxa" w:w="2880"/>
          </w:tcPr>
          <w:p>
            <w:r>
              <w:t>string</w:t>
            </w:r>
          </w:p>
        </w:tc>
        <w:tc>
          <w:tcPr>
            <w:tcW w:type="dxa" w:w="2880"/>
          </w:tcPr>
          <w:p>
            <w:r>
              <w:t>Filter bookings by the booking UID.</w:t>
            </w:r>
          </w:p>
        </w:tc>
      </w:tr>
      <w:tr>
        <w:tc>
          <w:tcPr>
            <w:tcW w:type="dxa" w:w="2880"/>
          </w:tcPr>
          <w:p>
            <w:r>
              <w:t>eventTypeIds</w:t>
            </w:r>
          </w:p>
        </w:tc>
        <w:tc>
          <w:tcPr>
            <w:tcW w:type="dxa" w:w="2880"/>
          </w:tcPr>
          <w:p>
            <w:r>
              <w:t>string</w:t>
            </w:r>
          </w:p>
        </w:tc>
        <w:tc>
          <w:tcPr>
            <w:tcW w:type="dxa" w:w="2880"/>
          </w:tcPr>
          <w:p>
            <w:r>
              <w:t>Filter bookings by event type IDs belonging to the team. Event type IDs must be separated by a comma.</w:t>
            </w:r>
          </w:p>
        </w:tc>
      </w:tr>
      <w:tr>
        <w:tc>
          <w:tcPr>
            <w:tcW w:type="dxa" w:w="2880"/>
          </w:tcPr>
          <w:p>
            <w:r>
              <w:t>eventTypeId</w:t>
            </w:r>
          </w:p>
        </w:tc>
        <w:tc>
          <w:tcPr>
            <w:tcW w:type="dxa" w:w="2880"/>
          </w:tcPr>
          <w:p>
            <w:r>
              <w:t>string</w:t>
            </w:r>
          </w:p>
        </w:tc>
        <w:tc>
          <w:tcPr>
            <w:tcW w:type="dxa" w:w="2880"/>
          </w:tcPr>
          <w:p>
            <w:r>
              <w:t>Filter bookings by a single event type ID belonging to the team.</w:t>
            </w:r>
          </w:p>
        </w:tc>
      </w:tr>
      <w:tr>
        <w:tc>
          <w:tcPr>
            <w:tcW w:type="dxa" w:w="2880"/>
          </w:tcPr>
          <w:p>
            <w:r>
              <w:t>afterStart</w:t>
            </w:r>
          </w:p>
        </w:tc>
        <w:tc>
          <w:tcPr>
            <w:tcW w:type="dxa" w:w="2880"/>
          </w:tcPr>
          <w:p>
            <w:r>
              <w:t>string</w:t>
            </w:r>
          </w:p>
        </w:tc>
        <w:tc>
          <w:tcPr>
            <w:tcW w:type="dxa" w:w="2880"/>
          </w:tcPr>
          <w:p>
            <w:r>
              <w:t>Filter bookings with start after this date string.</w:t>
            </w:r>
          </w:p>
        </w:tc>
      </w:tr>
      <w:tr>
        <w:tc>
          <w:tcPr>
            <w:tcW w:type="dxa" w:w="2880"/>
          </w:tcPr>
          <w:p>
            <w:r>
              <w:t>beforeEnd</w:t>
            </w:r>
          </w:p>
        </w:tc>
        <w:tc>
          <w:tcPr>
            <w:tcW w:type="dxa" w:w="2880"/>
          </w:tcPr>
          <w:p>
            <w:r>
              <w:t>string</w:t>
            </w:r>
          </w:p>
        </w:tc>
        <w:tc>
          <w:tcPr>
            <w:tcW w:type="dxa" w:w="2880"/>
          </w:tcPr>
          <w:p>
            <w:r>
              <w:t>Filter bookings with end before this date string.</w:t>
            </w:r>
          </w:p>
        </w:tc>
      </w:tr>
      <w:tr>
        <w:tc>
          <w:tcPr>
            <w:tcW w:type="dxa" w:w="2880"/>
          </w:tcPr>
          <w:p>
            <w:r>
              <w:t>sortStart</w:t>
            </w:r>
          </w:p>
        </w:tc>
        <w:tc>
          <w:tcPr>
            <w:tcW w:type="dxa" w:w="2880"/>
          </w:tcPr>
          <w:p>
            <w:r>
              <w:t>enum</w:t>
            </w:r>
          </w:p>
        </w:tc>
        <w:tc>
          <w:tcPr>
            <w:tcW w:type="dxa" w:w="2880"/>
          </w:tcPr>
          <w:p>
            <w:r>
              <w:t>Sort by start time. Allowed values: asc, desc.</w:t>
            </w:r>
          </w:p>
        </w:tc>
      </w:tr>
      <w:tr>
        <w:tc>
          <w:tcPr>
            <w:tcW w:type="dxa" w:w="2880"/>
          </w:tcPr>
          <w:p>
            <w:r>
              <w:t>sortEnd</w:t>
            </w:r>
          </w:p>
        </w:tc>
        <w:tc>
          <w:tcPr>
            <w:tcW w:type="dxa" w:w="2880"/>
          </w:tcPr>
          <w:p>
            <w:r>
              <w:t>enum</w:t>
            </w:r>
          </w:p>
        </w:tc>
        <w:tc>
          <w:tcPr>
            <w:tcW w:type="dxa" w:w="2880"/>
          </w:tcPr>
          <w:p>
            <w:r>
              <w:t>Sort by end time. Allowed values: asc, desc.</w:t>
            </w:r>
          </w:p>
        </w:tc>
      </w:tr>
      <w:tr>
        <w:tc>
          <w:tcPr>
            <w:tcW w:type="dxa" w:w="2880"/>
          </w:tcPr>
          <w:p>
            <w:r>
              <w:t>sortCreated</w:t>
            </w:r>
          </w:p>
        </w:tc>
        <w:tc>
          <w:tcPr>
            <w:tcW w:type="dxa" w:w="2880"/>
          </w:tcPr>
          <w:p>
            <w:r>
              <w:t>enum</w:t>
            </w:r>
          </w:p>
        </w:tc>
        <w:tc>
          <w:tcPr>
            <w:tcW w:type="dxa" w:w="2880"/>
          </w:tcPr>
          <w:p>
            <w:r>
              <w:t>Sort by creation time (when booking was made). Allowed values: asc, desc.</w:t>
            </w:r>
          </w:p>
        </w:tc>
      </w:tr>
      <w:tr>
        <w:tc>
          <w:tcPr>
            <w:tcW w:type="dxa" w:w="2880"/>
          </w:tcPr>
          <w:p>
            <w:r>
              <w:t>take</w:t>
            </w:r>
          </w:p>
        </w:tc>
        <w:tc>
          <w:tcPr>
            <w:tcW w:type="dxa" w:w="2880"/>
          </w:tcPr>
          <w:p>
            <w:r>
              <w:t>number</w:t>
            </w:r>
          </w:p>
        </w:tc>
        <w:tc>
          <w:tcPr>
            <w:tcW w:type="dxa" w:w="2880"/>
          </w:tcPr>
          <w:p>
            <w:r>
              <w:t>The number of items to return.</w:t>
            </w:r>
          </w:p>
        </w:tc>
      </w:tr>
      <w:tr>
        <w:tc>
          <w:tcPr>
            <w:tcW w:type="dxa" w:w="2880"/>
          </w:tcPr>
          <w:p>
            <w:r>
              <w:t>skip</w:t>
            </w:r>
          </w:p>
        </w:tc>
        <w:tc>
          <w:tcPr>
            <w:tcW w:type="dxa" w:w="2880"/>
          </w:tcPr>
          <w:p>
            <w:r>
              <w:t>number</w:t>
            </w:r>
          </w:p>
        </w:tc>
        <w:tc>
          <w:tcPr>
            <w:tcW w:type="dxa" w:w="2880"/>
          </w:tcPr>
          <w:p>
            <w:r>
              <w:t>The number of items to skip.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w:t>
        <w:br/>
        <w:t xml:space="preserve"> "id": 12345,</w:t>
        <w:br/>
        <w:t xml:space="preserve"> "uid": "bk_01HX9Q9K2VJ8Y0ABCD1234EFGH",</w:t>
        <w:br/>
        <w:t xml:space="preserve"> "title": "Intro Call",</w:t>
        <w:br/>
        <w:t xml:space="preserve"> "description": "Discuss requirements and next steps.",</w:t>
        <w:br/>
        <w:t xml:space="preserve"> "hosts": [</w:t>
        <w:br/>
        <w:t xml:space="preserve"> {</w:t>
        <w:br/>
        <w:t xml:space="preserve"> "id": 77,</w:t>
        <w:br/>
        <w:t xml:space="preserve"> "name": "Alex Host",</w:t>
        <w:br/>
        <w:t xml:space="preserve"> "email": "alex@example.com",</w:t>
        <w:br/>
        <w:t xml:space="preserve"> "displayEmail": "alex@example.com",</w:t>
        <w:br/>
        <w:t xml:space="preserve"> "username": "alex",</w:t>
        <w:br/>
        <w:t xml:space="preserve"> "timeZone": "America/New_York"</w:t>
        <w:br/>
        <w:t xml:space="preserve"> }</w:t>
        <w:br/>
        <w:t xml:space="preserve"> ],</w:t>
        <w:br/>
        <w:t xml:space="preserve"> "status": "accepted",</w:t>
        <w:br/>
        <w:t xml:space="preserve"> "cancellationReason": null,</w:t>
        <w:br/>
        <w:t xml:space="preserve"> "cancelledByEmail": null,</w:t>
        <w:br/>
        <w:t xml:space="preserve"> "reschedulingReason": null,</w:t>
        <w:br/>
        <w:t xml:space="preserve"> "rescheduledByEmail": null,</w:t>
        <w:br/>
        <w:t xml:space="preserve"> "rescheduledFromUid": null,</w:t>
        <w:br/>
        <w:t xml:space="preserve"> "rescheduledToUid": null,</w:t>
        <w:br/>
        <w:t xml:space="preserve"> "start": "2026-03-20T15:00:00.000Z",</w:t>
        <w:br/>
        <w:t xml:space="preserve"> "end": "2026-03-20T15:30:00.000Z",</w:t>
        <w:br/>
        <w:t xml:space="preserve"> "duration": 30,</w:t>
        <w:br/>
        <w:t xml:space="preserve"> "eventTypeId": 999,</w:t>
        <w:br/>
        <w:t xml:space="preserve"> "eventType": {},</w:t>
        <w:br/>
        <w:t xml:space="preserve"> "meetingUrl": null,</w:t>
        <w:br/>
        <w:t xml:space="preserve"> "location": "https://meet.example.com/room/abc",</w:t>
        <w:br/>
        <w:t xml:space="preserve"> "absentHost": false,</w:t>
        <w:br/>
        <w:t xml:space="preserve"> "createdAt": "2026-03-01T10:00:00.000Z",</w:t>
        <w:br/>
        <w:t xml:space="preserve"> "updatedAt": "2026-03-01T10:05:00.000Z",</w:t>
        <w:br/>
        <w:t xml:space="preserve"> "metadata": {},</w:t>
        <w:br/>
        <w:t xml:space="preserve"> "rating": null,</w:t>
        <w:br/>
        <w:t xml:space="preserve"> "icsUid": "ics_01HX9Q9K2VJ8Y0ABCD1234EFGH",</w:t>
        <w:br/>
        <w:t xml:space="preserve"> "attendees": [</w:t>
        <w:br/>
        <w:t xml:space="preserve"> {</w:t>
        <w:br/>
        <w:t xml:space="preserve"> "name": "Taylor Attendee",</w:t>
        <w:br/>
        <w:t xml:space="preserve"> "email": "taylor@example.com",</w:t>
        <w:br/>
        <w:t xml:space="preserve"> "displayEmail": "taylor@example.com",</w:t>
        <w:br/>
        <w:t xml:space="preserve"> "timeZone": "Europe/London",</w:t>
        <w:br/>
        <w:t xml:space="preserve"> "language": "en",</w:t>
        <w:br/>
        <w:t xml:space="preserve"> "absent": false,</w:t>
        <w:br/>
        <w:t xml:space="preserve"> "phoneNumber": null</w:t>
        <w:br/>
        <w:t xml:space="preserve"> }</w:t>
        <w:br/>
        <w:t xml:space="preserve"> ],</w:t>
        <w:br/>
        <w:t xml:space="preserve"> "guests": [],</w:t>
        <w:br/>
        <w:t xml:space="preserve"> "bookingFieldsResponses": {}</w:t>
        <w:br/>
        <w:t xml:space="preserve"> }</w:t>
        <w:br/>
        <w:t xml:space="preserve"> ],</w:t>
        <w:br/>
        <w:t xml:space="preserve"> "pagination": {</w:t>
        <w:br/>
        <w:t xml:space="preserve"> "totalItems": 1,</w:t>
        <w:br/>
        <w:t xml:space="preserve"> "remainingItems": 0,</w:t>
        <w:br/>
        <w:t xml:space="preserve"> "returnedItems": 1,</w:t>
        <w:br/>
        <w:t xml:space="preserve"> "itemsPerPage": 50,</w:t>
        <w:br/>
        <w:t xml:space="preserve"> "currentPage": 1,</w:t>
        <w:br/>
        <w:t xml:space="preserve"> "totalPages": 1,</w:t>
        <w:br/>
        <w:t xml:space="preserve"> "hasNextPage": false,</w:t>
        <w:br/>
        <w:t xml:space="preserve"> "hasPreviousPage": false</w:t>
        <w:br/>
        <w:t xml:space="preserve"> }</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Response status. Example shown: success. (Docs indicate possible values: success, error.)</w:t>
            </w:r>
          </w:p>
        </w:tc>
      </w:tr>
      <w:tr>
        <w:tc>
          <w:tcPr>
            <w:tcW w:type="dxa" w:w="2880"/>
          </w:tcPr>
          <w:p>
            <w:r>
              <w:t>data</w:t>
            </w:r>
          </w:p>
        </w:tc>
        <w:tc>
          <w:tcPr>
            <w:tcW w:type="dxa" w:w="2880"/>
          </w:tcPr>
          <w:p>
            <w:r>
              <w:t>array</w:t>
            </w:r>
          </w:p>
        </w:tc>
        <w:tc>
          <w:tcPr>
            <w:tcW w:type="dxa" w:w="2880"/>
          </w:tcPr>
          <w:p>
            <w:r>
              <w:t>Array of booking data. Can contain booking objects and recurring booking objects (oneOf).</w:t>
            </w:r>
          </w:p>
        </w:tc>
      </w:tr>
      <w:tr>
        <w:tc>
          <w:tcPr>
            <w:tcW w:type="dxa" w:w="2880"/>
          </w:tcPr>
          <w:p>
            <w:r>
              <w:t>pagination</w:t>
            </w:r>
          </w:p>
        </w:tc>
        <w:tc>
          <w:tcPr>
            <w:tcW w:type="dxa" w:w="2880"/>
          </w:tcPr>
          <w:p>
            <w:r>
              <w:t>object</w:t>
            </w:r>
          </w:p>
        </w:tc>
        <w:tc>
          <w:tcPr>
            <w:tcW w:type="dxa" w:w="2880"/>
          </w:tcPr>
          <w:p>
            <w:r>
              <w:t>Pagination metadata for the current result set.</w:t>
            </w:r>
          </w:p>
        </w:tc>
      </w:tr>
      <w:tr>
        <w:tc>
          <w:tcPr>
            <w:tcW w:type="dxa" w:w="2880"/>
          </w:tcPr>
          <w:p>
            <w:r>
              <w:t>pagination.totalItems</w:t>
            </w:r>
          </w:p>
        </w:tc>
        <w:tc>
          <w:tcPr>
            <w:tcW w:type="dxa" w:w="2880"/>
          </w:tcPr>
          <w:p>
            <w:r>
              <w:t>number</w:t>
            </w:r>
          </w:p>
        </w:tc>
        <w:tc>
          <w:tcPr>
            <w:tcW w:type="dxa" w:w="2880"/>
          </w:tcPr>
          <w:p>
            <w:r>
              <w:t>Total number of items available across all pages matching the query criteria.</w:t>
            </w:r>
          </w:p>
        </w:tc>
      </w:tr>
      <w:tr>
        <w:tc>
          <w:tcPr>
            <w:tcW w:type="dxa" w:w="2880"/>
          </w:tcPr>
          <w:p>
            <w:r>
              <w:t>pagination.remainingItems</w:t>
            </w:r>
          </w:p>
        </w:tc>
        <w:tc>
          <w:tcPr>
            <w:tcW w:type="dxa" w:w="2880"/>
          </w:tcPr>
          <w:p>
            <w:r>
              <w:t>number</w:t>
            </w:r>
          </w:p>
        </w:tc>
        <w:tc>
          <w:tcPr>
            <w:tcW w:type="dxa" w:w="2880"/>
          </w:tcPr>
          <w:p>
            <w:r>
              <w:t>Items remaining after the current page. Calculated as totalItems - (skip + itemsPerPage).</w:t>
            </w:r>
          </w:p>
        </w:tc>
      </w:tr>
      <w:tr>
        <w:tc>
          <w:tcPr>
            <w:tcW w:type="dxa" w:w="2880"/>
          </w:tcPr>
          <w:p>
            <w:r>
              <w:t>pagination.returnedItems</w:t>
            </w:r>
          </w:p>
        </w:tc>
        <w:tc>
          <w:tcPr>
            <w:tcW w:type="dxa" w:w="2880"/>
          </w:tcPr>
          <w:p>
            <w:r>
              <w:t>number</w:t>
            </w:r>
          </w:p>
        </w:tc>
        <w:tc>
          <w:tcPr>
            <w:tcW w:type="dxa" w:w="2880"/>
          </w:tcPr>
          <w:p>
            <w:r>
              <w:t>Number of items returned in the current page.</w:t>
            </w:r>
          </w:p>
        </w:tc>
      </w:tr>
      <w:tr>
        <w:tc>
          <w:tcPr>
            <w:tcW w:type="dxa" w:w="2880"/>
          </w:tcPr>
          <w:p>
            <w:r>
              <w:t>pagination.itemsPerPage</w:t>
            </w:r>
          </w:p>
        </w:tc>
        <w:tc>
          <w:tcPr>
            <w:tcW w:type="dxa" w:w="2880"/>
          </w:tcPr>
          <w:p>
            <w:r>
              <w:t>number</w:t>
            </w:r>
          </w:p>
        </w:tc>
        <w:tc>
          <w:tcPr>
            <w:tcW w:type="dxa" w:w="2880"/>
          </w:tcPr>
          <w:p>
            <w:r>
              <w:t>Maximum number of items requested per page. Min 1.</w:t>
            </w:r>
          </w:p>
        </w:tc>
      </w:tr>
      <w:tr>
        <w:tc>
          <w:tcPr>
            <w:tcW w:type="dxa" w:w="2880"/>
          </w:tcPr>
          <w:p>
            <w:r>
              <w:t>pagination.currentPage</w:t>
            </w:r>
          </w:p>
        </w:tc>
        <w:tc>
          <w:tcPr>
            <w:tcW w:type="dxa" w:w="2880"/>
          </w:tcPr>
          <w:p>
            <w:r>
              <w:t>number</w:t>
            </w:r>
          </w:p>
        </w:tc>
        <w:tc>
          <w:tcPr>
            <w:tcW w:type="dxa" w:w="2880"/>
          </w:tcPr>
          <w:p>
            <w:r>
              <w:t>Current page number being returned. Min 1.</w:t>
            </w:r>
          </w:p>
        </w:tc>
      </w:tr>
      <w:tr>
        <w:tc>
          <w:tcPr>
            <w:tcW w:type="dxa" w:w="2880"/>
          </w:tcPr>
          <w:p>
            <w:r>
              <w:t>pagination.totalPages</w:t>
            </w:r>
          </w:p>
        </w:tc>
        <w:tc>
          <w:tcPr>
            <w:tcW w:type="dxa" w:w="2880"/>
          </w:tcPr>
          <w:p>
            <w:r>
              <w:t>number</w:t>
            </w:r>
          </w:p>
        </w:tc>
        <w:tc>
          <w:tcPr>
            <w:tcW w:type="dxa" w:w="2880"/>
          </w:tcPr>
          <w:p>
            <w:r>
              <w:t>Total number of pages available.</w:t>
            </w:r>
          </w:p>
        </w:tc>
      </w:tr>
      <w:tr>
        <w:tc>
          <w:tcPr>
            <w:tcW w:type="dxa" w:w="2880"/>
          </w:tcPr>
          <w:p>
            <w:r>
              <w:t>pagination.hasNextPage</w:t>
            </w:r>
          </w:p>
        </w:tc>
        <w:tc>
          <w:tcPr>
            <w:tcW w:type="dxa" w:w="2880"/>
          </w:tcPr>
          <w:p>
            <w:r>
              <w:t>boolean</w:t>
            </w:r>
          </w:p>
        </w:tc>
        <w:tc>
          <w:tcPr>
            <w:tcW w:type="dxa" w:w="2880"/>
          </w:tcPr>
          <w:p>
            <w:r>
              <w:t>Whether a subsequent page is available.</w:t>
            </w:r>
          </w:p>
        </w:tc>
      </w:tr>
      <w:tr>
        <w:tc>
          <w:tcPr>
            <w:tcW w:type="dxa" w:w="2880"/>
          </w:tcPr>
          <w:p>
            <w:r>
              <w:t>pagination.hasPreviousPage</w:t>
            </w:r>
          </w:p>
        </w:tc>
        <w:tc>
          <w:tcPr>
            <w:tcW w:type="dxa" w:w="2880"/>
          </w:tcPr>
          <w:p>
            <w:r>
              <w:t>boolean</w:t>
            </w:r>
          </w:p>
        </w:tc>
        <w:tc>
          <w:tcPr>
            <w:tcW w:type="dxa" w:w="2880"/>
          </w:tcPr>
          <w:p>
            <w:r>
              <w:t>Whether a preceding page is available.</w:t>
            </w:r>
          </w:p>
        </w:tc>
      </w:tr>
    </w:tbl>
    <w:p/>
    <w:p>
      <w:pPr>
        <w:pStyle w:val="Heading3"/>
      </w:pPr>
      <w:r>
        <w:t>Booking Object (common fields in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number</w:t>
            </w:r>
          </w:p>
        </w:tc>
        <w:tc>
          <w:tcPr>
            <w:tcW w:type="dxa" w:w="2880"/>
          </w:tcPr>
          <w:p>
            <w:r>
              <w:t>Booking ID.</w:t>
            </w:r>
          </w:p>
        </w:tc>
      </w:tr>
      <w:tr>
        <w:tc>
          <w:tcPr>
            <w:tcW w:type="dxa" w:w="2880"/>
          </w:tcPr>
          <w:p>
            <w:r>
              <w:t>data[].uid</w:t>
            </w:r>
          </w:p>
        </w:tc>
        <w:tc>
          <w:tcPr>
            <w:tcW w:type="dxa" w:w="2880"/>
          </w:tcPr>
          <w:p>
            <w:r>
              <w:t>string</w:t>
            </w:r>
          </w:p>
        </w:tc>
        <w:tc>
          <w:tcPr>
            <w:tcW w:type="dxa" w:w="2880"/>
          </w:tcPr>
          <w:p>
            <w:r>
              <w:t>Booking UID.</w:t>
            </w:r>
          </w:p>
        </w:tc>
      </w:tr>
      <w:tr>
        <w:tc>
          <w:tcPr>
            <w:tcW w:type="dxa" w:w="2880"/>
          </w:tcPr>
          <w:p>
            <w:r>
              <w:t>data[].title</w:t>
            </w:r>
          </w:p>
        </w:tc>
        <w:tc>
          <w:tcPr>
            <w:tcW w:type="dxa" w:w="2880"/>
          </w:tcPr>
          <w:p>
            <w:r>
              <w:t>string</w:t>
            </w:r>
          </w:p>
        </w:tc>
        <w:tc>
          <w:tcPr>
            <w:tcW w:type="dxa" w:w="2880"/>
          </w:tcPr>
          <w:p>
            <w:r>
              <w:t>Booking title.</w:t>
            </w:r>
          </w:p>
        </w:tc>
      </w:tr>
      <w:tr>
        <w:tc>
          <w:tcPr>
            <w:tcW w:type="dxa" w:w="2880"/>
          </w:tcPr>
          <w:p>
            <w:r>
              <w:t>data[].description</w:t>
            </w:r>
          </w:p>
        </w:tc>
        <w:tc>
          <w:tcPr>
            <w:tcW w:type="dxa" w:w="2880"/>
          </w:tcPr>
          <w:p>
            <w:r>
              <w:t>string</w:t>
            </w:r>
          </w:p>
        </w:tc>
        <w:tc>
          <w:tcPr>
            <w:tcW w:type="dxa" w:w="2880"/>
          </w:tcPr>
          <w:p>
            <w:r>
              <w:t>Booking description.</w:t>
            </w:r>
          </w:p>
        </w:tc>
      </w:tr>
      <w:tr>
        <w:tc>
          <w:tcPr>
            <w:tcW w:type="dxa" w:w="2880"/>
          </w:tcPr>
          <w:p>
            <w:r>
              <w:t>data[].hosts</w:t>
            </w:r>
          </w:p>
        </w:tc>
        <w:tc>
          <w:tcPr>
            <w:tcW w:type="dxa" w:w="2880"/>
          </w:tcPr>
          <w:p>
            <w:r>
              <w:t>array</w:t>
            </w:r>
          </w:p>
        </w:tc>
        <w:tc>
          <w:tcPr>
            <w:tcW w:type="dxa" w:w="2880"/>
          </w:tcPr>
          <w:p>
            <w:r>
              <w:t>Hosts for the booking.</w:t>
            </w:r>
          </w:p>
        </w:tc>
      </w:tr>
      <w:tr>
        <w:tc>
          <w:tcPr>
            <w:tcW w:type="dxa" w:w="2880"/>
          </w:tcPr>
          <w:p>
            <w:r>
              <w:t>data[].hosts[].id</w:t>
            </w:r>
          </w:p>
        </w:tc>
        <w:tc>
          <w:tcPr>
            <w:tcW w:type="dxa" w:w="2880"/>
          </w:tcPr>
          <w:p>
            <w:r>
              <w:t>number</w:t>
            </w:r>
          </w:p>
        </w:tc>
        <w:tc>
          <w:tcPr>
            <w:tcW w:type="dxa" w:w="2880"/>
          </w:tcPr>
          <w:p>
            <w:r>
              <w:t>Host ID.</w:t>
            </w:r>
          </w:p>
        </w:tc>
      </w:tr>
      <w:tr>
        <w:tc>
          <w:tcPr>
            <w:tcW w:type="dxa" w:w="2880"/>
          </w:tcPr>
          <w:p>
            <w:r>
              <w:t>data[].hosts[].name</w:t>
            </w:r>
          </w:p>
        </w:tc>
        <w:tc>
          <w:tcPr>
            <w:tcW w:type="dxa" w:w="2880"/>
          </w:tcPr>
          <w:p>
            <w:r>
              <w:t>string</w:t>
            </w:r>
          </w:p>
        </w:tc>
        <w:tc>
          <w:tcPr>
            <w:tcW w:type="dxa" w:w="2880"/>
          </w:tcPr>
          <w:p>
            <w:r>
              <w:t>Host name.</w:t>
            </w:r>
          </w:p>
        </w:tc>
      </w:tr>
      <w:tr>
        <w:tc>
          <w:tcPr>
            <w:tcW w:type="dxa" w:w="2880"/>
          </w:tcPr>
          <w:p>
            <w:r>
              <w:t>data[].hosts[].email</w:t>
            </w:r>
          </w:p>
        </w:tc>
        <w:tc>
          <w:tcPr>
            <w:tcW w:type="dxa" w:w="2880"/>
          </w:tcPr>
          <w:p>
            <w:r>
              <w:t>string</w:t>
            </w:r>
          </w:p>
        </w:tc>
        <w:tc>
          <w:tcPr>
            <w:tcW w:type="dxa" w:w="2880"/>
          </w:tcPr>
          <w:p>
            <w:r>
              <w:t>Host email.</w:t>
            </w:r>
          </w:p>
        </w:tc>
      </w:tr>
      <w:tr>
        <w:tc>
          <w:tcPr>
            <w:tcW w:type="dxa" w:w="2880"/>
          </w:tcPr>
          <w:p>
            <w:r>
              <w:t>data[].hosts[].displayEmail</w:t>
            </w:r>
          </w:p>
        </w:tc>
        <w:tc>
          <w:tcPr>
            <w:tcW w:type="dxa" w:w="2880"/>
          </w:tcPr>
          <w:p>
            <w:r>
              <w:t>string</w:t>
            </w:r>
          </w:p>
        </w:tc>
        <w:tc>
          <w:tcPr>
            <w:tcW w:type="dxa" w:w="2880"/>
          </w:tcPr>
          <w:p>
            <w:r>
              <w:t>Clean email for display purposes.</w:t>
            </w:r>
          </w:p>
        </w:tc>
      </w:tr>
      <w:tr>
        <w:tc>
          <w:tcPr>
            <w:tcW w:type="dxa" w:w="2880"/>
          </w:tcPr>
          <w:p>
            <w:r>
              <w:t>data[].hosts[].username</w:t>
            </w:r>
          </w:p>
        </w:tc>
        <w:tc>
          <w:tcPr>
            <w:tcW w:type="dxa" w:w="2880"/>
          </w:tcPr>
          <w:p>
            <w:r>
              <w:t>string</w:t>
            </w:r>
          </w:p>
        </w:tc>
        <w:tc>
          <w:tcPr>
            <w:tcW w:type="dxa" w:w="2880"/>
          </w:tcPr>
          <w:p>
            <w:r>
              <w:t>Host username.</w:t>
            </w:r>
          </w:p>
        </w:tc>
      </w:tr>
      <w:tr>
        <w:tc>
          <w:tcPr>
            <w:tcW w:type="dxa" w:w="2880"/>
          </w:tcPr>
          <w:p>
            <w:r>
              <w:t>data[].hosts[].timeZone</w:t>
            </w:r>
          </w:p>
        </w:tc>
        <w:tc>
          <w:tcPr>
            <w:tcW w:type="dxa" w:w="2880"/>
          </w:tcPr>
          <w:p>
            <w:r>
              <w:t>string</w:t>
            </w:r>
          </w:p>
        </w:tc>
        <w:tc>
          <w:tcPr>
            <w:tcW w:type="dxa" w:w="2880"/>
          </w:tcPr>
          <w:p>
            <w:r>
              <w:t>Host time zone.</w:t>
            </w:r>
          </w:p>
        </w:tc>
      </w:tr>
      <w:tr>
        <w:tc>
          <w:tcPr>
            <w:tcW w:type="dxa" w:w="2880"/>
          </w:tcPr>
          <w:p>
            <w:r>
              <w:t>data[].status</w:t>
            </w:r>
          </w:p>
        </w:tc>
        <w:tc>
          <w:tcPr>
            <w:tcW w:type="dxa" w:w="2880"/>
          </w:tcPr>
          <w:p>
            <w:r>
              <w:t>string</w:t>
            </w:r>
          </w:p>
        </w:tc>
        <w:tc>
          <w:tcPr>
            <w:tcW w:type="dxa" w:w="2880"/>
          </w:tcPr>
          <w:p>
            <w:r>
              <w:t>Booking status. Allowed values: cancelled, accepted, rejected, pending.</w:t>
            </w:r>
          </w:p>
        </w:tc>
      </w:tr>
      <w:tr>
        <w:tc>
          <w:tcPr>
            <w:tcW w:type="dxa" w:w="2880"/>
          </w:tcPr>
          <w:p>
            <w:r>
              <w:t>data[].cancellationReason</w:t>
            </w:r>
          </w:p>
        </w:tc>
        <w:tc>
          <w:tcPr>
            <w:tcW w:type="dxa" w:w="2880"/>
          </w:tcPr>
          <w:p>
            <w:r>
              <w:t>string | null</w:t>
            </w:r>
          </w:p>
        </w:tc>
        <w:tc>
          <w:tcPr>
            <w:tcW w:type="dxa" w:w="2880"/>
          </w:tcPr>
          <w:p>
            <w:r>
              <w:t>Cancellation reason (if cancelled).</w:t>
            </w:r>
          </w:p>
        </w:tc>
      </w:tr>
      <w:tr>
        <w:tc>
          <w:tcPr>
            <w:tcW w:type="dxa" w:w="2880"/>
          </w:tcPr>
          <w:p>
            <w:r>
              <w:t>data[].cancelledByEmail</w:t>
            </w:r>
          </w:p>
        </w:tc>
        <w:tc>
          <w:tcPr>
            <w:tcW w:type="dxa" w:w="2880"/>
          </w:tcPr>
          <w:p>
            <w:r>
              <w:t>string | null</w:t>
            </w:r>
          </w:p>
        </w:tc>
        <w:tc>
          <w:tcPr>
            <w:tcW w:type="dxa" w:w="2880"/>
          </w:tcPr>
          <w:p>
            <w:r>
              <w:t>Email of the canceller (if cancelled).</w:t>
            </w:r>
          </w:p>
        </w:tc>
      </w:tr>
      <w:tr>
        <w:tc>
          <w:tcPr>
            <w:tcW w:type="dxa" w:w="2880"/>
          </w:tcPr>
          <w:p>
            <w:r>
              <w:t>data[].reschedulingReason</w:t>
            </w:r>
          </w:p>
        </w:tc>
        <w:tc>
          <w:tcPr>
            <w:tcW w:type="dxa" w:w="2880"/>
          </w:tcPr>
          <w:p>
            <w:r>
              <w:t>string | null</w:t>
            </w:r>
          </w:p>
        </w:tc>
        <w:tc>
          <w:tcPr>
            <w:tcW w:type="dxa" w:w="2880"/>
          </w:tcPr>
          <w:p>
            <w:r>
              <w:t>Rescheduling reason (if rescheduled).</w:t>
            </w:r>
          </w:p>
        </w:tc>
      </w:tr>
      <w:tr>
        <w:tc>
          <w:tcPr>
            <w:tcW w:type="dxa" w:w="2880"/>
          </w:tcPr>
          <w:p>
            <w:r>
              <w:t>data[].rescheduledByEmail</w:t>
            </w:r>
          </w:p>
        </w:tc>
        <w:tc>
          <w:tcPr>
            <w:tcW w:type="dxa" w:w="2880"/>
          </w:tcPr>
          <w:p>
            <w:r>
              <w:t>string | null</w:t>
            </w:r>
          </w:p>
        </w:tc>
        <w:tc>
          <w:tcPr>
            <w:tcW w:type="dxa" w:w="2880"/>
          </w:tcPr>
          <w:p>
            <w:r>
              <w:t>Email of the rescheduler (if rescheduled).</w:t>
            </w:r>
          </w:p>
        </w:tc>
      </w:tr>
      <w:tr>
        <w:tc>
          <w:tcPr>
            <w:tcW w:type="dxa" w:w="2880"/>
          </w:tcPr>
          <w:p>
            <w:r>
              <w:t>data[].rescheduledFromUid</w:t>
            </w:r>
          </w:p>
        </w:tc>
        <w:tc>
          <w:tcPr>
            <w:tcW w:type="dxa" w:w="2880"/>
          </w:tcPr>
          <w:p>
            <w:r>
              <w:t>string | null</w:t>
            </w:r>
          </w:p>
        </w:tc>
        <w:tc>
          <w:tcPr>
            <w:tcW w:type="dxa" w:w="2880"/>
          </w:tcPr>
          <w:p>
            <w:r>
              <w:t>UID of the previous booking from which this booking was rescheduled.</w:t>
            </w:r>
          </w:p>
        </w:tc>
      </w:tr>
      <w:tr>
        <w:tc>
          <w:tcPr>
            <w:tcW w:type="dxa" w:w="2880"/>
          </w:tcPr>
          <w:p>
            <w:r>
              <w:t>data[].rescheduledToUid</w:t>
            </w:r>
          </w:p>
        </w:tc>
        <w:tc>
          <w:tcPr>
            <w:tcW w:type="dxa" w:w="2880"/>
          </w:tcPr>
          <w:p>
            <w:r>
              <w:t>string | null</w:t>
            </w:r>
          </w:p>
        </w:tc>
        <w:tc>
          <w:tcPr>
            <w:tcW w:type="dxa" w:w="2880"/>
          </w:tcPr>
          <w:p>
            <w:r>
              <w:t>UID of the new booking to which this booking was rescheduled.</w:t>
            </w:r>
          </w:p>
        </w:tc>
      </w:tr>
      <w:tr>
        <w:tc>
          <w:tcPr>
            <w:tcW w:type="dxa" w:w="2880"/>
          </w:tcPr>
          <w:p>
            <w:r>
              <w:t>data[].start</w:t>
            </w:r>
          </w:p>
        </w:tc>
        <w:tc>
          <w:tcPr>
            <w:tcW w:type="dxa" w:w="2880"/>
          </w:tcPr>
          <w:p>
            <w:r>
              <w:t>string</w:t>
            </w:r>
          </w:p>
        </w:tc>
        <w:tc>
          <w:tcPr>
            <w:tcW w:type="dxa" w:w="2880"/>
          </w:tcPr>
          <w:p>
            <w:r>
              <w:t>Start datetime string.</w:t>
            </w:r>
          </w:p>
        </w:tc>
      </w:tr>
      <w:tr>
        <w:tc>
          <w:tcPr>
            <w:tcW w:type="dxa" w:w="2880"/>
          </w:tcPr>
          <w:p>
            <w:r>
              <w:t>data[].end</w:t>
            </w:r>
          </w:p>
        </w:tc>
        <w:tc>
          <w:tcPr>
            <w:tcW w:type="dxa" w:w="2880"/>
          </w:tcPr>
          <w:p>
            <w:r>
              <w:t>string</w:t>
            </w:r>
          </w:p>
        </w:tc>
        <w:tc>
          <w:tcPr>
            <w:tcW w:type="dxa" w:w="2880"/>
          </w:tcPr>
          <w:p>
            <w:r>
              <w:t>End datetime string.</w:t>
            </w:r>
          </w:p>
        </w:tc>
      </w:tr>
      <w:tr>
        <w:tc>
          <w:tcPr>
            <w:tcW w:type="dxa" w:w="2880"/>
          </w:tcPr>
          <w:p>
            <w:r>
              <w:t>data[].duration</w:t>
            </w:r>
          </w:p>
        </w:tc>
        <w:tc>
          <w:tcPr>
            <w:tcW w:type="dxa" w:w="2880"/>
          </w:tcPr>
          <w:p>
            <w:r>
              <w:t>number</w:t>
            </w:r>
          </w:p>
        </w:tc>
        <w:tc>
          <w:tcPr>
            <w:tcW w:type="dxa" w:w="2880"/>
          </w:tcPr>
          <w:p>
            <w:r>
              <w:t>Duration (units not specified in scraped content).</w:t>
            </w:r>
          </w:p>
        </w:tc>
      </w:tr>
      <w:tr>
        <w:tc>
          <w:tcPr>
            <w:tcW w:type="dxa" w:w="2880"/>
          </w:tcPr>
          <w:p>
            <w:r>
              <w:t>data[].eventTypeId</w:t>
            </w:r>
          </w:p>
        </w:tc>
        <w:tc>
          <w:tcPr>
            <w:tcW w:type="dxa" w:w="2880"/>
          </w:tcPr>
          <w:p>
            <w:r>
              <w:t>number</w:t>
            </w:r>
          </w:p>
        </w:tc>
        <w:tc>
          <w:tcPr>
            <w:tcW w:type="dxa" w:w="2880"/>
          </w:tcPr>
          <w:p>
            <w:r>
              <w:t>Deprecated — rely on eventType object containing the id instead.</w:t>
            </w:r>
          </w:p>
        </w:tc>
      </w:tr>
      <w:tr>
        <w:tc>
          <w:tcPr>
            <w:tcW w:type="dxa" w:w="2880"/>
          </w:tcPr>
          <w:p>
            <w:r>
              <w:t>data[].eventType</w:t>
            </w:r>
          </w:p>
        </w:tc>
        <w:tc>
          <w:tcPr>
            <w:tcW w:type="dxa" w:w="2880"/>
          </w:tcPr>
          <w:p>
            <w:r>
              <w:t>object</w:t>
            </w:r>
          </w:p>
        </w:tc>
        <w:tc>
          <w:tcPr>
            <w:tcW w:type="dxa" w:w="2880"/>
          </w:tcPr>
          <w:p>
            <w:r>
              <w:t>Event type object (&lt;EventType&gt; in docs; schema not provided in scraped content).</w:t>
            </w:r>
          </w:p>
        </w:tc>
      </w:tr>
      <w:tr>
        <w:tc>
          <w:tcPr>
            <w:tcW w:type="dxa" w:w="2880"/>
          </w:tcPr>
          <w:p>
            <w:r>
              <w:t>data[].meetingUrl</w:t>
            </w:r>
          </w:p>
        </w:tc>
        <w:tc>
          <w:tcPr>
            <w:tcW w:type="dxa" w:w="2880"/>
          </w:tcPr>
          <w:p>
            <w:r>
              <w:t>string | null</w:t>
            </w:r>
          </w:p>
        </w:tc>
        <w:tc>
          <w:tcPr>
            <w:tcW w:type="dxa" w:w="2880"/>
          </w:tcPr>
          <w:p>
            <w:r>
              <w:t>Deprecated — rely on location instead.</w:t>
            </w:r>
          </w:p>
        </w:tc>
      </w:tr>
      <w:tr>
        <w:tc>
          <w:tcPr>
            <w:tcW w:type="dxa" w:w="2880"/>
          </w:tcPr>
          <w:p>
            <w:r>
              <w:t>data[].location</w:t>
            </w:r>
          </w:p>
        </w:tc>
        <w:tc>
          <w:tcPr>
            <w:tcW w:type="dxa" w:w="2880"/>
          </w:tcPr>
          <w:p>
            <w:r>
              <w:t>string</w:t>
            </w:r>
          </w:p>
        </w:tc>
        <w:tc>
          <w:tcPr>
            <w:tcW w:type="dxa" w:w="2880"/>
          </w:tcPr>
          <w:p>
            <w:r>
              <w:t>Location string.</w:t>
            </w:r>
          </w:p>
        </w:tc>
      </w:tr>
      <w:tr>
        <w:tc>
          <w:tcPr>
            <w:tcW w:type="dxa" w:w="2880"/>
          </w:tcPr>
          <w:p>
            <w:r>
              <w:t>data[].absentHost</w:t>
            </w:r>
          </w:p>
        </w:tc>
        <w:tc>
          <w:tcPr>
            <w:tcW w:type="dxa" w:w="2880"/>
          </w:tcPr>
          <w:p>
            <w:r>
              <w:t>boolean</w:t>
            </w:r>
          </w:p>
        </w:tc>
        <w:tc>
          <w:tcPr>
            <w:tcW w:type="dxa" w:w="2880"/>
          </w:tcPr>
          <w:p>
            <w:r>
              <w:t>Whether host was absent.</w:t>
            </w:r>
          </w:p>
        </w:tc>
      </w:tr>
      <w:tr>
        <w:tc>
          <w:tcPr>
            <w:tcW w:type="dxa" w:w="2880"/>
          </w:tcPr>
          <w:p>
            <w:r>
              <w:t>data[].createdAt</w:t>
            </w:r>
          </w:p>
        </w:tc>
        <w:tc>
          <w:tcPr>
            <w:tcW w:type="dxa" w:w="2880"/>
          </w:tcPr>
          <w:p>
            <w:r>
              <w:t>string</w:t>
            </w:r>
          </w:p>
        </w:tc>
        <w:tc>
          <w:tcPr>
            <w:tcW w:type="dxa" w:w="2880"/>
          </w:tcPr>
          <w:p>
            <w:r>
              <w:t>Created timestamp string.</w:t>
            </w:r>
          </w:p>
        </w:tc>
      </w:tr>
      <w:tr>
        <w:tc>
          <w:tcPr>
            <w:tcW w:type="dxa" w:w="2880"/>
          </w:tcPr>
          <w:p>
            <w:r>
              <w:t>data[].updatedAt</w:t>
            </w:r>
          </w:p>
        </w:tc>
        <w:tc>
          <w:tcPr>
            <w:tcW w:type="dxa" w:w="2880"/>
          </w:tcPr>
          <w:p>
            <w:r>
              <w:t>string</w:t>
            </w:r>
          </w:p>
        </w:tc>
        <w:tc>
          <w:tcPr>
            <w:tcW w:type="dxa" w:w="2880"/>
          </w:tcPr>
          <w:p>
            <w:r>
              <w:t>Updated timestamp string.</w:t>
            </w:r>
          </w:p>
        </w:tc>
      </w:tr>
      <w:tr>
        <w:tc>
          <w:tcPr>
            <w:tcW w:type="dxa" w:w="2880"/>
          </w:tcPr>
          <w:p>
            <w:r>
              <w:t>data[].metadata</w:t>
            </w:r>
          </w:p>
        </w:tc>
        <w:tc>
          <w:tcPr>
            <w:tcW w:type="dxa" w:w="2880"/>
          </w:tcPr>
          <w:p>
            <w:r>
              <w:t>object</w:t>
            </w:r>
          </w:p>
        </w:tc>
        <w:tc>
          <w:tcPr>
            <w:tcW w:type="dxa" w:w="2880"/>
          </w:tcPr>
          <w:p>
            <w:r>
              <w:t>Metadata object.</w:t>
            </w:r>
          </w:p>
        </w:tc>
      </w:tr>
      <w:tr>
        <w:tc>
          <w:tcPr>
            <w:tcW w:type="dxa" w:w="2880"/>
          </w:tcPr>
          <w:p>
            <w:r>
              <w:t>data[].rating</w:t>
            </w:r>
          </w:p>
        </w:tc>
        <w:tc>
          <w:tcPr>
            <w:tcW w:type="dxa" w:w="2880"/>
          </w:tcPr>
          <w:p>
            <w:r>
              <w:t>number | null</w:t>
            </w:r>
          </w:p>
        </w:tc>
        <w:tc>
          <w:tcPr>
            <w:tcW w:type="dxa" w:w="2880"/>
          </w:tcPr>
          <w:p>
            <w:r>
              <w:t>Rating value (if present).</w:t>
            </w:r>
          </w:p>
        </w:tc>
      </w:tr>
      <w:tr>
        <w:tc>
          <w:tcPr>
            <w:tcW w:type="dxa" w:w="2880"/>
          </w:tcPr>
          <w:p>
            <w:r>
              <w:t>data[].icsUid</w:t>
            </w:r>
          </w:p>
        </w:tc>
        <w:tc>
          <w:tcPr>
            <w:tcW w:type="dxa" w:w="2880"/>
          </w:tcPr>
          <w:p>
            <w:r>
              <w:t>string</w:t>
            </w:r>
          </w:p>
        </w:tc>
        <w:tc>
          <w:tcPr>
            <w:tcW w:type="dxa" w:w="2880"/>
          </w:tcPr>
          <w:p>
            <w:r>
              <w:t>UID of ICS event.</w:t>
            </w:r>
          </w:p>
        </w:tc>
      </w:tr>
      <w:tr>
        <w:tc>
          <w:tcPr>
            <w:tcW w:type="dxa" w:w="2880"/>
          </w:tcPr>
          <w:p>
            <w:r>
              <w:t>data[].attendees</w:t>
            </w:r>
          </w:p>
        </w:tc>
        <w:tc>
          <w:tcPr>
            <w:tcW w:type="dxa" w:w="2880"/>
          </w:tcPr>
          <w:p>
            <w:r>
              <w:t>array</w:t>
            </w:r>
          </w:p>
        </w:tc>
        <w:tc>
          <w:tcPr>
            <w:tcW w:type="dxa" w:w="2880"/>
          </w:tcPr>
          <w:p>
            <w:r>
              <w:t>Attendees list.</w:t>
            </w:r>
          </w:p>
        </w:tc>
      </w:tr>
      <w:tr>
        <w:tc>
          <w:tcPr>
            <w:tcW w:type="dxa" w:w="2880"/>
          </w:tcPr>
          <w:p>
            <w:r>
              <w:t>data[].attendees[].name</w:t>
            </w:r>
          </w:p>
        </w:tc>
        <w:tc>
          <w:tcPr>
            <w:tcW w:type="dxa" w:w="2880"/>
          </w:tcPr>
          <w:p>
            <w:r>
              <w:t>string</w:t>
            </w:r>
          </w:p>
        </w:tc>
        <w:tc>
          <w:tcPr>
            <w:tcW w:type="dxa" w:w="2880"/>
          </w:tcPr>
          <w:p>
            <w:r>
              <w:t>Attendee name.</w:t>
            </w:r>
          </w:p>
        </w:tc>
      </w:tr>
      <w:tr>
        <w:tc>
          <w:tcPr>
            <w:tcW w:type="dxa" w:w="2880"/>
          </w:tcPr>
          <w:p>
            <w:r>
              <w:t>data[].attendees[].email</w:t>
            </w:r>
          </w:p>
        </w:tc>
        <w:tc>
          <w:tcPr>
            <w:tcW w:type="dxa" w:w="2880"/>
          </w:tcPr>
          <w:p>
            <w:r>
              <w:t>string</w:t>
            </w:r>
          </w:p>
        </w:tc>
        <w:tc>
          <w:tcPr>
            <w:tcW w:type="dxa" w:w="2880"/>
          </w:tcPr>
          <w:p>
            <w:r>
              <w:t>Attendee email.</w:t>
            </w:r>
          </w:p>
        </w:tc>
      </w:tr>
      <w:tr>
        <w:tc>
          <w:tcPr>
            <w:tcW w:type="dxa" w:w="2880"/>
          </w:tcPr>
          <w:p>
            <w:r>
              <w:t>data[].attendees[].displayEmail</w:t>
            </w:r>
          </w:p>
        </w:tc>
        <w:tc>
          <w:tcPr>
            <w:tcW w:type="dxa" w:w="2880"/>
          </w:tcPr>
          <w:p>
            <w:r>
              <w:t>string</w:t>
            </w:r>
          </w:p>
        </w:tc>
        <w:tc>
          <w:tcPr>
            <w:tcW w:type="dxa" w:w="2880"/>
          </w:tcPr>
          <w:p>
            <w:r>
              <w:t>Clean email for display purposes.</w:t>
            </w:r>
          </w:p>
        </w:tc>
      </w:tr>
      <w:tr>
        <w:tc>
          <w:tcPr>
            <w:tcW w:type="dxa" w:w="2880"/>
          </w:tcPr>
          <w:p>
            <w:r>
              <w:t>data[].attendees[].timeZone</w:t>
            </w:r>
          </w:p>
        </w:tc>
        <w:tc>
          <w:tcPr>
            <w:tcW w:type="dxa" w:w="2880"/>
          </w:tcPr>
          <w:p>
            <w:r>
              <w:t>string</w:t>
            </w:r>
          </w:p>
        </w:tc>
        <w:tc>
          <w:tcPr>
            <w:tcW w:type="dxa" w:w="2880"/>
          </w:tcPr>
          <w:p>
            <w:r>
              <w:t>Attendee time zone.</w:t>
            </w:r>
          </w:p>
        </w:tc>
      </w:tr>
      <w:tr>
        <w:tc>
          <w:tcPr>
            <w:tcW w:type="dxa" w:w="2880"/>
          </w:tcPr>
          <w:p>
            <w:r>
              <w:t>data[].attendees[].language</w:t>
            </w:r>
          </w:p>
        </w:tc>
        <w:tc>
          <w:tcPr>
            <w:tcW w:type="dxa" w:w="2880"/>
          </w:tcPr>
          <w:p>
            <w:r>
              <w:t>string</w:t>
            </w:r>
          </w:p>
        </w:tc>
        <w:tc>
          <w:tcPr>
            <w:tcW w:type="dxa" w:w="2880"/>
          </w:tcPr>
          <w:p>
            <w:r>
              <w:t>Attendee language. Allowed values include: ar, ca, de, es, eu, he, id, ja, lv, pl, ro, sr, th, vi, az, cs, el, es-419, fi, hr, it, km, nl, pt, ru, sv, tr, zh-CN, bg, da, en, et, fr, hu, iw, ko, no, pt-BR, sk, ta, uk, zh-TW, bn.</w:t>
            </w:r>
          </w:p>
        </w:tc>
      </w:tr>
      <w:tr>
        <w:tc>
          <w:tcPr>
            <w:tcW w:type="dxa" w:w="2880"/>
          </w:tcPr>
          <w:p>
            <w:r>
              <w:t>data[].attendees[].absent</w:t>
            </w:r>
          </w:p>
        </w:tc>
        <w:tc>
          <w:tcPr>
            <w:tcW w:type="dxa" w:w="2880"/>
          </w:tcPr>
          <w:p>
            <w:r>
              <w:t>boolean</w:t>
            </w:r>
          </w:p>
        </w:tc>
        <w:tc>
          <w:tcPr>
            <w:tcW w:type="dxa" w:w="2880"/>
          </w:tcPr>
          <w:p>
            <w:r>
              <w:t>Whether attendee was absent.</w:t>
            </w:r>
          </w:p>
        </w:tc>
      </w:tr>
      <w:tr>
        <w:tc>
          <w:tcPr>
            <w:tcW w:type="dxa" w:w="2880"/>
          </w:tcPr>
          <w:p>
            <w:r>
              <w:t>data[].attendees[].phoneNumber</w:t>
            </w:r>
          </w:p>
        </w:tc>
        <w:tc>
          <w:tcPr>
            <w:tcW w:type="dxa" w:w="2880"/>
          </w:tcPr>
          <w:p>
            <w:r>
              <w:t>string | null</w:t>
            </w:r>
          </w:p>
        </w:tc>
        <w:tc>
          <w:tcPr>
            <w:tcW w:type="dxa" w:w="2880"/>
          </w:tcPr>
          <w:p>
            <w:r>
              <w:t>Attendee phone number (if provided).</w:t>
            </w:r>
          </w:p>
        </w:tc>
      </w:tr>
      <w:tr>
        <w:tc>
          <w:tcPr>
            <w:tcW w:type="dxa" w:w="2880"/>
          </w:tcPr>
          <w:p>
            <w:r>
              <w:t>data[].guests</w:t>
            </w:r>
          </w:p>
        </w:tc>
        <w:tc>
          <w:tcPr>
            <w:tcW w:type="dxa" w:w="2880"/>
          </w:tcPr>
          <w:p>
            <w:r>
              <w:t>array of string</w:t>
            </w:r>
          </w:p>
        </w:tc>
        <w:tc>
          <w:tcPr>
            <w:tcW w:type="dxa" w:w="2880"/>
          </w:tcPr>
          <w:p>
            <w:r>
              <w:t>Guest emails/identifiers.</w:t>
            </w:r>
          </w:p>
        </w:tc>
      </w:tr>
      <w:tr>
        <w:tc>
          <w:tcPr>
            <w:tcW w:type="dxa" w:w="2880"/>
          </w:tcPr>
          <w:p>
            <w:r>
              <w:t>data[].bookingFieldsResponses</w:t>
            </w:r>
          </w:p>
        </w:tc>
        <w:tc>
          <w:tcPr>
            <w:tcW w:type="dxa" w:w="2880"/>
          </w:tcPr>
          <w:p>
            <w:r>
              <w:t>object</w:t>
            </w:r>
          </w:p>
        </w:tc>
        <w:tc>
          <w:tcPr>
            <w:tcW w:type="dxa" w:w="2880"/>
          </w:tcPr>
          <w:p>
            <w:r>
              <w:t>Booking field responses; keys are booking field slugs and values are user responses.</w:t>
            </w:r>
          </w:p>
        </w:tc>
      </w:tr>
      <w:tr>
        <w:tc>
          <w:tcPr>
            <w:tcW w:type="dxa" w:w="2880"/>
          </w:tcPr>
          <w:p>
            <w:r>
              <w:t>data[].recurringBookingUid</w:t>
            </w:r>
          </w:p>
        </w:tc>
        <w:tc>
          <w:tcPr>
            <w:tcW w:type="dxa" w:w="2880"/>
          </w:tcPr>
          <w:p>
            <w:r>
              <w:t>string</w:t>
            </w:r>
          </w:p>
        </w:tc>
        <w:tc>
          <w:tcPr>
            <w:tcW w:type="dxa" w:w="2880"/>
          </w:tcPr>
          <w:p>
            <w:r>
              <w:t>Present for recurring booking outputs (as indicated by oneOf).</w:t>
            </w:r>
          </w:p>
        </w:tc>
      </w:tr>
      <w:tr>
        <w:tc>
          <w:tcPr>
            <w:tcW w:type="dxa" w:w="2880"/>
          </w:tcPr>
          <w:p>
            <w:r>
              <w:t>data[].attendees[].seatUid</w:t>
            </w:r>
          </w:p>
        </w:tc>
        <w:tc>
          <w:tcPr>
            <w:tcW w:type="dxa" w:w="2880"/>
          </w:tcPr>
          <w:p>
            <w:r>
              <w:t>string</w:t>
            </w:r>
          </w:p>
        </w:tc>
        <w:tc>
          <w:tcPr>
            <w:tcW w:type="dxa" w:w="2880"/>
          </w:tcPr>
          <w:p>
            <w:r>
              <w:t>Present for seated/slot attendee outputs (as indicated by oneOf).</w:t>
            </w:r>
          </w:p>
        </w:tc>
      </w:tr>
    </w:tbl>
    <w:p/>
    <w:p>
      <w:pPr>
        <w:pStyle w:val="Heading3"/>
      </w:pPr>
      <w:r>
        <w:t>Available Filters</w:t>
      </w:r>
    </w:p>
    <w:p>
      <w:pPr>
        <w:pStyle w:val="ListBullet"/>
      </w:pPr>
      <w:r>
        <w:t>status</w:t>
      </w:r>
    </w:p>
    <w:p>
      <w:pPr>
        <w:pStyle w:val="ListBullet"/>
      </w:pPr>
      <w:r>
        <w:t>attendeeEmail</w:t>
      </w:r>
    </w:p>
    <w:p>
      <w:pPr>
        <w:pStyle w:val="ListBullet"/>
      </w:pPr>
      <w:r>
        <w:t>attendeeName</w:t>
      </w:r>
    </w:p>
    <w:p>
      <w:pPr>
        <w:pStyle w:val="ListBullet"/>
      </w:pPr>
      <w:r>
        <w:t>bookingUid</w:t>
      </w:r>
    </w:p>
    <w:p>
      <w:pPr>
        <w:pStyle w:val="ListBullet"/>
      </w:pPr>
      <w:r>
        <w:t>eventTypeIds</w:t>
      </w:r>
    </w:p>
    <w:p>
      <w:pPr>
        <w:pStyle w:val="ListBullet"/>
      </w:pPr>
      <w:r>
        <w:t>eventTypeId</w:t>
      </w:r>
    </w:p>
    <w:p>
      <w:pPr>
        <w:pStyle w:val="ListBullet"/>
      </w:pPr>
      <w:r>
        <w:t>afterStart</w:t>
      </w:r>
    </w:p>
    <w:p>
      <w:pPr>
        <w:pStyle w:val="ListBullet"/>
      </w:pPr>
      <w:r>
        <w:t>beforeEnd</w:t>
      </w:r>
    </w:p>
    <w:p>
      <w:pPr>
        <w:pStyle w:val="Heading3"/>
      </w:pPr>
      <w:r>
        <w:t>Available Sorting Options</w:t>
      </w:r>
    </w:p>
    <w:p>
      <w:pPr>
        <w:pStyle w:val="ListBullet"/>
      </w:pPr>
      <w:r>
        <w:t>sortStart (asc / desc)</w:t>
      </w:r>
    </w:p>
    <w:p>
      <w:pPr>
        <w:pStyle w:val="ListBullet"/>
      </w:pPr>
      <w:r>
        <w:t>sortEnd (asc / desc)</w:t>
      </w:r>
    </w:p>
    <w:p>
      <w:pPr>
        <w:pStyle w:val="ListBullet"/>
      </w:pPr>
      <w:r>
        <w:t>sortCreated (asc / desc)</w:t>
      </w:r>
    </w:p>
    <w:p>
      <w:pPr>
        <w:pStyle w:val="Heading3"/>
      </w:pPr>
      <w:r>
        <w:t>Sample Request</w:t>
      </w:r>
    </w:p>
    <w:p>
      <w:r>
        <w:rPr>
          <w:b/>
          <w:color w:val="666666"/>
          <w:sz w:val="16"/>
        </w:rPr>
        <w:t>[bash]</w:t>
      </w:r>
    </w:p>
    <w:p>
      <w:pPr>
        <w:shd w:fill="F2F2F2" w:val="clear"/>
      </w:pPr>
      <w:r>
        <w:rPr>
          <w:rFonts w:ascii="Courier New" w:hAnsi="Courier New"/>
          <w:sz w:val="17"/>
        </w:rPr>
        <w:t>curl -i --location 'https://api.cal.com/v2/teams/123/bookings?status=upcoming&amp;take=50&amp;skip=0&amp;sortStart=asc' \</w:t>
        <w:br/>
        <w:t xml:space="preserve"> --header 'Accept: application/json' \</w:t>
        <w:br/>
        <w:t xml:space="preserve"> --header 'x-cal-client-id: {{CAL_COM_CLIENT_ID}}' \</w:t>
        <w:br/>
        <w:t xml:space="preserve"> --header 'x-cal-secret-key: {{CAL_COM_CLIENT_SECRET}}'</w:t>
      </w:r>
    </w:p>
    <w:p>
      <w:pPr>
        <w:pStyle w:val="Heading3"/>
      </w:pPr>
      <w:r>
        <w:t>Example Usage</w:t>
      </w:r>
    </w:p>
    <w:p>
      <w:pPr>
        <w:pStyle w:val="Heading3"/>
      </w:pPr>
      <w:r>
        <w:t>Example 1: Filter by multiple statuses</w:t>
      </w:r>
    </w:p>
    <w:p>
      <w:r>
        <w:rPr>
          <w:b/>
          <w:color w:val="666666"/>
          <w:sz w:val="16"/>
        </w:rPr>
        <w:t>[bash]</w:t>
      </w:r>
    </w:p>
    <w:p>
      <w:pPr>
        <w:shd w:fill="F2F2F2" w:val="clear"/>
      </w:pPr>
      <w:r>
        <w:rPr>
          <w:rFonts w:ascii="Courier New" w:hAnsi="Courier New"/>
          <w:sz w:val="17"/>
        </w:rPr>
        <w:t>curl --location 'https://api.cal.com/v2/teams/123/bookings?status=upcoming,past' \</w:t>
        <w:br/>
        <w:t xml:space="preserve"> --header 'Accept: application/json' \</w:t>
        <w:br/>
        <w:t xml:space="preserve"> --header 'x-cal-client-id: {{CAL_COM_CLIENT_ID}}' \</w:t>
        <w:br/>
        <w:t xml:space="preserve"> --header 'x-cal-secret-key: {{CAL_COM_CLIENT_SECRET}}'</w:t>
      </w:r>
    </w:p>
    <w:p>
      <w:pPr>
        <w:pStyle w:val="Heading3"/>
      </w:pPr>
      <w:r>
        <w:t>Example 2: Filter by attendee email and time window</w:t>
      </w:r>
    </w:p>
    <w:p>
      <w:r>
        <w:rPr>
          <w:b/>
          <w:color w:val="666666"/>
          <w:sz w:val="16"/>
        </w:rPr>
        <w:t>[bash]</w:t>
      </w:r>
    </w:p>
    <w:p>
      <w:pPr>
        <w:shd w:fill="F2F2F2" w:val="clear"/>
      </w:pPr>
      <w:r>
        <w:rPr>
          <w:rFonts w:ascii="Courier New" w:hAnsi="Courier New"/>
          <w:sz w:val="17"/>
        </w:rPr>
        <w:t>curl --location 'https://api.cal.com/v2/teams/123/bookings?attendeeEmail=taylor@example.com&amp;afterStart=2026-03-01&amp;beforeEnd=2026-04-01' \</w:t>
        <w:br/>
        <w:t xml:space="preserve"> --header 'Accept: application/json' \</w:t>
        <w:br/>
        <w:t xml:space="preserve"> --header 'x-cal-client-id: {{CAL_COM_CLIENT_ID}}' \</w:t>
        <w:br/>
        <w:t xml:space="preserve"> --header 'x-cal-secret-key: {{CAL_COM_CLIENT_SECRET}}'</w:t>
      </w:r>
    </w:p>
    <w:p>
      <w:pPr>
        <w:pStyle w:val="Heading3"/>
      </w:pPr>
      <w:r>
        <w:t>Example 3: Filter by event type and paginate</w:t>
      </w:r>
    </w:p>
    <w:p>
      <w:r>
        <w:rPr>
          <w:b/>
          <w:color w:val="666666"/>
          <w:sz w:val="16"/>
        </w:rPr>
        <w:t>[bash]</w:t>
      </w:r>
    </w:p>
    <w:p>
      <w:pPr>
        <w:shd w:fill="F2F2F2" w:val="clear"/>
      </w:pPr>
      <w:r>
        <w:rPr>
          <w:rFonts w:ascii="Courier New" w:hAnsi="Courier New"/>
          <w:sz w:val="17"/>
        </w:rPr>
        <w:t>curl --location 'https://api.cal.com/v2/teams/123/bookings?eventTypeId=999&amp;take=25&amp;skip=25&amp;sortCreated=desc' \</w:t>
        <w:br/>
        <w:t xml:space="preserve"> --header 'Accept: application/json' \</w:t>
        <w:br/>
        <w:t xml:space="preserve"> --header 'x-cal-client-id: {{CAL_COM_CLIENT_ID}}' \</w:t>
        <w:br/>
        <w:t xml:space="preserve"> --header 'x-cal-secret-key: {{CAL_COM_CLIENT_SECRET}}'</w:t>
      </w:r>
    </w:p>
    <w:p>
      <w:pPr>
        <w:pStyle w:val="Heading3"/>
      </w:pPr>
      <w:r>
        <w:t>Notes</w:t>
      </w:r>
    </w:p>
    <w:p>
      <w:pPr>
        <w:pStyle w:val="ListBullet"/>
      </w:pPr>
      <w:r>
        <w:t>This endpoint uses query parameters for filtering, sorting, and pagination; it has no request body.</w:t>
      </w:r>
    </w:p>
    <w:p>
      <w:pPr>
        <w:pStyle w:val="ListBullet"/>
      </w:pPr>
      <w:r>
        <w:t>The scraped content marks eventTypeId as deprecated in favor of the eventType object’s id.</w:t>
      </w:r>
    </w:p>
    <w:p>
      <w:pPr>
        <w:pStyle w:val="ListBullet"/>
      </w:pPr>
      <w:r>
        <w:t>The scraped content marks meetingUrl as deprecated in favor of location.</w:t>
      </w:r>
    </w:p>
    <w:p>
      <w:pPr>
        <w:pStyle w:val="ListBullet"/>
      </w:pPr>
      <w:r>
        <w:t>Authentication header details were present in the scraped content but are intentionally omitted from this knowledge file (per rules).</w:t>
      </w:r>
    </w:p>
    <w:p>
      <w:pPr>
        <w:pStyle w:val="Heading3"/>
      </w:pPr>
      <w:r>
        <w:t>Related bookings actions</w:t>
      </w:r>
    </w:p>
    <w:p>
      <w:pPr>
        <w:pStyle w:val="ListBullet"/>
      </w:pPr>
      <w:r>
        <w:t>[POST] Cancel a Booking — /bookings/{{bookingUid}}/cancel</w:t>
      </w:r>
    </w:p>
    <w:p>
      <w:pPr>
        <w:pStyle w:val="ListBullet"/>
      </w:pPr>
      <w:r>
        <w:t>[POST] Confirm a Booking — /bookings/{{bookingUid}}/confirm</w:t>
      </w:r>
    </w:p>
    <w:p>
      <w:pPr>
        <w:pStyle w:val="ListBullet"/>
      </w:pPr>
      <w:r>
        <w:t>[POST] Create a Booking — /v2/bookings</w:t>
      </w:r>
    </w:p>
    <w:p>
      <w:pPr>
        <w:pStyle w:val="ListBullet"/>
      </w:pPr>
      <w:r>
        <w:t>[POST] Decline a Booking — /bookings/{{bookingUid}}/decline</w:t>
      </w:r>
    </w:p>
    <w:p>
      <w:pPr>
        <w:pStyle w:val="ListBullet"/>
      </w:pPr>
      <w:r>
        <w:t>[GET] Get a Booking — /bookings/{{bookingUid}}</w:t>
      </w:r>
    </w:p>
    <w:p>
      <w:pPr>
        <w:pStyle w:val="ListBullet"/>
      </w:pPr>
      <w:r>
        <w:t>[GET] Get a Booking by Seat UID — /bookings/by-seat/{{seatUid}}</w:t>
      </w:r>
    </w:p>
    <w:p>
      <w:r>
        <w:br w:type="page"/>
      </w:r>
    </w:p>
    <w:p>
      <w:pPr>
        <w:pStyle w:val="Heading2"/>
      </w:pPr>
      <w:r>
        <w:t>185. [DELETE] Delete a Team Event Type</w:t>
      </w:r>
    </w:p>
    <w:p>
      <w:r>
        <w:rPr>
          <w:b/>
        </w:rPr>
        <w:t xml:space="preserve">Endpoint: </w:t>
      </w:r>
      <w:r>
        <w:rPr>
          <w:rFonts w:ascii="Courier New" w:hAnsi="Courier New"/>
          <w:sz w:val="18"/>
        </w:rPr>
        <w:t>/teams/{{teamId}}/event-types/{{eventTypeId}}</w:t>
      </w:r>
    </w:p>
    <w:p>
      <w:pPr>
        <w:pStyle w:val="Heading3"/>
      </w:pPr>
      <w:r>
        <w:t>Prerequisites</w:t>
      </w:r>
    </w:p>
    <w:p>
      <w:pPr>
        <w:pStyle w:val="ListBullet"/>
      </w:pPr>
      <w:r>
        <w:t>You must have access to the target team and permission to manage/delete its event types.</w:t>
      </w:r>
    </w:p>
    <w:p>
      <w:pPr>
        <w:pStyle w:val="Heading3"/>
      </w:pPr>
      <w:r>
        <w:t>Method</w:t>
      </w:r>
    </w:p>
    <w:p>
      <w:r>
        <w:t>DELETE</w:t>
      </w:r>
    </w:p>
    <w:p>
      <w:pPr>
        <w:pStyle w:val="Heading3"/>
      </w:pPr>
      <w:r>
        <w:t>URL</w:t>
      </w:r>
    </w:p>
    <w:p>
      <w:r>
        <w:t>https://api.cal.com/v2/teams/{{teamId}}/event-types/{{eventTypeId}}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"x-cal-client-id": "{{CAL_COM_CLIENT_ID}}",</w:t>
        <w:br/>
        <w:t xml:space="preserve"> "x-cal-secret-key": "{{CAL_COM_CLIENT_SECRET}}"</w:t>
        <w:br/>
        <w:t>}</w:t>
      </w:r>
    </w:p>
    <w:p>
      <w:pPr>
        <w:pStyle w:val="Heading3"/>
      </w:pPr>
      <w:r>
        <w:t>Description</w:t>
      </w:r>
    </w:p>
    <w:p>
      <w:r>
        <w:t>Deletes an event type belonging to a specific team.</w:t>
      </w:r>
    </w:p>
    <w:p>
      <w:pPr>
        <w:pStyle w:val="Heading3"/>
      </w:pPr>
      <w:r>
        <w:t>Enforcement Rules</w:t>
      </w:r>
    </w:p>
    <w:p>
      <w:pPr>
        <w:pStyle w:val="ListBullet"/>
      </w:pPr>
      <w:r>
        <w:t>The teamId path parameter must always be present and must be a non-empty value.</w:t>
      </w:r>
    </w:p>
    <w:p>
      <w:pPr>
        <w:pStyle w:val="ListBullet"/>
      </w:pPr>
      <w:r>
        <w:t>The eventTypeId path parameter must always be present and must be a non-empty value.</w:t>
      </w:r>
    </w:p>
    <w:p>
      <w:pPr>
        <w:pStyle w:val="ListBullet"/>
      </w:pPr>
      <w:r>
        <w:t>Always construct the path as /teams/{{teamId}}/event-types/{{eventTypeId}}.</w:t>
      </w:r>
    </w:p>
    <w:p>
      <w:pPr>
        <w:pStyle w:val="ListBullet"/>
      </w:pPr>
      <w:r>
        <w:t>Do not call the API with missing or empty path parameters (e.g., avoid /teams//event-types/).</w:t>
      </w:r>
    </w:p>
    <w:p>
      <w:pPr>
        <w:pStyle w:val="ListBullet"/>
      </w:pPr>
      <w:r>
        <w:t>Do not infer or guess values for teamId or eventTypeId.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/teams/123/event-types/456</w:t>
      </w:r>
    </w:p>
    <w:p>
      <w:pPr>
        <w:pStyle w:val="Heading3"/>
      </w:pPr>
      <w:r>
        <w:t>Invalid Examples</w:t>
      </w:r>
    </w:p>
    <w:p>
      <w:r>
        <w:rPr>
          <w:b/>
          <w:color w:val="666666"/>
          <w:sz w:val="16"/>
        </w:rPr>
        <w:t>[http]</w:t>
      </w:r>
    </w:p>
    <w:p>
      <w:pPr>
        <w:shd w:fill="F2F2F2" w:val="clear"/>
      </w:pPr>
      <w:r>
        <w:rPr>
          <w:rFonts w:ascii="Courier New" w:hAnsi="Courier New"/>
          <w:sz w:val="17"/>
        </w:rPr>
        <w:t>/teams//event-types/456</w:t>
        <w:br/>
        <w:t>/teams/123/event-types/</w:t>
        <w:br/>
        <w:t>/teams/123/event-types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number</w:t>
            </w:r>
          </w:p>
        </w:tc>
        <w:tc>
          <w:tcPr>
            <w:tcW w:type="dxa" w:w="2880"/>
          </w:tcPr>
          <w:p>
            <w:r>
              <w:t>The ID of the team that owns the event type.</w:t>
            </w:r>
          </w:p>
        </w:tc>
      </w:tr>
      <w:tr>
        <w:tc>
          <w:tcPr>
            <w:tcW w:type="dxa" w:w="2880"/>
          </w:tcPr>
          <w:p>
            <w:r>
              <w:t>eventTypeId</w:t>
            </w:r>
          </w:p>
        </w:tc>
        <w:tc>
          <w:tcPr>
            <w:tcW w:type="dxa" w:w="2880"/>
          </w:tcPr>
          <w:p>
            <w:r>
              <w:t>number</w:t>
            </w:r>
          </w:p>
        </w:tc>
        <w:tc>
          <w:tcPr>
            <w:tcW w:type="dxa" w:w="2880"/>
          </w:tcPr>
          <w:p>
            <w:r>
              <w:t>The ID of the event type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"id": 456,</w:t>
        <w:br/>
        <w:t xml:space="preserve"> "title": "Team Intro Call"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Possible values: success, error.</w:t>
            </w:r>
          </w:p>
        </w:tc>
      </w:tr>
      <w:tr>
        <w:tc>
          <w:tcPr>
            <w:tcW w:type="dxa" w:w="2880"/>
          </w:tcPr>
          <w:p>
            <w:r>
              <w:t>data</w:t>
            </w:r>
          </w:p>
        </w:tc>
        <w:tc>
          <w:tcPr>
            <w:tcW w:type="dxa" w:w="2880"/>
          </w:tcPr>
          <w:p>
            <w:r>
              <w:t>object</w:t>
            </w:r>
          </w:p>
        </w:tc>
        <w:tc>
          <w:tcPr>
            <w:tcW w:type="dxa" w:w="2880"/>
          </w:tcPr>
          <w:p>
            <w:r>
              <w:t>Deleted event type payload.</w:t>
            </w:r>
          </w:p>
        </w:tc>
      </w:tr>
      <w:tr>
        <w:tc>
          <w:tcPr>
            <w:tcW w:type="dxa" w:w="2880"/>
          </w:tcPr>
          <w:p>
            <w:r>
              <w:t>data.id</w:t>
            </w:r>
          </w:p>
        </w:tc>
        <w:tc>
          <w:tcPr>
            <w:tcW w:type="dxa" w:w="2880"/>
          </w:tcPr>
          <w:p>
            <w:r>
              <w:t>number</w:t>
            </w:r>
          </w:p>
        </w:tc>
        <w:tc>
          <w:tcPr>
            <w:tcW w:type="dxa" w:w="2880"/>
          </w:tcPr>
          <w:p>
            <w:r>
              <w:t>ID of the deleted event type.</w:t>
            </w:r>
          </w:p>
        </w:tc>
      </w:tr>
      <w:tr>
        <w:tc>
          <w:tcPr>
            <w:tcW w:type="dxa" w:w="2880"/>
          </w:tcPr>
          <w:p>
            <w:r>
              <w:t>data.title</w:t>
            </w:r>
          </w:p>
        </w:tc>
        <w:tc>
          <w:tcPr>
            <w:tcW w:type="dxa" w:w="2880"/>
          </w:tcPr>
          <w:p>
            <w:r>
              <w:t>string</w:t>
            </w:r>
          </w:p>
        </w:tc>
        <w:tc>
          <w:tcPr>
            <w:tcW w:type="dxa" w:w="2880"/>
          </w:tcPr>
          <w:p>
            <w:r>
              <w:t>Title of the deleted event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'https://api.cal.com/v2/teams/123/event-types/456' \</w:t>
        <w:br/>
        <w:t xml:space="preserve"> --header 'Accept: application/json' \</w:t>
        <w:br/>
        <w:t xml:space="preserve"> --header 'x-cal-client-id: {{CAL_COM_CLIENT_ID}}' \</w:t>
        <w:br/>
        <w:t xml:space="preserve"> --header 'x-cal-secret-key: {{CAL_COM_CLIENT_SECRET}}'</w:t>
      </w:r>
    </w:p>
    <w:p>
      <w:pPr>
        <w:pStyle w:val="Heading3"/>
      </w:pPr>
      <w:r>
        <w:t>Related teamEventTypes actions</w:t>
      </w:r>
    </w:p>
    <w:p>
      <w:pPr>
        <w:pStyle w:val="ListBullet"/>
      </w:pPr>
      <w:r>
        <w:t>[POST] Create a Team Event Type — /teams/{{teamId}}/event-types</w:t>
      </w:r>
    </w:p>
    <w:p>
      <w:pPr>
        <w:pStyle w:val="ListBullet"/>
      </w:pPr>
      <w:r>
        <w:t>[GET] Get a Team Event Type — /teams/{{teamId}}/event-types/{{eventTypeId}}</w:t>
      </w:r>
    </w:p>
    <w:p>
      <w:pPr>
        <w:pStyle w:val="ListBullet"/>
      </w:pPr>
      <w:r>
        <w:t>[GET] List a Team’s Event Types — /teams/{{teamId}}/event-types</w:t>
      </w:r>
    </w:p>
    <w:p>
      <w:pPr>
        <w:pStyle w:val="ListBullet"/>
      </w:pPr>
      <w:r>
        <w:t>[PATCH] Update a Team Event Type — /teams/{{teamId}}/event-types/{{eventTypeId}}</w:t>
      </w:r>
    </w:p>
    <w:p>
      <w:pPr>
        <w:pStyle w:val="ListBullet"/>
      </w:pPr>
      <w:r>
        <w:t>[DELETE] Delete a Team Event Type (in an Organization) — /organizations/{{orgId}}/teams/{{teamId}}/event-types/{{eventTypeId}}</w:t>
      </w:r>
    </w:p>
    <w:p>
      <w:pPr>
        <w:pStyle w:val="ListBullet"/>
      </w:pPr>
      <w:r>
        <w:t>[GET] List an Organization’s Teams’ Event Types — /organizations/{{orgId}}/teams/event-types</w:t>
      </w:r>
    </w:p>
    <w:p>
      <w:r>
        <w:br w:type="page"/>
      </w:r>
    </w:p>
    <w:p>
      <w:pPr>
        <w:pStyle w:val="Heading2"/>
      </w:pPr>
      <w:r>
        <w:t>186. [PATCH] Update My Profile (Authenticated User)</w:t>
      </w:r>
    </w:p>
    <w:p>
      <w:r>
        <w:rPr>
          <w:b/>
        </w:rPr>
        <w:t xml:space="preserve">Endpoint: </w:t>
      </w:r>
      <w:r>
        <w:rPr>
          <w:rFonts w:ascii="Courier New" w:hAnsi="Courier New"/>
          <w:sz w:val="18"/>
        </w:rPr>
        <w:t>/v2/me</w:t>
      </w:r>
    </w:p>
    <w:p>
      <w:pPr>
        <w:pStyle w:val="Heading3"/>
      </w:pPr>
      <w:r>
        <w:t>Prerequisites</w:t>
      </w:r>
    </w:p>
    <w:p>
      <w:pPr>
        <w:pStyle w:val="ListBullet"/>
      </w:pPr>
      <w:r>
        <w:t>Must be authenticated as the user whose profile you want to update</w:t>
      </w:r>
    </w:p>
    <w:p>
      <w:pPr>
        <w:pStyle w:val="ListBullet"/>
      </w:pPr>
      <w:r>
        <w:t>Email updates may require verification before becoming the primary email</w:t>
      </w:r>
    </w:p>
    <w:p>
      <w:pPr>
        <w:pStyle w:val="Heading3"/>
      </w:pPr>
      <w:r>
        <w:t>Method</w:t>
      </w:r>
    </w:p>
    <w:p>
      <w:r>
        <w:t>PATCH</w:t>
      </w:r>
    </w:p>
    <w:p>
      <w:pPr>
        <w:pStyle w:val="Heading3"/>
      </w:pPr>
      <w:r>
        <w:t>URL</w:t>
      </w:r>
    </w:p>
    <w:p>
      <w:r>
        <w:t>https://api.cal.com/v2/me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"x-cal-client-id": "{{CAL_COM_CLIENT_ID}}",</w:t>
        <w:br/>
        <w:t xml:space="preserve"> "x-cal-secret-key": "{{CAL_COM_CLIENT_SECRET}}"</w:t>
        <w:br/>
        <w:t>}</w:t>
      </w:r>
    </w:p>
    <w:p>
      <w:pPr>
        <w:pStyle w:val="Heading3"/>
      </w:pPr>
      <w:r>
        <w:t>Description</w:t>
      </w:r>
    </w:p>
    <w:p>
      <w:r>
        <w:t>Updates the authenticated user's profile. If you change email, verification may be required and the primary email may remain unchanged until verification completes (unless the new email is already a verified secondary email or the user is platform-managed).</w:t>
      </w:r>
    </w:p>
    <w:p>
      <w:pPr>
        <w:pStyle w:val="Heading3"/>
      </w:pPr>
      <w:r>
        <w:t>Required Path Parameters</w:t>
      </w:r>
    </w:p>
    <w:p>
      <w:r>
        <w:t>None</w:t>
      </w:r>
    </w:p>
    <w:p>
      <w:pPr>
        <w:pStyle w:val="Heading3"/>
      </w:pPr>
      <w:r>
        <w:t>Required Query Parameters</w:t>
      </w:r>
    </w:p>
    <w:p>
      <w:r>
        <w:t>None</w:t>
      </w:r>
    </w:p>
    <w:p>
      <w:pPr>
        <w:pStyle w:val="Heading3"/>
      </w:pPr>
      <w:r>
        <w:t>Required Request Body Fields</w:t>
      </w:r>
    </w:p>
    <w:p>
      <w:r>
        <w:t>None (all fields are optional unless otherwise specified)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New email address. Email changes may require verification; primary email may remain unchanged until verification completes (exceptions: already-verified secondary email, or platform-managed user).</w:t>
            </w:r>
          </w:p>
        </w:tc>
      </w:tr>
      <w:tr>
        <w:tc>
          <w:tcPr>
            <w:tcW w:type="dxa" w:w="2880"/>
          </w:tcPr>
          <w:p>
            <w:r>
              <w:t>name</w:t>
            </w:r>
          </w:p>
        </w:tc>
        <w:tc>
          <w:tcPr>
            <w:tcW w:type="dxa" w:w="2880"/>
          </w:tcPr>
          <w:p>
            <w:r>
              <w:t>string</w:t>
            </w:r>
          </w:p>
        </w:tc>
        <w:tc>
          <w:tcPr>
            <w:tcW w:type="dxa" w:w="2880"/>
          </w:tcPr>
          <w:p>
            <w:r>
              <w:t>User's display name.</w:t>
            </w:r>
          </w:p>
        </w:tc>
      </w:tr>
      <w:tr>
        <w:tc>
          <w:tcPr>
            <w:tcW w:type="dxa" w:w="2880"/>
          </w:tcPr>
          <w:p>
            <w:r>
              <w:t>timeFormat</w:t>
            </w:r>
          </w:p>
        </w:tc>
        <w:tc>
          <w:tcPr>
            <w:tcW w:type="dxa" w:w="2880"/>
          </w:tcPr>
          <w:p>
            <w:r>
              <w:t>number</w:t>
            </w:r>
          </w:p>
        </w:tc>
        <w:tc>
          <w:tcPr>
            <w:tcW w:type="dxa" w:w="2880"/>
          </w:tcPr>
          <w:p>
            <w:r>
              <w:t>Time format. Must be 12 or 24. Example: 12.</w:t>
            </w:r>
          </w:p>
        </w:tc>
      </w:tr>
      <w:tr>
        <w:tc>
          <w:tcPr>
            <w:tcW w:type="dxa" w:w="2880"/>
          </w:tcPr>
          <w:p>
            <w:r>
              <w:t>defaultScheduleId</w:t>
            </w:r>
          </w:p>
        </w:tc>
        <w:tc>
          <w:tcPr>
            <w:tcW w:type="dxa" w:w="2880"/>
          </w:tcPr>
          <w:p>
            <w:r>
              <w:t>number</w:t>
            </w:r>
          </w:p>
        </w:tc>
        <w:tc>
          <w:tcPr>
            <w:tcW w:type="dxa" w:w="2880"/>
          </w:tcPr>
          <w:p>
            <w:r>
              <w:t>Default schedule ID.</w:t>
            </w:r>
          </w:p>
        </w:tc>
      </w:tr>
      <w:tr>
        <w:tc>
          <w:tcPr>
            <w:tcW w:type="dxa" w:w="2880"/>
          </w:tcPr>
          <w:p>
            <w:r>
              <w:t>weekStart</w:t>
            </w:r>
          </w:p>
        </w:tc>
        <w:tc>
          <w:tcPr>
            <w:tcW w:type="dxa" w:w="2880"/>
          </w:tcPr>
          <w:p>
            <w:r>
              <w:t>string</w:t>
            </w:r>
          </w:p>
        </w:tc>
        <w:tc>
          <w:tcPr>
            <w:tcW w:type="dxa" w:w="2880"/>
          </w:tcPr>
          <w:p>
            <w:r>
              <w:t>Start day of the week. Allowed values: Monday, Tuesday, Wednesday, Thursday, Friday, Saturday, Sunday. Example: "Monday".</w:t>
            </w:r>
          </w:p>
        </w:tc>
      </w:tr>
      <w:tr>
        <w:tc>
          <w:tcPr>
            <w:tcW w:type="dxa" w:w="2880"/>
          </w:tcPr>
          <w:p>
            <w:r>
              <w:t>timeZone</w:t>
            </w:r>
          </w:p>
        </w:tc>
        <w:tc>
          <w:tcPr>
            <w:tcW w:type="dxa" w:w="2880"/>
          </w:tcPr>
          <w:p>
            <w:r>
              <w:t>string</w:t>
            </w:r>
          </w:p>
        </w:tc>
        <w:tc>
          <w:tcPr>
            <w:tcW w:type="dxa" w:w="2880"/>
          </w:tcPr>
          <w:p>
            <w:r>
              <w:t>User's time zone.</w:t>
            </w:r>
          </w:p>
        </w:tc>
      </w:tr>
      <w:tr>
        <w:tc>
          <w:tcPr>
            <w:tcW w:type="dxa" w:w="2880"/>
          </w:tcPr>
          <w:p>
            <w:r>
              <w:t>locale</w:t>
            </w:r>
          </w:p>
        </w:tc>
        <w:tc>
          <w:tcPr>
            <w:tcW w:type="dxa" w:w="2880"/>
          </w:tcPr>
          <w:p>
            <w:r>
              <w:t>string</w:t>
            </w:r>
          </w:p>
        </w:tc>
        <w:tc>
          <w:tcPr>
            <w:tcW w:type="dxa" w:w="2880"/>
          </w:tcPr>
          <w:p>
            <w:r>
              <w:t>Locale code. Allowed values: ar, ca, de, es, eu, he, id, ja, lv, pl, ro, sr, th, vi, az, cs, el, es-419, fi, hr, it, km, nl, pt, ru, sv, tr, zh-CN, bg, da, en, et, fr, hu, iw, ko, no, pt-BR, sk, ta, uk, zh-TW, bn. Example: "en".</w:t>
            </w:r>
          </w:p>
        </w:tc>
      </w:tr>
      <w:tr>
        <w:tc>
          <w:tcPr>
            <w:tcW w:type="dxa" w:w="2880"/>
          </w:tcPr>
          <w:p>
            <w:r>
              <w:t>avatarUrl</w:t>
            </w:r>
          </w:p>
        </w:tc>
        <w:tc>
          <w:tcPr>
            <w:tcW w:type="dxa" w:w="2880"/>
          </w:tcPr>
          <w:p>
            <w:r>
              <w:t>string</w:t>
            </w:r>
          </w:p>
        </w:tc>
        <w:tc>
          <w:tcPr>
            <w:tcW w:type="dxa" w:w="2880"/>
          </w:tcPr>
          <w:p>
            <w:r>
              <w:t>URL of the user's avatar image. Example: "https://cal.com/api/avatar/2b735186-b01b-46d3-87da-019b8f61776b.png".</w:t>
            </w:r>
          </w:p>
        </w:tc>
      </w:tr>
      <w:tr>
        <w:tc>
          <w:tcPr>
            <w:tcW w:type="dxa" w:w="2880"/>
          </w:tcPr>
          <w:p>
            <w:r>
              <w:t>bio</w:t>
            </w:r>
          </w:p>
        </w:tc>
        <w:tc>
          <w:tcPr>
            <w:tcW w:type="dxa" w:w="2880"/>
          </w:tcPr>
          <w:p>
            <w:r>
              <w:t>string</w:t>
            </w:r>
          </w:p>
        </w:tc>
        <w:tc>
          <w:tcPr>
            <w:tcW w:type="dxa" w:w="2880"/>
          </w:tcPr>
          <w:p>
            <w:r>
              <w:t>User bio. Example: "I am a bio".</w:t>
            </w:r>
          </w:p>
        </w:tc>
      </w:tr>
      <w:tr>
        <w:tc>
          <w:tcPr>
            <w:tcW w:type="dxa" w:w="2880"/>
          </w:tcPr>
          <w:p>
            <w:r>
              <w:t>metadata</w:t>
            </w:r>
          </w:p>
        </w:tc>
        <w:tc>
          <w:tcPr>
            <w:tcW w:type="dxa" w:w="2880"/>
          </w:tcPr>
          <w:p>
            <w:r>
              <w:t>object</w:t>
            </w:r>
          </w:p>
        </w:tc>
        <w:tc>
          <w:tcPr>
            <w:tcW w:type="dxa" w:w="2880"/>
          </w:tcPr>
          <w:p>
            <w:r>
              <w:t>Arbitrary additional data. Constraints: max 50 keys; each key up to 40 characters; each value up to 500 characters. Example: {"key":"value"}.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"id": 123,</w:t>
        <w:br/>
        <w:t xml:space="preserve"> "username": "jane",</w:t>
        <w:br/>
        <w:t xml:space="preserve"> "email": "jane@example.com",</w:t>
        <w:br/>
        <w:t xml:space="preserve"> "name": "Jane Doe",</w:t>
        <w:br/>
        <w:t xml:space="preserve"> "avatarUrl": "https://cal.com/api/avatar/2b735186-b01b-46d3-87da-019b8f61776b.png",</w:t>
        <w:br/>
        <w:t xml:space="preserve"> "bio": "I am a bio",</w:t>
        <w:br/>
        <w:t xml:space="preserve"> "timeFormat": 12,</w:t>
        <w:br/>
        <w:t xml:space="preserve"> "defaultScheduleId": 456,</w:t>
        <w:br/>
        <w:t xml:space="preserve"> "weekStart": "Monday",</w:t>
        <w:br/>
        <w:t xml:space="preserve"> "timeZone": "America/New_York",</w:t>
        <w:br/>
        <w:t xml:space="preserve"> "organizationId": 789,</w:t>
        <w:br/>
        <w:t xml:space="preserve"> "organization": {}</w:t>
        <w:br/>
        <w:t xml:space="preserve"> }</w:t>
        <w:br/>
        <w:t>}</w:t>
      </w:r>
    </w:p>
    <w:p>
      <w:r>
        <w:rPr>
          <w:b/>
        </w:rPr>
        <w:t>Note: Note: The documentation references organization as &lt;MeOrgOutput&gt; but does not provide its schema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Allowed values: success, error.</w:t>
            </w:r>
          </w:p>
        </w:tc>
      </w:tr>
      <w:tr>
        <w:tc>
          <w:tcPr>
            <w:tcW w:type="dxa" w:w="2880"/>
          </w:tcPr>
          <w:p>
            <w:r>
              <w:t>data</w:t>
            </w:r>
          </w:p>
        </w:tc>
        <w:tc>
          <w:tcPr>
            <w:tcW w:type="dxa" w:w="2880"/>
          </w:tcPr>
          <w:p>
            <w:r>
              <w:t>object</w:t>
            </w:r>
          </w:p>
        </w:tc>
        <w:tc>
          <w:tcPr>
            <w:tcW w:type="dxa" w:w="2880"/>
          </w:tcPr>
          <w:p>
            <w:r>
              <w:t>Updated profile data.</w:t>
            </w:r>
          </w:p>
        </w:tc>
      </w:tr>
      <w:tr>
        <w:tc>
          <w:tcPr>
            <w:tcW w:type="dxa" w:w="2880"/>
          </w:tcPr>
          <w:p>
            <w:r>
              <w:t>data.id</w:t>
            </w:r>
          </w:p>
        </w:tc>
        <w:tc>
          <w:tcPr>
            <w:tcW w:type="dxa" w:w="2880"/>
          </w:tcPr>
          <w:p>
            <w:r>
              <w:t>number</w:t>
            </w:r>
          </w:p>
        </w:tc>
        <w:tc>
          <w:tcPr>
            <w:tcW w:type="dxa" w:w="2880"/>
          </w:tcPr>
          <w:p>
            <w:r>
              <w:t>User ID.</w:t>
            </w:r>
          </w:p>
        </w:tc>
      </w:tr>
      <w:tr>
        <w:tc>
          <w:tcPr>
            <w:tcW w:type="dxa" w:w="2880"/>
          </w:tcPr>
          <w:p>
            <w:r>
              <w:t>data.username</w:t>
            </w:r>
          </w:p>
        </w:tc>
        <w:tc>
          <w:tcPr>
            <w:tcW w:type="dxa" w:w="2880"/>
          </w:tcPr>
          <w:p>
            <w:r>
              <w:t>string</w:t>
            </w:r>
          </w:p>
        </w:tc>
        <w:tc>
          <w:tcPr>
            <w:tcW w:type="dxa" w:w="2880"/>
          </w:tcPr>
          <w:p>
            <w:r>
              <w:t>Username.</w:t>
            </w:r>
          </w:p>
        </w:tc>
      </w:tr>
      <w:tr>
        <w:tc>
          <w:tcPr>
            <w:tcW w:type="dxa" w:w="2880"/>
          </w:tcPr>
          <w:p>
            <w:r>
              <w:t>data.email</w:t>
            </w:r>
          </w:p>
        </w:tc>
        <w:tc>
          <w:tcPr>
            <w:tcW w:type="dxa" w:w="2880"/>
          </w:tcPr>
          <w:p>
            <w:r>
              <w:t>string</w:t>
            </w:r>
          </w:p>
        </w:tc>
        <w:tc>
          <w:tcPr>
            <w:tcW w:type="dxa" w:w="2880"/>
          </w:tcPr>
          <w:p>
            <w:r>
              <w:t>User email.</w:t>
            </w:r>
          </w:p>
        </w:tc>
      </w:tr>
      <w:tr>
        <w:tc>
          <w:tcPr>
            <w:tcW w:type="dxa" w:w="2880"/>
          </w:tcPr>
          <w:p>
            <w:r>
              <w:t>data.name</w:t>
            </w:r>
          </w:p>
        </w:tc>
        <w:tc>
          <w:tcPr>
            <w:tcW w:type="dxa" w:w="2880"/>
          </w:tcPr>
          <w:p>
            <w:r>
              <w:t>string</w:t>
            </w:r>
          </w:p>
        </w:tc>
        <w:tc>
          <w:tcPr>
            <w:tcW w:type="dxa" w:w="2880"/>
          </w:tcPr>
          <w:p>
            <w:r>
              <w:t>User name.</w:t>
            </w:r>
          </w:p>
        </w:tc>
      </w:tr>
      <w:tr>
        <w:tc>
          <w:tcPr>
            <w:tcW w:type="dxa" w:w="2880"/>
          </w:tcPr>
          <w:p>
            <w:r>
              <w:t>data.avatarUrl</w:t>
            </w:r>
          </w:p>
        </w:tc>
        <w:tc>
          <w:tcPr>
            <w:tcW w:type="dxa" w:w="2880"/>
          </w:tcPr>
          <w:p>
            <w:r>
              <w:t>string</w:t>
            </w:r>
          </w:p>
        </w:tc>
        <w:tc>
          <w:tcPr>
            <w:tcW w:type="dxa" w:w="2880"/>
          </w:tcPr>
          <w:p>
            <w:r>
              <w:t>Avatar URL.</w:t>
            </w:r>
          </w:p>
        </w:tc>
      </w:tr>
      <w:tr>
        <w:tc>
          <w:tcPr>
            <w:tcW w:type="dxa" w:w="2880"/>
          </w:tcPr>
          <w:p>
            <w:r>
              <w:t>data.bio</w:t>
            </w:r>
          </w:p>
        </w:tc>
        <w:tc>
          <w:tcPr>
            <w:tcW w:type="dxa" w:w="2880"/>
          </w:tcPr>
          <w:p>
            <w:r>
              <w:t>string</w:t>
            </w:r>
          </w:p>
        </w:tc>
        <w:tc>
          <w:tcPr>
            <w:tcW w:type="dxa" w:w="2880"/>
          </w:tcPr>
          <w:p>
            <w:r>
              <w:t>Bio.</w:t>
            </w:r>
          </w:p>
        </w:tc>
      </w:tr>
      <w:tr>
        <w:tc>
          <w:tcPr>
            <w:tcW w:type="dxa" w:w="2880"/>
          </w:tcPr>
          <w:p>
            <w:r>
              <w:t>data.timeFormat</w:t>
            </w:r>
          </w:p>
        </w:tc>
        <w:tc>
          <w:tcPr>
            <w:tcW w:type="dxa" w:w="2880"/>
          </w:tcPr>
          <w:p>
            <w:r>
              <w:t>number</w:t>
            </w:r>
          </w:p>
        </w:tc>
        <w:tc>
          <w:tcPr>
            <w:tcW w:type="dxa" w:w="2880"/>
          </w:tcPr>
          <w:p>
            <w:r>
              <w:t>Time format (e.g., 12 or 24).</w:t>
            </w:r>
          </w:p>
        </w:tc>
      </w:tr>
      <w:tr>
        <w:tc>
          <w:tcPr>
            <w:tcW w:type="dxa" w:w="2880"/>
          </w:tcPr>
          <w:p>
            <w:r>
              <w:t>data.defaultScheduleId</w:t>
            </w:r>
          </w:p>
        </w:tc>
        <w:tc>
          <w:tcPr>
            <w:tcW w:type="dxa" w:w="2880"/>
          </w:tcPr>
          <w:p>
            <w:r>
              <w:t>number</w:t>
            </w:r>
          </w:p>
        </w:tc>
        <w:tc>
          <w:tcPr>
            <w:tcW w:type="dxa" w:w="2880"/>
          </w:tcPr>
          <w:p>
            <w:r>
              <w:t>Default schedule ID.</w:t>
            </w:r>
          </w:p>
        </w:tc>
      </w:tr>
      <w:tr>
        <w:tc>
          <w:tcPr>
            <w:tcW w:type="dxa" w:w="2880"/>
          </w:tcPr>
          <w:p>
            <w:r>
              <w:t>data.weekStart</w:t>
            </w:r>
          </w:p>
        </w:tc>
        <w:tc>
          <w:tcPr>
            <w:tcW w:type="dxa" w:w="2880"/>
          </w:tcPr>
          <w:p>
            <w:r>
              <w:t>string</w:t>
            </w:r>
          </w:p>
        </w:tc>
        <w:tc>
          <w:tcPr>
            <w:tcW w:type="dxa" w:w="2880"/>
          </w:tcPr>
          <w:p>
            <w:r>
              <w:t>Week start day.</w:t>
            </w:r>
          </w:p>
        </w:tc>
      </w:tr>
      <w:tr>
        <w:tc>
          <w:tcPr>
            <w:tcW w:type="dxa" w:w="2880"/>
          </w:tcPr>
          <w:p>
            <w:r>
              <w:t>data.timeZone</w:t>
            </w:r>
          </w:p>
        </w:tc>
        <w:tc>
          <w:tcPr>
            <w:tcW w:type="dxa" w:w="2880"/>
          </w:tcPr>
          <w:p>
            <w:r>
              <w:t>string</w:t>
            </w:r>
          </w:p>
        </w:tc>
        <w:tc>
          <w:tcPr>
            <w:tcW w:type="dxa" w:w="2880"/>
          </w:tcPr>
          <w:p>
            <w:r>
              <w:t>Time zone.</w:t>
            </w:r>
          </w:p>
        </w:tc>
      </w:tr>
      <w:tr>
        <w:tc>
          <w:tcPr>
            <w:tcW w:type="dxa" w:w="2880"/>
          </w:tcPr>
          <w:p>
            <w:r>
              <w:t>data.organizationId</w:t>
            </w:r>
          </w:p>
        </w:tc>
        <w:tc>
          <w:tcPr>
            <w:tcW w:type="dxa" w:w="2880"/>
          </w:tcPr>
          <w:p>
            <w:r>
              <w:t>number</w:t>
            </w:r>
          </w:p>
        </w:tc>
        <w:tc>
          <w:tcPr>
            <w:tcW w:type="dxa" w:w="2880"/>
          </w:tcPr>
          <w:p>
            <w:r>
              <w:t>Organization ID.</w:t>
            </w:r>
          </w:p>
        </w:tc>
      </w:tr>
      <w:tr>
        <w:tc>
          <w:tcPr>
            <w:tcW w:type="dxa" w:w="2880"/>
          </w:tcPr>
          <w:p>
            <w:r>
              <w:t>data.organization</w:t>
            </w:r>
          </w:p>
        </w:tc>
        <w:tc>
          <w:tcPr>
            <w:tcW w:type="dxa" w:w="2880"/>
          </w:tcPr>
          <w:p>
            <w:r>
              <w:t>object</w:t>
            </w:r>
          </w:p>
        </w:tc>
        <w:tc>
          <w:tcPr>
            <w:tcW w:type="dxa" w:w="2880"/>
          </w:tcPr>
          <w:p>
            <w:r>
              <w:t>Organization object (MeOrgOutput), schema not included in provided text.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'https://api.cal.com/v2/me'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"name": "Jane Doe",</w:t>
        <w:br/>
        <w:t xml:space="preserve"> "timeFormat": 12,</w:t>
        <w:br/>
        <w:t xml:space="preserve"> "weekStart": "Monday",</w:t>
        <w:br/>
        <w:t xml:space="preserve"> "timeZone": "America/New_York",</w:t>
        <w:br/>
        <w:t xml:space="preserve"> "locale": "en",</w:t>
        <w:br/>
        <w:t xml:space="preserve"> "bio": "I am a bio",</w:t>
        <w:br/>
        <w:t xml:space="preserve"> "metadata": { "key": "value" }</w:t>
        <w:br/>
        <w:t xml:space="preserve">  }'</w:t>
      </w:r>
    </w:p>
    <w:p>
      <w:pPr>
        <w:pStyle w:val="Heading3"/>
      </w:pPr>
      <w:r>
        <w:t>Example Usage</w:t>
      </w:r>
    </w:p>
    <w:p>
      <w:pPr>
        <w:pStyle w:val="Heading3"/>
      </w:pPr>
      <w:r>
        <w:t>Example 1: Update name and bio</w:t>
      </w:r>
    </w:p>
    <w:p>
      <w:r>
        <w:rPr>
          <w:b/>
          <w:color w:val="666666"/>
          <w:sz w:val="16"/>
        </w:rPr>
        <w:t>[bash]</w:t>
      </w:r>
    </w:p>
    <w:p>
      <w:pPr>
        <w:shd w:fill="F2F2F2" w:val="clear"/>
      </w:pPr>
      <w:r>
        <w:rPr>
          <w:rFonts w:ascii="Courier New" w:hAnsi="Courier New"/>
          <w:sz w:val="17"/>
        </w:rPr>
        <w:t>curl -X PATCH 'https://api.cal.com/v2/me' \</w:t>
        <w:br/>
        <w:t xml:space="preserve"> -H 'Accept: application/json' \</w:t>
        <w:br/>
        <w:t xml:space="preserve"> -H 'Content-Type: application/json' \</w:t>
        <w:br/>
        <w:t xml:space="preserve"> -H 'x-cal-client-id: {{CAL_COM_CLIENT_ID}}' \</w:t>
        <w:br/>
        <w:t xml:space="preserve"> -H 'x-cal-secret-key: {{CAL_COM_CLIENT_SECRET}}' \</w:t>
        <w:br/>
        <w:t xml:space="preserve"> --data '{</w:t>
        <w:br/>
        <w:t xml:space="preserve"> "name": "Jane Doe",</w:t>
        <w:br/>
        <w:t xml:space="preserve"> "bio": "I am a bio"</w:t>
        <w:br/>
        <w:t xml:space="preserve">  }'</w:t>
      </w:r>
    </w:p>
    <w:p>
      <w:pPr>
        <w:pStyle w:val="Heading3"/>
      </w:pPr>
      <w:r>
        <w:t>Example 2: Update time preferences</w:t>
      </w:r>
    </w:p>
    <w:p>
      <w:r>
        <w:rPr>
          <w:b/>
          <w:color w:val="666666"/>
          <w:sz w:val="16"/>
        </w:rPr>
        <w:t>[bash]</w:t>
      </w:r>
    </w:p>
    <w:p>
      <w:pPr>
        <w:shd w:fill="F2F2F2" w:val="clear"/>
      </w:pPr>
      <w:r>
        <w:rPr>
          <w:rFonts w:ascii="Courier New" w:hAnsi="Courier New"/>
          <w:sz w:val="17"/>
        </w:rPr>
        <w:t>curl -X PATCH 'https://api.cal.com/v2/me' \</w:t>
        <w:br/>
        <w:t xml:space="preserve"> -H 'Accept: application/json' \</w:t>
        <w:br/>
        <w:t xml:space="preserve"> -H 'Content-Type: application/json' \</w:t>
        <w:br/>
        <w:t xml:space="preserve"> -H 'x-cal-client-id: {{CAL_COM_CLIENT_ID}}' \</w:t>
        <w:br/>
        <w:t xml:space="preserve"> -H 'x-cal-secret-key: {{CAL_COM_CLIENT_SECRET}}' \</w:t>
        <w:br/>
        <w:t xml:space="preserve"> --data '{</w:t>
        <w:br/>
        <w:t xml:space="preserve"> "timeFormat": 24,</w:t>
        <w:br/>
        <w:t xml:space="preserve"> "weekStart": "Sunday",</w:t>
        <w:br/>
        <w:t xml:space="preserve"> "timeZone": "Europe/Berlin",</w:t>
        <w:br/>
        <w:t xml:space="preserve"> "locale": "de"</w:t>
        <w:br/>
        <w:t xml:space="preserve">  }'</w:t>
      </w:r>
    </w:p>
    <w:p>
      <w:pPr>
        <w:pStyle w:val="Heading3"/>
      </w:pPr>
      <w:r>
        <w:t>Example 3: Update avatar and metadata</w:t>
      </w:r>
    </w:p>
    <w:p>
      <w:r>
        <w:rPr>
          <w:b/>
          <w:color w:val="666666"/>
          <w:sz w:val="16"/>
        </w:rPr>
        <w:t>[bash]</w:t>
      </w:r>
    </w:p>
    <w:p>
      <w:pPr>
        <w:shd w:fill="F2F2F2" w:val="clear"/>
      </w:pPr>
      <w:r>
        <w:rPr>
          <w:rFonts w:ascii="Courier New" w:hAnsi="Courier New"/>
          <w:sz w:val="17"/>
        </w:rPr>
        <w:t>curl -X PATCH 'https://api.cal.com/v2/me' \</w:t>
        <w:br/>
        <w:t xml:space="preserve"> -H 'Accept: application/json' \</w:t>
        <w:br/>
        <w:t xml:space="preserve"> -H 'Content-Type: application/json' \</w:t>
        <w:br/>
        <w:t xml:space="preserve"> -H 'x-cal-client-id: {{CAL_COM_CLIENT_ID}}' \</w:t>
        <w:br/>
        <w:t xml:space="preserve"> -H 'x-cal-secret-key: {{CAL_COM_CLIENT_SECRET}}' \</w:t>
        <w:br/>
        <w:t xml:space="preserve"> --data '{</w:t>
        <w:br/>
        <w:t xml:space="preserve"> "avatarUrl": "https://cal.com/api/avatar/2b735186-b01b-46d3-87da-019b8f61776b.png",</w:t>
        <w:br/>
        <w:t xml:space="preserve"> "metadata": {</w:t>
        <w:br/>
        <w:t xml:space="preserve"> "key": "value"</w:t>
        <w:br/>
        <w:t xml:space="preserve">    }</w:t>
        <w:br/>
        <w:t xml:space="preserve">  }'</w:t>
      </w:r>
    </w:p>
    <w:p>
      <w:pPr>
        <w:pStyle w:val="Heading3"/>
      </w:pPr>
      <w:r>
        <w:t>Behavior</w:t>
      </w:r>
    </w:p>
    <w:p>
      <w:pPr>
        <w:pStyle w:val="ListBullet"/>
      </w:pPr>
      <w:r>
        <w:t>Accepts a JSON body containing any subset of supported profile fields.</w:t>
      </w:r>
    </w:p>
    <w:p>
      <w:pPr>
        <w:pStyle w:val="ListBullet"/>
      </w:pPr>
      <w:r>
        <w:t>Updates the authenticated user's profile with the provided values.</w:t>
      </w:r>
    </w:p>
    <w:p>
      <w:pPr>
        <w:pStyle w:val="ListBullet"/>
      </w:pPr>
      <w:r>
        <w:t>If email is changed, verification may be required; the primary email may remain unchanged until verification completes (unless an exception applies).</w:t>
      </w:r>
    </w:p>
    <w:p>
      <w:pPr>
        <w:pStyle w:val="ListBullet"/>
      </w:pPr>
      <w:r>
        <w:t>Returns the updated user profile payload.</w:t>
      </w:r>
    </w:p>
    <w:p>
      <w:pPr>
        <w:pStyle w:val="Heading3"/>
      </w:pPr>
      <w:r>
        <w:t>Notes</w:t>
      </w:r>
    </w:p>
    <w:p>
      <w:pPr>
        <w:pStyle w:val="ListBullet"/>
      </w:pPr>
      <w:r>
        <w:t>timeFormat must be either 12 or 24.</w:t>
      </w:r>
    </w:p>
    <w:p>
      <w:pPr>
        <w:pStyle w:val="ListBullet"/>
      </w:pPr>
      <w:r>
        <w:t>weekStart must be one of the listed weekdays.</w:t>
      </w:r>
    </w:p>
    <w:p>
      <w:pPr>
        <w:pStyle w:val="ListBullet"/>
      </w:pPr>
      <w:r>
        <w:t>metadata has strict limits: max 50 keys; key length up to 40 characters; value length up to 500 characters.</w:t>
      </w:r>
    </w:p>
    <w:p>
      <w:pPr>
        <w:pStyle w:val="Heading3"/>
      </w:pPr>
      <w:r>
        <w:t>Gotchas</w:t>
      </w:r>
    </w:p>
    <w:p>
      <w:pPr>
        <w:pStyle w:val="ListBullet"/>
      </w:pPr>
      <w:r>
        <w:t>Changing email may not immediately update the primary email due to verification requirements.</w:t>
      </w:r>
    </w:p>
    <w:p>
      <w:pPr>
        <w:pStyle w:val="ListBullet"/>
      </w:pPr>
      <w:r>
        <w:t>The organization object is returned but its structure (MeOrgOutput) is not included in the provided scraped content.</w:t>
      </w:r>
    </w:p>
    <w:p>
      <w:pPr>
        <w:pStyle w:val="Heading3"/>
      </w:pPr>
      <w:r>
        <w:t>Related me actions</w:t>
      </w:r>
    </w:p>
    <w:p>
      <w:pPr>
        <w:pStyle w:val="ListBullet"/>
      </w:pPr>
      <w:r>
        <w:t>[GET] Get My Profile — /v2/me</w:t>
      </w:r>
    </w:p>
    <w:p>
      <w:r>
        <w:br w:type="page"/>
      </w:r>
    </w:p>
    <w:p>
      <w:pPr>
        <w:pStyle w:val="Heading2"/>
      </w:pPr>
      <w:r>
        <w:t>187. [DELETE] Delete a Team Membership</w:t>
      </w:r>
    </w:p>
    <w:p>
      <w:r>
        <w:rPr>
          <w:b/>
        </w:rPr>
        <w:t xml:space="preserve">Endpoint: </w:t>
      </w:r>
      <w:r>
        <w:rPr>
          <w:rFonts w:ascii="Courier New" w:hAnsi="Courier New"/>
          <w:sz w:val="18"/>
        </w:rPr>
        <w:t>/teams/{{teamId}}/memberships/{{membershipId}}</w:t>
      </w:r>
    </w:p>
    <w:p>
      <w:pPr>
        <w:pStyle w:val="Heading3"/>
      </w:pPr>
      <w:r>
        <w:t>Prerequisites</w:t>
      </w:r>
    </w:p>
    <w:p>
      <w:pPr>
        <w:pStyle w:val="ListBullet"/>
      </w:pPr>
      <w:r>
        <w:t>You must have permission to manage memberships for the specified team.</w:t>
      </w:r>
    </w:p>
    <w:p>
      <w:pPr>
        <w:pStyle w:val="Heading3"/>
      </w:pPr>
      <w:r>
        <w:t>Method</w:t>
      </w:r>
    </w:p>
    <w:p>
      <w:r>
        <w:t>DELETE</w:t>
      </w:r>
    </w:p>
    <w:p>
      <w:pPr>
        <w:pStyle w:val="Heading3"/>
      </w:pPr>
      <w:r>
        <w:t>URL</w:t>
      </w:r>
    </w:p>
    <w:p>
      <w:r>
        <w:t>https://api.cal.com/v2/teams/{{teamId}}/memberships/{{membershipId}}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"x-cal-client-id": "{{CAL_COM_CLIENT_ID}}",</w:t>
        <w:br/>
        <w:t xml:space="preserve"> "x-cal-secret-key": "{{CAL_COM_CLIENT_SECRET}}"</w:t>
        <w:br/>
        <w:t>}</w:t>
      </w:r>
    </w:p>
    <w:p>
      <w:pPr>
        <w:pStyle w:val="Heading3"/>
      </w:pPr>
      <w:r>
        <w:t>Description</w:t>
      </w:r>
    </w:p>
    <w:p>
      <w:r>
        <w:t>Deletes (removes) a membership from a team. On success, returns a status indicator and the deleted membership object.</w:t>
      </w:r>
    </w:p>
    <w:p>
      <w:pPr>
        <w:pStyle w:val="Heading3"/>
      </w:pPr>
      <w:r>
        <w:t>Enforcement Rules</w:t>
      </w:r>
    </w:p>
    <w:p>
      <w:pPr>
        <w:pStyle w:val="ListBullet"/>
      </w:pPr>
      <w:r>
        <w:t>The teamId path parameter must always be present and must be a non-empty value.</w:t>
      </w:r>
    </w:p>
    <w:p>
      <w:pPr>
        <w:pStyle w:val="ListBullet"/>
      </w:pPr>
      <w:r>
        <w:t>The membershipId path parameter must always be present and must be a non-empty value.</w:t>
      </w:r>
    </w:p>
    <w:p>
      <w:pPr>
        <w:pStyle w:val="ListBullet"/>
      </w:pPr>
      <w:r>
        <w:t>Always construct the path as /teams/{{teamId}}/memberships/{{membershipId}}.</w:t>
      </w:r>
    </w:p>
    <w:p>
      <w:pPr>
        <w:pStyle w:val="ListBullet"/>
      </w:pPr>
      <w:r>
        <w:t>Do not call the API with missing or empty path parameters (e.g., avoid /teams//memberships/).</w:t>
      </w:r>
    </w:p>
    <w:p>
      <w:pPr>
        <w:pStyle w:val="ListBullet"/>
      </w:pPr>
      <w:r>
        <w:t>Do not infer or guess teamId or membershipId.</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/teams/123/memberships/456</w:t>
      </w:r>
    </w:p>
    <w:p>
      <w:pPr>
        <w:pStyle w:val="Heading3"/>
      </w:pPr>
      <w:r>
        <w:t>Invalid Examples</w:t>
      </w:r>
    </w:p>
    <w:p>
      <w:r>
        <w:rPr>
          <w:b/>
          <w:color w:val="666666"/>
          <w:sz w:val="16"/>
        </w:rPr>
        <w:t>[http]</w:t>
      </w:r>
    </w:p>
    <w:p>
      <w:pPr>
        <w:shd w:fill="F2F2F2" w:val="clear"/>
      </w:pPr>
      <w:r>
        <w:rPr>
          <w:rFonts w:ascii="Courier New" w:hAnsi="Courier New"/>
          <w:sz w:val="17"/>
        </w:rPr>
        <w:t>/teams//memberships/456</w:t>
        <w:br/>
        <w:t>/teams/123/memberships/</w:t>
        <w:br/>
        <w:t>/teams/123/memberships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number</w:t>
            </w:r>
          </w:p>
        </w:tc>
        <w:tc>
          <w:tcPr>
            <w:tcW w:type="dxa" w:w="2880"/>
          </w:tcPr>
          <w:p>
            <w:r>
              <w:t>Team identifier. Sent in the URL path.</w:t>
            </w:r>
          </w:p>
        </w:tc>
      </w:tr>
      <w:tr>
        <w:tc>
          <w:tcPr>
            <w:tcW w:type="dxa" w:w="2880"/>
          </w:tcPr>
          <w:p>
            <w:r>
              <w:t>membershipId</w:t>
            </w:r>
          </w:p>
        </w:tc>
        <w:tc>
          <w:tcPr>
            <w:tcW w:type="dxa" w:w="2880"/>
          </w:tcPr>
          <w:p>
            <w:r>
              <w:t>number</w:t>
            </w:r>
          </w:p>
        </w:tc>
        <w:tc>
          <w:tcPr>
            <w:tcW w:type="dxa" w:w="2880"/>
          </w:tcPr>
          <w:p>
            <w:r>
              <w:t>Membership identifier to delete.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"id": 456,</w:t>
        <w:br/>
        <w:t xml:space="preserve"> "userId": 789,</w:t>
        <w:br/>
        <w:t xml:space="preserve"> "teamId": 123,</w:t>
        <w:br/>
        <w:t xml:space="preserve"> "accepted": true,</w:t>
        <w:br/>
        <w:t xml:space="preserve"> "role": "MEMBER",</w:t>
        <w:br/>
        <w:t xml:space="preserve"> "disableImpersonation": false,</w:t>
        <w:br/>
        <w:t xml:space="preserve"> "user": {}</w:t>
        <w:br/>
        <w:t xml:space="preserve"> }</w:t>
        <w:br/>
        <w:t>}</w:t>
      </w:r>
    </w:p>
    <w:p>
      <w:r>
        <w:rPr>
          <w:b/>
        </w:rPr>
        <w:t>Note: Note: The user object is documented as &lt;MembershipUserOutputDto&gt; in the source, but its internal fields were not provided in the scraped content, so they cannot be expanded here.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Possible values: success, error.</w:t>
            </w:r>
          </w:p>
        </w:tc>
      </w:tr>
      <w:tr>
        <w:tc>
          <w:tcPr>
            <w:tcW w:type="dxa" w:w="2880"/>
          </w:tcPr>
          <w:p>
            <w:r>
              <w:t>data</w:t>
            </w:r>
          </w:p>
        </w:tc>
        <w:tc>
          <w:tcPr>
            <w:tcW w:type="dxa" w:w="2880"/>
          </w:tcPr>
          <w:p>
            <w:r>
              <w:t>object</w:t>
            </w:r>
          </w:p>
        </w:tc>
        <w:tc>
          <w:tcPr>
            <w:tcW w:type="dxa" w:w="2880"/>
          </w:tcPr>
          <w:p>
            <w:r>
              <w:t>Deleted membership record.</w:t>
            </w:r>
          </w:p>
        </w:tc>
      </w:tr>
      <w:tr>
        <w:tc>
          <w:tcPr>
            <w:tcW w:type="dxa" w:w="2880"/>
          </w:tcPr>
          <w:p>
            <w:r>
              <w:t>data.id</w:t>
            </w:r>
          </w:p>
        </w:tc>
        <w:tc>
          <w:tcPr>
            <w:tcW w:type="dxa" w:w="2880"/>
          </w:tcPr>
          <w:p>
            <w:r>
              <w:t>number</w:t>
            </w:r>
          </w:p>
        </w:tc>
        <w:tc>
          <w:tcPr>
            <w:tcW w:type="dxa" w:w="2880"/>
          </w:tcPr>
          <w:p>
            <w:r>
              <w:t>Membership ID.</w:t>
            </w:r>
          </w:p>
        </w:tc>
      </w:tr>
      <w:tr>
        <w:tc>
          <w:tcPr>
            <w:tcW w:type="dxa" w:w="2880"/>
          </w:tcPr>
          <w:p>
            <w:r>
              <w:t>data.userId</w:t>
            </w:r>
          </w:p>
        </w:tc>
        <w:tc>
          <w:tcPr>
            <w:tcW w:type="dxa" w:w="2880"/>
          </w:tcPr>
          <w:p>
            <w:r>
              <w:t>number</w:t>
            </w:r>
          </w:p>
        </w:tc>
        <w:tc>
          <w:tcPr>
            <w:tcW w:type="dxa" w:w="2880"/>
          </w:tcPr>
          <w:p>
            <w:r>
              <w:t>User ID associated with the membership.</w:t>
            </w:r>
          </w:p>
        </w:tc>
      </w:tr>
      <w:tr>
        <w:tc>
          <w:tcPr>
            <w:tcW w:type="dxa" w:w="2880"/>
          </w:tcPr>
          <w:p>
            <w:r>
              <w:t>data.teamId</w:t>
            </w:r>
          </w:p>
        </w:tc>
        <w:tc>
          <w:tcPr>
            <w:tcW w:type="dxa" w:w="2880"/>
          </w:tcPr>
          <w:p>
            <w:r>
              <w:t>number</w:t>
            </w:r>
          </w:p>
        </w:tc>
        <w:tc>
          <w:tcPr>
            <w:tcW w:type="dxa" w:w="2880"/>
          </w:tcPr>
          <w:p>
            <w:r>
              <w:t>Team ID associated with the membership.</w:t>
            </w:r>
          </w:p>
        </w:tc>
      </w:tr>
      <w:tr>
        <w:tc>
          <w:tcPr>
            <w:tcW w:type="dxa" w:w="2880"/>
          </w:tcPr>
          <w:p>
            <w:r>
              <w:t>data.accepted</w:t>
            </w:r>
          </w:p>
        </w:tc>
        <w:tc>
          <w:tcPr>
            <w:tcW w:type="dxa" w:w="2880"/>
          </w:tcPr>
          <w:p>
            <w:r>
              <w:t>boolean</w:t>
            </w:r>
          </w:p>
        </w:tc>
        <w:tc>
          <w:tcPr>
            <w:tcW w:type="dxa" w:w="2880"/>
          </w:tcPr>
          <w:p>
            <w:r>
              <w:t>Whether the membership was accepted.</w:t>
            </w:r>
          </w:p>
        </w:tc>
      </w:tr>
      <w:tr>
        <w:tc>
          <w:tcPr>
            <w:tcW w:type="dxa" w:w="2880"/>
          </w:tcPr>
          <w:p>
            <w:r>
              <w:t>data.role</w:t>
            </w:r>
          </w:p>
        </w:tc>
        <w:tc>
          <w:tcPr>
            <w:tcW w:type="dxa" w:w="2880"/>
          </w:tcPr>
          <w:p>
            <w:r>
              <w:t>string</w:t>
            </w:r>
          </w:p>
        </w:tc>
        <w:tc>
          <w:tcPr>
            <w:tcW w:type="dxa" w:w="2880"/>
          </w:tcPr>
          <w:p>
            <w:r>
              <w:t>Membership role. Possible values: MEMBER, OWNER, ADMIN.</w:t>
            </w:r>
          </w:p>
        </w:tc>
      </w:tr>
      <w:tr>
        <w:tc>
          <w:tcPr>
            <w:tcW w:type="dxa" w:w="2880"/>
          </w:tcPr>
          <w:p>
            <w:r>
              <w:t>data.disableImpersonation</w:t>
            </w:r>
          </w:p>
        </w:tc>
        <w:tc>
          <w:tcPr>
            <w:tcW w:type="dxa" w:w="2880"/>
          </w:tcPr>
          <w:p>
            <w:r>
              <w:t>boolean</w:t>
            </w:r>
          </w:p>
        </w:tc>
        <w:tc>
          <w:tcPr>
            <w:tcW w:type="dxa" w:w="2880"/>
          </w:tcPr>
          <w:p>
            <w:r>
              <w:t>Whether impersonation is disabled for this membership.</w:t>
            </w:r>
          </w:p>
        </w:tc>
      </w:tr>
      <w:tr>
        <w:tc>
          <w:tcPr>
            <w:tcW w:type="dxa" w:w="2880"/>
          </w:tcPr>
          <w:p>
            <w:r>
              <w:t>data.user</w:t>
            </w:r>
          </w:p>
        </w:tc>
        <w:tc>
          <w:tcPr>
            <w:tcW w:type="dxa" w:w="2880"/>
          </w:tcPr>
          <w:p>
            <w:r>
              <w:t>object</w:t>
            </w:r>
          </w:p>
        </w:tc>
        <w:tc>
          <w:tcPr>
            <w:tcW w:type="dxa" w:w="2880"/>
          </w:tcPr>
          <w:p>
            <w:r>
              <w:t>User details (MembershipUserOutputDto). Fields not provided in 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'https://api.cal.com/v2/teams/123/memberships/456' \</w:t>
        <w:br/>
        <w:t xml:space="preserve"> --header 'Accept: application/json' \</w:t>
        <w:br/>
        <w:t xml:space="preserve"> --header 'x-cal-client-id: {{CAL_COM_CLIENT_ID}}' \</w:t>
        <w:br/>
        <w:t xml:space="preserve"> --header 'x-cal-secret-key: {{CAL_COM_CLIENT_SECRET}}'</w:t>
      </w:r>
    </w:p>
    <w:p>
      <w:pPr>
        <w:pStyle w:val="Heading3"/>
      </w:pPr>
      <w:r>
        <w:t>Error Handling</w:t>
      </w:r>
    </w:p>
    <w:p>
      <w:pPr>
        <w:pStyle w:val="ListBullet"/>
      </w:pPr>
      <w:r>
        <w:t>200 OK: Documented success response returning status and deleted membership data.</w:t>
      </w:r>
    </w:p>
    <w:p>
      <w:pPr>
        <w:pStyle w:val="ListBullet"/>
      </w:pPr>
      <w:r>
        <w:t>Authentication-related errors may occur (e.g., invalid/expired credentials), but no non-200 error responses were provided in the scraped content, so they are not enumerated here.</w:t>
      </w:r>
    </w:p>
    <w:p>
      <w:pPr>
        <w:pStyle w:val="Heading3"/>
      </w:pPr>
      <w:r>
        <w:t>Related teamMemberships actions</w:t>
      </w:r>
    </w:p>
    <w:p>
      <w:pPr>
        <w:pStyle w:val="ListBullet"/>
      </w:pPr>
      <w:r>
        <w:t>[POST] Create a Team Membership — /teams/{{teamId}}/memberships</w:t>
      </w:r>
    </w:p>
    <w:p>
      <w:pPr>
        <w:pStyle w:val="ListBullet"/>
      </w:pPr>
      <w:r>
        <w:t>[GET] Get a Team Membership — /teams/{{teamId}}/memberships/{{membershipId}}</w:t>
      </w:r>
    </w:p>
    <w:p>
      <w:pPr>
        <w:pStyle w:val="ListBullet"/>
      </w:pPr>
      <w:r>
        <w:t>[GET] List a Team’s Memberships — /teams/{{teamId}}/memberships</w:t>
      </w:r>
    </w:p>
    <w:p>
      <w:pPr>
        <w:pStyle w:val="ListBullet"/>
      </w:pPr>
      <w:r>
        <w:t>[PATCH] Update a Team Membership — /teams/{{teamId}}/memberships/{{membershipId}}</w:t>
      </w:r>
    </w:p>
    <w:p>
      <w:r>
        <w:br w:type="page"/>
      </w:r>
    </w:p>
    <w:p>
      <w:pPr>
        <w:pStyle w:val="Heading2"/>
      </w:pPr>
      <w:r>
        <w:t>188. [POST] Exchange OAuth2 Authorization Code or Refresh Token for Tokens</w:t>
      </w:r>
    </w:p>
    <w:p>
      <w:r>
        <w:rPr>
          <w:b/>
        </w:rPr>
        <w:t xml:space="preserve">Endpoint: </w:t>
      </w:r>
      <w:r>
        <w:rPr>
          <w:rFonts w:ascii="Courier New" w:hAnsi="Courier New"/>
          <w:sz w:val="18"/>
        </w:rPr>
        <w:t>/auth/oauth2/token</w:t>
      </w:r>
    </w:p>
    <w:p>
      <w:pPr>
        <w:pStyle w:val="Heading3"/>
      </w:pPr>
      <w:r>
        <w:t>Prerequisites</w:t>
      </w:r>
    </w:p>
    <w:p>
      <w:pPr>
        <w:pStyle w:val="ListBullet"/>
      </w:pPr>
      <w:r>
        <w:t>You must have an OAuth2 client_id</w:t>
      </w:r>
    </w:p>
    <w:p>
      <w:pPr>
        <w:pStyle w:val="ListBullet"/>
      </w:pPr>
      <w:r>
        <w:t>To exchange an authorization code: you must have an authorization code from the authorize endpoint and the same redirect_uri used during authorization</w:t>
      </w:r>
    </w:p>
    <w:p>
      <w:pPr>
        <w:pStyle w:val="ListBullet"/>
      </w:pPr>
      <w:r>
        <w:t>To refresh tokens: you must have a valid refresh_token</w:t>
      </w:r>
    </w:p>
    <w:p>
      <w:pPr>
        <w:pStyle w:val="ListBullet"/>
      </w:pPr>
      <w:r>
        <w:t>For confidential clients: you must have the OAuth2 client_secret</w:t>
      </w:r>
    </w:p>
    <w:p>
      <w:pPr>
        <w:pStyle w:val="ListBullet"/>
      </w:pPr>
      <w:r>
        <w:t>For public (PKCE) clients: you must have the code_verifier used for the authorization flow</w:t>
      </w:r>
    </w:p>
    <w:p>
      <w:pPr>
        <w:pStyle w:val="Heading3"/>
      </w:pPr>
      <w:r>
        <w:t>Method</w:t>
      </w:r>
    </w:p>
    <w:p>
      <w:r>
        <w:t>POST</w:t>
      </w:r>
    </w:p>
    <w:p>
      <w:pPr>
        <w:pStyle w:val="Heading3"/>
      </w:pPr>
      <w:r>
        <w:t>URL</w:t>
      </w:r>
    </w:p>
    <w:p>
      <w:r>
        <w:t>https://api.cal.com/v2/auth/oauth2/token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"x-cal-client-id": "{{CAL_COM_CLIENT_ID}}",</w:t>
        <w:br/>
        <w:t xml:space="preserve"> "x-cal-secret-key": "{{CAL_COM_CLIENT_SECRET}}"</w:t>
        <w:br/>
        <w:t>}</w:t>
      </w:r>
    </w:p>
    <w:p>
      <w:pPr>
        <w:pStyle w:val="Heading3"/>
      </w:pPr>
      <w:r>
        <w:t>Description</w:t>
      </w:r>
    </w:p>
    <w:p>
      <w:r>
        <w:t>RFC 6749-compliant OAuth2 token endpoint. Use this endpoint to exchange an authorization code for tokens (grant_type=authorization_code) or to refresh an access token (grant_type=refresh_token). The endpoint accepts both application/json and application/x-www-form-urlencoded request bodies.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client_id is required in the request body (RFC 6749 Section 2.3.1).</w:t>
      </w:r>
    </w:p>
    <w:p>
      <w:pPr>
        <w:pStyle w:val="ListBullet"/>
      </w:pPr>
      <w:r>
        <w:t xml:space="preserve">grant_type is required and must be either: </w:t>
        <w:br/>
        <w:br/>
        <w:t>authorization_code, or</w:t>
        <w:br/>
        <w:t>refresh_token</w:t>
      </w:r>
    </w:p>
    <w:p>
      <w:pPr>
        <w:pStyle w:val="ListBullet"/>
      </w:pPr>
      <w:r>
        <w:t>The request body must match one of the documented body shapes (see below).</w:t>
      </w:r>
    </w:p>
    <w:p>
      <w:pPr>
        <w:pStyle w:val="Heading3"/>
      </w:pPr>
      <w:r>
        <w:t>Required Request Body Fields</w:t>
      </w:r>
    </w:p>
    <w:p>
      <w:r>
        <w:rPr>
          <w:b/>
        </w:rPr>
        <w:t>Note: The request body is required. It must be one of the following shapes (OneOf).</w:t>
      </w:r>
    </w:p>
    <w:p>
      <w:pPr>
        <w:pStyle w:val="Heading3"/>
      </w:pPr>
      <w:r>
        <w:t>Option A — Authorization Code (Confidential client)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client_id</w:t>
            </w:r>
          </w:p>
        </w:tc>
        <w:tc>
          <w:tcPr>
            <w:tcW w:type="dxa" w:w="2880"/>
          </w:tcPr>
          <w:p>
            <w:r>
              <w:t>string</w:t>
            </w:r>
          </w:p>
        </w:tc>
        <w:tc>
          <w:tcPr>
            <w:tcW w:type="dxa" w:w="2880"/>
          </w:tcPr>
          <w:p>
            <w:r>
              <w:t>The client identifier.</w:t>
            </w:r>
          </w:p>
        </w:tc>
      </w:tr>
      <w:tr>
        <w:tc>
          <w:tcPr>
            <w:tcW w:type="dxa" w:w="2880"/>
          </w:tcPr>
          <w:p>
            <w:r>
              <w:t>grant_type</w:t>
            </w:r>
          </w:p>
        </w:tc>
        <w:tc>
          <w:tcPr>
            <w:tcW w:type="dxa" w:w="2880"/>
          </w:tcPr>
          <w:p>
            <w:r>
              <w:t>string</w:t>
            </w:r>
          </w:p>
        </w:tc>
        <w:tc>
          <w:tcPr>
            <w:tcW w:type="dxa" w:w="2880"/>
          </w:tcPr>
          <w:p>
            <w:r>
              <w:t>Must be authorization_code.</w:t>
            </w:r>
          </w:p>
        </w:tc>
      </w:tr>
      <w:tr>
        <w:tc>
          <w:tcPr>
            <w:tcW w:type="dxa" w:w="2880"/>
          </w:tcPr>
          <w:p>
            <w:r>
              <w:t>code</w:t>
            </w:r>
          </w:p>
        </w:tc>
        <w:tc>
          <w:tcPr>
            <w:tcW w:type="dxa" w:w="2880"/>
          </w:tcPr>
          <w:p>
            <w:r>
              <w:t>string</w:t>
            </w:r>
          </w:p>
        </w:tc>
        <w:tc>
          <w:tcPr>
            <w:tcW w:type="dxa" w:w="2880"/>
          </w:tcPr>
          <w:p>
            <w:r>
              <w:t>The authorization code received from the authorize endpoint.</w:t>
            </w:r>
          </w:p>
        </w:tc>
      </w:tr>
      <w:tr>
        <w:tc>
          <w:tcPr>
            <w:tcW w:type="dxa" w:w="2880"/>
          </w:tcPr>
          <w:p>
            <w:r>
              <w:t>redirect_uri</w:t>
            </w:r>
          </w:p>
        </w:tc>
        <w:tc>
          <w:tcPr>
            <w:tcW w:type="dxa" w:w="2880"/>
          </w:tcPr>
          <w:p>
            <w:r>
              <w:t>string</w:t>
            </w:r>
          </w:p>
        </w:tc>
        <w:tc>
          <w:tcPr>
            <w:tcW w:type="dxa" w:w="2880"/>
          </w:tcPr>
          <w:p>
            <w:r>
              <w:t>The redirect URI used in the authorization request.</w:t>
            </w:r>
          </w:p>
        </w:tc>
      </w:tr>
      <w:tr>
        <w:tc>
          <w:tcPr>
            <w:tcW w:type="dxa" w:w="2880"/>
          </w:tcPr>
          <w:p>
            <w:r>
              <w:t>client_secret</w:t>
            </w:r>
          </w:p>
        </w:tc>
        <w:tc>
          <w:tcPr>
            <w:tcW w:type="dxa" w:w="2880"/>
          </w:tcPr>
          <w:p>
            <w:r>
              <w:t>string</w:t>
            </w:r>
          </w:p>
        </w:tc>
        <w:tc>
          <w:tcPr>
            <w:tcW w:type="dxa" w:w="2880"/>
          </w:tcPr>
          <w:p>
            <w:r>
              <w:t>The client secret for confidential clients.</w:t>
            </w:r>
          </w:p>
        </w:tc>
      </w:tr>
    </w:tbl>
    <w:p/>
    <w:p>
      <w:pPr>
        <w:pStyle w:val="Heading3"/>
      </w:pPr>
      <w:r>
        <w:t>Option B — Authorization Code (Public client / PKCE)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client_id</w:t>
            </w:r>
          </w:p>
        </w:tc>
        <w:tc>
          <w:tcPr>
            <w:tcW w:type="dxa" w:w="2880"/>
          </w:tcPr>
          <w:p>
            <w:r>
              <w:t>string</w:t>
            </w:r>
          </w:p>
        </w:tc>
        <w:tc>
          <w:tcPr>
            <w:tcW w:type="dxa" w:w="2880"/>
          </w:tcPr>
          <w:p>
            <w:r>
              <w:t>The client identifier.</w:t>
            </w:r>
          </w:p>
        </w:tc>
      </w:tr>
      <w:tr>
        <w:tc>
          <w:tcPr>
            <w:tcW w:type="dxa" w:w="2880"/>
          </w:tcPr>
          <w:p>
            <w:r>
              <w:t>grant_type</w:t>
            </w:r>
          </w:p>
        </w:tc>
        <w:tc>
          <w:tcPr>
            <w:tcW w:type="dxa" w:w="2880"/>
          </w:tcPr>
          <w:p>
            <w:r>
              <w:t>string</w:t>
            </w:r>
          </w:p>
        </w:tc>
        <w:tc>
          <w:tcPr>
            <w:tcW w:type="dxa" w:w="2880"/>
          </w:tcPr>
          <w:p>
            <w:r>
              <w:t>Must be authorization_code.</w:t>
            </w:r>
          </w:p>
        </w:tc>
      </w:tr>
      <w:tr>
        <w:tc>
          <w:tcPr>
            <w:tcW w:type="dxa" w:w="2880"/>
          </w:tcPr>
          <w:p>
            <w:r>
              <w:t>code</w:t>
            </w:r>
          </w:p>
        </w:tc>
        <w:tc>
          <w:tcPr>
            <w:tcW w:type="dxa" w:w="2880"/>
          </w:tcPr>
          <w:p>
            <w:r>
              <w:t>string</w:t>
            </w:r>
          </w:p>
        </w:tc>
        <w:tc>
          <w:tcPr>
            <w:tcW w:type="dxa" w:w="2880"/>
          </w:tcPr>
          <w:p>
            <w:r>
              <w:t>The authorization code received from the authorize endpoint.</w:t>
            </w:r>
          </w:p>
        </w:tc>
      </w:tr>
      <w:tr>
        <w:tc>
          <w:tcPr>
            <w:tcW w:type="dxa" w:w="2880"/>
          </w:tcPr>
          <w:p>
            <w:r>
              <w:t>redirect_uri</w:t>
            </w:r>
          </w:p>
        </w:tc>
        <w:tc>
          <w:tcPr>
            <w:tcW w:type="dxa" w:w="2880"/>
          </w:tcPr>
          <w:p>
            <w:r>
              <w:t>string</w:t>
            </w:r>
          </w:p>
        </w:tc>
        <w:tc>
          <w:tcPr>
            <w:tcW w:type="dxa" w:w="2880"/>
          </w:tcPr>
          <w:p>
            <w:r>
              <w:t>The redirect URI used in the authorization request.</w:t>
            </w:r>
          </w:p>
        </w:tc>
      </w:tr>
      <w:tr>
        <w:tc>
          <w:tcPr>
            <w:tcW w:type="dxa" w:w="2880"/>
          </w:tcPr>
          <w:p>
            <w:r>
              <w:t>code_verifier</w:t>
            </w:r>
          </w:p>
        </w:tc>
        <w:tc>
          <w:tcPr>
            <w:tcW w:type="dxa" w:w="2880"/>
          </w:tcPr>
          <w:p>
            <w:r>
              <w:t>string</w:t>
            </w:r>
          </w:p>
        </w:tc>
        <w:tc>
          <w:tcPr>
            <w:tcW w:type="dxa" w:w="2880"/>
          </w:tcPr>
          <w:p>
            <w:r>
              <w:t>PKCE code verifier (required for public clients that used code_challenge).</w:t>
            </w:r>
          </w:p>
        </w:tc>
      </w:tr>
    </w:tbl>
    <w:p/>
    <w:p>
      <w:pPr>
        <w:pStyle w:val="Heading3"/>
      </w:pPr>
      <w:r>
        <w:t>Option C — Refresh Token (Confidential client)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client_id</w:t>
            </w:r>
          </w:p>
        </w:tc>
        <w:tc>
          <w:tcPr>
            <w:tcW w:type="dxa" w:w="2880"/>
          </w:tcPr>
          <w:p>
            <w:r>
              <w:t>string</w:t>
            </w:r>
          </w:p>
        </w:tc>
        <w:tc>
          <w:tcPr>
            <w:tcW w:type="dxa" w:w="2880"/>
          </w:tcPr>
          <w:p>
            <w:r>
              <w:t>The client identifier.</w:t>
            </w:r>
          </w:p>
        </w:tc>
      </w:tr>
      <w:tr>
        <w:tc>
          <w:tcPr>
            <w:tcW w:type="dxa" w:w="2880"/>
          </w:tcPr>
          <w:p>
            <w:r>
              <w:t>grant_type</w:t>
            </w:r>
          </w:p>
        </w:tc>
        <w:tc>
          <w:tcPr>
            <w:tcW w:type="dxa" w:w="2880"/>
          </w:tcPr>
          <w:p>
            <w:r>
              <w:t>string</w:t>
            </w:r>
          </w:p>
        </w:tc>
        <w:tc>
          <w:tcPr>
            <w:tcW w:type="dxa" w:w="2880"/>
          </w:tcPr>
          <w:p>
            <w:r>
              <w:t>Must be refresh_token.</w:t>
            </w:r>
          </w:p>
        </w:tc>
      </w:tr>
      <w:tr>
        <w:tc>
          <w:tcPr>
            <w:tcW w:type="dxa" w:w="2880"/>
          </w:tcPr>
          <w:p>
            <w:r>
              <w:t>refresh_token</w:t>
            </w:r>
          </w:p>
        </w:tc>
        <w:tc>
          <w:tcPr>
            <w:tcW w:type="dxa" w:w="2880"/>
          </w:tcPr>
          <w:p>
            <w:r>
              <w:t>string</w:t>
            </w:r>
          </w:p>
        </w:tc>
        <w:tc>
          <w:tcPr>
            <w:tcW w:type="dxa" w:w="2880"/>
          </w:tcPr>
          <w:p>
            <w:r>
              <w:t>The refresh token.</w:t>
            </w:r>
          </w:p>
        </w:tc>
      </w:tr>
      <w:tr>
        <w:tc>
          <w:tcPr>
            <w:tcW w:type="dxa" w:w="2880"/>
          </w:tcPr>
          <w:p>
            <w:r>
              <w:t>client_secret</w:t>
            </w:r>
          </w:p>
        </w:tc>
        <w:tc>
          <w:tcPr>
            <w:tcW w:type="dxa" w:w="2880"/>
          </w:tcPr>
          <w:p>
            <w:r>
              <w:t>string</w:t>
            </w:r>
          </w:p>
        </w:tc>
        <w:tc>
          <w:tcPr>
            <w:tcW w:type="dxa" w:w="2880"/>
          </w:tcPr>
          <w:p>
            <w:r>
              <w:t>The client secret for confidential clients.</w:t>
            </w:r>
          </w:p>
        </w:tc>
      </w:tr>
    </w:tbl>
    <w:p/>
    <w:p>
      <w:pPr>
        <w:pStyle w:val="Heading3"/>
      </w:pPr>
      <w:r>
        <w:t>Option D — Refresh Token (Public client)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client_id</w:t>
            </w:r>
          </w:p>
        </w:tc>
        <w:tc>
          <w:tcPr>
            <w:tcW w:type="dxa" w:w="2880"/>
          </w:tcPr>
          <w:p>
            <w:r>
              <w:t>string</w:t>
            </w:r>
          </w:p>
        </w:tc>
        <w:tc>
          <w:tcPr>
            <w:tcW w:type="dxa" w:w="2880"/>
          </w:tcPr>
          <w:p>
            <w:r>
              <w:t>The client identifier.</w:t>
            </w:r>
          </w:p>
        </w:tc>
      </w:tr>
      <w:tr>
        <w:tc>
          <w:tcPr>
            <w:tcW w:type="dxa" w:w="2880"/>
          </w:tcPr>
          <w:p>
            <w:r>
              <w:t>grant_type</w:t>
            </w:r>
          </w:p>
        </w:tc>
        <w:tc>
          <w:tcPr>
            <w:tcW w:type="dxa" w:w="2880"/>
          </w:tcPr>
          <w:p>
            <w:r>
              <w:t>string</w:t>
            </w:r>
          </w:p>
        </w:tc>
        <w:tc>
          <w:tcPr>
            <w:tcW w:type="dxa" w:w="2880"/>
          </w:tcPr>
          <w:p>
            <w:r>
              <w:t>Must be refresh_token.</w:t>
            </w:r>
          </w:p>
        </w:tc>
      </w:tr>
      <w:tr>
        <w:tc>
          <w:tcPr>
            <w:tcW w:type="dxa" w:w="2880"/>
          </w:tcPr>
          <w:p>
            <w:r>
              <w:t>refresh_token</w:t>
            </w:r>
          </w:p>
        </w:tc>
        <w:tc>
          <w:tcPr>
            <w:tcW w:type="dxa" w:w="2880"/>
          </w:tcPr>
          <w:p>
            <w:r>
              <w:t>string</w:t>
            </w:r>
          </w:p>
        </w:tc>
        <w:tc>
          <w:tcPr>
            <w:tcW w:type="dxa" w:w="2880"/>
          </w:tcPr>
          <w:p>
            <w:r>
              <w:t>The refresh token.</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"access_token": "eyJhbGciOiJIUzI1NiIsInR5cCI6IkpXVCJ9...",</w:t>
        <w:br/>
        <w:t xml:space="preserve"> "token_type": "bearer",</w:t>
        <w:br/>
        <w:t xml:space="preserve"> "refresh_token": "eyJhbGciOiJIUzI1NiIsInR5cCI6IkpXVCJ9...",</w:t>
        <w:br/>
        <w:t xml:space="preserve"> "expires_in": 1800,</w:t>
        <w:br/>
        <w:t xml:space="preserve"> "scope": "BOOKING_READ BOOKING_WRITE"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access_token</w:t>
            </w:r>
          </w:p>
        </w:tc>
        <w:tc>
          <w:tcPr>
            <w:tcW w:type="dxa" w:w="2880"/>
          </w:tcPr>
          <w:p>
            <w:r>
              <w:t>string</w:t>
            </w:r>
          </w:p>
        </w:tc>
        <w:tc>
          <w:tcPr>
            <w:tcW w:type="dxa" w:w="2880"/>
          </w:tcPr>
          <w:p>
            <w:r>
              <w:t>The access token.</w:t>
            </w:r>
          </w:p>
        </w:tc>
      </w:tr>
      <w:tr>
        <w:tc>
          <w:tcPr>
            <w:tcW w:type="dxa" w:w="2880"/>
          </w:tcPr>
          <w:p>
            <w:r>
              <w:t>token_type</w:t>
            </w:r>
          </w:p>
        </w:tc>
        <w:tc>
          <w:tcPr>
            <w:tcW w:type="dxa" w:w="2880"/>
          </w:tcPr>
          <w:p>
            <w:r>
              <w:t>string</w:t>
            </w:r>
          </w:p>
        </w:tc>
        <w:tc>
          <w:tcPr>
            <w:tcW w:type="dxa" w:w="2880"/>
          </w:tcPr>
          <w:p>
            <w:r>
              <w:t>The token type (example: bearer).</w:t>
            </w:r>
          </w:p>
        </w:tc>
      </w:tr>
      <w:tr>
        <w:tc>
          <w:tcPr>
            <w:tcW w:type="dxa" w:w="2880"/>
          </w:tcPr>
          <w:p>
            <w:r>
              <w:t>refresh_token</w:t>
            </w:r>
          </w:p>
        </w:tc>
        <w:tc>
          <w:tcPr>
            <w:tcW w:type="dxa" w:w="2880"/>
          </w:tcPr>
          <w:p>
            <w:r>
              <w:t>string</w:t>
            </w:r>
          </w:p>
        </w:tc>
        <w:tc>
          <w:tcPr>
            <w:tcW w:type="dxa" w:w="2880"/>
          </w:tcPr>
          <w:p>
            <w:r>
              <w:t>The refresh token.</w:t>
            </w:r>
          </w:p>
        </w:tc>
      </w:tr>
      <w:tr>
        <w:tc>
          <w:tcPr>
            <w:tcW w:type="dxa" w:w="2880"/>
          </w:tcPr>
          <w:p>
            <w:r>
              <w:t>expires_in</w:t>
            </w:r>
          </w:p>
        </w:tc>
        <w:tc>
          <w:tcPr>
            <w:tcW w:type="dxa" w:w="2880"/>
          </w:tcPr>
          <w:p>
            <w:r>
              <w:t>number</w:t>
            </w:r>
          </w:p>
        </w:tc>
        <w:tc>
          <w:tcPr>
            <w:tcW w:type="dxa" w:w="2880"/>
          </w:tcPr>
          <w:p>
            <w:r>
              <w:t>Number of seconds until the access token expires (example: 1800).</w:t>
            </w:r>
          </w:p>
        </w:tc>
      </w:tr>
      <w:tr>
        <w:tc>
          <w:tcPr>
            <w:tcW w:type="dxa" w:w="2880"/>
          </w:tcPr>
          <w:p>
            <w:r>
              <w:t>scope</w:t>
            </w:r>
          </w:p>
        </w:tc>
        <w:tc>
          <w:tcPr>
            <w:tcW w:type="dxa" w:w="2880"/>
          </w:tcPr>
          <w:p>
            <w:r>
              <w:t>string</w:t>
            </w:r>
          </w:p>
        </w:tc>
        <w:tc>
          <w:tcPr>
            <w:tcW w:type="dxa" w:w="2880"/>
          </w:tcPr>
          <w:p>
            <w:r>
              <w:t>Granted scopes (space-delimited per RFC 6749).</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'https://api.cal.com/v2/auth/oauth2/token'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"client_id": "your-client-id",</w:t>
        <w:br/>
        <w:t xml:space="preserve"> "grant_type": "authorization_code",</w:t>
        <w:br/>
        <w:t xml:space="preserve"> "code": "AUTH_CODE_FROM_AUTHORIZE_ENDPOINT",</w:t>
        <w:br/>
        <w:t xml:space="preserve"> "redirect_uri": "https://yourapp.example.com/oauth/callback",</w:t>
        <w:br/>
        <w:t xml:space="preserve"> "code_verifier": "YOUR_PKCE_CODE_VERIFIER"</w:t>
        <w:br/>
        <w:t xml:space="preserve">  }'</w:t>
      </w:r>
    </w:p>
    <w:p>
      <w:pPr>
        <w:pStyle w:val="Heading3"/>
      </w:pPr>
      <w:r>
        <w:t>Example Usage</w:t>
      </w:r>
    </w:p>
    <w:p>
      <w:pPr>
        <w:pStyle w:val="Heading3"/>
      </w:pPr>
      <w:r>
        <w:t>Example 1: Exchange Authorization Code (Confidential client using client_secret)</w:t>
      </w:r>
    </w:p>
    <w:p>
      <w:r>
        <w:rPr>
          <w:b/>
          <w:color w:val="666666"/>
          <w:sz w:val="16"/>
        </w:rPr>
        <w:t>[bash]</w:t>
      </w:r>
    </w:p>
    <w:p>
      <w:pPr>
        <w:shd w:fill="F2F2F2" w:val="clear"/>
      </w:pPr>
      <w:r>
        <w:rPr>
          <w:rFonts w:ascii="Courier New" w:hAnsi="Courier New"/>
          <w:sz w:val="17"/>
        </w:rPr>
        <w:t>curl -i --request POST 'https://api.cal.com/v2/auth/oauth2/token'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"client_id": "your-client-id",</w:t>
        <w:br/>
        <w:t xml:space="preserve"> "grant_type": "authorization_code",</w:t>
        <w:br/>
        <w:t xml:space="preserve"> "code": "AUTH_CODE_FROM_AUTHORIZE_ENDPOINT",</w:t>
        <w:br/>
        <w:t xml:space="preserve"> "redirect_uri": "https://yourapp.example.com/oauth/callback",</w:t>
        <w:br/>
        <w:t xml:space="preserve"> "client_secret": "your-client-secret"</w:t>
        <w:br/>
        <w:t xml:space="preserve">  }'</w:t>
      </w:r>
    </w:p>
    <w:p>
      <w:pPr>
        <w:pStyle w:val="Heading3"/>
      </w:pPr>
      <w:r>
        <w:t>Example 2: Exchange Authorization Code (Public client using PKCE code_verifier)</w:t>
      </w:r>
    </w:p>
    <w:p>
      <w:pPr>
        <w:pStyle w:val="Heading3"/>
      </w:pPr>
      <w:r>
        <w:t>Example 3: Refresh Token (Public client)</w:t>
      </w:r>
    </w:p>
    <w:p>
      <w:r>
        <w:rPr>
          <w:b/>
          <w:color w:val="666666"/>
          <w:sz w:val="16"/>
        </w:rPr>
        <w:t>[bash]</w:t>
      </w:r>
    </w:p>
    <w:p>
      <w:pPr>
        <w:shd w:fill="F2F2F2" w:val="clear"/>
      </w:pPr>
      <w:r>
        <w:rPr>
          <w:rFonts w:ascii="Courier New" w:hAnsi="Courier New"/>
          <w:sz w:val="17"/>
        </w:rPr>
        <w:t>curl -i --request POST 'https://api.cal.com/v2/auth/oauth2/token'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"client_id": "your-client-id",</w:t>
        <w:br/>
        <w:t xml:space="preserve"> "grant_type": "refresh_token",</w:t>
        <w:br/>
        <w:t xml:space="preserve"> "refresh_token": "YOUR_REFRESH_TOKEN"</w:t>
        <w:br/>
        <w:t xml:space="preserve">  }'</w:t>
      </w:r>
    </w:p>
    <w:p>
      <w:pPr>
        <w:pStyle w:val="Heading3"/>
      </w:pPr>
      <w:r>
        <w:t>Notes</w:t>
      </w:r>
    </w:p>
    <w:p>
      <w:pPr>
        <w:pStyle w:val="ListBullet"/>
      </w:pPr>
      <w:r>
        <w:t>The endpoint supports both application/json and application/x-www-form-urlencoded request bodies (RFC 6749 Section 4.1.3). This knowledge file uses JSON because the documentation explicitly allows it.</w:t>
      </w:r>
    </w:p>
    <w:p>
      <w:pPr>
        <w:pStyle w:val="ListBullet"/>
      </w:pPr>
      <w:r>
        <w:t>client_id must be included in the request body (RFC 6749 Section 2.3.1).</w:t>
      </w:r>
    </w:p>
    <w:p>
      <w:pPr>
        <w:pStyle w:val="Heading3"/>
      </w:pPr>
      <w:r>
        <w:t>Gotchas</w:t>
      </w:r>
    </w:p>
    <w:p>
      <w:pPr>
        <w:pStyle w:val="ListBullet"/>
      </w:pPr>
      <w:r>
        <w:t>Use client_secret only for confidential clients; use code_verifier for public clients that used PKCE.</w:t>
      </w:r>
    </w:p>
    <w:p>
      <w:pPr>
        <w:pStyle w:val="ListBullet"/>
      </w:pPr>
      <w:r>
        <w:t>grant_type must exactly match the documented values: authorization_code or refresh_token.</w:t>
      </w:r>
    </w:p>
    <w:p>
      <w:r>
        <w:br w:type="page"/>
      </w:r>
    </w:p>
    <w:p>
      <w:pPr>
        <w:pStyle w:val="Heading2"/>
      </w:pPr>
      <w:r>
        <w:t>189. [POST] Verify a Team’s Phone Number (Verified Resources)</w:t>
      </w:r>
    </w:p>
    <w:p>
      <w:r>
        <w:rPr>
          <w:b/>
        </w:rPr>
        <w:t xml:space="preserve">Endpoint: </w:t>
      </w:r>
      <w:r>
        <w:rPr>
          <w:rFonts w:ascii="Courier New" w:hAnsi="Courier New"/>
          <w:sz w:val="18"/>
        </w:rPr>
        <w:t>/teams/{{teamId}}/verified-resources/phones/verification-code/verify</w:t>
      </w:r>
    </w:p>
    <w:p>
      <w:pPr>
        <w:pStyle w:val="Heading3"/>
      </w:pPr>
      <w:r>
        <w:t>Prerequisites</w:t>
      </w:r>
    </w:p>
    <w:p>
      <w:pPr>
        <w:pStyle w:val="ListBullet"/>
      </w:pPr>
      <w:r>
        <w:t>You must have access/permissions to manage the team’s verified resources.</w:t>
      </w:r>
    </w:p>
    <w:p>
      <w:pPr>
        <w:pStyle w:val="ListBullet"/>
      </w:pPr>
      <w:r>
        <w:t>You must have the teamId for the team whose phone number you want to verify.</w:t>
      </w:r>
    </w:p>
    <w:p>
      <w:pPr>
        <w:pStyle w:val="ListBullet"/>
      </w:pPr>
      <w:r>
        <w:t>You must have received a verification code sent to the target phone number.</w:t>
      </w:r>
    </w:p>
    <w:p>
      <w:pPr>
        <w:pStyle w:val="Heading3"/>
      </w:pPr>
      <w:r>
        <w:t>Method</w:t>
      </w:r>
    </w:p>
    <w:p>
      <w:r>
        <w:t>POST</w:t>
      </w:r>
    </w:p>
    <w:p>
      <w:pPr>
        <w:pStyle w:val="Heading3"/>
      </w:pPr>
      <w:r>
        <w:t>URL</w:t>
      </w:r>
    </w:p>
    <w:p>
      <w:r>
        <w:t>https://api.cal.com/v2/teams/{{teamId}}/verified-resources/phones/verification-code/verify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"x-cal-client-id": "{{CAL_COM_CLIENT_ID}}",</w:t>
        <w:br/>
        <w:t xml:space="preserve"> "x-cal-secret-key": "{{CAL_COM_CLIENT_SECRET}}"</w:t>
        <w:br/>
        <w:t>}</w:t>
      </w:r>
    </w:p>
    <w:p>
      <w:pPr>
        <w:pStyle w:val="Heading3"/>
      </w:pPr>
      <w:r>
        <w:t>Description</w:t>
      </w:r>
    </w:p>
    <w:p>
      <w:r>
        <w:t>Uses a verification code to verify a phone number for an org team’s verified resources.</w:t>
      </w:r>
    </w:p>
    <w:p>
      <w:pPr>
        <w:pStyle w:val="Heading3"/>
      </w:pPr>
      <w:r>
        <w:t>Enforcement Rules</w:t>
      </w:r>
    </w:p>
    <w:p>
      <w:pPr>
        <w:pStyle w:val="ListBullet"/>
      </w:pPr>
      <w:r>
        <w:t>The teamId path parameter must always be present.</w:t>
      </w:r>
    </w:p>
    <w:p>
      <w:pPr>
        <w:pStyle w:val="ListBullet"/>
      </w:pPr>
      <w:r>
        <w:t>If the user provides a teamId, use that value directly.</w:t>
      </w:r>
    </w:p>
    <w:p>
      <w:pPr>
        <w:pStyle w:val="ListBullet"/>
      </w:pPr>
      <w:r>
        <w:t>Do not call the API with a missing or empty teamId (e.g., avoid /teams//verified-resources/...).</w:t>
      </w:r>
    </w:p>
    <w:p>
      <w:pPr>
        <w:pStyle w:val="ListBullet"/>
      </w:pPr>
      <w:r>
        <w:t>When executing the action, ensure to send Path Parameters in the URL and not in the body.</w:t>
      </w:r>
    </w:p>
    <w:p>
      <w:pPr>
        <w:pStyle w:val="ListBullet"/>
      </w:pPr>
      <w:r>
        <w:t>This endpoint has no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/v2/teams/123/verified-resources/phones/verification-code/verify</w:t>
      </w:r>
    </w:p>
    <w:p>
      <w:pPr>
        <w:pStyle w:val="Heading3"/>
      </w:pPr>
      <w:r>
        <w:t>Invalid Examples</w:t>
      </w:r>
    </w:p>
    <w:p>
      <w:r>
        <w:rPr>
          <w:b/>
          <w:color w:val="666666"/>
          <w:sz w:val="16"/>
        </w:rPr>
        <w:t>[http]</w:t>
      </w:r>
    </w:p>
    <w:p>
      <w:pPr>
        <w:shd w:fill="F2F2F2" w:val="clear"/>
      </w:pPr>
      <w:r>
        <w:rPr>
          <w:rFonts w:ascii="Courier New" w:hAnsi="Courier New"/>
          <w:sz w:val="17"/>
        </w:rPr>
        <w:t>/v2/teams//verified-resources/phones/verification-code/verify</w:t>
        <w:br/>
        <w:t>/v2/teams/verified-resources/phones/verification-code/verify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number</w:t>
            </w:r>
          </w:p>
        </w:tc>
        <w:tc>
          <w:tcPr>
            <w:tcW w:type="dxa" w:w="2880"/>
          </w:tcPr>
          <w:p>
            <w:r>
              <w:t>The team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phone</w:t>
            </w:r>
          </w:p>
        </w:tc>
        <w:tc>
          <w:tcPr>
            <w:tcW w:type="dxa" w:w="2880"/>
          </w:tcPr>
          <w:p>
            <w:r>
              <w:t>string</w:t>
            </w:r>
          </w:p>
        </w:tc>
        <w:tc>
          <w:tcPr>
            <w:tcW w:type="dxa" w:w="2880"/>
          </w:tcPr>
          <w:p>
            <w:r>
              <w:t>Phone number to verify. Example: "+37255556666".</w:t>
            </w:r>
          </w:p>
        </w:tc>
      </w:tr>
      <w:tr>
        <w:tc>
          <w:tcPr>
            <w:tcW w:type="dxa" w:w="2880"/>
          </w:tcPr>
          <w:p>
            <w:r>
              <w:t>code</w:t>
            </w:r>
          </w:p>
        </w:tc>
        <w:tc>
          <w:tcPr>
            <w:tcW w:type="dxa" w:w="2880"/>
          </w:tcPr>
          <w:p>
            <w:r>
              <w:t>string</w:t>
            </w:r>
          </w:p>
        </w:tc>
        <w:tc>
          <w:tcPr>
            <w:tcW w:type="dxa" w:w="2880"/>
          </w:tcPr>
          <w:p>
            <w:r>
              <w:t>Verification code sent to the phone number. Example: "1ABG2C".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"id": 123,</w:t>
        <w:br/>
        <w:t xml:space="preserve"> "phoneNumber": "+37255556666",</w:t>
        <w:br/>
        <w:t xml:space="preserve"> "userId": 456,</w:t>
        <w:br/>
        <w:t xml:space="preserve"> "teamId": 789</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Possible values: success, error.</w:t>
            </w:r>
          </w:p>
        </w:tc>
      </w:tr>
      <w:tr>
        <w:tc>
          <w:tcPr>
            <w:tcW w:type="dxa" w:w="2880"/>
          </w:tcPr>
          <w:p>
            <w:r>
              <w:t>data</w:t>
            </w:r>
          </w:p>
        </w:tc>
        <w:tc>
          <w:tcPr>
            <w:tcW w:type="dxa" w:w="2880"/>
          </w:tcPr>
          <w:p>
            <w:r>
              <w:t>object</w:t>
            </w:r>
          </w:p>
        </w:tc>
        <w:tc>
          <w:tcPr>
            <w:tcW w:type="dxa" w:w="2880"/>
          </w:tcPr>
          <w:p>
            <w:r>
              <w:t>Verified phone resource details.</w:t>
            </w:r>
          </w:p>
        </w:tc>
      </w:tr>
      <w:tr>
        <w:tc>
          <w:tcPr>
            <w:tcW w:type="dxa" w:w="2880"/>
          </w:tcPr>
          <w:p>
            <w:r>
              <w:t>data.id</w:t>
            </w:r>
          </w:p>
        </w:tc>
        <w:tc>
          <w:tcPr>
            <w:tcW w:type="dxa" w:w="2880"/>
          </w:tcPr>
          <w:p>
            <w:r>
              <w:t>number</w:t>
            </w:r>
          </w:p>
        </w:tc>
        <w:tc>
          <w:tcPr>
            <w:tcW w:type="dxa" w:w="2880"/>
          </w:tcPr>
          <w:p>
            <w:r>
              <w:t>The unique identifier for the verified email.</w:t>
            </w:r>
          </w:p>
        </w:tc>
      </w:tr>
      <w:tr>
        <w:tc>
          <w:tcPr>
            <w:tcW w:type="dxa" w:w="2880"/>
          </w:tcPr>
          <w:p>
            <w:r>
              <w:t>data.phoneNumber</w:t>
            </w:r>
          </w:p>
        </w:tc>
        <w:tc>
          <w:tcPr>
            <w:tcW w:type="dxa" w:w="2880"/>
          </w:tcPr>
          <w:p>
            <w:r>
              <w:t>string</w:t>
            </w:r>
          </w:p>
        </w:tc>
        <w:tc>
          <w:tcPr>
            <w:tcW w:type="dxa" w:w="2880"/>
          </w:tcPr>
          <w:p>
            <w:r>
              <w:t>The verified phone number.</w:t>
            </w:r>
          </w:p>
        </w:tc>
      </w:tr>
      <w:tr>
        <w:tc>
          <w:tcPr>
            <w:tcW w:type="dxa" w:w="2880"/>
          </w:tcPr>
          <w:p>
            <w:r>
              <w:t>data.userId</w:t>
            </w:r>
          </w:p>
        </w:tc>
        <w:tc>
          <w:tcPr>
            <w:tcW w:type="dxa" w:w="2880"/>
          </w:tcPr>
          <w:p>
            <w:r>
              <w:t>number</w:t>
            </w:r>
          </w:p>
        </w:tc>
        <w:tc>
          <w:tcPr>
            <w:tcW w:type="dxa" w:w="2880"/>
          </w:tcPr>
          <w:p>
            <w:r>
              <w:t>The ID of the associated user, if applicable.</w:t>
            </w:r>
          </w:p>
        </w:tc>
      </w:tr>
      <w:tr>
        <w:tc>
          <w:tcPr>
            <w:tcW w:type="dxa" w:w="2880"/>
          </w:tcPr>
          <w:p>
            <w:r>
              <w:t>data.teamId</w:t>
            </w:r>
          </w:p>
        </w:tc>
        <w:tc>
          <w:tcPr>
            <w:tcW w:type="dxa" w:w="2880"/>
          </w:tcPr>
          <w:p>
            <w:r>
              <w:t>number</w:t>
            </w:r>
          </w:p>
        </w:tc>
        <w:tc>
          <w:tcPr>
            <w:tcW w:type="dxa" w:w="2880"/>
          </w:tcPr>
          <w:p>
            <w:r>
              <w:t>The ID of the associated team, if applicable.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'https://api.cal.com/v2/teams/789/verified-resources/phones/verification-code/verify'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"phone": "+37255556666",</w:t>
        <w:br/>
        <w:t xml:space="preserve"> "code": "1ABG2C"</w:t>
        <w:br/>
        <w:t xml:space="preserve">  }'</w:t>
      </w:r>
    </w:p>
    <w:p>
      <w:pPr>
        <w:pStyle w:val="Heading3"/>
      </w:pPr>
      <w:r>
        <w:t>Error Handling</w:t>
      </w:r>
    </w:p>
    <w:p>
      <w:pPr>
        <w:pStyle w:val="ListBullet"/>
      </w:pPr>
      <w:r>
        <w:t>200 OK: Returned for successful verification (response includes status).</w:t>
      </w:r>
    </w:p>
    <w:p>
      <w:pPr>
        <w:pStyle w:val="ListBullet"/>
      </w:pPr>
      <w:r>
        <w:t>Authentication-related errors may occur (not enumerated in the scraped content), but auth headers are intentionally omitted from this documentation per rules.</w:t>
      </w:r>
    </w:p>
    <w:p>
      <w:pPr>
        <w:pStyle w:val="Heading3"/>
      </w:pPr>
      <w:r>
        <w:t>Related verifiedResourcesPhones actions</w:t>
      </w:r>
    </w:p>
    <w:p>
      <w:pPr>
        <w:pStyle w:val="ListBullet"/>
      </w:pPr>
      <w:r>
        <w:t>[POST] Verify a Phone Number (Using Verification Code) — /verified-resources/phones/verification-code/verify</w:t>
      </w:r>
    </w:p>
    <w:p>
      <w:pPr>
        <w:pStyle w:val="ListBullet"/>
      </w:pPr>
      <w:r>
        <w:t>[GET] List Verified Phone Numbers — /verified-resources/phones</w:t>
      </w:r>
    </w:p>
    <w:p>
      <w:pPr>
        <w:pStyle w:val="ListBullet"/>
      </w:pPr>
      <w:r>
        <w:t>[GET] Get a Verified Phone Number by ID — /verified-resources/phones/{{id}}</w:t>
      </w:r>
    </w:p>
    <w:p>
      <w:pPr>
        <w:pStyle w:val="ListBullet"/>
      </w:pPr>
      <w:r>
        <w:t>[GET] Get a Team’s Verified Phone Number (by ID) in an Organization — /organizations/{{orgId}}/teams/{{teamId}}/verified-resources/phones/{{id}}</w:t>
      </w:r>
    </w:p>
    <w:p>
      <w:pPr>
        <w:pStyle w:val="ListBullet"/>
      </w:pPr>
      <w:r>
        <w:t>[POST] Verify an Organization Team’s Phone Number — /organizations/{{orgId}}/teams/{{teamId}}/verified-resources/phones/verification-code/verify</w:t>
      </w:r>
    </w:p>
    <w:p>
      <w:r>
        <w:br w:type="page"/>
      </w:r>
    </w:p>
    <w:p>
      <w:pPr>
        <w:pStyle w:val="Heading2"/>
      </w:pPr>
      <w:r>
        <w:t>190. [GET] List Verified Phone Numbers</w:t>
      </w:r>
    </w:p>
    <w:p>
      <w:r>
        <w:rPr>
          <w:b/>
        </w:rPr>
        <w:t xml:space="preserve">Endpoint: </w:t>
      </w:r>
      <w:r>
        <w:rPr>
          <w:rFonts w:ascii="Courier New" w:hAnsi="Courier New"/>
          <w:sz w:val="18"/>
        </w:rPr>
        <w:t>/verified-resources/phones</w:t>
      </w:r>
    </w:p>
    <w:p>
      <w:pPr>
        <w:pStyle w:val="Heading3"/>
      </w:pPr>
      <w:r>
        <w:t>Prerequisites</w:t>
      </w:r>
    </w:p>
    <w:p>
      <w:pPr>
        <w:pStyle w:val="ListBullet"/>
      </w:pPr>
      <w:r>
        <w:t>The caller must have access to the user/account whose verified resources are being queried.</w:t>
      </w:r>
    </w:p>
    <w:p>
      <w:pPr>
        <w:pStyle w:val="Heading3"/>
      </w:pPr>
      <w:r>
        <w:t>Method</w:t>
      </w:r>
    </w:p>
    <w:p>
      <w:r>
        <w:t>GET</w:t>
      </w:r>
    </w:p>
    <w:p>
      <w:pPr>
        <w:pStyle w:val="Heading3"/>
      </w:pPr>
      <w:r>
        <w:t>URL</w:t>
      </w:r>
    </w:p>
    <w:p>
      <w:r>
        <w:t>https://api.cal.com/v2/verified-resources/phones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"x-cal-client-id": "{{CAL_COM_CLIENT_ID}}",</w:t>
        <w:br/>
        <w:t xml:space="preserve"> "x-cal-secret-key": "{{CAL_COM_CLIENT_SECRET}}"</w:t>
        <w:br/>
        <w:t>}</w:t>
      </w:r>
    </w:p>
    <w:p>
      <w:pPr>
        <w:pStyle w:val="Heading3"/>
      </w:pPr>
      <w:r>
        <w:t>Description</w:t>
      </w:r>
    </w:p>
    <w:p>
      <w:r>
        <w:t>Returns a paginated list of verified phone numbers associated with the authenticated context.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take</w:t>
            </w:r>
          </w:p>
        </w:tc>
        <w:tc>
          <w:tcPr>
            <w:tcW w:type="dxa" w:w="2880"/>
          </w:tcPr>
          <w:p>
            <w:r>
              <w:t>number</w:t>
            </w:r>
          </w:p>
        </w:tc>
        <w:tc>
          <w:tcPr>
            <w:tcW w:type="dxa" w:w="2880"/>
          </w:tcPr>
          <w:p>
            <w:r>
              <w:t>Maximum number of items to return.</w:t>
            </w:r>
          </w:p>
        </w:tc>
      </w:tr>
      <w:tr>
        <w:tc>
          <w:tcPr>
            <w:tcW w:type="dxa" w:w="2880"/>
          </w:tcPr>
          <w:p>
            <w:r>
              <w:t>skip</w:t>
            </w:r>
          </w:p>
        </w:tc>
        <w:tc>
          <w:tcPr>
            <w:tcW w:type="dxa" w:w="2880"/>
          </w:tcPr>
          <w:p>
            <w:r>
              <w:t>number</w:t>
            </w:r>
          </w:p>
        </w:tc>
        <w:tc>
          <w:tcPr>
            <w:tcW w:type="dxa" w:w="2880"/>
          </w:tcPr>
          <w:p>
            <w:r>
              <w:t>Number of items to skip.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w:t>
        <w:br/>
        <w:t xml:space="preserve"> "id": 123,</w:t>
        <w:br/>
        <w:t xml:space="preserve"> "phoneNumber": "+14155552671",</w:t>
        <w:br/>
        <w:t xml:space="preserve"> "userId": 456</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Request status. Possible values: success, error.</w:t>
            </w:r>
          </w:p>
        </w:tc>
      </w:tr>
      <w:tr>
        <w:tc>
          <w:tcPr>
            <w:tcW w:type="dxa" w:w="2880"/>
          </w:tcPr>
          <w:p>
            <w:r>
              <w:t>data</w:t>
            </w:r>
          </w:p>
        </w:tc>
        <w:tc>
          <w:tcPr>
            <w:tcW w:type="dxa" w:w="2880"/>
          </w:tcPr>
          <w:p>
            <w:r>
              <w:t>array</w:t>
            </w:r>
          </w:p>
        </w:tc>
        <w:tc>
          <w:tcPr>
            <w:tcW w:type="dxa" w:w="2880"/>
          </w:tcPr>
          <w:p>
            <w:r>
              <w:t>Array of verified phone number objects.</w:t>
            </w:r>
          </w:p>
        </w:tc>
      </w:tr>
      <w:tr>
        <w:tc>
          <w:tcPr>
            <w:tcW w:type="dxa" w:w="2880"/>
          </w:tcPr>
          <w:p>
            <w:r>
              <w:t>data.id</w:t>
            </w:r>
          </w:p>
        </w:tc>
        <w:tc>
          <w:tcPr>
            <w:tcW w:type="dxa" w:w="2880"/>
          </w:tcPr>
          <w:p>
            <w:r>
              <w:t>number</w:t>
            </w:r>
          </w:p>
        </w:tc>
        <w:tc>
          <w:tcPr>
            <w:tcW w:type="dxa" w:w="2880"/>
          </w:tcPr>
          <w:p>
            <w:r>
              <w:t>The unique identifier for the verified email.</w:t>
            </w:r>
          </w:p>
        </w:tc>
      </w:tr>
      <w:tr>
        <w:tc>
          <w:tcPr>
            <w:tcW w:type="dxa" w:w="2880"/>
          </w:tcPr>
          <w:p>
            <w:r>
              <w:t>data.phoneNumber</w:t>
            </w:r>
          </w:p>
        </w:tc>
        <w:tc>
          <w:tcPr>
            <w:tcW w:type="dxa" w:w="2880"/>
          </w:tcPr>
          <w:p>
            <w:r>
              <w:t>string</w:t>
            </w:r>
          </w:p>
        </w:tc>
        <w:tc>
          <w:tcPr>
            <w:tcW w:type="dxa" w:w="2880"/>
          </w:tcPr>
          <w:p>
            <w:r>
              <w:t>The verified phone number.</w:t>
            </w:r>
          </w:p>
        </w:tc>
      </w:tr>
      <w:tr>
        <w:tc>
          <w:tcPr>
            <w:tcW w:type="dxa" w:w="2880"/>
          </w:tcPr>
          <w:p>
            <w:r>
              <w:t>data.userId</w:t>
            </w:r>
          </w:p>
        </w:tc>
        <w:tc>
          <w:tcPr>
            <w:tcW w:type="dxa" w:w="2880"/>
          </w:tcPr>
          <w:p>
            <w:r>
              <w:t>number</w:t>
            </w:r>
          </w:p>
        </w:tc>
        <w:tc>
          <w:tcPr>
            <w:tcW w:type="dxa" w:w="2880"/>
          </w:tcPr>
          <w:p>
            <w:r>
              <w:t>The ID of the associated user, if applicable.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'https://api.cal.com/v2/verified-resources/phones?take=50&amp;skip=0' \</w:t>
        <w:br/>
        <w:t xml:space="preserve"> --header 'Accept: application/json' \</w:t>
        <w:br/>
        <w:t xml:space="preserve"> --header 'x-cal-client-id: {{CAL_COM_CLIENT_ID}}' \</w:t>
        <w:br/>
        <w:t xml:space="preserve"> --header 'x-cal-secret-key: {{CAL_COM_CLIENT_SECRET}}'</w:t>
      </w:r>
    </w:p>
    <w:p>
      <w:pPr>
        <w:pStyle w:val="Heading3"/>
      </w:pPr>
      <w:r>
        <w:t>Example Usage</w:t>
      </w:r>
    </w:p>
    <w:p>
      <w:pPr>
        <w:pStyle w:val="Heading3"/>
      </w:pPr>
      <w:r>
        <w:t>Example 1: Get the first 25 verified phone numbers</w:t>
      </w:r>
    </w:p>
    <w:p>
      <w:r>
        <w:rPr>
          <w:b/>
          <w:color w:val="666666"/>
          <w:sz w:val="16"/>
        </w:rPr>
        <w:t>[bash]</w:t>
      </w:r>
    </w:p>
    <w:p>
      <w:pPr>
        <w:shd w:fill="F2F2F2" w:val="clear"/>
      </w:pPr>
      <w:r>
        <w:rPr>
          <w:rFonts w:ascii="Courier New" w:hAnsi="Courier New"/>
          <w:sz w:val="17"/>
        </w:rPr>
        <w:t>curl --location 'https://api.cal.com/v2/verified-resources/phones?take=25&amp;skip=0' \</w:t>
        <w:br/>
        <w:t xml:space="preserve"> --header 'Accept: application/json' \</w:t>
        <w:br/>
        <w:t xml:space="preserve"> --header 'x-cal-client-id: {{CAL_COM_CLIENT_ID}}' \</w:t>
        <w:br/>
        <w:t xml:space="preserve"> --header 'x-cal-secret-key: {{CAL_COM_CLIENT_SECRET}}'</w:t>
      </w:r>
    </w:p>
    <w:p>
      <w:pPr>
        <w:pStyle w:val="Heading3"/>
      </w:pPr>
      <w:r>
        <w:t>Example 2: Get the next page (skip first 25)</w:t>
      </w:r>
    </w:p>
    <w:p>
      <w:r>
        <w:rPr>
          <w:b/>
          <w:color w:val="666666"/>
          <w:sz w:val="16"/>
        </w:rPr>
        <w:t>[bash]</w:t>
      </w:r>
    </w:p>
    <w:p>
      <w:pPr>
        <w:shd w:fill="F2F2F2" w:val="clear"/>
      </w:pPr>
      <w:r>
        <w:rPr>
          <w:rFonts w:ascii="Courier New" w:hAnsi="Courier New"/>
          <w:sz w:val="17"/>
        </w:rPr>
        <w:t>curl --location 'https://api.cal.com/v2/verified-resources/phones?take=25&amp;skip=25' \</w:t>
        <w:br/>
        <w:t xml:space="preserve"> --header 'Accept: application/json' \</w:t>
        <w:br/>
        <w:t xml:space="preserve"> --header 'x-cal-client-id: {{CAL_COM_CLIENT_ID}}' \</w:t>
        <w:br/>
        <w:t xml:space="preserve"> --header 'x-cal-secret-key: {{CAL_COM_CLIENT_SECRET}}'</w:t>
      </w:r>
    </w:p>
    <w:p>
      <w:pPr>
        <w:pStyle w:val="Heading3"/>
      </w:pPr>
      <w:r>
        <w:t>Related verifiedResourcesPhones actions</w:t>
      </w:r>
    </w:p>
    <w:p>
      <w:pPr>
        <w:pStyle w:val="ListBullet"/>
      </w:pPr>
      <w:r>
        <w:t>[POST] Verify a Phone Number (Using Verification Code) — /verified-resources/phones/verification-code/verify</w:t>
      </w:r>
    </w:p>
    <w:p>
      <w:pPr>
        <w:pStyle w:val="ListBullet"/>
      </w:pPr>
      <w:r>
        <w:t>[POST] Verify a Team’s Phone Number (Verified Resources) — /teams/{{teamId}}/verified-resources/phones/verification-code/verify</w:t>
      </w:r>
    </w:p>
    <w:p>
      <w:pPr>
        <w:pStyle w:val="ListBullet"/>
      </w:pPr>
      <w:r>
        <w:t>[GET] Get a Verified Phone Number by ID — /verified-resources/phones/{{id}}</w:t>
      </w:r>
    </w:p>
    <w:p>
      <w:pPr>
        <w:pStyle w:val="ListBullet"/>
      </w:pPr>
      <w:r>
        <w:t>[GET] Get a Team’s Verified Phone Number (by ID) in an Organization — /organizations/{{orgId}}/teams/{{teamId}}/verified-resources/phones/{{id}}</w:t>
      </w:r>
    </w:p>
    <w:p>
      <w:pPr>
        <w:pStyle w:val="ListBullet"/>
      </w:pPr>
      <w:r>
        <w:t>[POST] Verify an Organization Team’s Phone Number — /organizations/{{orgId}}/teams/{{teamId}}/verified-resources/phones/verification-code/verify</w:t>
      </w:r>
    </w:p>
    <w:p>
      <w:r>
        <w:br w:type="page"/>
      </w:r>
    </w:p>
    <w:p>
      <w:pPr>
        <w:pStyle w:val="Heading2"/>
      </w:pPr>
      <w:r>
        <w:t>191. [GET] List a Team’s Verified Emails (Organization)</w:t>
      </w:r>
    </w:p>
    <w:p>
      <w:r>
        <w:rPr>
          <w:b/>
        </w:rPr>
        <w:t xml:space="preserve">Endpoint: </w:t>
      </w:r>
      <w:r>
        <w:rPr>
          <w:rFonts w:ascii="Courier New" w:hAnsi="Courier New"/>
          <w:sz w:val="18"/>
        </w:rPr>
        <w:t>/organizations/{{orgId}}/teams/{{teamId}}/verified-resources/emails</w:t>
      </w:r>
    </w:p>
    <w:p>
      <w:pPr>
        <w:pStyle w:val="Heading3"/>
      </w:pPr>
      <w:r>
        <w:t>Prerequisites</w:t>
      </w:r>
    </w:p>
    <w:p>
      <w:pPr>
        <w:pStyle w:val="ListBullet"/>
      </w:pPr>
      <w:r>
        <w:t>You must have access to the target organization and team.</w:t>
      </w:r>
    </w:p>
    <w:p>
      <w:pPr>
        <w:pStyle w:val="Heading3"/>
      </w:pPr>
      <w:r>
        <w:t>Method</w:t>
      </w:r>
    </w:p>
    <w:p>
      <w:r>
        <w:t>GET</w:t>
      </w:r>
    </w:p>
    <w:p>
      <w:pPr>
        <w:pStyle w:val="Heading3"/>
      </w:pPr>
      <w:r>
        <w:t>URL</w:t>
      </w:r>
    </w:p>
    <w:p>
      <w:r>
        <w:t>https://api.cal.com/v2/organizations/{{orgId}}/teams/{{teamId}}/verified-resources/emails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"x-cal-client-id": "{{CAL_COM_CLIENT_ID}}",</w:t>
        <w:br/>
        <w:t xml:space="preserve"> "x-cal-secret-key": "{{CAL_COM_CLIENT_SECRET}}"</w:t>
        <w:br/>
        <w:t>}</w:t>
      </w:r>
    </w:p>
    <w:p>
      <w:pPr>
        <w:pStyle w:val="Heading3"/>
      </w:pPr>
      <w:r>
        <w:t>Description</w:t>
      </w:r>
    </w:p>
    <w:p>
      <w:r>
        <w:t>Returns a paginated list of verified email resources associated with a specific team within an organization.</w:t>
      </w:r>
    </w:p>
    <w:p>
      <w:pPr>
        <w:pStyle w:val="Heading3"/>
      </w:pPr>
      <w:r>
        <w:t>Enforcement Rules</w:t>
      </w:r>
    </w:p>
    <w:p>
      <w:pPr>
        <w:pStyle w:val="ListBullet"/>
      </w:pPr>
      <w:r>
        <w:t>The orgId path parameter must always be present and must be a non-empty value.</w:t>
      </w:r>
    </w:p>
    <w:p>
      <w:pPr>
        <w:pStyle w:val="ListBullet"/>
      </w:pPr>
      <w:r>
        <w:t>The teamId path parameter must always be present and must be a non-empty value.</w:t>
      </w:r>
    </w:p>
    <w:p>
      <w:pPr>
        <w:pStyle w:val="ListBullet"/>
      </w:pPr>
      <w:r>
        <w:t>Always construct the path as /organizations/{{orgId}}/teams/{{teamId}}/verified-resources/emails.</w:t>
      </w:r>
    </w:p>
    <w:p>
      <w:pPr>
        <w:pStyle w:val="ListBullet"/>
      </w:pPr>
      <w:r>
        <w:t>Do not call the API with missing or empty path parameters (e.g., avoid /organizations//teams//verified-resources/emails).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/v2/organizations/123/teams/456/verified-resources/emails</w:t>
        <w:br/>
        <w:t>/v2/organizations/1/teams/99/verified-resources/emails?take=50&amp;skip=0</w:t>
      </w:r>
    </w:p>
    <w:p>
      <w:pPr>
        <w:pStyle w:val="Heading3"/>
      </w:pPr>
      <w:r>
        <w:t>Invalid Examples</w:t>
      </w:r>
    </w:p>
    <w:p>
      <w:r>
        <w:rPr>
          <w:b/>
          <w:color w:val="666666"/>
          <w:sz w:val="16"/>
        </w:rPr>
        <w:t>[http]</w:t>
      </w:r>
    </w:p>
    <w:p>
      <w:pPr>
        <w:shd w:fill="F2F2F2" w:val="clear"/>
      </w:pPr>
      <w:r>
        <w:rPr>
          <w:rFonts w:ascii="Courier New" w:hAnsi="Courier New"/>
          <w:sz w:val="17"/>
        </w:rPr>
        <w:t>/v2/organizations//teams/456/verified-resources/emails</w:t>
        <w:br/>
        <w:t>/v2/organizations/123/teams//verified-resources/emails</w:t>
        <w:br/>
        <w:t>/v2/organizations/123/teams/456/verified-resources/emails  (with orgId/teamId sent in body instead of URL)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number</w:t>
            </w:r>
          </w:p>
        </w:tc>
        <w:tc>
          <w:tcPr>
            <w:tcW w:type="dxa" w:w="2880"/>
          </w:tcPr>
          <w:p>
            <w:r>
              <w:t>Organization ID. Sent in the URL path.</w:t>
            </w:r>
          </w:p>
        </w:tc>
      </w:tr>
      <w:tr>
        <w:tc>
          <w:tcPr>
            <w:tcW w:type="dxa" w:w="2880"/>
          </w:tcPr>
          <w:p>
            <w:r>
              <w:t>teamId</w:t>
            </w:r>
          </w:p>
        </w:tc>
        <w:tc>
          <w:tcPr>
            <w:tcW w:type="dxa" w:w="2880"/>
          </w:tcPr>
          <w:p>
            <w:r>
              <w:t>number</w:t>
            </w:r>
          </w:p>
        </w:tc>
        <w:tc>
          <w:tcPr>
            <w:tcW w:type="dxa" w:w="2880"/>
          </w:tcPr>
          <w:p>
            <w:r>
              <w:t>Team ID.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take</w:t>
            </w:r>
          </w:p>
        </w:tc>
        <w:tc>
          <w:tcPr>
            <w:tcW w:type="dxa" w:w="2880"/>
          </w:tcPr>
          <w:p>
            <w:r>
              <w:t>number</w:t>
            </w:r>
          </w:p>
        </w:tc>
        <w:tc>
          <w:tcPr>
            <w:tcW w:type="dxa" w:w="2880"/>
          </w:tcPr>
          <w:p>
            <w:r>
              <w:t>Maximum number of items to return. Sent in the URL query string.</w:t>
            </w:r>
          </w:p>
        </w:tc>
      </w:tr>
      <w:tr>
        <w:tc>
          <w:tcPr>
            <w:tcW w:type="dxa" w:w="2880"/>
          </w:tcPr>
          <w:p>
            <w:r>
              <w:t>skip</w:t>
            </w:r>
          </w:p>
        </w:tc>
        <w:tc>
          <w:tcPr>
            <w:tcW w:type="dxa" w:w="2880"/>
          </w:tcPr>
          <w:p>
            <w:r>
              <w:t>number</w:t>
            </w:r>
          </w:p>
        </w:tc>
        <w:tc>
          <w:tcPr>
            <w:tcW w:type="dxa" w:w="2880"/>
          </w:tcPr>
          <w:p>
            <w:r>
              <w:t>Number of items to skip.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w:t>
        <w:br/>
        <w:t xml:space="preserve"> "id": 101,</w:t>
        <w:br/>
        <w:t xml:space="preserve"> "email": "alex@example.com",</w:t>
        <w:br/>
        <w:t xml:space="preserve"> "teamId": 456,</w:t>
        <w:br/>
        <w:t xml:space="preserve"> "userId": 987</w:t>
        <w:br/>
        <w:t xml:space="preserve"> },</w:t>
        <w:br/>
        <w:t xml:space="preserve"> {</w:t>
        <w:br/>
        <w:t xml:space="preserve"> "id": 102,</w:t>
        <w:br/>
        <w:t xml:space="preserve"> "email": "ops@example.com",</w:t>
        <w:br/>
        <w:t xml:space="preserve"> "teamId": 456,</w:t>
        <w:br/>
        <w:t xml:space="preserve"> "userId": null</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Possible values: success, error.</w:t>
            </w:r>
          </w:p>
        </w:tc>
      </w:tr>
      <w:tr>
        <w:tc>
          <w:tcPr>
            <w:tcW w:type="dxa" w:w="2880"/>
          </w:tcPr>
          <w:p>
            <w:r>
              <w:t>data</w:t>
            </w:r>
          </w:p>
        </w:tc>
        <w:tc>
          <w:tcPr>
            <w:tcW w:type="dxa" w:w="2880"/>
          </w:tcPr>
          <w:p>
            <w:r>
              <w:t>array</w:t>
            </w:r>
          </w:p>
        </w:tc>
        <w:tc>
          <w:tcPr>
            <w:tcW w:type="dxa" w:w="2880"/>
          </w:tcPr>
          <w:p>
            <w:r>
              <w:t>Array of verified email resources.</w:t>
            </w:r>
          </w:p>
        </w:tc>
      </w:tr>
      <w:tr>
        <w:tc>
          <w:tcPr>
            <w:tcW w:type="dxa" w:w="2880"/>
          </w:tcPr>
          <w:p>
            <w:r>
              <w:t>data.id</w:t>
            </w:r>
          </w:p>
        </w:tc>
        <w:tc>
          <w:tcPr>
            <w:tcW w:type="dxa" w:w="2880"/>
          </w:tcPr>
          <w:p>
            <w:r>
              <w:t>number</w:t>
            </w:r>
          </w:p>
        </w:tc>
        <w:tc>
          <w:tcPr>
            <w:tcW w:type="dxa" w:w="2880"/>
          </w:tcPr>
          <w:p>
            <w:r>
              <w:t>The unique identifier for the verified email.</w:t>
            </w:r>
          </w:p>
        </w:tc>
      </w:tr>
      <w:tr>
        <w:tc>
          <w:tcPr>
            <w:tcW w:type="dxa" w:w="2880"/>
          </w:tcPr>
          <w:p>
            <w:r>
              <w:t>data.email</w:t>
            </w:r>
          </w:p>
        </w:tc>
        <w:tc>
          <w:tcPr>
            <w:tcW w:type="dxa" w:w="2880"/>
          </w:tcPr>
          <w:p>
            <w:r>
              <w:t>string</w:t>
            </w:r>
          </w:p>
        </w:tc>
        <w:tc>
          <w:tcPr>
            <w:tcW w:type="dxa" w:w="2880"/>
          </w:tcPr>
          <w:p>
            <w:r>
              <w:t>The verified email address.</w:t>
            </w:r>
          </w:p>
        </w:tc>
      </w:tr>
      <w:tr>
        <w:tc>
          <w:tcPr>
            <w:tcW w:type="dxa" w:w="2880"/>
          </w:tcPr>
          <w:p>
            <w:r>
              <w:t>data.teamId</w:t>
            </w:r>
          </w:p>
        </w:tc>
        <w:tc>
          <w:tcPr>
            <w:tcW w:type="dxa" w:w="2880"/>
          </w:tcPr>
          <w:p>
            <w:r>
              <w:t>number</w:t>
            </w:r>
          </w:p>
        </w:tc>
        <w:tc>
          <w:tcPr>
            <w:tcW w:type="dxa" w:w="2880"/>
          </w:tcPr>
          <w:p>
            <w:r>
              <w:t>The ID of the associated team, if applicable.</w:t>
            </w:r>
          </w:p>
        </w:tc>
      </w:tr>
      <w:tr>
        <w:tc>
          <w:tcPr>
            <w:tcW w:type="dxa" w:w="2880"/>
          </w:tcPr>
          <w:p>
            <w:r>
              <w:t>data.userId</w:t>
            </w:r>
          </w:p>
        </w:tc>
        <w:tc>
          <w:tcPr>
            <w:tcW w:type="dxa" w:w="2880"/>
          </w:tcPr>
          <w:p>
            <w:r>
              <w:t>number</w:t>
            </w:r>
          </w:p>
        </w:tc>
        <w:tc>
          <w:tcPr>
            <w:tcW w:type="dxa" w:w="2880"/>
          </w:tcPr>
          <w:p>
            <w:r>
              <w:t>The ID of the associated user, if applicable.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'https://api.cal.com/v2/organizations/123/teams/456/verified-resources/emails?take=50&amp;skip=0' \</w:t>
        <w:br/>
        <w:t xml:space="preserve"> --header 'Accept: application/json' \</w:t>
        <w:br/>
        <w:t xml:space="preserve"> --header 'x-cal-client-id: {{CAL_COM_CLIENT_ID}}' \</w:t>
        <w:br/>
        <w:t xml:space="preserve"> --header 'x-cal-secret-key: {{CAL_COM_CLIENT_SECRET}}'</w:t>
      </w:r>
    </w:p>
    <w:p>
      <w:pPr>
        <w:pStyle w:val="Heading3"/>
      </w:pPr>
      <w:r>
        <w:t>Example Usage</w:t>
      </w:r>
    </w:p>
    <w:p>
      <w:pPr>
        <w:pStyle w:val="Heading3"/>
      </w:pPr>
      <w:r>
        <w:t>Example 1: Get the first page (defaults via omission)</w:t>
      </w:r>
    </w:p>
    <w:p>
      <w:r>
        <w:rPr>
          <w:b/>
          <w:color w:val="666666"/>
          <w:sz w:val="16"/>
        </w:rPr>
        <w:t>[bash]</w:t>
      </w:r>
    </w:p>
    <w:p>
      <w:pPr>
        <w:shd w:fill="F2F2F2" w:val="clear"/>
      </w:pPr>
      <w:r>
        <w:rPr>
          <w:rFonts w:ascii="Courier New" w:hAnsi="Courier New"/>
          <w:sz w:val="17"/>
        </w:rPr>
        <w:t>curl --request GET \</w:t>
        <w:br/>
        <w:t xml:space="preserve"> --url 'https://api.cal.com/v2/organizations/123/teams/456/verified-resources/emails' \</w:t>
        <w:br/>
        <w:t xml:space="preserve"> --header 'Accept: application/json' \</w:t>
        <w:br/>
        <w:t xml:space="preserve"> --header 'x-cal-client-id: {{CAL_COM_CLIENT_ID}}' \</w:t>
        <w:br/>
        <w:t xml:space="preserve"> --header 'x-cal-secret-key: {{CAL_COM_CLIENT_SECRET}}'</w:t>
      </w:r>
    </w:p>
    <w:p>
      <w:pPr>
        <w:pStyle w:val="Heading3"/>
      </w:pPr>
      <w:r>
        <w:t>Example 2: Paginate with take and skip</w:t>
      </w:r>
    </w:p>
    <w:p>
      <w:r>
        <w:rPr>
          <w:b/>
          <w:color w:val="666666"/>
          <w:sz w:val="16"/>
        </w:rPr>
        <w:t>[bash]</w:t>
      </w:r>
    </w:p>
    <w:p>
      <w:pPr>
        <w:shd w:fill="F2F2F2" w:val="clear"/>
      </w:pPr>
      <w:r>
        <w:rPr>
          <w:rFonts w:ascii="Courier New" w:hAnsi="Courier New"/>
          <w:sz w:val="17"/>
        </w:rPr>
        <w:t>curl --request GET \</w:t>
        <w:br/>
        <w:t xml:space="preserve"> --url 'https://api.cal.com/v2/organizations/123/teams/456/verified-resources/emails?take=25&amp;skip=25' \</w:t>
        <w:br/>
        <w:t xml:space="preserve"> --header 'Accept: application/json' \</w:t>
        <w:br/>
        <w:t xml:space="preserve"> --header 'x-cal-client-id: {{CAL_COM_CLIENT_ID}}' \</w:t>
        <w:br/>
        <w:t xml:space="preserve"> --header 'x-cal-secret-key: {{CAL_COM_CLIENT_SECRET}}'</w:t>
      </w:r>
    </w:p>
    <w:p>
      <w:pPr>
        <w:pStyle w:val="Heading3"/>
      </w:pPr>
      <w:r>
        <w:t>Notes</w:t>
      </w:r>
    </w:p>
    <w:p>
      <w:pPr>
        <w:pStyle w:val="ListBullet"/>
      </w:pPr>
      <w:r>
        <w:t>This endpoint returns application/json.</w:t>
      </w:r>
    </w:p>
    <w:p>
      <w:pPr>
        <w:pStyle w:val="ListBullet"/>
      </w:pPr>
      <w:r>
        <w:t>Authentication is required by the API, but auth headers/params are intentionally omitted from this documentation output per guidelines.</w:t>
      </w:r>
    </w:p>
    <w:p>
      <w:pPr>
        <w:pStyle w:val="Heading3"/>
      </w:pPr>
      <w:r>
        <w:t>Related verifiedResourcesEmails actions</w:t>
      </w:r>
    </w:p>
    <w:p>
      <w:pPr>
        <w:pStyle w:val="ListBullet"/>
      </w:pPr>
      <w:r>
        <w:t>[GET] Get a Team’s Verified Email by ID (Organization) — /organizations/{{orgId}}/teams/{{teamId}}/verified-resources/emails/{{id}}</w:t>
      </w:r>
    </w:p>
    <w:p>
      <w:pPr>
        <w:pStyle w:val="ListBullet"/>
      </w:pPr>
      <w:r>
        <w:t>[GET] Get a Verified Email by ID — /verified-resources/emails/{{id}}</w:t>
      </w:r>
    </w:p>
    <w:p>
      <w:pPr>
        <w:pStyle w:val="ListBullet"/>
      </w:pPr>
      <w:r>
        <w:t>[POST] Verify a Verification Code for an Email Address — /verified-resources/emails/verification-code/verify</w:t>
      </w:r>
    </w:p>
    <w:p>
      <w:pPr>
        <w:pStyle w:val="ListBullet"/>
      </w:pPr>
      <w:r>
        <w:t>[POST] Verify an Organization Team’s Email (Verification Code) — /organizations/{{orgId}}/teams/{{teamId}}/verified-resources/emails/verification-code/verify</w:t>
      </w:r>
    </w:p>
    <w:p>
      <w:r>
        <w:br w:type="page"/>
      </w:r>
    </w:p>
    <w:p>
      <w:pPr>
        <w:pStyle w:val="Heading2"/>
      </w:pPr>
      <w:r>
        <w:t>192. [GET] Get a Verified Email by ID</w:t>
      </w:r>
    </w:p>
    <w:p>
      <w:r>
        <w:rPr>
          <w:b/>
        </w:rPr>
        <w:t xml:space="preserve">Endpoint: </w:t>
      </w:r>
      <w:r>
        <w:rPr>
          <w:rFonts w:ascii="Courier New" w:hAnsi="Courier New"/>
          <w:sz w:val="18"/>
        </w:rPr>
        <w:t>/verified-resources/emails/{{id}}</w:t>
      </w:r>
    </w:p>
    <w:p>
      <w:pPr>
        <w:pStyle w:val="Heading3"/>
      </w:pPr>
      <w:r>
        <w:t>Prerequisites</w:t>
      </w:r>
    </w:p>
    <w:p>
      <w:pPr>
        <w:pStyle w:val="ListBullet"/>
      </w:pPr>
      <w:r>
        <w:t>You must have access to the verified resources feature and permission to read verified emails.</w:t>
      </w:r>
    </w:p>
    <w:p>
      <w:pPr>
        <w:pStyle w:val="Heading3"/>
      </w:pPr>
      <w:r>
        <w:t>Method</w:t>
      </w:r>
    </w:p>
    <w:p>
      <w:r>
        <w:t>GET</w:t>
      </w:r>
    </w:p>
    <w:p>
      <w:pPr>
        <w:pStyle w:val="Heading3"/>
      </w:pPr>
      <w:r>
        <w:t>URL</w:t>
      </w:r>
    </w:p>
    <w:p>
      <w:r>
        <w:t>https://api.cal.com/v2/verified-resources/emails/{{id}}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"x-cal-client-id": "{{CAL_COM_CLIENT_ID}}",</w:t>
        <w:br/>
        <w:t xml:space="preserve"> "x-cal-secret-key": "{{CAL_COM_CLIENT_SECRET}}"</w:t>
        <w:br/>
        <w:t>}</w:t>
      </w:r>
    </w:p>
    <w:p>
      <w:pPr>
        <w:pStyle w:val="Heading3"/>
      </w:pPr>
      <w:r>
        <w:t>Description</w:t>
      </w:r>
    </w:p>
    <w:p>
      <w:r>
        <w:t>Retrieves a single verified email resource by its unique identifier.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/verified-resources/emails/).</w:t>
      </w:r>
    </w:p>
    <w:p>
      <w:pPr>
        <w:pStyle w:val="ListBullet"/>
      </w:pPr>
      <w:r>
        <w:t>Always construct the path as /verified-resources/emails/{{id}}, where {{id}}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/verified-resources/emails/123</w:t>
        <w:br/>
        <w:t>/verified-resources/emails/98765</w:t>
      </w:r>
    </w:p>
    <w:p>
      <w:pPr>
        <w:pStyle w:val="Heading3"/>
      </w:pPr>
      <w:r>
        <w:t>Invalid Examples</w:t>
      </w:r>
    </w:p>
    <w:p>
      <w:r>
        <w:rPr>
          <w:b/>
          <w:color w:val="666666"/>
          <w:sz w:val="16"/>
        </w:rPr>
        <w:t>[http]</w:t>
      </w:r>
    </w:p>
    <w:p>
      <w:pPr>
        <w:shd w:fill="F2F2F2" w:val="clear"/>
      </w:pPr>
      <w:r>
        <w:rPr>
          <w:rFonts w:ascii="Courier New" w:hAnsi="Courier New"/>
          <w:sz w:val="17"/>
        </w:rPr>
        <w:t>/verified-resources/emails/</w:t>
        <w:br/>
        <w:t>/verified-resources/emails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Unique identifier of the verified email resource.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"id": 123,</w:t>
        <w:br/>
        <w:t xml:space="preserve"> "email": "verified.user@example.com",</w:t>
        <w:br/>
        <w:t xml:space="preserve"> "userId": 456</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Response status. Possible values: success, error.</w:t>
            </w:r>
          </w:p>
        </w:tc>
      </w:tr>
      <w:tr>
        <w:tc>
          <w:tcPr>
            <w:tcW w:type="dxa" w:w="2880"/>
          </w:tcPr>
          <w:p>
            <w:r>
              <w:t>data</w:t>
            </w:r>
          </w:p>
        </w:tc>
        <w:tc>
          <w:tcPr>
            <w:tcW w:type="dxa" w:w="2880"/>
          </w:tcPr>
          <w:p>
            <w:r>
              <w:t>object</w:t>
            </w:r>
          </w:p>
        </w:tc>
        <w:tc>
          <w:tcPr>
            <w:tcW w:type="dxa" w:w="2880"/>
          </w:tcPr>
          <w:p>
            <w:r>
              <w:t>Verified email resource payload.</w:t>
            </w:r>
          </w:p>
        </w:tc>
      </w:tr>
      <w:tr>
        <w:tc>
          <w:tcPr>
            <w:tcW w:type="dxa" w:w="2880"/>
          </w:tcPr>
          <w:p>
            <w:r>
              <w:t>data.id</w:t>
            </w:r>
          </w:p>
        </w:tc>
        <w:tc>
          <w:tcPr>
            <w:tcW w:type="dxa" w:w="2880"/>
          </w:tcPr>
          <w:p>
            <w:r>
              <w:t>number</w:t>
            </w:r>
          </w:p>
        </w:tc>
        <w:tc>
          <w:tcPr>
            <w:tcW w:type="dxa" w:w="2880"/>
          </w:tcPr>
          <w:p>
            <w:r>
              <w:t>The unique identifier for the verified email.</w:t>
            </w:r>
          </w:p>
        </w:tc>
      </w:tr>
      <w:tr>
        <w:tc>
          <w:tcPr>
            <w:tcW w:type="dxa" w:w="2880"/>
          </w:tcPr>
          <w:p>
            <w:r>
              <w:t>data.email</w:t>
            </w:r>
          </w:p>
        </w:tc>
        <w:tc>
          <w:tcPr>
            <w:tcW w:type="dxa" w:w="2880"/>
          </w:tcPr>
          <w:p>
            <w:r>
              <w:t>string</w:t>
            </w:r>
          </w:p>
        </w:tc>
        <w:tc>
          <w:tcPr>
            <w:tcW w:type="dxa" w:w="2880"/>
          </w:tcPr>
          <w:p>
            <w:r>
              <w:t>The verified email address.</w:t>
            </w:r>
          </w:p>
        </w:tc>
      </w:tr>
      <w:tr>
        <w:tc>
          <w:tcPr>
            <w:tcW w:type="dxa" w:w="2880"/>
          </w:tcPr>
          <w:p>
            <w:r>
              <w:t>data.userId</w:t>
            </w:r>
          </w:p>
        </w:tc>
        <w:tc>
          <w:tcPr>
            <w:tcW w:type="dxa" w:w="2880"/>
          </w:tcPr>
          <w:p>
            <w:r>
              <w:t>number</w:t>
            </w:r>
          </w:p>
        </w:tc>
        <w:tc>
          <w:tcPr>
            <w:tcW w:type="dxa" w:w="2880"/>
          </w:tcPr>
          <w:p>
            <w:r>
              <w:t>The ID of the associated user, if applicable.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'https://api.cal.com/v2/verified-resources/emails/123' \</w:t>
        <w:br/>
        <w:t xml:space="preserve"> --header 'Accept: application/json' \</w:t>
        <w:br/>
        <w:t xml:space="preserve"> --header 'x-cal-client-id: {{CAL_COM_CLIENT_ID}}' \</w:t>
        <w:br/>
        <w:t xml:space="preserve"> --header 'x-cal-secret-key: {{CAL_COM_CLIENT_SECRET}}'</w:t>
      </w:r>
    </w:p>
    <w:p>
      <w:pPr>
        <w:pStyle w:val="Heading3"/>
      </w:pPr>
      <w:r>
        <w:t>Error Handling</w:t>
      </w:r>
    </w:p>
    <w:p>
      <w:pPr>
        <w:pStyle w:val="ListBullet"/>
      </w:pPr>
      <w:r>
        <w:t>The scraped documentation only specifies a 200 success response. Other error responses (e.g., 401/403/404) are not provided, so they are not documented here.</w:t>
      </w:r>
    </w:p>
    <w:p>
      <w:pPr>
        <w:pStyle w:val="Heading3"/>
      </w:pPr>
      <w:r>
        <w:t>Related verifiedResourcesEmails actions</w:t>
      </w:r>
    </w:p>
    <w:p>
      <w:pPr>
        <w:pStyle w:val="ListBullet"/>
      </w:pPr>
      <w:r>
        <w:t>[GET] Get a Team’s Verified Email by ID (Organization) — /organizations/{{orgId}}/teams/{{teamId}}/verified-resources/emails/{{id}}</w:t>
      </w:r>
    </w:p>
    <w:p>
      <w:pPr>
        <w:pStyle w:val="ListBullet"/>
      </w:pPr>
      <w:r>
        <w:t>[GET] List a Team’s Verified Emails (Organization) — /organizations/{{orgId}}/teams/{{teamId}}/verified-resources/emails</w:t>
      </w:r>
    </w:p>
    <w:p>
      <w:pPr>
        <w:pStyle w:val="ListBullet"/>
      </w:pPr>
      <w:r>
        <w:t>[POST] Verify a Verification Code for an Email Address — /verified-resources/emails/verification-code/verify</w:t>
      </w:r>
    </w:p>
    <w:p>
      <w:pPr>
        <w:pStyle w:val="ListBullet"/>
      </w:pPr>
      <w:r>
        <w:t>[POST] Verify an Organization Team’s Email (Verification Code) — /organizations/{{orgId}}/teams/{{teamId}}/verified-resources/emails/verification-code/verify</w:t>
      </w:r>
    </w:p>
    <w:p>
      <w:r>
        <w:br w:type="page"/>
      </w:r>
    </w:p>
    <w:p>
      <w:pPr>
        <w:pStyle w:val="Heading2"/>
      </w:pPr>
      <w:r>
        <w:t>193. [GET] List a Team’s Verified Phone Numbers (Organization)</w:t>
      </w:r>
    </w:p>
    <w:p>
      <w:r>
        <w:rPr>
          <w:b/>
        </w:rPr>
        <w:t xml:space="preserve">Endpoint: </w:t>
      </w:r>
      <w:r>
        <w:rPr>
          <w:rFonts w:ascii="Courier New" w:hAnsi="Courier New"/>
          <w:sz w:val="18"/>
        </w:rPr>
        <w:t>/organizations/{{orgId}}/teams/{{teamId}}/verified-resources/phones</w:t>
      </w:r>
    </w:p>
    <w:p>
      <w:pPr>
        <w:pStyle w:val="Heading3"/>
      </w:pPr>
      <w:r>
        <w:t>Prerequisites</w:t>
      </w:r>
    </w:p>
    <w:p>
      <w:pPr>
        <w:pStyle w:val="ListBullet"/>
      </w:pPr>
      <w:r>
        <w:t>Access to the target Organization and Team resources</w:t>
      </w:r>
    </w:p>
    <w:p>
      <w:pPr>
        <w:pStyle w:val="Heading3"/>
      </w:pPr>
      <w:r>
        <w:t>Method</w:t>
      </w:r>
    </w:p>
    <w:p>
      <w:r>
        <w:t>GET</w:t>
      </w:r>
    </w:p>
    <w:p>
      <w:pPr>
        <w:pStyle w:val="Heading3"/>
      </w:pPr>
      <w:r>
        <w:t>URL</w:t>
      </w:r>
    </w:p>
    <w:p>
      <w:r>
        <w:t>https://api.cal.com/v2/organizations/{{orgId}}/teams/{{teamId}}/verified-resources/phones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"x-cal-client-id": "{{CAL_COM_CLIENT_ID}}",</w:t>
        <w:br/>
        <w:t xml:space="preserve"> "x-cal-secret-key": "{{CAL_COM_CLIENT_SECRET}}"</w:t>
        <w:br/>
        <w:t>}</w:t>
      </w:r>
    </w:p>
    <w:p>
      <w:pPr>
        <w:pStyle w:val="Heading3"/>
      </w:pPr>
      <w:r>
        <w:t>Description</w:t>
      </w:r>
    </w:p>
    <w:p>
      <w:r>
        <w:t>Returns a paginated list of verified phone numbers associated with a specific team within an organization.</w:t>
      </w:r>
    </w:p>
    <w:p>
      <w:pPr>
        <w:pStyle w:val="Heading3"/>
      </w:pPr>
      <w:r>
        <w:t>Enforcement Rules</w:t>
      </w:r>
    </w:p>
    <w:p>
      <w:pPr>
        <w:pStyle w:val="ListBullet"/>
      </w:pPr>
      <w:r>
        <w:t>The orgId path parameter must always be present and must be a non-empty value.</w:t>
      </w:r>
    </w:p>
    <w:p>
      <w:pPr>
        <w:pStyle w:val="ListBullet"/>
      </w:pPr>
      <w:r>
        <w:t>The teamId path parameter must always be present and must be a non-empty value.</w:t>
      </w:r>
    </w:p>
    <w:p>
      <w:pPr>
        <w:pStyle w:val="ListBullet"/>
      </w:pPr>
      <w:r>
        <w:t>Always construct the path as /organizations/{{orgId}}/teams/{{teamId}}/verified-resources/phones.</w:t>
      </w:r>
    </w:p>
    <w:p>
      <w:pPr>
        <w:pStyle w:val="ListBullet"/>
      </w:pPr>
      <w:r>
        <w:t>Do not call the API with missing or empty path parameters (e.g., avoid /organizations//teams//verified-resources/phones).</w:t>
      </w:r>
    </w:p>
    <w:p>
      <w:pPr>
        <w:pStyle w:val="ListBullet"/>
      </w:pPr>
      <w:r>
        <w:t>Do not infer or guess orgId or teamId.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/organizations/123/teams/456/verified-resources/phones</w:t>
        <w:br/>
        <w:t>/organizations/1/teams/99/verified-resources/phones</w:t>
      </w:r>
    </w:p>
    <w:p>
      <w:pPr>
        <w:pStyle w:val="Heading3"/>
      </w:pPr>
      <w:r>
        <w:t>Invalid Examples</w:t>
      </w:r>
    </w:p>
    <w:p>
      <w:r>
        <w:rPr>
          <w:b/>
          <w:color w:val="666666"/>
          <w:sz w:val="16"/>
        </w:rPr>
        <w:t>[http]</w:t>
      </w:r>
    </w:p>
    <w:p>
      <w:pPr>
        <w:shd w:fill="F2F2F2" w:val="clear"/>
      </w:pPr>
      <w:r>
        <w:rPr>
          <w:rFonts w:ascii="Courier New" w:hAnsi="Courier New"/>
          <w:sz w:val="17"/>
        </w:rPr>
        <w:t>/organizations//teams/456/verified-resources/phones</w:t>
        <w:br/>
        <w:t>/organizations/123/teams//verified-resources/phones</w:t>
        <w:br/>
        <w:t>/organizations/123/teams/456/verified-resources/phones?take=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number</w:t>
            </w:r>
          </w:p>
        </w:tc>
        <w:tc>
          <w:tcPr>
            <w:tcW w:type="dxa" w:w="2880"/>
          </w:tcPr>
          <w:p>
            <w:r>
              <w:t>Organization ID.</w:t>
            </w:r>
          </w:p>
        </w:tc>
      </w:tr>
      <w:tr>
        <w:tc>
          <w:tcPr>
            <w:tcW w:type="dxa" w:w="2880"/>
          </w:tcPr>
          <w:p>
            <w:r>
              <w:t>teamId</w:t>
            </w:r>
          </w:p>
        </w:tc>
        <w:tc>
          <w:tcPr>
            <w:tcW w:type="dxa" w:w="2880"/>
          </w:tcPr>
          <w:p>
            <w:r>
              <w:t>number</w:t>
            </w:r>
          </w:p>
        </w:tc>
        <w:tc>
          <w:tcPr>
            <w:tcW w:type="dxa" w:w="2880"/>
          </w:tcPr>
          <w:p>
            <w:r>
              <w:t>Team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take</w:t>
            </w:r>
          </w:p>
        </w:tc>
        <w:tc>
          <w:tcPr>
            <w:tcW w:type="dxa" w:w="2880"/>
          </w:tcPr>
          <w:p>
            <w:r>
              <w:t>number</w:t>
            </w:r>
          </w:p>
        </w:tc>
        <w:tc>
          <w:tcPr>
            <w:tcW w:type="dxa" w:w="2880"/>
          </w:tcPr>
          <w:p>
            <w:r>
              <w:t>Maximum number of items to return.</w:t>
            </w:r>
          </w:p>
        </w:tc>
      </w:tr>
      <w:tr>
        <w:tc>
          <w:tcPr>
            <w:tcW w:type="dxa" w:w="2880"/>
          </w:tcPr>
          <w:p>
            <w:r>
              <w:t>skip</w:t>
            </w:r>
          </w:p>
        </w:tc>
        <w:tc>
          <w:tcPr>
            <w:tcW w:type="dxa" w:w="2880"/>
          </w:tcPr>
          <w:p>
            <w:r>
              <w:t>number</w:t>
            </w:r>
          </w:p>
        </w:tc>
        <w:tc>
          <w:tcPr>
            <w:tcW w:type="dxa" w:w="2880"/>
          </w:tcPr>
          <w:p>
            <w:r>
              <w:t>Number of items to skip.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w:t>
        <w:br/>
        <w:t xml:space="preserve"> "id": 101,</w:t>
        <w:br/>
        <w:t xml:space="preserve"> "phoneNumber": "+14155552671",</w:t>
        <w:br/>
        <w:t xml:space="preserve"> "userId": 987,</w:t>
        <w:br/>
        <w:t xml:space="preserve"> "teamId": 456</w:t>
        <w:br/>
        <w:t xml:space="preserve"> },</w:t>
        <w:br/>
        <w:t xml:space="preserve"> {</w:t>
        <w:br/>
        <w:t xml:space="preserve"> "id": 102,</w:t>
        <w:br/>
        <w:t xml:space="preserve"> "phoneNumber": "+14155559876",</w:t>
        <w:br/>
        <w:t xml:space="preserve"> "userId": null,</w:t>
        <w:br/>
        <w:t xml:space="preserve"> "teamId": 456</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Possible values: success, error.</w:t>
            </w:r>
          </w:p>
        </w:tc>
      </w:tr>
      <w:tr>
        <w:tc>
          <w:tcPr>
            <w:tcW w:type="dxa" w:w="2880"/>
          </w:tcPr>
          <w:p>
            <w:r>
              <w:t>data</w:t>
            </w:r>
          </w:p>
        </w:tc>
        <w:tc>
          <w:tcPr>
            <w:tcW w:type="dxa" w:w="2880"/>
          </w:tcPr>
          <w:p>
            <w:r>
              <w:t>array</w:t>
            </w:r>
          </w:p>
        </w:tc>
        <w:tc>
          <w:tcPr>
            <w:tcW w:type="dxa" w:w="2880"/>
          </w:tcPr>
          <w:p>
            <w:r>
              <w:t>Array of verified phone number records.</w:t>
            </w:r>
          </w:p>
        </w:tc>
      </w:tr>
      <w:tr>
        <w:tc>
          <w:tcPr>
            <w:tcW w:type="dxa" w:w="2880"/>
          </w:tcPr>
          <w:p>
            <w:r>
              <w:t>data.id</w:t>
            </w:r>
          </w:p>
        </w:tc>
        <w:tc>
          <w:tcPr>
            <w:tcW w:type="dxa" w:w="2880"/>
          </w:tcPr>
          <w:p>
            <w:r>
              <w:t>number</w:t>
            </w:r>
          </w:p>
        </w:tc>
        <w:tc>
          <w:tcPr>
            <w:tcW w:type="dxa" w:w="2880"/>
          </w:tcPr>
          <w:p>
            <w:r>
              <w:t>The unique identifier for the verified email.</w:t>
            </w:r>
          </w:p>
        </w:tc>
      </w:tr>
      <w:tr>
        <w:tc>
          <w:tcPr>
            <w:tcW w:type="dxa" w:w="2880"/>
          </w:tcPr>
          <w:p>
            <w:r>
              <w:t>data.phoneNumber</w:t>
            </w:r>
          </w:p>
        </w:tc>
        <w:tc>
          <w:tcPr>
            <w:tcW w:type="dxa" w:w="2880"/>
          </w:tcPr>
          <w:p>
            <w:r>
              <w:t>string</w:t>
            </w:r>
          </w:p>
        </w:tc>
        <w:tc>
          <w:tcPr>
            <w:tcW w:type="dxa" w:w="2880"/>
          </w:tcPr>
          <w:p>
            <w:r>
              <w:t>The verified phone number.</w:t>
            </w:r>
          </w:p>
        </w:tc>
      </w:tr>
      <w:tr>
        <w:tc>
          <w:tcPr>
            <w:tcW w:type="dxa" w:w="2880"/>
          </w:tcPr>
          <w:p>
            <w:r>
              <w:t>data.userId</w:t>
            </w:r>
          </w:p>
        </w:tc>
        <w:tc>
          <w:tcPr>
            <w:tcW w:type="dxa" w:w="2880"/>
          </w:tcPr>
          <w:p>
            <w:r>
              <w:t>number</w:t>
            </w:r>
          </w:p>
        </w:tc>
        <w:tc>
          <w:tcPr>
            <w:tcW w:type="dxa" w:w="2880"/>
          </w:tcPr>
          <w:p>
            <w:r>
              <w:t>The ID of the associated user, if applicable.</w:t>
            </w:r>
          </w:p>
        </w:tc>
      </w:tr>
      <w:tr>
        <w:tc>
          <w:tcPr>
            <w:tcW w:type="dxa" w:w="2880"/>
          </w:tcPr>
          <w:p>
            <w:r>
              <w:t>data.teamId</w:t>
            </w:r>
          </w:p>
        </w:tc>
        <w:tc>
          <w:tcPr>
            <w:tcW w:type="dxa" w:w="2880"/>
          </w:tcPr>
          <w:p>
            <w:r>
              <w:t>number</w:t>
            </w:r>
          </w:p>
        </w:tc>
        <w:tc>
          <w:tcPr>
            <w:tcW w:type="dxa" w:w="2880"/>
          </w:tcPr>
          <w:p>
            <w:r>
              <w:t>The ID of the associated team, if applicable.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'https://api.cal.com/v2/organizations/123/teams/456/verified-resources/phones?take=50&amp;skip=0' \</w:t>
        <w:br/>
        <w:t xml:space="preserve"> --header 'Accept: application/json' \</w:t>
        <w:br/>
        <w:t xml:space="preserve"> --header 'x-cal-client-id: {{CAL_COM_CLIENT_ID}}' \</w:t>
        <w:br/>
        <w:t xml:space="preserve"> --header 'x-cal-secret-key: {{CAL_COM_CLIENT_SECRET}}'</w:t>
      </w:r>
    </w:p>
    <w:p>
      <w:pPr>
        <w:pStyle w:val="Heading3"/>
      </w:pPr>
      <w:r>
        <w:t>Example Usage</w:t>
      </w:r>
    </w:p>
    <w:p>
      <w:pPr>
        <w:pStyle w:val="Heading3"/>
      </w:pPr>
      <w:r>
        <w:t>Example 1: Get the first 25 verified phone numbers</w:t>
      </w:r>
    </w:p>
    <w:p>
      <w:r>
        <w:rPr>
          <w:b/>
          <w:color w:val="666666"/>
          <w:sz w:val="16"/>
        </w:rPr>
        <w:t>[bash]</w:t>
      </w:r>
    </w:p>
    <w:p>
      <w:pPr>
        <w:shd w:fill="F2F2F2" w:val="clear"/>
      </w:pPr>
      <w:r>
        <w:rPr>
          <w:rFonts w:ascii="Courier New" w:hAnsi="Courier New"/>
          <w:sz w:val="17"/>
        </w:rPr>
        <w:t>curl --location \</w:t>
        <w:br/>
        <w:t xml:space="preserve"> 'https://api.cal.com/v2/organizations/123/teams/456/verified-resources/phones?take=25&amp;skip=0' \</w:t>
        <w:br/>
        <w:t xml:space="preserve"> --header 'Accept: application/json' \</w:t>
        <w:br/>
        <w:t xml:space="preserve"> --header 'x-cal-client-id: {{CAL_COM_CLIENT_ID}}' \</w:t>
        <w:br/>
        <w:t xml:space="preserve"> --header 'x-cal-secret-key: {{CAL_COM_CLIENT_SECRET}}'</w:t>
      </w:r>
    </w:p>
    <w:p>
      <w:pPr>
        <w:pStyle w:val="Heading3"/>
      </w:pPr>
      <w:r>
        <w:t>Example 2: Paginate (skip first 50, take next 50)</w:t>
      </w:r>
    </w:p>
    <w:p>
      <w:r>
        <w:rPr>
          <w:b/>
          <w:color w:val="666666"/>
          <w:sz w:val="16"/>
        </w:rPr>
        <w:t>[bash]</w:t>
      </w:r>
    </w:p>
    <w:p>
      <w:pPr>
        <w:shd w:fill="F2F2F2" w:val="clear"/>
      </w:pPr>
      <w:r>
        <w:rPr>
          <w:rFonts w:ascii="Courier New" w:hAnsi="Courier New"/>
          <w:sz w:val="17"/>
        </w:rPr>
        <w:t>curl --location \</w:t>
        <w:br/>
        <w:t xml:space="preserve"> 'https://api.cal.com/v2/organizations/123/teams/456/verified-resources/phones?take=50&amp;skip=50' \</w:t>
        <w:br/>
        <w:t xml:space="preserve"> --header 'Accept: application/json' \</w:t>
        <w:br/>
        <w:t xml:space="preserve"> --header 'x-cal-client-id: {{CAL_COM_CLIENT_ID}}' \</w:t>
        <w:br/>
        <w:t xml:space="preserve"> --header 'x-cal-secret-key: {{CAL_COM_CLIENT_SECRET}}'</w:t>
      </w:r>
    </w:p>
    <w:p>
      <w:pPr>
        <w:pStyle w:val="Heading3"/>
      </w:pPr>
      <w:r>
        <w:t>Notes</w:t>
      </w:r>
    </w:p>
    <w:p>
      <w:pPr>
        <w:pStyle w:val="ListBullet"/>
      </w:pPr>
      <w:r>
        <w:t>Response content type is application/json.</w:t>
      </w:r>
    </w:p>
    <w:p>
      <w:pPr>
        <w:pStyle w:val="ListBullet"/>
      </w:pPr>
      <w:r>
        <w:t>This endpoint returns an array in data; pagination is controlled via take and skip.</w:t>
      </w:r>
    </w:p>
    <w:p>
      <w:pPr>
        <w:pStyle w:val="Heading3"/>
      </w:pPr>
      <w:r>
        <w:t>Related verifiedResourcePhones actions</w:t>
      </w:r>
    </w:p>
    <w:p>
      <w:pPr>
        <w:pStyle w:val="ListBullet"/>
      </w:pPr>
      <w:r>
        <w:t>[GET] List a Team’s Verified Phone Numbers — /teams/{{teamId}}/verified-resources/phones</w:t>
      </w:r>
    </w:p>
    <w:p>
      <w:pPr>
        <w:pStyle w:val="ListBullet"/>
      </w:pPr>
      <w:r>
        <w:t>[POST] Request a Team Phone Verification Code (Organization Scoped) — /organizations/{{orgId}}/teams/{{teamId}}/verified-resources/phones/verification-code/request</w:t>
      </w:r>
    </w:p>
    <w:p>
      <w:r>
        <w:br w:type="page"/>
      </w:r>
    </w:p>
    <w:p>
      <w:pPr>
        <w:pStyle w:val="Heading2"/>
      </w:pPr>
      <w:r>
        <w:t>194. [GET] Get a Verified Phone Number by ID</w:t>
      </w:r>
    </w:p>
    <w:p>
      <w:r>
        <w:rPr>
          <w:b/>
        </w:rPr>
        <w:t xml:space="preserve">Endpoint: </w:t>
      </w:r>
      <w:r>
        <w:rPr>
          <w:rFonts w:ascii="Courier New" w:hAnsi="Courier New"/>
          <w:sz w:val="18"/>
        </w:rPr>
        <w:t>/verified-resources/phones/{{id}}</w:t>
      </w:r>
    </w:p>
    <w:p>
      <w:pPr>
        <w:pStyle w:val="Heading3"/>
      </w:pPr>
      <w:r>
        <w:t>Prerequisites</w:t>
      </w:r>
    </w:p>
    <w:p>
      <w:pPr>
        <w:pStyle w:val="ListBullet"/>
      </w:pPr>
      <w:r>
        <w:t>Must have access to read verified resources (phones)</w:t>
      </w:r>
    </w:p>
    <w:p>
      <w:pPr>
        <w:pStyle w:val="Heading3"/>
      </w:pPr>
      <w:r>
        <w:t>Method</w:t>
      </w:r>
    </w:p>
    <w:p>
      <w:r>
        <w:t>GET</w:t>
      </w:r>
    </w:p>
    <w:p>
      <w:pPr>
        <w:pStyle w:val="Heading3"/>
      </w:pPr>
      <w:r>
        <w:t>URL</w:t>
      </w:r>
    </w:p>
    <w:p>
      <w:r>
        <w:t>https://api.cal.com/v2/verified-resources/phones/{{id}}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"x-cal-client-id": "{{CAL_COM_CLIENT_ID}}",</w:t>
        <w:br/>
        <w:t xml:space="preserve"> "x-cal-secret-key": "{{CAL_COM_CLIENT_SECRET}}"</w:t>
        <w:br/>
        <w:t>}</w:t>
      </w:r>
    </w:p>
    <w:p>
      <w:pPr>
        <w:pStyle w:val="Heading3"/>
      </w:pPr>
      <w:r>
        <w:t>Description</w:t>
      </w:r>
    </w:p>
    <w:p>
      <w:r>
        <w:t>Retrieves a single verified phone resource by its unique ID and returns the verified phone number along with its associated user (if applicable).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/verified-resources/phones/).</w:t>
      </w:r>
    </w:p>
    <w:p>
      <w:pPr>
        <w:pStyle w:val="ListBullet"/>
      </w:pPr>
      <w:r>
        <w:t>Always construct the path as /verified-resources/phones/{{id}}, where {{id}} is a non-empty value.</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/verified-resources/phones/123</w:t>
        <w:br/>
        <w:t>/verified-resources/phones/98765</w:t>
      </w:r>
    </w:p>
    <w:p>
      <w:pPr>
        <w:pStyle w:val="Heading3"/>
      </w:pPr>
      <w:r>
        <w:t>Invalid Examples</w:t>
      </w:r>
    </w:p>
    <w:p>
      <w:r>
        <w:rPr>
          <w:b/>
          <w:color w:val="666666"/>
          <w:sz w:val="16"/>
        </w:rPr>
        <w:t>[http]</w:t>
      </w:r>
    </w:p>
    <w:p>
      <w:pPr>
        <w:shd w:fill="F2F2F2" w:val="clear"/>
      </w:pPr>
      <w:r>
        <w:rPr>
          <w:rFonts w:ascii="Courier New" w:hAnsi="Courier New"/>
          <w:sz w:val="17"/>
        </w:rPr>
        <w:t>/verified-resources/phones/</w:t>
        <w:br/>
        <w:t>/verified-resources/phones</w:t>
        <w:br/>
        <w:t>/verified-resources/phones/{{}}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Unique identifier of the verified phone resource.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"id": 123,</w:t>
        <w:br/>
        <w:t xml:space="preserve"> "phoneNumber": "+14155552671",</w:t>
        <w:br/>
        <w:t xml:space="preserve"> "userId": 456</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Possible values: success, error.</w:t>
            </w:r>
          </w:p>
        </w:tc>
      </w:tr>
      <w:tr>
        <w:tc>
          <w:tcPr>
            <w:tcW w:type="dxa" w:w="2880"/>
          </w:tcPr>
          <w:p>
            <w:r>
              <w:t>data</w:t>
            </w:r>
          </w:p>
        </w:tc>
        <w:tc>
          <w:tcPr>
            <w:tcW w:type="dxa" w:w="2880"/>
          </w:tcPr>
          <w:p>
            <w:r>
              <w:t>object</w:t>
            </w:r>
          </w:p>
        </w:tc>
        <w:tc>
          <w:tcPr>
            <w:tcW w:type="dxa" w:w="2880"/>
          </w:tcPr>
          <w:p>
            <w:r>
              <w:t>Verified phone resource payload.</w:t>
            </w:r>
          </w:p>
        </w:tc>
      </w:tr>
      <w:tr>
        <w:tc>
          <w:tcPr>
            <w:tcW w:type="dxa" w:w="2880"/>
          </w:tcPr>
          <w:p>
            <w:r>
              <w:t>data.id</w:t>
            </w:r>
          </w:p>
        </w:tc>
        <w:tc>
          <w:tcPr>
            <w:tcW w:type="dxa" w:w="2880"/>
          </w:tcPr>
          <w:p>
            <w:r>
              <w:t>number</w:t>
            </w:r>
          </w:p>
        </w:tc>
        <w:tc>
          <w:tcPr>
            <w:tcW w:type="dxa" w:w="2880"/>
          </w:tcPr>
          <w:p>
            <w:r>
              <w:t>The unique identifier for the verified email.</w:t>
            </w:r>
          </w:p>
        </w:tc>
      </w:tr>
      <w:tr>
        <w:tc>
          <w:tcPr>
            <w:tcW w:type="dxa" w:w="2880"/>
          </w:tcPr>
          <w:p>
            <w:r>
              <w:t>data.phoneNumber</w:t>
            </w:r>
          </w:p>
        </w:tc>
        <w:tc>
          <w:tcPr>
            <w:tcW w:type="dxa" w:w="2880"/>
          </w:tcPr>
          <w:p>
            <w:r>
              <w:t>string</w:t>
            </w:r>
          </w:p>
        </w:tc>
        <w:tc>
          <w:tcPr>
            <w:tcW w:type="dxa" w:w="2880"/>
          </w:tcPr>
          <w:p>
            <w:r>
              <w:t>The verified phone number.</w:t>
            </w:r>
          </w:p>
        </w:tc>
      </w:tr>
      <w:tr>
        <w:tc>
          <w:tcPr>
            <w:tcW w:type="dxa" w:w="2880"/>
          </w:tcPr>
          <w:p>
            <w:r>
              <w:t>data.userId</w:t>
            </w:r>
          </w:p>
        </w:tc>
        <w:tc>
          <w:tcPr>
            <w:tcW w:type="dxa" w:w="2880"/>
          </w:tcPr>
          <w:p>
            <w:r>
              <w:t>number</w:t>
            </w:r>
          </w:p>
        </w:tc>
        <w:tc>
          <w:tcPr>
            <w:tcW w:type="dxa" w:w="2880"/>
          </w:tcPr>
          <w:p>
            <w:r>
              <w:t>The ID of the associated user, if applicable.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'https://api.cal.com/v2/verified-resources/phones/123' \</w:t>
        <w:br/>
        <w:t xml:space="preserve"> --header 'Accept: application/json' \</w:t>
        <w:br/>
        <w:t xml:space="preserve"> --header 'x-cal-client-id: {{CAL_COM_CLIENT_ID}}' \</w:t>
        <w:br/>
        <w:t xml:space="preserve"> --header 'x-cal-secret-key: {{CAL_COM_CLIENT_SECRET}}'</w:t>
      </w:r>
    </w:p>
    <w:p>
      <w:pPr>
        <w:pStyle w:val="Heading3"/>
      </w:pPr>
      <w:r>
        <w:t>Example Usage</w:t>
      </w:r>
    </w:p>
    <w:p>
      <w:pPr>
        <w:pStyle w:val="Heading3"/>
      </w:pPr>
      <w:r>
        <w:t>Example 1: Fetch a Verified Phone by ID</w:t>
      </w:r>
    </w:p>
    <w:p>
      <w:r>
        <w:rPr>
          <w:b/>
          <w:color w:val="666666"/>
          <w:sz w:val="16"/>
        </w:rPr>
        <w:t>[bash]</w:t>
      </w:r>
    </w:p>
    <w:p>
      <w:pPr>
        <w:shd w:fill="F2F2F2" w:val="clear"/>
      </w:pPr>
      <w:r>
        <w:rPr>
          <w:rFonts w:ascii="Courier New" w:hAnsi="Courier New"/>
          <w:sz w:val="17"/>
        </w:rPr>
        <w:t>curl --location 'https://api.cal.com/v2/verified-resources/phones/98765' \</w:t>
        <w:br/>
        <w:t xml:space="preserve"> --header 'Accept: application/json' \</w:t>
        <w:br/>
        <w:t xml:space="preserve"> --header 'x-cal-client-id: {{CAL_COM_CLIENT_ID}}' \</w:t>
        <w:br/>
        <w:t xml:space="preserve"> --header 'x-cal-secret-key: {{CAL_COM_CLIENT_SECRET}}'</w:t>
      </w:r>
    </w:p>
    <w:p>
      <w:pPr>
        <w:pStyle w:val="Heading3"/>
      </w:pPr>
      <w:r>
        <w:t>Related verifiedResourcesPhones actions</w:t>
      </w:r>
    </w:p>
    <w:p>
      <w:pPr>
        <w:pStyle w:val="ListBullet"/>
      </w:pPr>
      <w:r>
        <w:t>[POST] Verify a Phone Number (Using Verification Code) — /verified-resources/phones/verification-code/verify</w:t>
      </w:r>
    </w:p>
    <w:p>
      <w:pPr>
        <w:pStyle w:val="ListBullet"/>
      </w:pPr>
      <w:r>
        <w:t>[POST] Verify a Team’s Phone Number (Verified Resources) — /teams/{{teamId}}/verified-resources/phones/verification-code/verify</w:t>
      </w:r>
    </w:p>
    <w:p>
      <w:pPr>
        <w:pStyle w:val="ListBullet"/>
      </w:pPr>
      <w:r>
        <w:t>[GET] List Verified Phone Numbers — /verified-resources/phones</w:t>
      </w:r>
    </w:p>
    <w:p>
      <w:pPr>
        <w:pStyle w:val="ListBullet"/>
      </w:pPr>
      <w:r>
        <w:t>[GET] Get a Team’s Verified Phone Number (by ID) in an Organization — /organizations/{{orgId}}/teams/{{teamId}}/verified-resources/phones/{{id}}</w:t>
      </w:r>
    </w:p>
    <w:p>
      <w:pPr>
        <w:pStyle w:val="ListBullet"/>
      </w:pPr>
      <w:r>
        <w:t>[POST] Verify an Organization Team’s Phone Number — /organizations/{{orgId}}/teams/{{teamId}}/verified-resources/phones/verification-code/verify</w:t>
      </w:r>
    </w:p>
    <w:p>
      <w:r>
        <w:br w:type="page"/>
      </w:r>
    </w:p>
    <w:p>
      <w:pPr>
        <w:pStyle w:val="Heading2"/>
      </w:pPr>
      <w:r>
        <w:t>195. [POST] Verify a Verification Code for an Email Address</w:t>
      </w:r>
    </w:p>
    <w:p>
      <w:r>
        <w:rPr>
          <w:b/>
        </w:rPr>
        <w:t xml:space="preserve">Endpoint: </w:t>
      </w:r>
      <w:r>
        <w:rPr>
          <w:rFonts w:ascii="Courier New" w:hAnsi="Courier New"/>
          <w:sz w:val="18"/>
        </w:rPr>
        <w:t>/verified-resources/emails/verification-code/verify</w:t>
      </w:r>
    </w:p>
    <w:p>
      <w:pPr>
        <w:pStyle w:val="Heading3"/>
      </w:pPr>
      <w:r>
        <w:t>Prerequisites</w:t>
      </w:r>
    </w:p>
    <w:p>
      <w:pPr>
        <w:pStyle w:val="ListBullet"/>
      </w:pPr>
      <w:r>
        <w:t>You must have received a verification code sent to the email address you want to verify.</w:t>
      </w:r>
    </w:p>
    <w:p>
      <w:pPr>
        <w:pStyle w:val="Heading3"/>
      </w:pPr>
      <w:r>
        <w:t>Method</w:t>
      </w:r>
    </w:p>
    <w:p>
      <w:r>
        <w:t>POST</w:t>
      </w:r>
    </w:p>
    <w:p>
      <w:pPr>
        <w:pStyle w:val="Heading3"/>
      </w:pPr>
      <w:r>
        <w:t>URL</w:t>
      </w:r>
    </w:p>
    <w:p>
      <w:r>
        <w:t>https://api.cal.com/v2/verified-resources/emails/verification-code/verify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"x-cal-client-id": "{{CAL_COM_CLIENT_ID}}",</w:t>
        <w:br/>
        <w:t xml:space="preserve"> "x-cal-secret-key": "{{CAL_COM_CLIENT_SECRET}}"</w:t>
        <w:br/>
        <w:t>}</w:t>
      </w:r>
    </w:p>
    <w:p>
      <w:pPr>
        <w:pStyle w:val="Heading3"/>
      </w:pPr>
      <w:r>
        <w:t>Description</w:t>
      </w:r>
    </w:p>
    <w:p>
      <w:r>
        <w:t>Verifies an email address by submitting the verification code that was sent to that email. On success, returns a verified email resource containing its ID, email, and associated user ID (if applicable).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Email address to verify. Example: "example@acme.com"</w:t>
            </w:r>
          </w:p>
        </w:tc>
      </w:tr>
      <w:tr>
        <w:tc>
          <w:tcPr>
            <w:tcW w:type="dxa" w:w="2880"/>
          </w:tcPr>
          <w:p>
            <w:r>
              <w:t>code</w:t>
            </w:r>
          </w:p>
        </w:tc>
        <w:tc>
          <w:tcPr>
            <w:tcW w:type="dxa" w:w="2880"/>
          </w:tcPr>
          <w:p>
            <w:r>
              <w:t>string</w:t>
            </w:r>
          </w:p>
        </w:tc>
        <w:tc>
          <w:tcPr>
            <w:tcW w:type="dxa" w:w="2880"/>
          </w:tcPr>
          <w:p>
            <w:r>
              <w:t>Verification code sent to the email address. Example: "1ABG2C"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"data": {</w:t>
        <w:br/>
        <w:t xml:space="preserve"> "id": 123,</w:t>
        <w:br/>
        <w:t xml:space="preserve"> "email": "example@acme.com",</w:t>
        <w:br/>
        <w:t xml:space="preserve"> "userId": 456</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Possible values: success, error.</w:t>
            </w:r>
          </w:p>
        </w:tc>
      </w:tr>
      <w:tr>
        <w:tc>
          <w:tcPr>
            <w:tcW w:type="dxa" w:w="2880"/>
          </w:tcPr>
          <w:p>
            <w:r>
              <w:t>data</w:t>
            </w:r>
          </w:p>
        </w:tc>
        <w:tc>
          <w:tcPr>
            <w:tcW w:type="dxa" w:w="2880"/>
          </w:tcPr>
          <w:p>
            <w:r>
              <w:t>object</w:t>
            </w:r>
          </w:p>
        </w:tc>
        <w:tc>
          <w:tcPr>
            <w:tcW w:type="dxa" w:w="2880"/>
          </w:tcPr>
          <w:p>
            <w:r>
              <w:t>Verified email resource.</w:t>
            </w:r>
          </w:p>
        </w:tc>
      </w:tr>
      <w:tr>
        <w:tc>
          <w:tcPr>
            <w:tcW w:type="dxa" w:w="2880"/>
          </w:tcPr>
          <w:p>
            <w:r>
              <w:t>data.id</w:t>
            </w:r>
          </w:p>
        </w:tc>
        <w:tc>
          <w:tcPr>
            <w:tcW w:type="dxa" w:w="2880"/>
          </w:tcPr>
          <w:p>
            <w:r>
              <w:t>number</w:t>
            </w:r>
          </w:p>
        </w:tc>
        <w:tc>
          <w:tcPr>
            <w:tcW w:type="dxa" w:w="2880"/>
          </w:tcPr>
          <w:p>
            <w:r>
              <w:t>Unique identifier for the verified email.</w:t>
            </w:r>
          </w:p>
        </w:tc>
      </w:tr>
      <w:tr>
        <w:tc>
          <w:tcPr>
            <w:tcW w:type="dxa" w:w="2880"/>
          </w:tcPr>
          <w:p>
            <w:r>
              <w:t>data.email</w:t>
            </w:r>
          </w:p>
        </w:tc>
        <w:tc>
          <w:tcPr>
            <w:tcW w:type="dxa" w:w="2880"/>
          </w:tcPr>
          <w:p>
            <w:r>
              <w:t>string</w:t>
            </w:r>
          </w:p>
        </w:tc>
        <w:tc>
          <w:tcPr>
            <w:tcW w:type="dxa" w:w="2880"/>
          </w:tcPr>
          <w:p>
            <w:r>
              <w:t>The verified email address.</w:t>
            </w:r>
          </w:p>
        </w:tc>
      </w:tr>
      <w:tr>
        <w:tc>
          <w:tcPr>
            <w:tcW w:type="dxa" w:w="2880"/>
          </w:tcPr>
          <w:p>
            <w:r>
              <w:t>data.userId</w:t>
            </w:r>
          </w:p>
        </w:tc>
        <w:tc>
          <w:tcPr>
            <w:tcW w:type="dxa" w:w="2880"/>
          </w:tcPr>
          <w:p>
            <w:r>
              <w:t>number</w:t>
            </w:r>
          </w:p>
        </w:tc>
        <w:tc>
          <w:tcPr>
            <w:tcW w:type="dxa" w:w="2880"/>
          </w:tcPr>
          <w:p>
            <w:r>
              <w:t>ID of the associated user, if applicable.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'https://api.cal.com/v2/verified-resources/emails/verification-code/verify' \</w:t>
        <w:br/>
        <w:t xml:space="preserve"> --header 'Accept: application/json' \</w:t>
        <w:br/>
        <w:t xml:space="preserve"> --header 'Content-Type: application/json' \</w:t>
        <w:br/>
        <w:t xml:space="preserve"> --header 'x-cal-client-id: {{CAL_COM_CLIENT_ID}}' \</w:t>
        <w:br/>
        <w:t xml:space="preserve"> --header 'x-cal-secret-key: {{CAL_COM_CLIENT_SECRET}}' \</w:t>
        <w:br/>
        <w:t xml:space="preserve"> --data '{</w:t>
        <w:br/>
        <w:t xml:space="preserve"> "email": "example@acme.com",</w:t>
        <w:br/>
        <w:t xml:space="preserve"> "code": "1ABG2C"</w:t>
        <w:br/>
        <w:t xml:space="preserve">  }'</w:t>
      </w:r>
    </w:p>
    <w:p>
      <w:pPr>
        <w:pStyle w:val="Heading3"/>
      </w:pPr>
      <w:r>
        <w:t>Notes</w:t>
      </w:r>
    </w:p>
    <w:p>
      <w:pPr>
        <w:pStyle w:val="ListBullet"/>
      </w:pPr>
      <w:r>
        <w:t>The request body must be sent as JSON (Content-Type: application/json).</w:t>
      </w:r>
    </w:p>
    <w:p>
      <w:pPr>
        <w:pStyle w:val="Heading3"/>
      </w:pPr>
      <w:r>
        <w:t>Related verifiedResourcesEmails actions</w:t>
      </w:r>
    </w:p>
    <w:p>
      <w:pPr>
        <w:pStyle w:val="ListBullet"/>
      </w:pPr>
      <w:r>
        <w:t>[GET] Get a Team’s Verified Email by ID (Organization) — /organizations/{{orgId}}/teams/{{teamId}}/verified-resources/emails/{{id}}</w:t>
      </w:r>
    </w:p>
    <w:p>
      <w:pPr>
        <w:pStyle w:val="ListBullet"/>
      </w:pPr>
      <w:r>
        <w:t>[GET] List a Team’s Verified Emails (Organization) — /organizations/{{orgId}}/teams/{{teamId}}/verified-resources/emails</w:t>
      </w:r>
    </w:p>
    <w:p>
      <w:pPr>
        <w:pStyle w:val="ListBullet"/>
      </w:pPr>
      <w:r>
        <w:t>[GET] Get a Verified Email by ID — /verified-resources/emails/{{id}}</w:t>
      </w:r>
    </w:p>
    <w:p>
      <w:pPr>
        <w:pStyle w:val="ListBullet"/>
      </w:pPr>
      <w:r>
        <w:t>[POST] Verify an Organization Team’s Email (Verification Code) — /organizations/{{orgId}}/teams/{{teamId}}/verified-resources/emails/verification-code/verify</w:t>
      </w:r>
    </w:p>
    <w:p>
      <w:r>
        <w:br w:type="page"/>
      </w:r>
    </w:p>
    <w:p>
      <w:pPr>
        <w:pStyle w:val="Heading2"/>
      </w:pPr>
      <w:r>
        <w:t>196. [GET] Get a Team’s Verified Phone Number (by ID) in an Organization</w:t>
      </w:r>
    </w:p>
    <w:p>
      <w:r>
        <w:rPr>
          <w:b/>
        </w:rPr>
        <w:t xml:space="preserve">Endpoint: </w:t>
      </w:r>
      <w:r>
        <w:rPr>
          <w:rFonts w:ascii="Courier New" w:hAnsi="Courier New"/>
          <w:sz w:val="18"/>
        </w:rPr>
        <w:t>/organizations/{{orgId}}/teams/{{teamId}}/verified-resources/phones/{{id}}</w:t>
      </w:r>
    </w:p>
    <w:p>
      <w:r>
        <w:br w:type="page"/>
      </w:r>
    </w:p>
    <w:p>
      <w:pPr>
        <w:pStyle w:val="Heading2"/>
      </w:pPr>
      <w:r>
        <w:t>197. [POST] Request an Email Verification Code for an Organization Team</w:t>
      </w:r>
    </w:p>
    <w:p>
      <w:r>
        <w:rPr>
          <w:b/>
        </w:rPr>
        <w:t xml:space="preserve">Endpoint: </w:t>
      </w:r>
      <w:r>
        <w:rPr>
          <w:rFonts w:ascii="Courier New" w:hAnsi="Courier New"/>
          <w:sz w:val="18"/>
        </w:rPr>
        <w:t>/organizations/{{orgId}}/teams/{{teamId}}/verified-resources/emails/verification-code/request</w:t>
      </w:r>
    </w:p>
    <w:p>
      <w:r>
        <w:br w:type="page"/>
      </w:r>
    </w:p>
    <w:p>
      <w:pPr>
        <w:pStyle w:val="Heading2"/>
      </w:pPr>
      <w:r>
        <w:t>198. [POST] Request a Team Phone Verification Code (Organization Scoped)</w:t>
      </w:r>
    </w:p>
    <w:p>
      <w:r>
        <w:rPr>
          <w:b/>
        </w:rPr>
        <w:t xml:space="preserve">Endpoint: </w:t>
      </w:r>
      <w:r>
        <w:rPr>
          <w:rFonts w:ascii="Courier New" w:hAnsi="Courier New"/>
          <w:sz w:val="18"/>
        </w:rPr>
        <w:t>/organizations/{{orgId}}/teams/{{teamId}}/verified-resources/phones/verification-code/request</w:t>
      </w:r>
    </w:p>
    <w:p>
      <w:r>
        <w:br w:type="page"/>
      </w:r>
    </w:p>
    <w:p>
      <w:pPr>
        <w:pStyle w:val="Heading2"/>
      </w:pPr>
      <w:r>
        <w:t>199. [POST] Verify an Organization Team’s Phone Number</w:t>
      </w:r>
    </w:p>
    <w:p>
      <w:r>
        <w:rPr>
          <w:b/>
        </w:rPr>
        <w:t xml:space="preserve">Endpoint: </w:t>
      </w:r>
      <w:r>
        <w:rPr>
          <w:rFonts w:ascii="Courier New" w:hAnsi="Courier New"/>
          <w:sz w:val="18"/>
        </w:rPr>
        <w:t>/organizations/{{orgId}}/teams/{{teamId}}/verified-resources/phones/verification-code/verify</w:t>
      </w:r>
    </w:p>
    <w:p>
      <w:r>
        <w:br w:type="page"/>
      </w:r>
    </w:p>
    <w:p>
      <w:pPr>
        <w:pStyle w:val="Heading2"/>
      </w:pPr>
      <w:r>
        <w:t>200. [POST] Verify an Organization Team’s Email (Verification Code)</w:t>
      </w:r>
    </w:p>
    <w:p>
      <w:r>
        <w:rPr>
          <w:b/>
        </w:rPr>
        <w:t xml:space="preserve">Endpoint: </w:t>
      </w:r>
      <w:r>
        <w:rPr>
          <w:rFonts w:ascii="Courier New" w:hAnsi="Courier New"/>
          <w:sz w:val="18"/>
        </w:rPr>
        <w:t>/organizations/{{orgId}}/teams/{{teamId}}/verified-resources/emails/verification-code/verify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