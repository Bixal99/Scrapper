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CALENDLY API Actions</w:t>
      </w:r>
    </w:p>
    <w:p>
      <w:pPr>
        <w:pStyle w:val="Heading2"/>
      </w:pPr>
      <w:r>
        <w:t>1. [GET] Get an Organization Invitation</w:t>
      </w:r>
    </w:p>
    <w:p>
      <w:r>
        <w:rPr>
          <w:b/>
        </w:rPr>
        <w:t xml:space="preserve">Endpoint: </w:t>
      </w:r>
      <w:r>
        <w:rPr>
          <w:rFonts w:ascii="Courier New" w:hAnsi="Courier New"/>
          <w:sz w:val="18"/>
        </w:rPr>
        <w:t>/organizations/{{orgUuid}}/invitations/{{uuid}}</w:t>
      </w:r>
    </w:p>
    <w:p>
      <w:pPr>
        <w:pStyle w:val="Heading3"/>
      </w:pPr>
      <w:r>
        <w:t>Prerequisites</w:t>
      </w:r>
    </w:p>
    <w:p>
      <w:pPr>
        <w:pStyle w:val="ListBullet"/>
      </w:pPr>
      <w:r>
        <w:t>Must have permission to read organization data (required scope: organizations:read)</w:t>
      </w:r>
    </w:p>
    <w:p>
      <w:pPr>
        <w:pStyle w:val="Heading3"/>
      </w:pPr>
      <w:r>
        <w:t>Method</w:t>
      </w:r>
    </w:p>
    <w:p>
      <w:r>
        <w:t>GET</w:t>
      </w:r>
    </w:p>
    <w:p>
      <w:pPr>
        <w:pStyle w:val="Heading3"/>
      </w:pPr>
      <w:r>
        <w:t>URL</w:t>
      </w:r>
    </w:p>
    <w:p>
      <w:r>
        <w:t>https://api.calendly.com/organizations/{{org_uuid}}/invitations/{{uuid}}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Organization Invitation that was sent to an organization's members.</w:t>
      </w:r>
    </w:p>
    <w:p>
      <w:pPr>
        <w:pStyle w:val="Heading3"/>
      </w:pPr>
      <w:r>
        <w:t>Enforcement Rules</w:t>
      </w:r>
    </w:p>
    <w:p>
      <w:pPr>
        <w:pStyle w:val="ListBullet"/>
      </w:pPr>
      <w:r>
        <w:t>The org_uuid path parameter must always be present.</w:t>
      </w:r>
    </w:p>
    <w:p>
      <w:pPr>
        <w:pStyle w:val="ListBullet"/>
      </w:pPr>
      <w:r>
        <w:t>The uuid path parameter must always be present.</w:t>
      </w:r>
    </w:p>
    <w:p>
      <w:pPr>
        <w:pStyle w:val="ListBullet"/>
      </w:pPr>
      <w:r>
        <w:t>Always construct the path as /organizations/{{org_uuid}}/invitations/{{uuid}}, where {{org_uuid}} and {{uuid}} are non-empty strings.</w:t>
      </w:r>
    </w:p>
    <w:p>
      <w:pPr>
        <w:pStyle w:val="ListBullet"/>
      </w:pPr>
      <w:r>
        <w:t>Do not call the API with missing or empty path parameters (e.g., avoid /organizations//invitations/{{uuid}}, /organizations/{{org_uuid}}/invitations/, or /organizations/{{org_uuid}}/invitations).</w:t>
      </w:r>
    </w:p>
    <w:p>
      <w:pPr>
        <w:pStyle w:val="ListBullet"/>
      </w:pPr>
      <w:r>
        <w:t>Do not infer or guess org_uuid or 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/organizations/AAAAAAAAAAAAAAAA/invitations/BBBBBBBBBBBBBBBB</w:t>
        <w:br/>
        <w:t>/organizations/org_uuid/invitations/uuid</w:t>
      </w:r>
    </w:p>
    <w:p>
      <w:pPr>
        <w:pStyle w:val="Heading3"/>
      </w:pPr>
      <w:r>
        <w:t>Invalid Examples</w:t>
      </w:r>
    </w:p>
    <w:p>
      <w:r>
        <w:rPr>
          <w:b/>
          <w:color w:val="666666"/>
          <w:sz w:val="16"/>
        </w:rPr>
        <w:t>[http]</w:t>
      </w:r>
    </w:p>
    <w:p>
      <w:pPr>
        <w:shd w:fill="F2F2F2" w:val="clear"/>
      </w:pPr>
      <w:r>
        <w:rPr>
          <w:rFonts w:ascii="Courier New" w:hAnsi="Courier New"/>
          <w:sz w:val="17"/>
        </w:rPr>
        <w:t>/organizations//invitations/BBBBBBBBBBBBBBBB</w:t>
        <w:br/>
        <w:t>/organizations/AAAAAAAAAAAAAAAA/invitations/</w:t>
        <w:br/>
        <w:t>/organizations/AAAAAAAAAAAAAAAA/invitations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org_uuid</w:t>
            </w:r>
          </w:p>
        </w:tc>
        <w:tc>
          <w:tcPr>
            <w:tcW w:type="dxa" w:w="2880"/>
          </w:tcPr>
          <w:p>
            <w:r>
              <w:t>string</w:t>
            </w:r>
          </w:p>
        </w:tc>
        <w:tc>
          <w:tcPr>
            <w:tcW w:type="dxa" w:w="2880"/>
          </w:tcPr>
          <w:p>
            <w:r>
              <w:t>The organization’s unique identifier.</w:t>
            </w:r>
          </w:p>
        </w:tc>
      </w:tr>
      <w:tr>
        <w:tc>
          <w:tcPr>
            <w:tcW w:type="dxa" w:w="2880"/>
          </w:tcPr>
          <w:p>
            <w:r>
              <w:t>uuid</w:t>
            </w:r>
          </w:p>
        </w:tc>
        <w:tc>
          <w:tcPr>
            <w:tcW w:type="dxa" w:w="2880"/>
          </w:tcPr>
          <w:p>
            <w:r>
              <w:t>string</w:t>
            </w:r>
          </w:p>
        </w:tc>
        <w:tc>
          <w:tcPr>
            <w:tcW w:type="dxa" w:w="2880"/>
          </w:tcPr>
          <w:p>
            <w:r>
              <w:t>The organization invitation's unique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"https://api.calendly.com/organizations/AAAAAAAAAAAAAAAA/invitations/BBBBBBBBBBBBBBBB",</w:t>
        <w:br/>
        <w:t xml:space="preserve"> "organization": "https://api.calendly.com/organizations/AAAAAAAAAAAAAAAA",</w:t>
        <w:br/>
        <w:t xml:space="preserve"> "email": "test@example.com",</w:t>
        <w:br/>
        <w:t xml:space="preserve"> "status": "accepted",</w:t>
        <w:br/>
        <w:t xml:space="preserve"> "created_at": "2019-08-07T06:05:04.321123Z",</w:t>
        <w:br/>
        <w:t xml:space="preserve"> "updated_at": "2019-01-02T03:04:05.678123Z",</w:t>
        <w:br/>
        <w:t xml:space="preserve"> "last_sent_at": "2019-01-02T03:04:05.678123Z",</w:t>
        <w:br/>
        <w:t xml:space="preserve"> "user": "https://api.calendly.com/users/AAAAAAAAAAAAAAAA"</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Organization Invitation object.</w:t>
            </w:r>
          </w:p>
        </w:tc>
      </w:tr>
      <w:tr>
        <w:tc>
          <w:tcPr>
            <w:tcW w:type="dxa" w:w="2880"/>
          </w:tcPr>
          <w:p>
            <w:r>
              <w:t>resource.uri</w:t>
            </w:r>
          </w:p>
        </w:tc>
        <w:tc>
          <w:tcPr>
            <w:tcW w:type="dxa" w:w="2880"/>
          </w:tcPr>
          <w:p>
            <w:r>
              <w:t>string (uri)</w:t>
            </w:r>
          </w:p>
        </w:tc>
        <w:tc>
          <w:tcPr>
            <w:tcW w:type="dxa" w:w="2880"/>
          </w:tcPr>
          <w:p>
            <w:r>
              <w:t>Canonical reference (unique identifier) for the organization invitation. Example: https://api.calendly.com/organizations/AAAAAAAAAAAAAAAA/invitations/BBBBBBBBBBBBBBBB</w:t>
            </w:r>
          </w:p>
        </w:tc>
      </w:tr>
      <w:tr>
        <w:tc>
          <w:tcPr>
            <w:tcW w:type="dxa" w:w="2880"/>
          </w:tcPr>
          <w:p>
            <w:r>
              <w:t>resource.organization</w:t>
            </w:r>
          </w:p>
        </w:tc>
        <w:tc>
          <w:tcPr>
            <w:tcW w:type="dxa" w:w="2880"/>
          </w:tcPr>
          <w:p>
            <w:r>
              <w:t>string</w:t>
            </w:r>
          </w:p>
        </w:tc>
        <w:tc>
          <w:tcPr>
            <w:tcW w:type="dxa" w:w="2880"/>
          </w:tcPr>
          <w:p>
            <w:r>
              <w:t>Canonical reference (unique identifier) for the organization. Example: https://api.calendly.com/organizations/AAAAAAAAAAAAAAAA</w:t>
            </w:r>
          </w:p>
        </w:tc>
      </w:tr>
      <w:tr>
        <w:tc>
          <w:tcPr>
            <w:tcW w:type="dxa" w:w="2880"/>
          </w:tcPr>
          <w:p>
            <w:r>
              <w:t>resource.email</w:t>
            </w:r>
          </w:p>
        </w:tc>
        <w:tc>
          <w:tcPr>
            <w:tcW w:type="dxa" w:w="2880"/>
          </w:tcPr>
          <w:p>
            <w:r>
              <w:t>string (email)</w:t>
            </w:r>
          </w:p>
        </w:tc>
        <w:tc>
          <w:tcPr>
            <w:tcW w:type="dxa" w:w="2880"/>
          </w:tcPr>
          <w:p>
            <w:r>
              <w:t>The email address of the person who was invited to join the organization. Example: test@example.com</w:t>
            </w:r>
          </w:p>
        </w:tc>
      </w:tr>
      <w:tr>
        <w:tc>
          <w:tcPr>
            <w:tcW w:type="dxa" w:w="2880"/>
          </w:tcPr>
          <w:p>
            <w:r>
              <w:t>resource.status</w:t>
            </w:r>
          </w:p>
        </w:tc>
        <w:tc>
          <w:tcPr>
            <w:tcW w:type="dxa" w:w="2880"/>
          </w:tcPr>
          <w:p>
            <w:r>
              <w:t>string</w:t>
            </w:r>
          </w:p>
        </w:tc>
        <w:tc>
          <w:tcPr>
            <w:tcW w:type="dxa" w:w="2880"/>
          </w:tcPr>
          <w:p>
            <w:r>
              <w:t>The status of the invitation. Allowed values: pending, accepted, declined.</w:t>
            </w:r>
          </w:p>
        </w:tc>
      </w:tr>
      <w:tr>
        <w:tc>
          <w:tcPr>
            <w:tcW w:type="dxa" w:w="2880"/>
          </w:tcPr>
          <w:p>
            <w:r>
              <w:t>resource.created_at</w:t>
            </w:r>
          </w:p>
        </w:tc>
        <w:tc>
          <w:tcPr>
            <w:tcW w:type="dxa" w:w="2880"/>
          </w:tcPr>
          <w:p>
            <w:r>
              <w:t>string (date-time)</w:t>
            </w:r>
          </w:p>
        </w:tc>
        <w:tc>
          <w:tcPr>
            <w:tcW w:type="dxa" w:w="2880"/>
          </w:tcPr>
          <w:p>
            <w:r>
              <w:t>The moment the invitation was created (e.g. 2020-01-02T03:04:05.678123Z).</w:t>
            </w:r>
          </w:p>
        </w:tc>
      </w:tr>
      <w:tr>
        <w:tc>
          <w:tcPr>
            <w:tcW w:type="dxa" w:w="2880"/>
          </w:tcPr>
          <w:p>
            <w:r>
              <w:t>resource.updated_at</w:t>
            </w:r>
          </w:p>
        </w:tc>
        <w:tc>
          <w:tcPr>
            <w:tcW w:type="dxa" w:w="2880"/>
          </w:tcPr>
          <w:p>
            <w:r>
              <w:t>string (date-time)</w:t>
            </w:r>
          </w:p>
        </w:tc>
        <w:tc>
          <w:tcPr>
            <w:tcW w:type="dxa" w:w="2880"/>
          </w:tcPr>
          <w:p>
            <w:r>
              <w:t>The moment the invitation was last updated (e.g. 2020-01-02T03:04:05.678123Z).</w:t>
            </w:r>
          </w:p>
        </w:tc>
      </w:tr>
      <w:tr>
        <w:tc>
          <w:tcPr>
            <w:tcW w:type="dxa" w:w="2880"/>
          </w:tcPr>
          <w:p>
            <w:r>
              <w:t>resource.last_sent_at</w:t>
            </w:r>
          </w:p>
        </w:tc>
        <w:tc>
          <w:tcPr>
            <w:tcW w:type="dxa" w:w="2880"/>
          </w:tcPr>
          <w:p>
            <w:r>
              <w:t>string (date-time) | null</w:t>
            </w:r>
          </w:p>
        </w:tc>
        <w:tc>
          <w:tcPr>
            <w:tcW w:type="dxa" w:w="2880"/>
          </w:tcPr>
          <w:p>
            <w:r>
              <w:t>The moment the invitation was last sent (e.g. 2020-01-02T03:04:05.678123Z).</w:t>
            </w:r>
          </w:p>
        </w:tc>
      </w:tr>
      <w:tr>
        <w:tc>
          <w:tcPr>
            <w:tcW w:type="dxa" w:w="2880"/>
          </w:tcPr>
          <w:p>
            <w:r>
              <w:t>resource.user</w:t>
            </w:r>
          </w:p>
        </w:tc>
        <w:tc>
          <w:tcPr>
            <w:tcW w:type="dxa" w:w="2880"/>
          </w:tcPr>
          <w:p>
            <w:r>
              <w:t>string (uri)</w:t>
            </w:r>
          </w:p>
        </w:tc>
        <w:tc>
          <w:tcPr>
            <w:tcW w:type="dxa" w:w="2880"/>
          </w:tcPr>
          <w:p>
            <w:r>
              <w:t>When the invitation is accepted, a reference to the user who accepted the invitation. Example: https://api.calendly.com/users/AAAAAAAAAAAAAAAA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'https://api.calendly.com/organizations/AAAAAAAAAAAAAAAA/invitations/BBBBBBBBBBBBBBBB' \</w:t>
        <w:br/>
        <w:t xml:space="preserve"> --header 'Accept: application/json'</w:t>
      </w:r>
    </w:p>
    <w:p>
      <w:pPr>
        <w:pStyle w:val="Heading3"/>
      </w:pPr>
      <w:r>
        <w:t>Notes</w:t>
      </w:r>
    </w:p>
    <w:p>
      <w:pPr>
        <w:pStyle w:val="ListBullet"/>
      </w:pPr>
      <w:r>
        <w:t>This endpoint uses OAuth 2.0 (Bearer token) in the original documentation, but authentication headers are intentionally omitted here.</w:t>
      </w:r>
    </w:p>
    <w:p>
      <w:pPr>
        <w:pStyle w:val="ListBullet"/>
      </w:pPr>
      <w:r>
        <w:t>resource.status is constrained to: pending, accepted, or declined.</w:t>
      </w:r>
    </w:p>
    <w:p>
      <w:pPr>
        <w:pStyle w:val="Heading3"/>
      </w:pPr>
      <w:r>
        <w:t>Related organizationInvitations actions</w:t>
      </w:r>
    </w:p>
    <w:p>
      <w:pPr>
        <w:pStyle w:val="ListBullet"/>
      </w:pPr>
      <w:r>
        <w:t>[POST] Invite a User to an Organization — /organizations/{{uuid}}/invitations</w:t>
      </w:r>
    </w:p>
    <w:p>
      <w:pPr>
        <w:pStyle w:val="ListBullet"/>
      </w:pPr>
      <w:r>
        <w:t>[GET] List an Organization's Invitations — /organizations/{{uuid}}/invitations</w:t>
      </w:r>
    </w:p>
    <w:p>
      <w:pPr>
        <w:pStyle w:val="ListBullet"/>
      </w:pPr>
      <w:r>
        <w:t>[DELETE] Revoke an Organization Invitation — /organizations/{{orgUuid}}/invitations/{{uuid}}</w:t>
      </w:r>
    </w:p>
    <w:p>
      <w:r>
        <w:br w:type="page"/>
      </w:r>
    </w:p>
    <w:p>
      <w:pPr>
        <w:pStyle w:val="Heading2"/>
      </w:pPr>
      <w:r>
        <w:t>2. [GET] Get an Organization Membership</w:t>
      </w:r>
    </w:p>
    <w:p>
      <w:r>
        <w:rPr>
          <w:b/>
        </w:rPr>
        <w:t xml:space="preserve">Endpoint: </w:t>
      </w:r>
      <w:r>
        <w:rPr>
          <w:rFonts w:ascii="Courier New" w:hAnsi="Courier New"/>
          <w:sz w:val="18"/>
        </w:rPr>
        <w:t>/organization_memberships/{{uuid}}</w:t>
      </w:r>
    </w:p>
    <w:p>
      <w:pPr>
        <w:pStyle w:val="Heading3"/>
      </w:pPr>
      <w:r>
        <w:t>Prerequisites</w:t>
      </w:r>
    </w:p>
    <w:p>
      <w:pPr>
        <w:pStyle w:val="ListBullet"/>
      </w:pPr>
      <w:r>
        <w:t>OAuth scope: organizations:read</w:t>
      </w:r>
    </w:p>
    <w:p>
      <w:pPr>
        <w:pStyle w:val="Heading3"/>
      </w:pPr>
      <w:r>
        <w:t>Method</w:t>
      </w:r>
    </w:p>
    <w:p>
      <w:r>
        <w:t>GET</w:t>
      </w:r>
    </w:p>
    <w:p>
      <w:pPr>
        <w:pStyle w:val="Heading3"/>
      </w:pPr>
      <w:r>
        <w:t>URL</w:t>
      </w:r>
    </w:p>
    <w:p>
      <w:r>
        <w:t>https://api.calendly.com/organization_memberships/{{uuid}}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user's Organization Membership identified by its unique membership UUID.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/organization_memberships/).</w:t>
      </w:r>
    </w:p>
    <w:p>
      <w:pPr>
        <w:pStyle w:val="ListBullet"/>
      </w:pPr>
      <w:r>
        <w:t>Always construct the path as /organization_memberships/{{uuid}}, where {{uuid}} is a non-empty string.</w:t>
      </w:r>
    </w:p>
    <w:p>
      <w:pPr>
        <w:pStyle w:val="ListBullet"/>
      </w:pPr>
      <w:r>
        <w:t>Do not infer or guess the uuid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/organization_memberships/AAAAAAAAAAAAAAAA</w:t>
        <w:br/>
        <w:t>/organization_memberships/6c9f9b1a-1234-4a8f-9d88-0123456789ab</w:t>
      </w:r>
    </w:p>
    <w:p>
      <w:pPr>
        <w:pStyle w:val="Heading3"/>
      </w:pPr>
      <w:r>
        <w:t>Invalid Examples</w:t>
      </w:r>
    </w:p>
    <w:p>
      <w:r>
        <w:rPr>
          <w:b/>
          <w:color w:val="666666"/>
          <w:sz w:val="16"/>
        </w:rPr>
        <w:t>[http]</w:t>
      </w:r>
    </w:p>
    <w:p>
      <w:pPr>
        <w:shd w:fill="F2F2F2" w:val="clear"/>
      </w:pPr>
      <w:r>
        <w:rPr>
          <w:rFonts w:ascii="Courier New" w:hAnsi="Courier New"/>
          <w:sz w:val="17"/>
        </w:rPr>
        <w:t>/organization_memberships/</w:t>
        <w:br/>
        <w:t>/organization_memberships</w:t>
        <w:br/>
        <w:t>/organization_memberships/{{uuid}} (with uuid left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organization membership's unique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"https://api.calendly.com/organization_memberships/AAAAAAAAAAAAAAAA",</w:t>
        <w:br/>
        <w:t xml:space="preserve"> "role": "admin",</w:t>
        <w:br/>
        <w:t xml:space="preserve"> "user": {</w:t>
        <w:br/>
        <w:t xml:space="preserve"> "uri": "https://api.calendly.com/users/AAAAAAAAAAAAAAAA",</w:t>
        <w:br/>
        <w:t xml:space="preserve"> "name": "John Doe",</w:t>
        <w:br/>
        <w:t xml:space="preserve"> "slug": "acmesales",</w:t>
        <w:br/>
        <w:t xml:space="preserve"> "email": "test@example.com",</w:t>
        <w:br/>
        <w:t xml:space="preserve"> "scheduling_url": "https://calendly.com/acmesales",</w:t>
        <w:br/>
        <w:t xml:space="preserve"> "timezone": "America/New York",</w:t>
        <w:br/>
        <w:t xml:space="preserve"> "time_notation": "12h",</w:t>
        <w:br/>
        <w:t xml:space="preserve"> "avatar_url": "https://01234567890.cloudfront.net/uploads/user/avatar/0123456/a1b2c3d4.png",</w:t>
        <w:br/>
        <w:t xml:space="preserve"> "locale": "en",</w:t>
        <w:br/>
        <w:t xml:space="preserve"> "created_at": "2019-01-02T03:04:05.678123Z",</w:t>
        <w:br/>
        <w:t xml:space="preserve"> "updated_at": "2019-08-07T06:05:04.321123Z"</w:t>
        <w:br/>
        <w:t xml:space="preserve"> },</w:t>
        <w:br/>
        <w:t xml:space="preserve"> "organization": "https://api.calendly.com/organizations/AAAAAAAAAAAAAAAA",</w:t>
        <w:br/>
        <w:t xml:space="preserve"> "updated_at": "2019-08-07T06:05:04.321123Z",</w:t>
        <w:br/>
        <w:t xml:space="preserve"> "created_at": "2019-01-02T03:04:05.678123Z"</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r>
        <w:rPr>
          <w:b/>
        </w:rPr>
        <w:t>Note: Note: The scraped content lists these error status codes but does not provide response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Organization Membership resource wrapper.</w:t>
            </w:r>
          </w:p>
        </w:tc>
      </w:tr>
      <w:tr>
        <w:tc>
          <w:tcPr>
            <w:tcW w:type="dxa" w:w="2880"/>
          </w:tcPr>
          <w:p>
            <w:r>
              <w:t>resource.uri</w:t>
            </w:r>
          </w:p>
        </w:tc>
        <w:tc>
          <w:tcPr>
            <w:tcW w:type="dxa" w:w="2880"/>
          </w:tcPr>
          <w:p>
            <w:r>
              <w:t>string</w:t>
            </w:r>
          </w:p>
        </w:tc>
        <w:tc>
          <w:tcPr>
            <w:tcW w:type="dxa" w:w="2880"/>
          </w:tcPr>
          <w:p>
            <w:r>
              <w:t>Canonical reference (unique identifier) for the membership.</w:t>
            </w:r>
          </w:p>
        </w:tc>
      </w:tr>
      <w:tr>
        <w:tc>
          <w:tcPr>
            <w:tcW w:type="dxa" w:w="2880"/>
          </w:tcPr>
          <w:p>
            <w:r>
              <w:t>resource.role</w:t>
            </w:r>
          </w:p>
        </w:tc>
        <w:tc>
          <w:tcPr>
            <w:tcW w:type="dxa" w:w="2880"/>
          </w:tcPr>
          <w:p>
            <w:r>
              <w:t>string</w:t>
            </w:r>
          </w:p>
        </w:tc>
        <w:tc>
          <w:tcPr>
            <w:tcW w:type="dxa" w:w="2880"/>
          </w:tcPr>
          <w:p>
            <w:r>
              <w:t>The user's role in the organization. Allowed values: user, admin, owner.</w:t>
            </w:r>
          </w:p>
        </w:tc>
      </w:tr>
      <w:tr>
        <w:tc>
          <w:tcPr>
            <w:tcW w:type="dxa" w:w="2880"/>
          </w:tcPr>
          <w:p>
            <w:r>
              <w:t>resource.user</w:t>
            </w:r>
          </w:p>
        </w:tc>
        <w:tc>
          <w:tcPr>
            <w:tcW w:type="dxa" w:w="2880"/>
          </w:tcPr>
          <w:p>
            <w:r>
              <w:t>object</w:t>
            </w:r>
          </w:p>
        </w:tc>
        <w:tc>
          <w:tcPr>
            <w:tcW w:type="dxa" w:w="2880"/>
          </w:tcPr>
          <w:p>
            <w:r>
              <w:t>Information about the user.</w:t>
            </w:r>
          </w:p>
        </w:tc>
      </w:tr>
      <w:tr>
        <w:tc>
          <w:tcPr>
            <w:tcW w:type="dxa" w:w="2880"/>
          </w:tcPr>
          <w:p>
            <w:r>
              <w:t>resource.organization</w:t>
            </w:r>
          </w:p>
        </w:tc>
        <w:tc>
          <w:tcPr>
            <w:tcW w:type="dxa" w:w="2880"/>
          </w:tcPr>
          <w:p>
            <w:r>
              <w:t>string</w:t>
            </w:r>
          </w:p>
        </w:tc>
        <w:tc>
          <w:tcPr>
            <w:tcW w:type="dxa" w:w="2880"/>
          </w:tcPr>
          <w:p>
            <w:r>
              <w:t>A unique reference (URI) to the organization.</w:t>
            </w:r>
          </w:p>
        </w:tc>
      </w:tr>
      <w:tr>
        <w:tc>
          <w:tcPr>
            <w:tcW w:type="dxa" w:w="2880"/>
          </w:tcPr>
          <w:p>
            <w:r>
              <w:t>resource.updated_at</w:t>
            </w:r>
          </w:p>
        </w:tc>
        <w:tc>
          <w:tcPr>
            <w:tcW w:type="dxa" w:w="2880"/>
          </w:tcPr>
          <w:p>
            <w:r>
              <w:t>string</w:t>
            </w:r>
          </w:p>
        </w:tc>
        <w:tc>
          <w:tcPr>
            <w:tcW w:type="dxa" w:w="2880"/>
          </w:tcPr>
          <w:p>
            <w:r>
              <w:t>RFC 3339/ISO 8601 date-time when the membership record was last updated (e.g. 2020-01-02T03:04:05.678123Z).</w:t>
            </w:r>
          </w:p>
        </w:tc>
      </w:tr>
      <w:tr>
        <w:tc>
          <w:tcPr>
            <w:tcW w:type="dxa" w:w="2880"/>
          </w:tcPr>
          <w:p>
            <w:r>
              <w:t>resource.created_at</w:t>
            </w:r>
          </w:p>
        </w:tc>
        <w:tc>
          <w:tcPr>
            <w:tcW w:type="dxa" w:w="2880"/>
          </w:tcPr>
          <w:p>
            <w:r>
              <w:t>string</w:t>
            </w:r>
          </w:p>
        </w:tc>
        <w:tc>
          <w:tcPr>
            <w:tcW w:type="dxa" w:w="2880"/>
          </w:tcPr>
          <w:p>
            <w:r>
              <w:t>RFC 3339/ISO 8601 date-time when the membership record was created (e.g. 2020-01-02T03:04:05.678123Z).</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'https://api.calendly.com/organization_memberships/AAAAAAAAAAAAAAAA' \</w:t>
        <w:br/>
        <w:t xml:space="preserve"> --header 'Accept: application/json'</w:t>
      </w:r>
    </w:p>
    <w:p>
      <w:pPr>
        <w:pStyle w:val="Heading3"/>
      </w:pPr>
      <w:r>
        <w:t>Example Usage</w:t>
      </w:r>
    </w:p>
    <w:p>
      <w:pPr>
        <w:pStyle w:val="Heading3"/>
      </w:pPr>
      <w:r>
        <w:t>Example 1: Fetch a membership by UUID</w:t>
      </w:r>
    </w:p>
    <w:p>
      <w:pPr>
        <w:pStyle w:val="Heading3"/>
      </w:pPr>
      <w:r>
        <w:t>Example 2: Fetch another membership</w:t>
      </w:r>
    </w:p>
    <w:p>
      <w:r>
        <w:rPr>
          <w:b/>
          <w:color w:val="666666"/>
          <w:sz w:val="16"/>
        </w:rPr>
        <w:t>[bash]</w:t>
      </w:r>
    </w:p>
    <w:p>
      <w:pPr>
        <w:shd w:fill="F2F2F2" w:val="clear"/>
      </w:pPr>
      <w:r>
        <w:rPr>
          <w:rFonts w:ascii="Courier New" w:hAnsi="Courier New"/>
          <w:sz w:val="17"/>
        </w:rPr>
        <w:t>curl --request GET \</w:t>
        <w:br/>
        <w:t xml:space="preserve"> --url 'https://api.calendly.com/organization_memberships/BBBBBBBBBBBBBBBB' \</w:t>
        <w:br/>
        <w:t xml:space="preserve"> --header 'Accept: application/json'</w:t>
      </w:r>
    </w:p>
    <w:p>
      <w:pPr>
        <w:pStyle w:val="Heading3"/>
      </w:pPr>
      <w:r>
        <w:t>Notes</w:t>
      </w:r>
    </w:p>
    <w:p>
      <w:pPr>
        <w:pStyle w:val="ListBullet"/>
      </w:pPr>
      <w:r>
        <w:t>This endpoint requires OAuth 2.0 (Bearer token) in practice, but authentication headers are intentionally omitted here per documentation rules.</w:t>
      </w:r>
    </w:p>
    <w:p>
      <w:pPr>
        <w:pStyle w:val="ListBullet"/>
      </w:pPr>
      <w:r>
        <w:t>The request does not use a request body.</w:t>
      </w:r>
    </w:p>
    <w:p>
      <w:pPr>
        <w:pStyle w:val="Heading3"/>
      </w:pPr>
      <w:r>
        <w:t>Related organizationMemberships actions</w:t>
      </w:r>
    </w:p>
    <w:p>
      <w:pPr>
        <w:pStyle w:val="ListBullet"/>
      </w:pPr>
      <w:r>
        <w:t>[GET] List Organization Memberships — /organization_memberships</w:t>
      </w:r>
    </w:p>
    <w:p>
      <w:pPr>
        <w:pStyle w:val="ListBullet"/>
      </w:pPr>
      <w:r>
        <w:t>[DELETE] Remove a User from an Organization (by Membership UUID) — /organization_memberships/{{uuid}}</w:t>
      </w:r>
    </w:p>
    <w:p>
      <w:r>
        <w:br w:type="page"/>
      </w:r>
    </w:p>
    <w:p>
      <w:pPr>
        <w:pStyle w:val="Heading2"/>
      </w:pPr>
      <w:r>
        <w:t>3. [POST] Invite a User to an Organization</w:t>
      </w:r>
    </w:p>
    <w:p>
      <w:r>
        <w:rPr>
          <w:b/>
        </w:rPr>
        <w:t xml:space="preserve">Endpoint: </w:t>
      </w:r>
      <w:r>
        <w:rPr>
          <w:rFonts w:ascii="Courier New" w:hAnsi="Courier New"/>
          <w:sz w:val="18"/>
        </w:rPr>
        <w:t>/organizations/{{uuid}}/invitations</w:t>
      </w:r>
    </w:p>
    <w:p>
      <w:pPr>
        <w:pStyle w:val="Heading3"/>
      </w:pPr>
      <w:r>
        <w:t>Prerequisites</w:t>
      </w:r>
    </w:p>
    <w:p>
      <w:pPr>
        <w:pStyle w:val="ListBullet"/>
      </w:pPr>
      <w:r>
        <w:t>Must have permission to invite users to the organization (required scope: organizations:write)</w:t>
      </w:r>
    </w:p>
    <w:p>
      <w:pPr>
        <w:pStyle w:val="Heading3"/>
      </w:pPr>
      <w:r>
        <w:t>Method</w:t>
      </w:r>
    </w:p>
    <w:p>
      <w:r>
        <w:t>POST</w:t>
      </w:r>
    </w:p>
    <w:p>
      <w:pPr>
        <w:pStyle w:val="Heading3"/>
      </w:pPr>
      <w:r>
        <w:t>URL</w:t>
      </w:r>
    </w:p>
    <w:p>
      <w:r>
        <w:t>https://api.calendly.com/organizations/{{uuid}}/invitations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a user (by email address) to join the specified Calendly organization.</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/organizations//invitations or /organizations/invitations).</w:t>
      </w:r>
    </w:p>
    <w:p>
      <w:pPr>
        <w:pStyle w:val="ListBullet"/>
      </w:pPr>
      <w:r>
        <w:t>Always construct the path as /organizations/{{uuid}}/invitations, where {{uuid}} is a non-empty string.</w:t>
      </w:r>
    </w:p>
    <w:p>
      <w:pPr>
        <w:pStyle w:val="ListBullet"/>
      </w:pPr>
      <w:r>
        <w:t>Do not infer or guess the 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/organizations/ABCDABCDABCDABCD/invitations</w:t>
        <w:br/>
        <w:t>/organizations/AAAAAAAAAAAAAAAA/invitations</w:t>
      </w:r>
    </w:p>
    <w:p>
      <w:pPr>
        <w:pStyle w:val="Heading3"/>
      </w:pPr>
      <w:r>
        <w:t>Invalid Examples</w:t>
      </w:r>
    </w:p>
    <w:p>
      <w:r>
        <w:rPr>
          <w:b/>
          <w:color w:val="666666"/>
          <w:sz w:val="16"/>
        </w:rPr>
        <w:t>[http]</w:t>
      </w:r>
    </w:p>
    <w:p>
      <w:pPr>
        <w:shd w:fill="F2F2F2" w:val="clear"/>
      </w:pPr>
      <w:r>
        <w:rPr>
          <w:rFonts w:ascii="Courier New" w:hAnsi="Courier New"/>
          <w:sz w:val="17"/>
        </w:rPr>
        <w:t>/organizations//invitations</w:t>
        <w:br/>
        <w:t>/organizations/invitations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organization's unique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user being invited. Example: alice@example.com.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"resource": {</w:t>
        <w:br/>
        <w:t xml:space="preserve"> "created_at": "2020-01-01T20:30:00.000000Z",</w:t>
        <w:br/>
        <w:t xml:space="preserve"> "email": "email@example.com",</w:t>
        <w:br/>
        <w:t xml:space="preserve"> "last_sent_at": "2020-01-01T20:30:00.123456Z",</w:t>
        <w:br/>
        <w:t xml:space="preserve"> "organization": "https://api.calendly.com/organizations/ABCDABCDABCDABCD",</w:t>
        <w:br/>
        <w:t xml:space="preserve"> "status": "pending",</w:t>
        <w:br/>
        <w:t xml:space="preserve"> "updated_at": "2020-01-01T20:30:00.000000Z",</w:t>
        <w:br/>
        <w:t xml:space="preserve"> "uri": "https://api.calendly.com/organizations/ABCDABCDABCDABCD/invitations/DCBADCBADCBADCBA"</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r>
        <w:rPr>
          <w:b/>
        </w:rPr>
        <w:t>Note: Note: The scraped documentation lists these error status codes but does not provide response body examples for them.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Organization Invitation object.</w:t>
            </w:r>
          </w:p>
        </w:tc>
      </w:tr>
      <w:tr>
        <w:tc>
          <w:tcPr>
            <w:tcW w:type="dxa" w:w="2880"/>
          </w:tcPr>
          <w:p>
            <w:r>
              <w:t>resource.uri</w:t>
            </w:r>
          </w:p>
        </w:tc>
        <w:tc>
          <w:tcPr>
            <w:tcW w:type="dxa" w:w="2880"/>
          </w:tcPr>
          <w:p>
            <w:r>
              <w:t>string</w:t>
            </w:r>
          </w:p>
        </w:tc>
        <w:tc>
          <w:tcPr>
            <w:tcW w:type="dxa" w:w="2880"/>
          </w:tcPr>
          <w:p>
            <w:r>
              <w:t>Canonical reference (unique identifier) for the organization invitation. Example: https://api.calendly.com/organizations/AAAAAAAAAAAAAAAA/invitations/BBBBBBBBBBBBBBBB.</w:t>
            </w:r>
          </w:p>
        </w:tc>
      </w:tr>
      <w:tr>
        <w:tc>
          <w:tcPr>
            <w:tcW w:type="dxa" w:w="2880"/>
          </w:tcPr>
          <w:p>
            <w:r>
              <w:t>resource.organization</w:t>
            </w:r>
          </w:p>
        </w:tc>
        <w:tc>
          <w:tcPr>
            <w:tcW w:type="dxa" w:w="2880"/>
          </w:tcPr>
          <w:p>
            <w:r>
              <w:t>string</w:t>
            </w:r>
          </w:p>
        </w:tc>
        <w:tc>
          <w:tcPr>
            <w:tcW w:type="dxa" w:w="2880"/>
          </w:tcPr>
          <w:p>
            <w:r>
              <w:t>Canonical reference (unique identifier) for the organization. Example: https://api.calendly.com/organizations/AAAAAAAAAAAAAAAA.</w:t>
            </w:r>
          </w:p>
        </w:tc>
      </w:tr>
      <w:tr>
        <w:tc>
          <w:tcPr>
            <w:tcW w:type="dxa" w:w="2880"/>
          </w:tcPr>
          <w:p>
            <w:r>
              <w:t>resource.email</w:t>
            </w:r>
          </w:p>
        </w:tc>
        <w:tc>
          <w:tcPr>
            <w:tcW w:type="dxa" w:w="2880"/>
          </w:tcPr>
          <w:p>
            <w:r>
              <w:t>string</w:t>
            </w:r>
          </w:p>
        </w:tc>
        <w:tc>
          <w:tcPr>
            <w:tcW w:type="dxa" w:w="2880"/>
          </w:tcPr>
          <w:p>
            <w:r>
              <w:t>The email address of the person invited to join the organization.</w:t>
            </w:r>
          </w:p>
        </w:tc>
      </w:tr>
      <w:tr>
        <w:tc>
          <w:tcPr>
            <w:tcW w:type="dxa" w:w="2880"/>
          </w:tcPr>
          <w:p>
            <w:r>
              <w:t>resource.status</w:t>
            </w:r>
          </w:p>
        </w:tc>
        <w:tc>
          <w:tcPr>
            <w:tcW w:type="dxa" w:w="2880"/>
          </w:tcPr>
          <w:p>
            <w:r>
              <w:t>string</w:t>
            </w:r>
          </w:p>
        </w:tc>
        <w:tc>
          <w:tcPr>
            <w:tcW w:type="dxa" w:w="2880"/>
          </w:tcPr>
          <w:p>
            <w:r>
              <w:t>Invitation status. Allowed values: pending, accepted, declined.</w:t>
            </w:r>
          </w:p>
        </w:tc>
      </w:tr>
      <w:tr>
        <w:tc>
          <w:tcPr>
            <w:tcW w:type="dxa" w:w="2880"/>
          </w:tcPr>
          <w:p>
            <w:r>
              <w:t>resource.created_at</w:t>
            </w:r>
          </w:p>
        </w:tc>
        <w:tc>
          <w:tcPr>
            <w:tcW w:type="dxa" w:w="2880"/>
          </w:tcPr>
          <w:p>
            <w:r>
              <w:t>string</w:t>
            </w:r>
          </w:p>
        </w:tc>
        <w:tc>
          <w:tcPr>
            <w:tcW w:type="dxa" w:w="2880"/>
          </w:tcPr>
          <w:p>
            <w:r>
              <w:t>ISO 8601 timestamp when the invitation was created (e.g. 2020-01-02T03:04:05.678123Z).</w:t>
            </w:r>
          </w:p>
        </w:tc>
      </w:tr>
      <w:tr>
        <w:tc>
          <w:tcPr>
            <w:tcW w:type="dxa" w:w="2880"/>
          </w:tcPr>
          <w:p>
            <w:r>
              <w:t>resource.updated_at</w:t>
            </w:r>
          </w:p>
        </w:tc>
        <w:tc>
          <w:tcPr>
            <w:tcW w:type="dxa" w:w="2880"/>
          </w:tcPr>
          <w:p>
            <w:r>
              <w:t>string</w:t>
            </w:r>
          </w:p>
        </w:tc>
        <w:tc>
          <w:tcPr>
            <w:tcW w:type="dxa" w:w="2880"/>
          </w:tcPr>
          <w:p>
            <w:r>
              <w:t>ISO 8601 timestamp when the invitation was last updated (e.g. 2020-01-02T03:04:05.678123Z).</w:t>
            </w:r>
          </w:p>
        </w:tc>
      </w:tr>
      <w:tr>
        <w:tc>
          <w:tcPr>
            <w:tcW w:type="dxa" w:w="2880"/>
          </w:tcPr>
          <w:p>
            <w:r>
              <w:t>resource.last_sent_at</w:t>
            </w:r>
          </w:p>
        </w:tc>
        <w:tc>
          <w:tcPr>
            <w:tcW w:type="dxa" w:w="2880"/>
          </w:tcPr>
          <w:p>
            <w:r>
              <w:t>string | null</w:t>
            </w:r>
          </w:p>
        </w:tc>
        <w:tc>
          <w:tcPr>
            <w:tcW w:type="dxa" w:w="2880"/>
          </w:tcPr>
          <w:p>
            <w:r>
              <w:t>ISO 8601 timestamp when the invitation was last sent (e.g. 2020-01-02T03:04:05.678123Z) or null.</w:t>
            </w:r>
          </w:p>
        </w:tc>
      </w:tr>
      <w:tr>
        <w:tc>
          <w:tcPr>
            <w:tcW w:type="dxa" w:w="2880"/>
          </w:tcPr>
          <w:p>
            <w:r>
              <w:t>resource.user</w:t>
            </w:r>
          </w:p>
        </w:tc>
        <w:tc>
          <w:tcPr>
            <w:tcW w:type="dxa" w:w="2880"/>
          </w:tcPr>
          <w:p>
            <w:r>
              <w:t>string</w:t>
            </w:r>
          </w:p>
        </w:tc>
        <w:tc>
          <w:tcPr>
            <w:tcW w:type="dxa" w:w="2880"/>
          </w:tcPr>
          <w:p>
            <w:r>
              <w:t>When the invitation is accepted, a reference (URI) to the user who accepted the invitation. Example: https://api.calendly.com/users/AAAAAAAAAAAAAAAA.</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'https://api.calendly.com/organizations/ABCDABCDABCDABCD/invitations' \</w:t>
        <w:br/>
        <w:t xml:space="preserve"> --header 'Accept: application/json' \</w:t>
        <w:br/>
        <w:t xml:space="preserve"> --header 'Content-Type: application/json' \</w:t>
        <w:br/>
        <w:t xml:space="preserve"> --data '{</w:t>
        <w:br/>
        <w:t xml:space="preserve"> "email": "alice@example.com"</w:t>
        <w:br/>
        <w:t xml:space="preserve">  }'</w:t>
      </w:r>
    </w:p>
    <w:p>
      <w:pPr>
        <w:pStyle w:val="Heading3"/>
      </w:pPr>
      <w:r>
        <w:t>Example Usage</w:t>
      </w:r>
    </w:p>
    <w:p>
      <w:pPr>
        <w:pStyle w:val="Heading3"/>
      </w:pPr>
      <w:r>
        <w:t>Example 1: Invite a User by Email</w:t>
      </w:r>
    </w:p>
    <w:p>
      <w:r>
        <w:rPr>
          <w:b/>
          <w:color w:val="666666"/>
          <w:sz w:val="16"/>
        </w:rPr>
        <w:t>[bash]</w:t>
      </w:r>
    </w:p>
    <w:p>
      <w:pPr>
        <w:shd w:fill="F2F2F2" w:val="clear"/>
      </w:pPr>
      <w:r>
        <w:rPr>
          <w:rFonts w:ascii="Courier New" w:hAnsi="Courier New"/>
          <w:sz w:val="17"/>
        </w:rPr>
        <w:t>curl --request POST \</w:t>
        <w:br/>
        <w:t xml:space="preserve"> --url 'https://api.calendly.com/organizations/AAAAAAAAAAAAAAAA/invitations' \</w:t>
        <w:br/>
        <w:t xml:space="preserve"> --header 'Accept: application/json' \</w:t>
        <w:br/>
        <w:t xml:space="preserve"> --header 'Content-Type: application/json' \</w:t>
        <w:br/>
        <w:t xml:space="preserve"> --data '{</w:t>
        <w:br/>
        <w:t xml:space="preserve"> "email": "alice@example.com"</w:t>
        <w:br/>
        <w:t xml:space="preserve">  }'</w:t>
      </w:r>
    </w:p>
    <w:p>
      <w:pPr>
        <w:pStyle w:val="Heading3"/>
      </w:pPr>
      <w:r>
        <w:t>Behavior</w:t>
      </w:r>
    </w:p>
    <w:p>
      <w:pPr>
        <w:pStyle w:val="ListBullet"/>
      </w:pPr>
      <w:r>
        <w:t>Accepts an organization identifier (uuid) in the URL.</w:t>
      </w:r>
    </w:p>
    <w:p>
      <w:pPr>
        <w:pStyle w:val="ListBullet"/>
      </w:pPr>
      <w:r>
        <w:t>Creates an organization invitation for the provided email.</w:t>
      </w:r>
    </w:p>
    <w:p>
      <w:pPr>
        <w:pStyle w:val="ListBullet"/>
      </w:pPr>
      <w:r>
        <w:t>Returns the created invitation resource, including its status and timestamps.</w:t>
      </w:r>
    </w:p>
    <w:p>
      <w:pPr>
        <w:pStyle w:val="Heading3"/>
      </w:pPr>
      <w:r>
        <w:t>Notes</w:t>
      </w:r>
    </w:p>
    <w:p>
      <w:pPr>
        <w:pStyle w:val="ListBullet"/>
      </w:pPr>
      <w:r>
        <w:t>status will be one of: pending, accepted, or declined.</w:t>
      </w:r>
    </w:p>
    <w:p>
      <w:pPr>
        <w:pStyle w:val="ListBullet"/>
      </w:pPr>
      <w:r>
        <w:t>user is present when the invitation is accepted (as documented).</w:t>
      </w:r>
    </w:p>
    <w:p>
      <w:pPr>
        <w:pStyle w:val="Heading3"/>
      </w:pPr>
      <w:r>
        <w:t>Related organizationInvitations actions</w:t>
      </w:r>
    </w:p>
    <w:p>
      <w:pPr>
        <w:pStyle w:val="ListBullet"/>
      </w:pPr>
      <w:r>
        <w:t>[GET] Get an Organization Invitation — /organizations/{{orgUuid}}/invitations/{{uuid}}</w:t>
      </w:r>
    </w:p>
    <w:p>
      <w:pPr>
        <w:pStyle w:val="ListBullet"/>
      </w:pPr>
      <w:r>
        <w:t>[GET] List an Organization's Invitations — /organizations/{{uuid}}/invitations</w:t>
      </w:r>
    </w:p>
    <w:p>
      <w:pPr>
        <w:pStyle w:val="ListBullet"/>
      </w:pPr>
      <w:r>
        <w:t>[DELETE] Revoke an Organization Invitation — /organizations/{{orgUuid}}/invitations/{{uuid}}</w:t>
      </w:r>
    </w:p>
    <w:p>
      <w:r>
        <w:br w:type="page"/>
      </w:r>
    </w:p>
    <w:p>
      <w:pPr>
        <w:pStyle w:val="Heading2"/>
      </w:pPr>
      <w:r>
        <w:t>4. [GET] List an Organization's Invitations</w:t>
      </w:r>
    </w:p>
    <w:p>
      <w:r>
        <w:rPr>
          <w:b/>
        </w:rPr>
        <w:t xml:space="preserve">Endpoint: </w:t>
      </w:r>
      <w:r>
        <w:rPr>
          <w:rFonts w:ascii="Courier New" w:hAnsi="Courier New"/>
          <w:sz w:val="18"/>
        </w:rPr>
        <w:t>/organizations/{{uuid}}/invitations</w:t>
      </w:r>
    </w:p>
    <w:p>
      <w:pPr>
        <w:pStyle w:val="Heading3"/>
      </w:pPr>
      <w:r>
        <w:t>Prerequisites</w:t>
      </w:r>
    </w:p>
    <w:p>
      <w:pPr>
        <w:pStyle w:val="ListBullet"/>
      </w:pPr>
      <w:r>
        <w:t>Must have permission to read organization data (required scope: organizations:read)</w:t>
      </w:r>
    </w:p>
    <w:p>
      <w:pPr>
        <w:pStyle w:val="Heading3"/>
      </w:pPr>
      <w:r>
        <w:t>Method</w:t>
      </w:r>
    </w:p>
    <w:p>
      <w:r>
        <w:t>GET</w:t>
      </w:r>
    </w:p>
    <w:p>
      <w:pPr>
        <w:pStyle w:val="Heading3"/>
      </w:pPr>
      <w:r>
        <w:t>URL</w:t>
      </w:r>
    </w:p>
    <w:p>
      <w:r>
        <w:t>https://api.calendly.com/organizations/{{uuid}}/invitations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Organization Invitations that were sent to the organization’s members. Results can be filtered by invitation email and status, and paginated using page tokens.</w:t>
      </w:r>
    </w:p>
    <w:p>
      <w:pPr>
        <w:pStyle w:val="Heading3"/>
      </w:pPr>
      <w:r>
        <w:t>Enforcement Rules</w:t>
      </w:r>
    </w:p>
    <w:p>
      <w:pPr>
        <w:pStyle w:val="ListBullet"/>
      </w:pPr>
      <w:r>
        <w:t>The uuid path parameter must always be present.</w:t>
      </w:r>
    </w:p>
    <w:p>
      <w:pPr>
        <w:pStyle w:val="ListBullet"/>
      </w:pPr>
      <w:r>
        <w:t>Always construct the path as /organizations/{{uuid}}/invitations, where {{uuid}} is a non-empty string.</w:t>
      </w:r>
    </w:p>
    <w:p>
      <w:pPr>
        <w:pStyle w:val="ListBullet"/>
      </w:pPr>
      <w:r>
        <w:t>Do not call the API with a missing or empty uuid (e.g., avoid /organizations//invitations or /organizations/invitations).</w:t>
      </w:r>
    </w:p>
    <w:p>
      <w:pPr>
        <w:pStyle w:val="ListBullet"/>
      </w:pPr>
      <w:r>
        <w:t>Do not send path parameters in the request body (this endpoint has no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/organizations/AAAAAAAAAAAAAAAA/invitations</w:t>
        <w:br/>
        <w:t>/organizations/123e4567-e89b-12d3-a456-426614174000/invitations</w:t>
      </w:r>
    </w:p>
    <w:p>
      <w:pPr>
        <w:pStyle w:val="Heading3"/>
      </w:pPr>
      <w:r>
        <w:t>Invalid Examples</w:t>
      </w:r>
    </w:p>
    <w:p>
      <w:r>
        <w:rPr>
          <w:b/>
          <w:color w:val="666666"/>
          <w:sz w:val="16"/>
        </w:rPr>
        <w:t>[http]</w:t>
      </w:r>
    </w:p>
    <w:p>
      <w:pPr>
        <w:shd w:fill="F2F2F2" w:val="clear"/>
      </w:pPr>
      <w:r>
        <w:rPr>
          <w:rFonts w:ascii="Courier New" w:hAnsi="Courier New"/>
          <w:sz w:val="17"/>
        </w:rPr>
        <w:t>/organizations//invitations</w:t>
        <w:br/>
        <w:t>/organizations/invitations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organization’s unique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rows to return. Constraints: &gt;= 1, &lt;= 100. Default: 20.</w:t>
            </w:r>
          </w:p>
        </w:tc>
      </w:tr>
      <w:tr>
        <w:tc>
          <w:tcPr>
            <w:tcW w:type="dxa" w:w="2880"/>
          </w:tcPr>
          <w:p>
            <w:r>
              <w:t>email</w:t>
            </w:r>
          </w:p>
        </w:tc>
        <w:tc>
          <w:tcPr>
            <w:tcW w:type="dxa" w:w="2880"/>
          </w:tcPr>
          <w:p>
            <w:r>
              <w:t>string</w:t>
            </w:r>
          </w:p>
        </w:tc>
        <w:tc>
          <w:tcPr>
            <w:tcW w:type="dxa" w:w="2880"/>
          </w:tcPr>
          <w:p>
            <w:r>
              <w:t>Filter results by invitee email address. Format: email (e.g., bob@example.com).</w:t>
            </w:r>
          </w:p>
        </w:tc>
      </w:tr>
      <w:tr>
        <w:tc>
          <w:tcPr>
            <w:tcW w:type="dxa" w:w="2880"/>
          </w:tcPr>
          <w:p>
            <w:r>
              <w:t>page_token</w:t>
            </w:r>
          </w:p>
        </w:tc>
        <w:tc>
          <w:tcPr>
            <w:tcW w:type="dxa" w:w="2880"/>
          </w:tcPr>
          <w:p>
            <w:r>
              <w:t>string</w:t>
            </w:r>
          </w:p>
        </w:tc>
        <w:tc>
          <w:tcPr>
            <w:tcW w:type="dxa" w:w="2880"/>
          </w:tcPr>
          <w:p>
            <w:r>
              <w:t>Token used to fetch the next or previous page of results.</w:t>
            </w:r>
          </w:p>
        </w:tc>
      </w:tr>
      <w:tr>
        <w:tc>
          <w:tcPr>
            <w:tcW w:type="dxa" w:w="2880"/>
          </w:tcPr>
          <w:p>
            <w:r>
              <w:t>sort</w:t>
            </w:r>
          </w:p>
        </w:tc>
        <w:tc>
          <w:tcPr>
            <w:tcW w:type="dxa" w:w="2880"/>
          </w:tcPr>
          <w:p>
            <w:r>
              <w:t>string</w:t>
            </w:r>
          </w:p>
        </w:tc>
        <w:tc>
          <w:tcPr>
            <w:tcW w:type="dxa" w:w="2880"/>
          </w:tcPr>
          <w:p>
            <w:r>
              <w:t>Order results by field and direction. Can return multiple sets in a comma-separated list. Default: created_at:asc.</w:t>
            </w:r>
          </w:p>
        </w:tc>
      </w:tr>
      <w:tr>
        <w:tc>
          <w:tcPr>
            <w:tcW w:type="dxa" w:w="2880"/>
          </w:tcPr>
          <w:p>
            <w:r>
              <w:t>status</w:t>
            </w:r>
          </w:p>
        </w:tc>
        <w:tc>
          <w:tcPr>
            <w:tcW w:type="dxa" w:w="2880"/>
          </w:tcPr>
          <w:p>
            <w:r>
              <w:t>string</w:t>
            </w:r>
          </w:p>
        </w:tc>
        <w:tc>
          <w:tcPr>
            <w:tcW w:type="dxa" w:w="2880"/>
          </w:tcPr>
          <w:p>
            <w:r>
              <w:t>Filter results by invitation status. Allowed values: pending, accepted, declined.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"uri": "https://api.calendly.com/organizations/AAAAAAAAAAAAAAAA/invitations/BBBBBBBBBBBBBBBB",</w:t>
        <w:br/>
        <w:t xml:space="preserve"> "organization": "https://api.calendly.com/organizations/AAAAAAAAAAAAAAAA",</w:t>
        <w:br/>
        <w:t xml:space="preserve"> "email": "test@example.com",</w:t>
        <w:br/>
        <w:t xml:space="preserve"> "status": "accepted",</w:t>
        <w:br/>
        <w:t xml:space="preserve"> "created_at": "2019-08-07T06:05:04.321123Z",</w:t>
        <w:br/>
        <w:t xml:space="preserve"> "updated_at": "2019-01-02T03:04:05.678123Z",</w:t>
        <w:br/>
        <w:t xml:space="preserve"> "last_sent_at": "2019-01-02T03:04:05.678123Z",</w:t>
        <w:br/>
        <w:t xml:space="preserve"> "user": "https://api.calendly.com/users/AAAAAAAAAAAAAAAA"</w:t>
        <w:br/>
        <w:t xml:space="preserve"> }</w:t>
        <w:br/>
        <w:t xml:space="preserve"> ],</w:t>
        <w:br/>
        <w:t xml:space="preserve"> "pagination": {</w:t>
        <w:br/>
        <w:t xml:space="preserve"> "count": 20,</w:t>
        <w:br/>
        <w:t xml:space="preserve"> "next_page": "https://api.calendly.com/organizations/AAAAAAAAAAAAAAAA/invitations?count=1&amp;page_token=sNjq4TvMDfUHEl7zHRR0k0E1PCEJWvdi",</w:t>
        <w:br/>
        <w:t xml:space="preserve"> "previous_page": "https://api.calendly.com/organizations/AAAAAAAAAAAAAAAA/invitations?count=1&amp;page_token=VJs2rfDYeY8ahZpq0QI1O114LJkNjd7H",</w:t>
        <w:br/>
        <w:t xml:space="preserve"> "next_page_token": "sNjq4TvMDfUHEl7zHRR0k0E1PCEJWvdi",</w:t>
        <w:br/>
        <w:t xml:space="preserve"> "previous_page_token": "VJs2rfDYeY8ahZpq0QI1O114LJkNjd7H"</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List of organization invitations.</w:t>
            </w:r>
          </w:p>
        </w:tc>
      </w:tr>
      <w:tr>
        <w:tc>
          <w:tcPr>
            <w:tcW w:type="dxa" w:w="2880"/>
          </w:tcPr>
          <w:p>
            <w:r>
              <w:t>collection[].uri</w:t>
            </w:r>
          </w:p>
        </w:tc>
        <w:tc>
          <w:tcPr>
            <w:tcW w:type="dxa" w:w="2880"/>
          </w:tcPr>
          <w:p>
            <w:r>
              <w:t>string</w:t>
            </w:r>
          </w:p>
        </w:tc>
        <w:tc>
          <w:tcPr>
            <w:tcW w:type="dxa" w:w="2880"/>
          </w:tcPr>
          <w:p>
            <w:r>
              <w:t>Canonical reference (unique identifier) for the organization invitation.</w:t>
            </w:r>
          </w:p>
        </w:tc>
      </w:tr>
      <w:tr>
        <w:tc>
          <w:tcPr>
            <w:tcW w:type="dxa" w:w="2880"/>
          </w:tcPr>
          <w:p>
            <w:r>
              <w:t>collection[].organization</w:t>
            </w:r>
          </w:p>
        </w:tc>
        <w:tc>
          <w:tcPr>
            <w:tcW w:type="dxa" w:w="2880"/>
          </w:tcPr>
          <w:p>
            <w:r>
              <w:t>string</w:t>
            </w:r>
          </w:p>
        </w:tc>
        <w:tc>
          <w:tcPr>
            <w:tcW w:type="dxa" w:w="2880"/>
          </w:tcPr>
          <w:p>
            <w:r>
              <w:t>Canonical reference (unique identifier) for the organization.</w:t>
            </w:r>
          </w:p>
        </w:tc>
      </w:tr>
      <w:tr>
        <w:tc>
          <w:tcPr>
            <w:tcW w:type="dxa" w:w="2880"/>
          </w:tcPr>
          <w:p>
            <w:r>
              <w:t>collection[].email</w:t>
            </w:r>
          </w:p>
        </w:tc>
        <w:tc>
          <w:tcPr>
            <w:tcW w:type="dxa" w:w="2880"/>
          </w:tcPr>
          <w:p>
            <w:r>
              <w:t>string</w:t>
            </w:r>
          </w:p>
        </w:tc>
        <w:tc>
          <w:tcPr>
            <w:tcW w:type="dxa" w:w="2880"/>
          </w:tcPr>
          <w:p>
            <w:r>
              <w:t>Email address of the person invited to join the organization.</w:t>
            </w:r>
          </w:p>
        </w:tc>
      </w:tr>
      <w:tr>
        <w:tc>
          <w:tcPr>
            <w:tcW w:type="dxa" w:w="2880"/>
          </w:tcPr>
          <w:p>
            <w:r>
              <w:t>collection[].status</w:t>
            </w:r>
          </w:p>
        </w:tc>
        <w:tc>
          <w:tcPr>
            <w:tcW w:type="dxa" w:w="2880"/>
          </w:tcPr>
          <w:p>
            <w:r>
              <w:t>string</w:t>
            </w:r>
          </w:p>
        </w:tc>
        <w:tc>
          <w:tcPr>
            <w:tcW w:type="dxa" w:w="2880"/>
          </w:tcPr>
          <w:p>
            <w:r>
              <w:t>Invitation status. Allowed values: pending, accepted, declined.</w:t>
            </w:r>
          </w:p>
        </w:tc>
      </w:tr>
      <w:tr>
        <w:tc>
          <w:tcPr>
            <w:tcW w:type="dxa" w:w="2880"/>
          </w:tcPr>
          <w:p>
            <w:r>
              <w:t>collection[].created_at</w:t>
            </w:r>
          </w:p>
        </w:tc>
        <w:tc>
          <w:tcPr>
            <w:tcW w:type="dxa" w:w="2880"/>
          </w:tcPr>
          <w:p>
            <w:r>
              <w:t>string</w:t>
            </w:r>
          </w:p>
        </w:tc>
        <w:tc>
          <w:tcPr>
            <w:tcW w:type="dxa" w:w="2880"/>
          </w:tcPr>
          <w:p>
            <w:r>
              <w:t>ISO 8601 timestamp when the invitation was created (e.g. 2020-01-02T03:04:05.678123Z).</w:t>
            </w:r>
          </w:p>
        </w:tc>
      </w:tr>
      <w:tr>
        <w:tc>
          <w:tcPr>
            <w:tcW w:type="dxa" w:w="2880"/>
          </w:tcPr>
          <w:p>
            <w:r>
              <w:t>collection[].updated_at</w:t>
            </w:r>
          </w:p>
        </w:tc>
        <w:tc>
          <w:tcPr>
            <w:tcW w:type="dxa" w:w="2880"/>
          </w:tcPr>
          <w:p>
            <w:r>
              <w:t>string</w:t>
            </w:r>
          </w:p>
        </w:tc>
        <w:tc>
          <w:tcPr>
            <w:tcW w:type="dxa" w:w="2880"/>
          </w:tcPr>
          <w:p>
            <w:r>
              <w:t>ISO 8601 timestamp when the invitation was last updated.</w:t>
            </w:r>
          </w:p>
        </w:tc>
      </w:tr>
      <w:tr>
        <w:tc>
          <w:tcPr>
            <w:tcW w:type="dxa" w:w="2880"/>
          </w:tcPr>
          <w:p>
            <w:r>
              <w:t>collection[].last_sent_at</w:t>
            </w:r>
          </w:p>
        </w:tc>
        <w:tc>
          <w:tcPr>
            <w:tcW w:type="dxa" w:w="2880"/>
          </w:tcPr>
          <w:p>
            <w:r>
              <w:t>string | null</w:t>
            </w:r>
          </w:p>
        </w:tc>
        <w:tc>
          <w:tcPr>
            <w:tcW w:type="dxa" w:w="2880"/>
          </w:tcPr>
          <w:p>
            <w:r>
              <w:t>ISO 8601 timestamp when the invitation was last sent, or null.</w:t>
            </w:r>
          </w:p>
        </w:tc>
      </w:tr>
      <w:tr>
        <w:tc>
          <w:tcPr>
            <w:tcW w:type="dxa" w:w="2880"/>
          </w:tcPr>
          <w:p>
            <w:r>
              <w:t>collection[].user</w:t>
            </w:r>
          </w:p>
        </w:tc>
        <w:tc>
          <w:tcPr>
            <w:tcW w:type="dxa" w:w="2880"/>
          </w:tcPr>
          <w:p>
            <w:r>
              <w:t>string</w:t>
            </w:r>
          </w:p>
        </w:tc>
        <w:tc>
          <w:tcPr>
            <w:tcW w:type="dxa" w:w="2880"/>
          </w:tcPr>
          <w:p>
            <w:r>
              <w:t>When accepted, canonical reference to the user who accepted the invitation.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The number of rows returned / requested for the page. Constraints: &gt;= 0, &lt;= 100.</w:t>
            </w:r>
          </w:p>
        </w:tc>
      </w:tr>
      <w:tr>
        <w:tc>
          <w:tcPr>
            <w:tcW w:type="dxa" w:w="2880"/>
          </w:tcPr>
          <w:p>
            <w:r>
              <w:t>pagination.next_page</w:t>
            </w:r>
          </w:p>
        </w:tc>
        <w:tc>
          <w:tcPr>
            <w:tcW w:type="dxa" w:w="2880"/>
          </w:tcPr>
          <w:p>
            <w:r>
              <w:t>string | null</w:t>
            </w:r>
          </w:p>
        </w:tc>
        <w:tc>
          <w:tcPr>
            <w:tcW w:type="dxa" w:w="2880"/>
          </w:tcPr>
          <w:p>
            <w:r>
              <w:t>URI for the next page, or null if none.</w:t>
            </w:r>
          </w:p>
        </w:tc>
      </w:tr>
      <w:tr>
        <w:tc>
          <w:tcPr>
            <w:tcW w:type="dxa" w:w="2880"/>
          </w:tcPr>
          <w:p>
            <w:r>
              <w:t>pagination.previous_page</w:t>
            </w:r>
          </w:p>
        </w:tc>
        <w:tc>
          <w:tcPr>
            <w:tcW w:type="dxa" w:w="2880"/>
          </w:tcPr>
          <w:p>
            <w:r>
              <w:t>string | null</w:t>
            </w:r>
          </w:p>
        </w:tc>
        <w:tc>
          <w:tcPr>
            <w:tcW w:type="dxa" w:w="2880"/>
          </w:tcPr>
          <w:p>
            <w:r>
              <w:t>URI for the previous page, or null if none.</w:t>
            </w:r>
          </w:p>
        </w:tc>
      </w:tr>
      <w:tr>
        <w:tc>
          <w:tcPr>
            <w:tcW w:type="dxa" w:w="2880"/>
          </w:tcPr>
          <w:p>
            <w:r>
              <w:t>pagination.next_page_token</w:t>
            </w:r>
          </w:p>
        </w:tc>
        <w:tc>
          <w:tcPr>
            <w:tcW w:type="dxa" w:w="2880"/>
          </w:tcPr>
          <w:p>
            <w:r>
              <w:t>string | null</w:t>
            </w:r>
          </w:p>
        </w:tc>
        <w:tc>
          <w:tcPr>
            <w:tcW w:type="dxa" w:w="2880"/>
          </w:tcPr>
          <w:p>
            <w:r>
              <w:t>Token for the next page, or null if none.</w:t>
            </w:r>
          </w:p>
        </w:tc>
      </w:tr>
      <w:tr>
        <w:tc>
          <w:tcPr>
            <w:tcW w:type="dxa" w:w="2880"/>
          </w:tcPr>
          <w:p>
            <w:r>
              <w:t>pagination.previous_page_token</w:t>
            </w:r>
          </w:p>
        </w:tc>
        <w:tc>
          <w:tcPr>
            <w:tcW w:type="dxa" w:w="2880"/>
          </w:tcPr>
          <w:p>
            <w:r>
              <w:t>string | null</w:t>
            </w:r>
          </w:p>
        </w:tc>
        <w:tc>
          <w:tcPr>
            <w:tcW w:type="dxa" w:w="2880"/>
          </w:tcPr>
          <w:p>
            <w:r>
              <w:t>Token for the previous page, or null if none.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Filter invitations by invitee email address.</w:t>
            </w:r>
          </w:p>
        </w:tc>
      </w:tr>
      <w:tr>
        <w:tc>
          <w:tcPr>
            <w:tcW w:type="dxa" w:w="2880"/>
          </w:tcPr>
          <w:p>
            <w:r>
              <w:t>status</w:t>
            </w:r>
          </w:p>
        </w:tc>
        <w:tc>
          <w:tcPr>
            <w:tcW w:type="dxa" w:w="2880"/>
          </w:tcPr>
          <w:p>
            <w:r>
              <w:t>string</w:t>
            </w:r>
          </w:p>
        </w:tc>
        <w:tc>
          <w:tcPr>
            <w:tcW w:type="dxa" w:w="2880"/>
          </w:tcPr>
          <w:p>
            <w:r>
              <w:t>Filter invitations by status: pending, accepted, declined.</w:t>
            </w:r>
          </w:p>
        </w:tc>
      </w:tr>
    </w:tbl>
    <w:p/>
    <w:p>
      <w:pPr>
        <w:pStyle w:val="Heading3"/>
      </w:pPr>
      <w:r>
        <w:t>Available Sorting Options</w:t>
      </w:r>
    </w:p>
    <w:p>
      <w:pPr>
        <w:pStyle w:val="ListBullet"/>
      </w:pPr>
      <w:r>
        <w:t>created_at:asc (default) — Sort by creation time ascending</w:t>
      </w:r>
    </w:p>
    <w:p>
      <w:pPr>
        <w:pStyle w:val="ListBullet"/>
      </w:pPr>
      <w:r>
        <w:t>sort accepts a field name and direction (ascending or descending), and may return multiple sets as a comma-separated list (as documented)</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'https://api.calendly.com/organizations/AAAAAAAAAAAAAAAA/invitations?count=20&amp;status=accepted' \</w:t>
        <w:br/>
        <w:t xml:space="preserve"> --header 'Accept: application/json'</w:t>
      </w:r>
    </w:p>
    <w:p>
      <w:pPr>
        <w:pStyle w:val="Heading3"/>
      </w:pPr>
      <w:r>
        <w:t>Example Usage</w:t>
      </w:r>
    </w:p>
    <w:p>
      <w:pPr>
        <w:pStyle w:val="Heading3"/>
      </w:pPr>
      <w:r>
        <w:t>Example 1: List invitations (default pagination)</w:t>
      </w:r>
    </w:p>
    <w:p>
      <w:r>
        <w:rPr>
          <w:b/>
          <w:color w:val="666666"/>
          <w:sz w:val="16"/>
        </w:rPr>
        <w:t>[bash]</w:t>
      </w:r>
    </w:p>
    <w:p>
      <w:pPr>
        <w:shd w:fill="F2F2F2" w:val="clear"/>
      </w:pPr>
      <w:r>
        <w:rPr>
          <w:rFonts w:ascii="Courier New" w:hAnsi="Courier New"/>
          <w:sz w:val="17"/>
        </w:rPr>
        <w:t>curl --request GET \</w:t>
        <w:br/>
        <w:t xml:space="preserve"> --url 'https://api.calendly.com/organizations/AAAAAAAAAAAAAAAA/invitations' \</w:t>
        <w:br/>
        <w:t xml:space="preserve"> --header 'Accept: application/json'</w:t>
      </w:r>
    </w:p>
    <w:p>
      <w:pPr>
        <w:pStyle w:val="Heading3"/>
      </w:pPr>
      <w:r>
        <w:t>Example 2: Filter by email and status</w:t>
      </w:r>
    </w:p>
    <w:p>
      <w:r>
        <w:rPr>
          <w:b/>
          <w:color w:val="666666"/>
          <w:sz w:val="16"/>
        </w:rPr>
        <w:t>[bash]</w:t>
      </w:r>
    </w:p>
    <w:p>
      <w:pPr>
        <w:shd w:fill="F2F2F2" w:val="clear"/>
      </w:pPr>
      <w:r>
        <w:rPr>
          <w:rFonts w:ascii="Courier New" w:hAnsi="Courier New"/>
          <w:sz w:val="17"/>
        </w:rPr>
        <w:t>curl --request GET \</w:t>
        <w:br/>
        <w:t xml:space="preserve"> --url 'https://api.calendly.com/organizations/AAAAAAAAAAAAAAAA/invitations?email=bob%40example.com&amp;status=pending' \</w:t>
        <w:br/>
        <w:t xml:space="preserve"> --header 'Accept: application/json'</w:t>
      </w:r>
    </w:p>
    <w:p>
      <w:pPr>
        <w:pStyle w:val="Heading3"/>
      </w:pPr>
      <w:r>
        <w:t>Example 3: Fetch next page using page_token</w:t>
      </w:r>
    </w:p>
    <w:p>
      <w:r>
        <w:rPr>
          <w:b/>
          <w:color w:val="666666"/>
          <w:sz w:val="16"/>
        </w:rPr>
        <w:t>[bash]</w:t>
      </w:r>
    </w:p>
    <w:p>
      <w:pPr>
        <w:shd w:fill="F2F2F2" w:val="clear"/>
      </w:pPr>
      <w:r>
        <w:rPr>
          <w:rFonts w:ascii="Courier New" w:hAnsi="Courier New"/>
          <w:sz w:val="17"/>
        </w:rPr>
        <w:t>curl --request GET \</w:t>
        <w:br/>
        <w:t xml:space="preserve"> --url 'https://api.calendly.com/organizations/AAAAAAAAAAAAAAAA/invitations?count=20&amp;page_token=sNjq4TvMDfUHEl7zHRR0k0E1PCEJWvdi' \</w:t>
        <w:br/>
        <w:t xml:space="preserve"> --header 'Accept: application/json'</w:t>
      </w:r>
    </w:p>
    <w:p>
      <w:pPr>
        <w:pStyle w:val="Heading3"/>
      </w:pPr>
      <w:r>
        <w:t>Behavior</w:t>
      </w:r>
    </w:p>
    <w:p>
      <w:pPr>
        <w:pStyle w:val="ListBullet"/>
      </w:pPr>
      <w:r>
        <w:t>Validates the uuid path parameter and access permissions (organizations:read).</w:t>
      </w:r>
    </w:p>
    <w:p>
      <w:pPr>
        <w:pStyle w:val="ListBullet"/>
      </w:pPr>
      <w:r>
        <w:t>Applies optional filters (email, status) and sorting (sort) if provided.</w:t>
      </w:r>
    </w:p>
    <w:p>
      <w:pPr>
        <w:pStyle w:val="ListBullet"/>
      </w:pPr>
      <w:r>
        <w:t>Returns a paginated collection of invitations plus pagination metadata (including page tokens and page URIs when available).</w:t>
      </w:r>
    </w:p>
    <w:p>
      <w:pPr>
        <w:pStyle w:val="Heading3"/>
      </w:pPr>
      <w:r>
        <w:t>Notes</w:t>
      </w:r>
    </w:p>
    <w:p>
      <w:pPr>
        <w:pStyle w:val="ListBullet"/>
      </w:pPr>
      <w:r>
        <w:t>This endpoint is paginated. Use pagination.next_page_token / pagination.previous_page_token as the page_token query parameter to navigate.</w:t>
      </w:r>
    </w:p>
    <w:p>
      <w:pPr>
        <w:pStyle w:val="ListBullet"/>
      </w:pPr>
      <w:r>
        <w:t>user is present when an invitation has been accepted (as documented: “When the invitation is accepted, a reference to the user who accepted the invitation”).</w:t>
      </w:r>
    </w:p>
    <w:p>
      <w:pPr>
        <w:pStyle w:val="Heading3"/>
      </w:pPr>
      <w:r>
        <w:t>Error Handling</w:t>
      </w:r>
    </w:p>
    <w:p>
      <w:pPr>
        <w:pStyle w:val="ListBullet"/>
      </w:pPr>
      <w:r>
        <w:t>400: Invalid query parameter values (e.g., out-of-range count) or malformed request.</w:t>
      </w:r>
    </w:p>
    <w:p>
      <w:pPr>
        <w:pStyle w:val="ListBullet"/>
      </w:pPr>
      <w:r>
        <w:t>401: Missing/invalid authentication (OAuth2 bearer token).</w:t>
      </w:r>
    </w:p>
    <w:p>
      <w:pPr>
        <w:pStyle w:val="ListBullet"/>
      </w:pPr>
      <w:r>
        <w:t>403: Authenticated but not authorized (missing required scope organizations:read).</w:t>
      </w:r>
    </w:p>
    <w:p>
      <w:pPr>
        <w:pStyle w:val="ListBullet"/>
      </w:pPr>
      <w:r>
        <w:t>404: Organization (uuid) not found.</w:t>
      </w:r>
    </w:p>
    <w:p>
      <w:pPr>
        <w:pStyle w:val="ListBullet"/>
      </w:pPr>
      <w:r>
        <w:t>500: Server-side error.</w:t>
      </w:r>
    </w:p>
    <w:p>
      <w:pPr>
        <w:pStyle w:val="Heading3"/>
      </w:pPr>
      <w:r>
        <w:t>Related organizationInvitations actions</w:t>
      </w:r>
    </w:p>
    <w:p>
      <w:pPr>
        <w:pStyle w:val="ListBullet"/>
      </w:pPr>
      <w:r>
        <w:t>[GET] Get an Organization Invitation — /organizations/{{orgUuid}}/invitations/{{uuid}}</w:t>
      </w:r>
    </w:p>
    <w:p>
      <w:pPr>
        <w:pStyle w:val="ListBullet"/>
      </w:pPr>
      <w:r>
        <w:t>[POST] Invite a User to an Organization — /organizations/{{uuid}}/invitations</w:t>
      </w:r>
    </w:p>
    <w:p>
      <w:pPr>
        <w:pStyle w:val="ListBullet"/>
      </w:pPr>
      <w:r>
        <w:t>[DELETE] Revoke an Organization Invitation — /organizations/{{orgUuid}}/invitations/{{uuid}}</w:t>
      </w:r>
    </w:p>
    <w:p>
      <w:r>
        <w:br w:type="page"/>
      </w:r>
    </w:p>
    <w:p>
      <w:pPr>
        <w:pStyle w:val="Heading2"/>
      </w:pPr>
      <w:r>
        <w:t>5. [GET] List Organization Memberships</w:t>
      </w:r>
    </w:p>
    <w:p>
      <w:r>
        <w:rPr>
          <w:b/>
        </w:rPr>
        <w:t xml:space="preserve">Endpoint: </w:t>
      </w:r>
      <w:r>
        <w:rPr>
          <w:rFonts w:ascii="Courier New" w:hAnsi="Courier New"/>
          <w:sz w:val="18"/>
        </w:rPr>
        <w:t>/organization_memberships</w:t>
      </w:r>
    </w:p>
    <w:p>
      <w:pPr>
        <w:pStyle w:val="Heading3"/>
      </w:pPr>
      <w:r>
        <w:t>Prerequisites</w:t>
      </w:r>
    </w:p>
    <w:p>
      <w:pPr>
        <w:pStyle w:val="ListBullet"/>
      </w:pPr>
      <w:r>
        <w:t>Must have permission to read organization data (required scope: organizations:read)</w:t>
      </w:r>
    </w:p>
    <w:p>
      <w:pPr>
        <w:pStyle w:val="ListBullet"/>
      </w:pPr>
      <w:r>
        <w:t>If filtering by organization or user, you must know the corresponding Calendly resource URI</w:t>
      </w:r>
    </w:p>
    <w:p>
      <w:pPr>
        <w:pStyle w:val="Heading3"/>
      </w:pPr>
      <w:r>
        <w:t>Method</w:t>
      </w:r>
    </w:p>
    <w:p>
      <w:r>
        <w:t>GET</w:t>
      </w:r>
    </w:p>
    <w:p>
      <w:pPr>
        <w:pStyle w:val="Heading3"/>
      </w:pPr>
      <w:r>
        <w:t>URL</w:t>
      </w:r>
    </w:p>
    <w:p>
      <w:r>
        <w:t>https://api.calendly.com/organization_memberships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organization memberships for users in an organization. You can filter results to retrieve all users in an organization, or look up a specific user’s membership within an organization. This endpoint can also be used to retrieve your organization URI.</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rows to return. Min 1, max 100. Default: 20.</w:t>
            </w:r>
          </w:p>
        </w:tc>
      </w:tr>
      <w:tr>
        <w:tc>
          <w:tcPr>
            <w:tcW w:type="dxa" w:w="2880"/>
          </w:tcPr>
          <w:p>
            <w:r>
              <w:t>email</w:t>
            </w:r>
          </w:p>
        </w:tc>
        <w:tc>
          <w:tcPr>
            <w:tcW w:type="dxa" w:w="2880"/>
          </w:tcPr>
          <w:p>
            <w:r>
              <w:t>string</w:t>
            </w:r>
          </w:p>
        </w:tc>
        <w:tc>
          <w:tcPr>
            <w:tcW w:type="dxa" w:w="2880"/>
          </w:tcPr>
          <w:p>
            <w:r>
              <w:t>Filter results by email address. Example: user@example.com.</w:t>
            </w:r>
          </w:p>
        </w:tc>
      </w:tr>
      <w:tr>
        <w:tc>
          <w:tcPr>
            <w:tcW w:type="dxa" w:w="2880"/>
          </w:tcPr>
          <w:p>
            <w:r>
              <w:t>organization</w:t>
            </w:r>
          </w:p>
        </w:tc>
        <w:tc>
          <w:tcPr>
            <w:tcW w:type="dxa" w:w="2880"/>
          </w:tcPr>
          <w:p>
            <w:r>
              <w:t>string</w:t>
            </w:r>
          </w:p>
        </w:tc>
        <w:tc>
          <w:tcPr>
            <w:tcW w:type="dxa" w:w="2880"/>
          </w:tcPr>
          <w:p>
            <w:r>
              <w:t>Filter results by organization URI. Example: https://api.calendly.com/organizations/012345678901234567890.</w:t>
            </w:r>
          </w:p>
        </w:tc>
      </w:tr>
      <w:tr>
        <w:tc>
          <w:tcPr>
            <w:tcW w:type="dxa" w:w="2880"/>
          </w:tcPr>
          <w:p>
            <w:r>
              <w:t>page_token</w:t>
            </w:r>
          </w:p>
        </w:tc>
        <w:tc>
          <w:tcPr>
            <w:tcW w:type="dxa" w:w="2880"/>
          </w:tcPr>
          <w:p>
            <w:r>
              <w:t>string</w:t>
            </w:r>
          </w:p>
        </w:tc>
        <w:tc>
          <w:tcPr>
            <w:tcW w:type="dxa" w:w="2880"/>
          </w:tcPr>
          <w:p>
            <w:r>
              <w:t>Token to retrieve the next or previous page of the collection.</w:t>
            </w:r>
          </w:p>
        </w:tc>
      </w:tr>
      <w:tr>
        <w:tc>
          <w:tcPr>
            <w:tcW w:type="dxa" w:w="2880"/>
          </w:tcPr>
          <w:p>
            <w:r>
              <w:t>role</w:t>
            </w:r>
          </w:p>
        </w:tc>
        <w:tc>
          <w:tcPr>
            <w:tcW w:type="dxa" w:w="2880"/>
          </w:tcPr>
          <w:p>
            <w:r>
              <w:t>string</w:t>
            </w:r>
          </w:p>
        </w:tc>
        <w:tc>
          <w:tcPr>
            <w:tcW w:type="dxa" w:w="2880"/>
          </w:tcPr>
          <w:p>
            <w:r>
              <w:t>Filter results by role. Allowed values: owner, admin, user. Example: owner.</w:t>
            </w:r>
          </w:p>
        </w:tc>
      </w:tr>
      <w:tr>
        <w:tc>
          <w:tcPr>
            <w:tcW w:type="dxa" w:w="2880"/>
          </w:tcPr>
          <w:p>
            <w:r>
              <w:t>user</w:t>
            </w:r>
          </w:p>
        </w:tc>
        <w:tc>
          <w:tcPr>
            <w:tcW w:type="dxa" w:w="2880"/>
          </w:tcPr>
          <w:p>
            <w:r>
              <w:t>string</w:t>
            </w:r>
          </w:p>
        </w:tc>
        <w:tc>
          <w:tcPr>
            <w:tcW w:type="dxa" w:w="2880"/>
          </w:tcPr>
          <w:p>
            <w:r>
              <w:t>Filter results by user URI. Example: https://api.calendly.com/users/012345678901234567890.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"uri": "https://api.calendly.com/organization_memberships/AAAAAAAAAAAAAAAA",</w:t>
        <w:br/>
        <w:t xml:space="preserve"> "role": "admin",</w:t>
        <w:br/>
        <w:t xml:space="preserve"> "user": {</w:t>
        <w:br/>
        <w:t xml:space="preserve"> "uri": "https://api.calendly.com/users/AAAAAAAAAAAAAAAA",</w:t>
        <w:br/>
        <w:t xml:space="preserve"> "name": "John Doe",</w:t>
        <w:br/>
        <w:t xml:space="preserve"> "slug": "acmesales",</w:t>
        <w:br/>
        <w:t xml:space="preserve"> "email": "test@example.com",</w:t>
        <w:br/>
        <w:t xml:space="preserve"> "scheduling_url": "https://calendly.com/acmesales",</w:t>
        <w:br/>
        <w:t xml:space="preserve"> "timezone": "America/New York",</w:t>
        <w:br/>
        <w:t xml:space="preserve"> "time_notation": "12h",</w:t>
        <w:br/>
        <w:t xml:space="preserve"> "avatar_url": "https://01234567890.cloudfront.net/uploads/user/avatar/0123456/a1b2c3d4.png",</w:t>
        <w:br/>
        <w:t xml:space="preserve"> "locale": "en",</w:t>
        <w:br/>
        <w:t xml:space="preserve"> "created_at": "2019-01-02T03:04:05.678123Z",</w:t>
        <w:br/>
        <w:t xml:space="preserve"> "updated_at": "2019-08-07T06:05:04.321123Z"</w:t>
        <w:br/>
        <w:t xml:space="preserve"> },</w:t>
        <w:br/>
        <w:t xml:space="preserve"> "organization": "https://api.calendly.com/organizations/AAAAAAAAAAAAAAAA",</w:t>
        <w:br/>
        <w:t xml:space="preserve"> "updated_at": "2019-08-07T06:05:04.321123Z",</w:t>
        <w:br/>
        <w:t xml:space="preserve"> "created_at": "2019-01-02T03:04:05.678123Z"</w:t>
        <w:br/>
        <w:t xml:space="preserve"> }</w:t>
        <w:br/>
        <w:t xml:space="preserve"> ],</w:t>
        <w:br/>
        <w:t xml:space="preserve"> "pagination": {</w:t>
        <w:br/>
        <w:t xml:space="preserve"> "count": 20,</w:t>
        <w:br/>
        <w:t xml:space="preserve"> "next_page": "https://api.calendly.com/organization_memberships/AAAAAAAAAAAAAAAA?count=1&amp;page_token=sNjq4TvMDfUHEl7zHRR0k0E1PCEJWvdi",</w:t>
        <w:br/>
        <w:t xml:space="preserve"> "previous_page": "https://api.calendly.com/organization_memberships/AAAAAAAAAAAAAAAA?count=1&amp;page_token=VJs2rfDYeY8ahZpq0QI1O114LJkNjd7H",</w:t>
        <w:br/>
        <w:t xml:space="preserve"> "next_page_token": "sNjq4TvMDfUHEl7zHRR0k0E1PCEJWvdi",</w:t>
        <w:br/>
        <w:t xml:space="preserve"> "previous_page_token": "VJs2rfDYeY8ahZpq0QI1O114LJkNjd7H"</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List of organization memberships.</w:t>
            </w:r>
          </w:p>
        </w:tc>
      </w:tr>
      <w:tr>
        <w:tc>
          <w:tcPr>
            <w:tcW w:type="dxa" w:w="2880"/>
          </w:tcPr>
          <w:p>
            <w:r>
              <w:t>collection[].uri</w:t>
            </w:r>
          </w:p>
        </w:tc>
        <w:tc>
          <w:tcPr>
            <w:tcW w:type="dxa" w:w="2880"/>
          </w:tcPr>
          <w:p>
            <w:r>
              <w:t>string</w:t>
            </w:r>
          </w:p>
        </w:tc>
        <w:tc>
          <w:tcPr>
            <w:tcW w:type="dxa" w:w="2880"/>
          </w:tcPr>
          <w:p>
            <w:r>
              <w:t>Canonical reference (unique identifier) for the membership.</w:t>
            </w:r>
          </w:p>
        </w:tc>
      </w:tr>
      <w:tr>
        <w:tc>
          <w:tcPr>
            <w:tcW w:type="dxa" w:w="2880"/>
          </w:tcPr>
          <w:p>
            <w:r>
              <w:t>collection[].role</w:t>
            </w:r>
          </w:p>
        </w:tc>
        <w:tc>
          <w:tcPr>
            <w:tcW w:type="dxa" w:w="2880"/>
          </w:tcPr>
          <w:p>
            <w:r>
              <w:t>string</w:t>
            </w:r>
          </w:p>
        </w:tc>
        <w:tc>
          <w:tcPr>
            <w:tcW w:type="dxa" w:w="2880"/>
          </w:tcPr>
          <w:p>
            <w:r>
              <w:t>The user's role in the organization. Allowed values: user, admin, owner.</w:t>
            </w:r>
          </w:p>
        </w:tc>
      </w:tr>
      <w:tr>
        <w:tc>
          <w:tcPr>
            <w:tcW w:type="dxa" w:w="2880"/>
          </w:tcPr>
          <w:p>
            <w:r>
              <w:t>collection[].user</w:t>
            </w:r>
          </w:p>
        </w:tc>
        <w:tc>
          <w:tcPr>
            <w:tcW w:type="dxa" w:w="2880"/>
          </w:tcPr>
          <w:p>
            <w:r>
              <w:t>object</w:t>
            </w:r>
          </w:p>
        </w:tc>
        <w:tc>
          <w:tcPr>
            <w:tcW w:type="dxa" w:w="2880"/>
          </w:tcPr>
          <w:p>
            <w:r>
              <w:t>Information about the user.</w:t>
            </w:r>
          </w:p>
        </w:tc>
      </w:tr>
      <w:tr>
        <w:tc>
          <w:tcPr>
            <w:tcW w:type="dxa" w:w="2880"/>
          </w:tcPr>
          <w:p>
            <w:r>
              <w:t>collection[].organization</w:t>
            </w:r>
          </w:p>
        </w:tc>
        <w:tc>
          <w:tcPr>
            <w:tcW w:type="dxa" w:w="2880"/>
          </w:tcPr>
          <w:p>
            <w:r>
              <w:t>string</w:t>
            </w:r>
          </w:p>
        </w:tc>
        <w:tc>
          <w:tcPr>
            <w:tcW w:type="dxa" w:w="2880"/>
          </w:tcPr>
          <w:p>
            <w:r>
              <w:t>Organization URI the membership belongs to.</w:t>
            </w:r>
          </w:p>
        </w:tc>
      </w:tr>
      <w:tr>
        <w:tc>
          <w:tcPr>
            <w:tcW w:type="dxa" w:w="2880"/>
          </w:tcPr>
          <w:p>
            <w:r>
              <w:t>collection[].updated_at</w:t>
            </w:r>
          </w:p>
        </w:tc>
        <w:tc>
          <w:tcPr>
            <w:tcW w:type="dxa" w:w="2880"/>
          </w:tcPr>
          <w:p>
            <w:r>
              <w:t>string</w:t>
            </w:r>
          </w:p>
        </w:tc>
        <w:tc>
          <w:tcPr>
            <w:tcW w:type="dxa" w:w="2880"/>
          </w:tcPr>
          <w:p>
            <w:r>
              <w:t>ISO 8601 timestamp when the membership record was last updated.</w:t>
            </w:r>
          </w:p>
        </w:tc>
      </w:tr>
      <w:tr>
        <w:tc>
          <w:tcPr>
            <w:tcW w:type="dxa" w:w="2880"/>
          </w:tcPr>
          <w:p>
            <w:r>
              <w:t>collection[].created_at</w:t>
            </w:r>
          </w:p>
        </w:tc>
        <w:tc>
          <w:tcPr>
            <w:tcW w:type="dxa" w:w="2880"/>
          </w:tcPr>
          <w:p>
            <w:r>
              <w:t>string</w:t>
            </w:r>
          </w:p>
        </w:tc>
        <w:tc>
          <w:tcPr>
            <w:tcW w:type="dxa" w:w="2880"/>
          </w:tcPr>
          <w:p>
            <w:r>
              <w:t>ISO 8601 timestamp when the membership record was created.</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The number of rows returned (0–100).</w:t>
            </w:r>
          </w:p>
        </w:tc>
      </w:tr>
      <w:tr>
        <w:tc>
          <w:tcPr>
            <w:tcW w:type="dxa" w:w="2880"/>
          </w:tcPr>
          <w:p>
            <w:r>
              <w:t>pagination.next_page</w:t>
            </w:r>
          </w:p>
        </w:tc>
        <w:tc>
          <w:tcPr>
            <w:tcW w:type="dxa" w:w="2880"/>
          </w:tcPr>
          <w:p>
            <w:r>
              <w:t>string | null</w:t>
            </w:r>
          </w:p>
        </w:tc>
        <w:tc>
          <w:tcPr>
            <w:tcW w:type="dxa" w:w="2880"/>
          </w:tcPr>
          <w:p>
            <w:r>
              <w:t>URI to fetch the next page, or null if none.</w:t>
            </w:r>
          </w:p>
        </w:tc>
      </w:tr>
      <w:tr>
        <w:tc>
          <w:tcPr>
            <w:tcW w:type="dxa" w:w="2880"/>
          </w:tcPr>
          <w:p>
            <w:r>
              <w:t>pagination.previous_page</w:t>
            </w:r>
          </w:p>
        </w:tc>
        <w:tc>
          <w:tcPr>
            <w:tcW w:type="dxa" w:w="2880"/>
          </w:tcPr>
          <w:p>
            <w:r>
              <w:t>string | null</w:t>
            </w:r>
          </w:p>
        </w:tc>
        <w:tc>
          <w:tcPr>
            <w:tcW w:type="dxa" w:w="2880"/>
          </w:tcPr>
          <w:p>
            <w:r>
              <w:t>URI to fetch the previous page, or null if none.</w:t>
            </w:r>
          </w:p>
        </w:tc>
      </w:tr>
      <w:tr>
        <w:tc>
          <w:tcPr>
            <w:tcW w:type="dxa" w:w="2880"/>
          </w:tcPr>
          <w:p>
            <w:r>
              <w:t>pagination.next_page_token</w:t>
            </w:r>
          </w:p>
        </w:tc>
        <w:tc>
          <w:tcPr>
            <w:tcW w:type="dxa" w:w="2880"/>
          </w:tcPr>
          <w:p>
            <w:r>
              <w:t>string | null</w:t>
            </w:r>
          </w:p>
        </w:tc>
        <w:tc>
          <w:tcPr>
            <w:tcW w:type="dxa" w:w="2880"/>
          </w:tcPr>
          <w:p>
            <w:r>
              <w:t>Token to fetch the next page, or null if none.</w:t>
            </w:r>
          </w:p>
        </w:tc>
      </w:tr>
      <w:tr>
        <w:tc>
          <w:tcPr>
            <w:tcW w:type="dxa" w:w="2880"/>
          </w:tcPr>
          <w:p>
            <w:r>
              <w:t>pagination.previous_page_token</w:t>
            </w:r>
          </w:p>
        </w:tc>
        <w:tc>
          <w:tcPr>
            <w:tcW w:type="dxa" w:w="2880"/>
          </w:tcPr>
          <w:p>
            <w:r>
              <w:t>string | null</w:t>
            </w:r>
          </w:p>
        </w:tc>
        <w:tc>
          <w:tcPr>
            <w:tcW w:type="dxa" w:w="2880"/>
          </w:tcPr>
          <w:p>
            <w:r>
              <w:t>Token to fetch the previous page, or null if none.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Filter by email address.</w:t>
            </w:r>
          </w:p>
        </w:tc>
      </w:tr>
      <w:tr>
        <w:tc>
          <w:tcPr>
            <w:tcW w:type="dxa" w:w="2880"/>
          </w:tcPr>
          <w:p>
            <w:r>
              <w:t>organization</w:t>
            </w:r>
          </w:p>
        </w:tc>
        <w:tc>
          <w:tcPr>
            <w:tcW w:type="dxa" w:w="2880"/>
          </w:tcPr>
          <w:p>
            <w:r>
              <w:t>string</w:t>
            </w:r>
          </w:p>
        </w:tc>
        <w:tc>
          <w:tcPr>
            <w:tcW w:type="dxa" w:w="2880"/>
          </w:tcPr>
          <w:p>
            <w:r>
              <w:t>Filter by organization URI.</w:t>
            </w:r>
          </w:p>
        </w:tc>
      </w:tr>
      <w:tr>
        <w:tc>
          <w:tcPr>
            <w:tcW w:type="dxa" w:w="2880"/>
          </w:tcPr>
          <w:p>
            <w:r>
              <w:t>role</w:t>
            </w:r>
          </w:p>
        </w:tc>
        <w:tc>
          <w:tcPr>
            <w:tcW w:type="dxa" w:w="2880"/>
          </w:tcPr>
          <w:p>
            <w:r>
              <w:t>string</w:t>
            </w:r>
          </w:p>
        </w:tc>
        <w:tc>
          <w:tcPr>
            <w:tcW w:type="dxa" w:w="2880"/>
          </w:tcPr>
          <w:p>
            <w:r>
              <w:t>Filter by role (owner, admin, user).</w:t>
            </w:r>
          </w:p>
        </w:tc>
      </w:tr>
      <w:tr>
        <w:tc>
          <w:tcPr>
            <w:tcW w:type="dxa" w:w="2880"/>
          </w:tcPr>
          <w:p>
            <w:r>
              <w:t>user</w:t>
            </w:r>
          </w:p>
        </w:tc>
        <w:tc>
          <w:tcPr>
            <w:tcW w:type="dxa" w:w="2880"/>
          </w:tcPr>
          <w:p>
            <w:r>
              <w:t>string</w:t>
            </w:r>
          </w:p>
        </w:tc>
        <w:tc>
          <w:tcPr>
            <w:tcW w:type="dxa" w:w="2880"/>
          </w:tcPr>
          <w:p>
            <w:r>
              <w:t>Filter by user URI.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'https://api.calendly.com/organization_memberships?count=20' \</w:t>
        <w:br/>
        <w:t xml:space="preserve"> --header 'Accept: application/json'</w:t>
      </w:r>
    </w:p>
    <w:p>
      <w:pPr>
        <w:pStyle w:val="Heading3"/>
      </w:pPr>
      <w:r>
        <w:t>Example Usage</w:t>
      </w:r>
    </w:p>
    <w:p>
      <w:pPr>
        <w:pStyle w:val="Heading3"/>
      </w:pPr>
      <w:r>
        <w:t>Example 1: List memberships for an organization</w:t>
      </w:r>
    </w:p>
    <w:p>
      <w:r>
        <w:rPr>
          <w:b/>
          <w:color w:val="666666"/>
          <w:sz w:val="16"/>
        </w:rPr>
        <w:t>[bash]</w:t>
      </w:r>
    </w:p>
    <w:p>
      <w:pPr>
        <w:shd w:fill="F2F2F2" w:val="clear"/>
      </w:pPr>
      <w:r>
        <w:rPr>
          <w:rFonts w:ascii="Courier New" w:hAnsi="Courier New"/>
          <w:sz w:val="17"/>
        </w:rPr>
        <w:t>curl --request GET \</w:t>
        <w:br/>
        <w:t xml:space="preserve"> --url 'https://api.calendly.com/organization_memberships?organization=https%3A%2F%2Fapi.calendly.com%2Forganizations%2F012345678901234567890&amp;count=20' \</w:t>
        <w:br/>
        <w:t xml:space="preserve"> --header 'Accept: application/json'</w:t>
      </w:r>
    </w:p>
    <w:p>
      <w:pPr>
        <w:pStyle w:val="Heading3"/>
      </w:pPr>
      <w:r>
        <w:t>Example 2: Look up a specific user’s membership</w:t>
      </w:r>
    </w:p>
    <w:p>
      <w:r>
        <w:rPr>
          <w:b/>
          <w:color w:val="666666"/>
          <w:sz w:val="16"/>
        </w:rPr>
        <w:t>[bash]</w:t>
      </w:r>
    </w:p>
    <w:p>
      <w:pPr>
        <w:shd w:fill="F2F2F2" w:val="clear"/>
      </w:pPr>
      <w:r>
        <w:rPr>
          <w:rFonts w:ascii="Courier New" w:hAnsi="Courier New"/>
          <w:sz w:val="17"/>
        </w:rPr>
        <w:t>curl --request GET \</w:t>
        <w:br/>
        <w:t xml:space="preserve"> --url 'https://api.calendly.com/organization_memberships?user=https%3A%2F%2Fapi.calendly.com%2Fusers%2F012345678901234567890' \</w:t>
        <w:br/>
        <w:t xml:space="preserve"> --header 'Accept: application/json'</w:t>
      </w:r>
    </w:p>
    <w:p>
      <w:pPr>
        <w:pStyle w:val="Heading3"/>
      </w:pPr>
      <w:r>
        <w:t>Example 3: Paginate with page_token</w:t>
      </w:r>
    </w:p>
    <w:p>
      <w:r>
        <w:rPr>
          <w:b/>
          <w:color w:val="666666"/>
          <w:sz w:val="16"/>
        </w:rPr>
        <w:t>[bash]</w:t>
      </w:r>
    </w:p>
    <w:p>
      <w:pPr>
        <w:shd w:fill="F2F2F2" w:val="clear"/>
      </w:pPr>
      <w:r>
        <w:rPr>
          <w:rFonts w:ascii="Courier New" w:hAnsi="Courier New"/>
          <w:sz w:val="17"/>
        </w:rPr>
        <w:t>curl --request GET \</w:t>
        <w:br/>
        <w:t xml:space="preserve"> --url 'https://api.calendly.com/organization_memberships?count=20&amp;page_token=sNjq4TvMDfUHEl7zHRR0k0E1PCEJWvdi' \</w:t>
        <w:br/>
        <w:t xml:space="preserve"> --header 'Accept: application/json'</w:t>
      </w:r>
    </w:p>
    <w:p>
      <w:pPr>
        <w:pStyle w:val="Heading3"/>
      </w:pPr>
      <w:r>
        <w:t>Behavior</w:t>
      </w:r>
    </w:p>
    <w:p>
      <w:pPr>
        <w:pStyle w:val="ListBullet"/>
      </w:pPr>
      <w:r>
        <w:t>Accepts optional query parameters to filter memberships (by organization, user, email, and/or role).</w:t>
      </w:r>
    </w:p>
    <w:p>
      <w:pPr>
        <w:pStyle w:val="ListBullet"/>
      </w:pPr>
      <w:r>
        <w:t>Returns a collection of membership objects and a pagination object.</w:t>
      </w:r>
    </w:p>
    <w:p>
      <w:pPr>
        <w:pStyle w:val="ListBullet"/>
      </w:pPr>
      <w:r>
        <w:t>For pagination, use pagination.next_page_token or pagination.previous_page_token as the page_token in a subsequent request.</w:t>
      </w:r>
    </w:p>
    <w:p>
      <w:pPr>
        <w:pStyle w:val="Heading3"/>
      </w:pPr>
      <w:r>
        <w:t>Notes</w:t>
      </w:r>
    </w:p>
    <w:p>
      <w:pPr>
        <w:pStyle w:val="ListBullet"/>
      </w:pPr>
      <w:r>
        <w:t>Send query parameters in the URL query string (not in the request body).</w:t>
      </w:r>
    </w:p>
    <w:p>
      <w:pPr>
        <w:pStyle w:val="ListBullet"/>
      </w:pPr>
      <w:r>
        <w:t>organization and user filters expect full Calendly resource URIs (not just IDs).</w:t>
      </w:r>
    </w:p>
    <w:p>
      <w:pPr>
        <w:pStyle w:val="ListBullet"/>
      </w:pPr>
      <w:r>
        <w:t>next_page / previous_page may be null when no further pages exist.</w:t>
      </w:r>
    </w:p>
    <w:p>
      <w:pPr>
        <w:pStyle w:val="Heading3"/>
      </w:pPr>
      <w:r>
        <w:t>Error Handling</w:t>
      </w:r>
    </w:p>
    <w:p>
      <w:pPr>
        <w:pStyle w:val="ListBullet"/>
      </w:pPr>
      <w:r>
        <w:t>400: Invalid parameter values (e.g., count outside allowed range, invalid role, malformed URIs).</w:t>
      </w:r>
    </w:p>
    <w:p>
      <w:pPr>
        <w:pStyle w:val="ListBullet"/>
      </w:pPr>
      <w:r>
        <w:t>401: Missing/invalid authentication.</w:t>
      </w:r>
    </w:p>
    <w:p>
      <w:pPr>
        <w:pStyle w:val="ListBullet"/>
      </w:pPr>
      <w:r>
        <w:t>403: Authenticated but lacking required scope/permissions (organizations:read).</w:t>
      </w:r>
    </w:p>
    <w:p>
      <w:pPr>
        <w:pStyle w:val="ListBullet"/>
      </w:pPr>
      <w:r>
        <w:t>404: Resource not found (commonly due to invalid URIs provided in filters).</w:t>
      </w:r>
    </w:p>
    <w:p>
      <w:pPr>
        <w:pStyle w:val="ListBullet"/>
      </w:pPr>
      <w:r>
        <w:t>500: Server-side error.</w:t>
      </w:r>
    </w:p>
    <w:p>
      <w:pPr>
        <w:pStyle w:val="Heading3"/>
      </w:pPr>
      <w:r>
        <w:t>Related organizationMemberships actions</w:t>
      </w:r>
    </w:p>
    <w:p>
      <w:pPr>
        <w:pStyle w:val="ListBullet"/>
      </w:pPr>
      <w:r>
        <w:t>[GET] Get an Organization Membership — /organization_memberships/{{uuid}}</w:t>
      </w:r>
    </w:p>
    <w:p>
      <w:pPr>
        <w:pStyle w:val="ListBullet"/>
      </w:pPr>
      <w:r>
        <w:t>[DELETE] Remove a User from an Organization (by Membership UUID) — /organization_memberships/{{uuid}}</w:t>
      </w:r>
    </w:p>
    <w:p>
      <w:r>
        <w:br w:type="page"/>
      </w:r>
    </w:p>
    <w:p>
      <w:pPr>
        <w:pStyle w:val="Heading2"/>
      </w:pPr>
      <w:r>
        <w:t>6. [GET] List Outgoing Communications</w:t>
      </w:r>
    </w:p>
    <w:p>
      <w:r>
        <w:rPr>
          <w:b/>
        </w:rPr>
        <w:t xml:space="preserve">Endpoint: </w:t>
      </w:r>
      <w:r>
        <w:rPr>
          <w:rFonts w:ascii="Courier New" w:hAnsi="Courier New"/>
          <w:sz w:val="18"/>
        </w:rPr>
        <w:t>/outgoing_communications</w:t>
      </w:r>
    </w:p>
    <w:p>
      <w:pPr>
        <w:pStyle w:val="Heading3"/>
      </w:pPr>
      <w:r>
        <w:t>Prerequisites</w:t>
      </w:r>
    </w:p>
    <w:p>
      <w:pPr>
        <w:pStyle w:val="ListBullet"/>
      </w:pPr>
      <w:r>
        <w:t>Requires an Enterprise subscription</w:t>
      </w:r>
    </w:p>
    <w:p>
      <w:pPr>
        <w:pStyle w:val="ListBullet"/>
      </w:pPr>
      <w:r>
        <w:t>The authenticated app/user must have the required scope: outgoing_communications:read</w:t>
      </w:r>
    </w:p>
    <w:p>
      <w:pPr>
        <w:pStyle w:val="Heading3"/>
      </w:pPr>
      <w:r>
        <w:t>Method</w:t>
      </w:r>
    </w:p>
    <w:p>
      <w:r>
        <w:t>GET</w:t>
      </w:r>
    </w:p>
    <w:p>
      <w:pPr>
        <w:pStyle w:val="Heading3"/>
      </w:pPr>
      <w:r>
        <w:t>URL</w:t>
      </w:r>
    </w:p>
    <w:p>
      <w:r>
        <w:t>https://api.calendly.com/outgoing_communications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outgoing communications (SMS and email) sent from Calendly, filtered by organization and optional creation timestamps.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organization query parameter is required and must be a valid Calendly Organization URI (e.g., https://api.calendly.com/organizations/EBHAAFHDCAEQTSEZ).</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string (uri)</w:t>
            </w:r>
          </w:p>
        </w:tc>
        <w:tc>
          <w:tcPr>
            <w:tcW w:type="dxa" w:w="2880"/>
          </w:tcPr>
          <w:p>
            <w:r>
              <w:t>Return outgoing communications from the organization associated with this URI. Example: https://api.calendly.com/organizations/EBHAAFHDCAEQTSEZ</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records to return. Min 1, max 100. Default: 20.</w:t>
            </w:r>
          </w:p>
        </w:tc>
      </w:tr>
      <w:tr>
        <w:tc>
          <w:tcPr>
            <w:tcW w:type="dxa" w:w="2880"/>
          </w:tcPr>
          <w:p>
            <w:r>
              <w:t>max_created_at</w:t>
            </w:r>
          </w:p>
        </w:tc>
        <w:tc>
          <w:tcPr>
            <w:tcW w:type="dxa" w:w="2880"/>
          </w:tcPr>
          <w:p>
            <w:r>
              <w:t>string (date-time)</w:t>
            </w:r>
          </w:p>
        </w:tc>
        <w:tc>
          <w:tcPr>
            <w:tcW w:type="dxa" w:w="2880"/>
          </w:tcPr>
          <w:p>
            <w:r>
              <w:t>Include outgoing communications created prior to this UTC timestamp. Example: 2020-01-02T12:30:00Z.</w:t>
            </w:r>
          </w:p>
        </w:tc>
      </w:tr>
      <w:tr>
        <w:tc>
          <w:tcPr>
            <w:tcW w:type="dxa" w:w="2880"/>
          </w:tcPr>
          <w:p>
            <w:r>
              <w:t>min_created_at</w:t>
            </w:r>
          </w:p>
        </w:tc>
        <w:tc>
          <w:tcPr>
            <w:tcW w:type="dxa" w:w="2880"/>
          </w:tcPr>
          <w:p>
            <w:r>
              <w:t>string (date-time)</w:t>
            </w:r>
          </w:p>
        </w:tc>
        <w:tc>
          <w:tcPr>
            <w:tcW w:type="dxa" w:w="2880"/>
          </w:tcPr>
          <w:p>
            <w:r>
              <w:t>Include outgoing communications created after this UTC timestamp. Example: 2020-01-02T12:30:00Z.</w:t>
            </w:r>
          </w:p>
        </w:tc>
      </w:tr>
      <w:tr>
        <w:tc>
          <w:tcPr>
            <w:tcW w:type="dxa" w:w="2880"/>
          </w:tcPr>
          <w:p>
            <w:r>
              <w:t>page_token</w:t>
            </w:r>
          </w:p>
        </w:tc>
        <w:tc>
          <w:tcPr>
            <w:tcW w:type="dxa" w:w="2880"/>
          </w:tcPr>
          <w:p>
            <w:r>
              <w:t>string</w:t>
            </w:r>
          </w:p>
        </w:tc>
        <w:tc>
          <w:tcPr>
            <w:tcW w:type="dxa" w:w="2880"/>
          </w:tcPr>
          <w:p>
            <w:r>
              <w:t>Token to fetch the next portion of the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"type": "sms",</w:t>
        <w:br/>
        <w:t xml:space="preserve"> "to": "+14047549876",</w:t>
        <w:br/>
        <w:t xml:space="preserve"> "from": "+14042916667",</w:t>
        <w:br/>
        <w:t xml:space="preserve"> "subject": "",</w:t>
        <w:br/>
        <w:t xml:space="preserve"> "body": "Your scheduled event is coming up.",</w:t>
        <w:br/>
        <w:t xml:space="preserve"> "sender_uri": "https://api.calendly.com/users/AAAAAAAAAAAAAAAA",</w:t>
        <w:br/>
        <w:t xml:space="preserve"> "sender_email": "user@example.com",</w:t>
        <w:br/>
        <w:t xml:space="preserve"> "event_type_uri": "https://api.calendly.com/event_types/AAAAAAAAAAAAAAAA",</w:t>
        <w:br/>
        <w:t xml:space="preserve"> "event_uri": "https://api.calendly.com/scheduled_events/ABCDABCDABCDABCD",</w:t>
        <w:br/>
        <w:t xml:space="preserve"> "sent_at": "2023-09-24T11:12:13.145Z",</w:t>
        <w:br/>
        <w:t xml:space="preserve"> "created_at": "2023-09-24T11:12:13.145Z",</w:t>
        <w:br/>
        <w:t xml:space="preserve"> "scheduling_url": "https://calendly.com/event/name"</w:t>
        <w:br/>
        <w:t xml:space="preserve"> }</w:t>
        <w:br/>
        <w:t xml:space="preserve"> ],</w:t>
        <w:br/>
        <w:t xml:space="preserve"> "pagination": {</w:t>
        <w:br/>
        <w:t xml:space="preserve"> "count": 20,</w:t>
        <w:br/>
        <w:t xml:space="preserve"> "next_page": "https://api.calendly.com/event_types?count=1&amp;page_token=sNjq4TvMDfUHEl7zHRR0k0E1PCEJWvdi",</w:t>
        <w:br/>
        <w:t xml:space="preserve"> "previous_page": "https://api.calendly.com/event_types?count=1&amp;page_token=VJs2rfDYeY8ahZpq0QI1O114LJkNjd7H",</w:t>
        <w:br/>
        <w:t xml:space="preserve"> "next_page_token": "sNjq4TvMDfUHEl7zHRR0k0E1PCEJWvdi",</w:t>
        <w:br/>
        <w:t xml:space="preserve"> "previous_page_token": "VJs2rfDYeY8ahZpq0QI1O114LJkNjd7H"</w:t>
        <w:br/>
        <w:t xml:space="preserve"> },</w:t>
        <w:br/>
        <w:t xml:space="preserve"> "total_count": 0</w:t>
        <w:br/>
        <w:t>}</w:t>
      </w:r>
    </w:p>
    <w:p>
      <w:pPr>
        <w:pStyle w:val="Heading3"/>
      </w:pPr>
      <w:r>
        <w:t>Error Responses</w:t>
      </w:r>
    </w:p>
    <w:p>
      <w:pPr>
        <w:pStyle w:val="Heading4"/>
      </w:pPr>
      <w:r>
        <w:t>400 Bad Request</w:t>
      </w:r>
    </w:p>
    <w:p>
      <w:r>
        <w:t>Returned when query parameters are invalid (e.g., malformed URI/date-time, invalid count range).</w:t>
      </w:r>
    </w:p>
    <w:p>
      <w:pPr>
        <w:pStyle w:val="Heading4"/>
      </w:pPr>
      <w:r>
        <w:t>403 Forbidden</w:t>
      </w:r>
    </w:p>
    <w:p>
      <w:r>
        <w:t>Returned when the caller lacks access (e.g., not Enterprise and/or missing required scope).</w:t>
      </w:r>
    </w:p>
    <w:p>
      <w:pPr>
        <w:pStyle w:val="Heading4"/>
      </w:pPr>
      <w:r>
        <w:t>404 Not Found</w:t>
      </w:r>
    </w:p>
    <w:p>
      <w:r>
        <w:t>Returned when referenced resources cannot be found (e.g., invalid organization URI).</w:t>
      </w:r>
    </w:p>
    <w:p>
      <w:pPr>
        <w:pStyle w:val="Heading4"/>
      </w:pPr>
      <w:r>
        <w:t>500 Internal Server Error</w:t>
      </w:r>
    </w:p>
    <w:p>
      <w:r>
        <w:t>Returned for unexpected server-side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Outgoing communications response collection. Items may be SMS or email communication objects (anyOf).</w:t>
            </w:r>
          </w:p>
        </w:tc>
      </w:tr>
      <w:tr>
        <w:tc>
          <w:tcPr>
            <w:tcW w:type="dxa" w:w="2880"/>
          </w:tcPr>
          <w:p>
            <w:r>
              <w:t>pagination</w:t>
            </w:r>
          </w:p>
        </w:tc>
        <w:tc>
          <w:tcPr>
            <w:tcW w:type="dxa" w:w="2880"/>
          </w:tcPr>
          <w:p>
            <w:r>
              <w:t>object</w:t>
            </w:r>
          </w:p>
        </w:tc>
        <w:tc>
          <w:tcPr>
            <w:tcW w:type="dxa" w:w="2880"/>
          </w:tcPr>
          <w:p>
            <w:r>
              <w:t>Pagination metadata for navigating result pages.</w:t>
            </w:r>
          </w:p>
        </w:tc>
      </w:tr>
      <w:tr>
        <w:tc>
          <w:tcPr>
            <w:tcW w:type="dxa" w:w="2880"/>
          </w:tcPr>
          <w:p>
            <w:r>
              <w:t>pagination.count</w:t>
            </w:r>
          </w:p>
        </w:tc>
        <w:tc>
          <w:tcPr>
            <w:tcW w:type="dxa" w:w="2880"/>
          </w:tcPr>
          <w:p>
            <w:r>
              <w:t>integer</w:t>
            </w:r>
          </w:p>
        </w:tc>
        <w:tc>
          <w:tcPr>
            <w:tcW w:type="dxa" w:w="2880"/>
          </w:tcPr>
          <w:p>
            <w:r>
              <w:t>The number of rows returned. Constraints: 0 to 100.</w:t>
            </w:r>
          </w:p>
        </w:tc>
      </w:tr>
      <w:tr>
        <w:tc>
          <w:tcPr>
            <w:tcW w:type="dxa" w:w="2880"/>
          </w:tcPr>
          <w:p>
            <w:r>
              <w:t>pagination.next_page</w:t>
            </w:r>
          </w:p>
        </w:tc>
        <w:tc>
          <w:tcPr>
            <w:tcW w:type="dxa" w:w="2880"/>
          </w:tcPr>
          <w:p>
            <w:r>
              <w:t>string (uri) | null</w:t>
            </w:r>
          </w:p>
        </w:tc>
        <w:tc>
          <w:tcPr>
            <w:tcW w:type="dxa" w:w="2880"/>
          </w:tcPr>
          <w:p>
            <w:r>
              <w:t>URI for the next page; null if no additional results.</w:t>
            </w:r>
          </w:p>
        </w:tc>
      </w:tr>
      <w:tr>
        <w:tc>
          <w:tcPr>
            <w:tcW w:type="dxa" w:w="2880"/>
          </w:tcPr>
          <w:p>
            <w:r>
              <w:t>pagination.previous_page</w:t>
            </w:r>
          </w:p>
        </w:tc>
        <w:tc>
          <w:tcPr>
            <w:tcW w:type="dxa" w:w="2880"/>
          </w:tcPr>
          <w:p>
            <w:r>
              <w:t>string (uri) | null</w:t>
            </w:r>
          </w:p>
        </w:tc>
        <w:tc>
          <w:tcPr>
            <w:tcW w:type="dxa" w:w="2880"/>
          </w:tcPr>
          <w:p>
            <w:r>
              <w:t>URI for the previous page; null if not available.</w:t>
            </w:r>
          </w:p>
        </w:tc>
      </w:tr>
      <w:tr>
        <w:tc>
          <w:tcPr>
            <w:tcW w:type="dxa" w:w="2880"/>
          </w:tcPr>
          <w:p>
            <w:r>
              <w:t>pagination.next_page_token</w:t>
            </w:r>
          </w:p>
        </w:tc>
        <w:tc>
          <w:tcPr>
            <w:tcW w:type="dxa" w:w="2880"/>
          </w:tcPr>
          <w:p>
            <w:r>
              <w:t>string | null</w:t>
            </w:r>
          </w:p>
        </w:tc>
        <w:tc>
          <w:tcPr>
            <w:tcW w:type="dxa" w:w="2880"/>
          </w:tcPr>
          <w:p>
            <w:r>
              <w:t>Token to fetch the next page; null if no additional results.</w:t>
            </w:r>
          </w:p>
        </w:tc>
      </w:tr>
      <w:tr>
        <w:tc>
          <w:tcPr>
            <w:tcW w:type="dxa" w:w="2880"/>
          </w:tcPr>
          <w:p>
            <w:r>
              <w:t>pagination.previous_page_token</w:t>
            </w:r>
          </w:p>
        </w:tc>
        <w:tc>
          <w:tcPr>
            <w:tcW w:type="dxa" w:w="2880"/>
          </w:tcPr>
          <w:p>
            <w:r>
              <w:t>string | null</w:t>
            </w:r>
          </w:p>
        </w:tc>
        <w:tc>
          <w:tcPr>
            <w:tcW w:type="dxa" w:w="2880"/>
          </w:tcPr>
          <w:p>
            <w:r>
              <w:t>Token to fetch the previous page; null if not available.</w:t>
            </w:r>
          </w:p>
        </w:tc>
      </w:tr>
      <w:tr>
        <w:tc>
          <w:tcPr>
            <w:tcW w:type="dxa" w:w="2880"/>
          </w:tcPr>
          <w:p>
            <w:r>
              <w:t>total_count</w:t>
            </w:r>
          </w:p>
        </w:tc>
        <w:tc>
          <w:tcPr>
            <w:tcW w:type="dxa" w:w="2880"/>
          </w:tcPr>
          <w:p>
            <w:r>
              <w:t>integer</w:t>
            </w:r>
          </w:p>
        </w:tc>
        <w:tc>
          <w:tcPr>
            <w:tcW w:type="dxa" w:w="2880"/>
          </w:tcPr>
          <w:p>
            <w:r>
              <w:t>Total number of records based on search criteria. Min 0.</w:t>
            </w:r>
          </w:p>
        </w:tc>
      </w:tr>
    </w:tbl>
    <w:p/>
    <w:p>
      <w:pPr>
        <w:pStyle w:val="Heading3"/>
      </w:pPr>
      <w:r>
        <w:t>SMS Communication Object Fields (when collection[].type = "sms")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Communication type. Allowed value: sms.</w:t>
            </w:r>
          </w:p>
        </w:tc>
      </w:tr>
      <w:tr>
        <w:tc>
          <w:tcPr>
            <w:tcW w:type="dxa" w:w="2880"/>
          </w:tcPr>
          <w:p>
            <w:r>
              <w:t>to</w:t>
            </w:r>
          </w:p>
        </w:tc>
        <w:tc>
          <w:tcPr>
            <w:tcW w:type="dxa" w:w="2880"/>
          </w:tcPr>
          <w:p>
            <w:r>
              <w:t>string</w:t>
            </w:r>
          </w:p>
        </w:tc>
        <w:tc>
          <w:tcPr>
            <w:tcW w:type="dxa" w:w="2880"/>
          </w:tcPr>
          <w:p>
            <w:r>
              <w:t>Recipient phone number. Example: +14047549876.</w:t>
            </w:r>
          </w:p>
        </w:tc>
      </w:tr>
      <w:tr>
        <w:tc>
          <w:tcPr>
            <w:tcW w:type="dxa" w:w="2880"/>
          </w:tcPr>
          <w:p>
            <w:r>
              <w:t>from</w:t>
            </w:r>
          </w:p>
        </w:tc>
        <w:tc>
          <w:tcPr>
            <w:tcW w:type="dxa" w:w="2880"/>
          </w:tcPr>
          <w:p>
            <w:r>
              <w:t>string</w:t>
            </w:r>
          </w:p>
        </w:tc>
        <w:tc>
          <w:tcPr>
            <w:tcW w:type="dxa" w:w="2880"/>
          </w:tcPr>
          <w:p>
            <w:r>
              <w:t>Sender phone number. Example: +14042916667.</w:t>
            </w:r>
          </w:p>
        </w:tc>
      </w:tr>
      <w:tr>
        <w:tc>
          <w:tcPr>
            <w:tcW w:type="dxa" w:w="2880"/>
          </w:tcPr>
          <w:p>
            <w:r>
              <w:t>subject</w:t>
            </w:r>
          </w:p>
        </w:tc>
        <w:tc>
          <w:tcPr>
            <w:tcW w:type="dxa" w:w="2880"/>
          </w:tcPr>
          <w:p>
            <w:r>
              <w:t>string | null</w:t>
            </w:r>
          </w:p>
        </w:tc>
        <w:tc>
          <w:tcPr>
            <w:tcW w:type="dxa" w:w="2880"/>
          </w:tcPr>
          <w:p>
            <w:r>
              <w:t>Subject line (may be empty/nullable). Example: Your scheduled event is coming up.</w:t>
            </w:r>
          </w:p>
        </w:tc>
      </w:tr>
      <w:tr>
        <w:tc>
          <w:tcPr>
            <w:tcW w:type="dxa" w:w="2880"/>
          </w:tcPr>
          <w:p>
            <w:r>
              <w:t>body</w:t>
            </w:r>
          </w:p>
        </w:tc>
        <w:tc>
          <w:tcPr>
            <w:tcW w:type="dxa" w:w="2880"/>
          </w:tcPr>
          <w:p>
            <w:r>
              <w:t>string</w:t>
            </w:r>
          </w:p>
        </w:tc>
        <w:tc>
          <w:tcPr>
            <w:tcW w:type="dxa" w:w="2880"/>
          </w:tcPr>
          <w:p>
            <w:r>
              <w:t>Message body. Example: Your scheduled event is coming up.</w:t>
            </w:r>
          </w:p>
        </w:tc>
      </w:tr>
      <w:tr>
        <w:tc>
          <w:tcPr>
            <w:tcW w:type="dxa" w:w="2880"/>
          </w:tcPr>
          <w:p>
            <w:r>
              <w:t>sender_uri</w:t>
            </w:r>
          </w:p>
        </w:tc>
        <w:tc>
          <w:tcPr>
            <w:tcW w:type="dxa" w:w="2880"/>
          </w:tcPr>
          <w:p>
            <w:r>
              <w:t>string (uri) | null</w:t>
            </w:r>
          </w:p>
        </w:tc>
        <w:tc>
          <w:tcPr>
            <w:tcW w:type="dxa" w:w="2880"/>
          </w:tcPr>
          <w:p>
            <w:r>
              <w:t>Sender user URI. Example: https://api.calendly.com/users/AAAAAAAAAAAAAAAA.</w:t>
            </w:r>
          </w:p>
        </w:tc>
      </w:tr>
      <w:tr>
        <w:tc>
          <w:tcPr>
            <w:tcW w:type="dxa" w:w="2880"/>
          </w:tcPr>
          <w:p>
            <w:r>
              <w:t>sender_email</w:t>
            </w:r>
          </w:p>
        </w:tc>
        <w:tc>
          <w:tcPr>
            <w:tcW w:type="dxa" w:w="2880"/>
          </w:tcPr>
          <w:p>
            <w:r>
              <w:t>string | null</w:t>
            </w:r>
          </w:p>
        </w:tc>
        <w:tc>
          <w:tcPr>
            <w:tcW w:type="dxa" w:w="2880"/>
          </w:tcPr>
          <w:p>
            <w:r>
              <w:t>Sender email. Example: user@example.com.</w:t>
            </w:r>
          </w:p>
        </w:tc>
      </w:tr>
      <w:tr>
        <w:tc>
          <w:tcPr>
            <w:tcW w:type="dxa" w:w="2880"/>
          </w:tcPr>
          <w:p>
            <w:r>
              <w:t>event_type_uri</w:t>
            </w:r>
          </w:p>
        </w:tc>
        <w:tc>
          <w:tcPr>
            <w:tcW w:type="dxa" w:w="2880"/>
          </w:tcPr>
          <w:p>
            <w:r>
              <w:t>string (uri)</w:t>
            </w:r>
          </w:p>
        </w:tc>
        <w:tc>
          <w:tcPr>
            <w:tcW w:type="dxa" w:w="2880"/>
          </w:tcPr>
          <w:p>
            <w:r>
              <w:t>Event type URI. Example: https://api.calendly.com/event_types/AAAAAAAAAAAAAAAA.</w:t>
            </w:r>
          </w:p>
        </w:tc>
      </w:tr>
      <w:tr>
        <w:tc>
          <w:tcPr>
            <w:tcW w:type="dxa" w:w="2880"/>
          </w:tcPr>
          <w:p>
            <w:r>
              <w:t>event_uri</w:t>
            </w:r>
          </w:p>
        </w:tc>
        <w:tc>
          <w:tcPr>
            <w:tcW w:type="dxa" w:w="2880"/>
          </w:tcPr>
          <w:p>
            <w:r>
              <w:t>string (uri)</w:t>
            </w:r>
          </w:p>
        </w:tc>
        <w:tc>
          <w:tcPr>
            <w:tcW w:type="dxa" w:w="2880"/>
          </w:tcPr>
          <w:p>
            <w:r>
              <w:t>Scheduled event URI. Example: https://api.calendly.com/scheduled_events/ABCDABCDABCDABCD.</w:t>
            </w:r>
          </w:p>
        </w:tc>
      </w:tr>
      <w:tr>
        <w:tc>
          <w:tcPr>
            <w:tcW w:type="dxa" w:w="2880"/>
          </w:tcPr>
          <w:p>
            <w:r>
              <w:t>sent_at</w:t>
            </w:r>
          </w:p>
        </w:tc>
        <w:tc>
          <w:tcPr>
            <w:tcW w:type="dxa" w:w="2880"/>
          </w:tcPr>
          <w:p>
            <w:r>
              <w:t>string (date-time)</w:t>
            </w:r>
          </w:p>
        </w:tc>
        <w:tc>
          <w:tcPr>
            <w:tcW w:type="dxa" w:w="2880"/>
          </w:tcPr>
          <w:p>
            <w:r>
              <w:t>UTC timestamp when the SMS was sent (e.g., 2020-01-02T03:04:05.678123Z).</w:t>
            </w:r>
          </w:p>
        </w:tc>
      </w:tr>
      <w:tr>
        <w:tc>
          <w:tcPr>
            <w:tcW w:type="dxa" w:w="2880"/>
          </w:tcPr>
          <w:p>
            <w:r>
              <w:t>created_at</w:t>
            </w:r>
          </w:p>
        </w:tc>
        <w:tc>
          <w:tcPr>
            <w:tcW w:type="dxa" w:w="2880"/>
          </w:tcPr>
          <w:p>
            <w:r>
              <w:t>string (date-time)</w:t>
            </w:r>
          </w:p>
        </w:tc>
        <w:tc>
          <w:tcPr>
            <w:tcW w:type="dxa" w:w="2880"/>
          </w:tcPr>
          <w:p>
            <w:r>
              <w:t>UTC timestamp when the SMS was created (e.g., 2020-01-02T03:04:05.678123Z).</w:t>
            </w:r>
          </w:p>
        </w:tc>
      </w:tr>
      <w:tr>
        <w:tc>
          <w:tcPr>
            <w:tcW w:type="dxa" w:w="2880"/>
          </w:tcPr>
          <w:p>
            <w:r>
              <w:t>scheduling_url</w:t>
            </w:r>
          </w:p>
        </w:tc>
        <w:tc>
          <w:tcPr>
            <w:tcW w:type="dxa" w:w="2880"/>
          </w:tcPr>
          <w:p>
            <w:r>
              <w:t>string (uri)</w:t>
            </w:r>
          </w:p>
        </w:tc>
        <w:tc>
          <w:tcPr>
            <w:tcW w:type="dxa" w:w="2880"/>
          </w:tcPr>
          <w:p>
            <w:r>
              <w:t>Scheduling URL associated with the communication. Example: https://api.calendly.com/event/ABCDABCDABCDABCD.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'https://api.calendly.com/outgoing_communications?organization=https%3A%2F%2Fapi.calendly.com%2Forganizations%2FEBHAAFHDCAEQTSEZ&amp;count=20' \</w:t>
        <w:br/>
        <w:t xml:space="preserve"> --header 'Accept: application/json'</w:t>
      </w:r>
    </w:p>
    <w:p>
      <w:pPr>
        <w:pStyle w:val="Heading3"/>
      </w:pPr>
      <w:r>
        <w:t>Example Usage</w:t>
      </w:r>
    </w:p>
    <w:p>
      <w:pPr>
        <w:pStyle w:val="Heading3"/>
      </w:pPr>
      <w:r>
        <w:t>Example 1: List outgoing communications for an organization (default pagination)</w:t>
      </w:r>
    </w:p>
    <w:p>
      <w:r>
        <w:rPr>
          <w:b/>
          <w:color w:val="666666"/>
          <w:sz w:val="16"/>
        </w:rPr>
        <w:t>[bash]</w:t>
      </w:r>
    </w:p>
    <w:p>
      <w:pPr>
        <w:shd w:fill="F2F2F2" w:val="clear"/>
      </w:pPr>
      <w:r>
        <w:rPr>
          <w:rFonts w:ascii="Courier New" w:hAnsi="Courier New"/>
          <w:sz w:val="17"/>
        </w:rPr>
        <w:t>curl --request GET \</w:t>
        <w:br/>
        <w:t xml:space="preserve"> --url 'https://api.calendly.com/outgoing_communications?organization=https%3A%2F%2Fapi.calendly.com%2Forganizations%2FEBHAAFHDCAEQTSEZ' \</w:t>
        <w:br/>
        <w:t xml:space="preserve"> --header 'Accept: application/json'</w:t>
      </w:r>
    </w:p>
    <w:p>
      <w:pPr>
        <w:pStyle w:val="Heading3"/>
      </w:pPr>
      <w:r>
        <w:t>Example 2: Filter by created_at window (UTC)</w:t>
      </w:r>
    </w:p>
    <w:p>
      <w:r>
        <w:rPr>
          <w:b/>
          <w:color w:val="666666"/>
          <w:sz w:val="16"/>
        </w:rPr>
        <w:t>[bash]</w:t>
      </w:r>
    </w:p>
    <w:p>
      <w:pPr>
        <w:shd w:fill="F2F2F2" w:val="clear"/>
      </w:pPr>
      <w:r>
        <w:rPr>
          <w:rFonts w:ascii="Courier New" w:hAnsi="Courier New"/>
          <w:sz w:val="17"/>
        </w:rPr>
        <w:t>curl --request GET \</w:t>
        <w:br/>
        <w:t xml:space="preserve"> --url 'https://api.calendly.com/outgoing_communications?organization=https%3A%2F%2Fapi.calendly.com%2Forganizations%2FEBHAAFHDCAEQTSEZ&amp;min_created_at=2023-09-01T00%3A00%3A00Z&amp;max_created_at=2023-10-01T00%3A00%3A00Z&amp;count=50' \</w:t>
        <w:br/>
        <w:t xml:space="preserve"> --header 'Accept: application/json'</w:t>
      </w:r>
    </w:p>
    <w:p>
      <w:pPr>
        <w:pStyle w:val="Heading3"/>
      </w:pPr>
      <w:r>
        <w:t>Example 3: Fetch the next page using page_token</w:t>
      </w:r>
    </w:p>
    <w:p>
      <w:r>
        <w:rPr>
          <w:b/>
          <w:color w:val="666666"/>
          <w:sz w:val="16"/>
        </w:rPr>
        <w:t>[bash]</w:t>
      </w:r>
    </w:p>
    <w:p>
      <w:pPr>
        <w:shd w:fill="F2F2F2" w:val="clear"/>
      </w:pPr>
      <w:r>
        <w:rPr>
          <w:rFonts w:ascii="Courier New" w:hAnsi="Courier New"/>
          <w:sz w:val="17"/>
        </w:rPr>
        <w:t>curl --request GET \</w:t>
        <w:br/>
        <w:t xml:space="preserve"> --url 'https://api.calendly.com/outgoing_communications?organization=https%3A%2F%2Fapi.calendly.com%2Forganizations%2FEBHAAFHDCAEQTSEZ&amp;page_token=sNjq4TvMDfUHEl7zHRR0k0E1PCEJWvdi&amp;count=20' \</w:t>
        <w:br/>
        <w:t xml:space="preserve"> --header 'Accept: application/json'</w:t>
      </w:r>
    </w:p>
    <w:p>
      <w:pPr>
        <w:pStyle w:val="Heading3"/>
      </w:pPr>
      <w:r>
        <w:t>Notes</w:t>
      </w:r>
    </w:p>
    <w:p>
      <w:pPr>
        <w:pStyle w:val="ListBullet"/>
      </w:pPr>
      <w:r>
        <w:t>The endpoint returns a collection whose items are described as anyOf SMS Communication or Email Communication; the scraped content only provided the full schema for SMS.</w:t>
      </w:r>
    </w:p>
    <w:p>
      <w:pPr>
        <w:pStyle w:val="ListBullet"/>
      </w:pPr>
      <w:r>
        <w:t>Timestamps should be provided in UTC and ISO 8601 date-time format (examples in docs: 2020-01-02T12:30:00Z).</w:t>
      </w:r>
    </w:p>
    <w:p>
      <w:pPr>
        <w:pStyle w:val="ListBullet"/>
      </w:pPr>
      <w:r>
        <w:t>Use pagination.next_page_token as page_token to retrieve subsequent pages.</w:t>
      </w:r>
    </w:p>
    <w:p>
      <w:pPr>
        <w:pStyle w:val="Heading3"/>
      </w:pPr>
      <w:r>
        <w:t>Gotchas</w:t>
      </w:r>
    </w:p>
    <w:p>
      <w:pPr>
        <w:pStyle w:val="ListBullet"/>
      </w:pPr>
      <w:r>
        <w:t>organization must be the full organization URI, not just the organization ID.</w:t>
      </w:r>
    </w:p>
    <w:p>
      <w:pPr>
        <w:pStyle w:val="ListBullet"/>
      </w:pPr>
      <w:r>
        <w:t>count must be between 1 and 100 (inclusive); values outside this range may result in 400.</w:t>
      </w:r>
    </w:p>
    <w:p>
      <w:pPr>
        <w:pStyle w:val="Heading3"/>
      </w:pPr>
      <w:r>
        <w:t>Error Handling</w:t>
      </w:r>
    </w:p>
    <w:p>
      <w:pPr>
        <w:pStyle w:val="ListBullet"/>
      </w:pPr>
      <w:r>
        <w:t>400: Invalid query parameters (e.g., invalid organization URI, invalid count, malformed date-time).</w:t>
      </w:r>
    </w:p>
    <w:p>
      <w:pPr>
        <w:pStyle w:val="ListBullet"/>
      </w:pPr>
      <w:r>
        <w:t>403: Not authorized (e.g., missing scope and/or not on Enterprise plan).</w:t>
      </w:r>
    </w:p>
    <w:p>
      <w:pPr>
        <w:pStyle w:val="ListBullet"/>
      </w:pPr>
      <w:r>
        <w:t>404: Organization/resource not found.</w:t>
      </w:r>
    </w:p>
    <w:p>
      <w:pPr>
        <w:pStyle w:val="ListBullet"/>
      </w:pPr>
      <w:r>
        <w:t>500: Unexpected server error.</w:t>
      </w:r>
    </w:p>
    <w:p>
      <w:r>
        <w:br w:type="page"/>
      </w:r>
    </w:p>
    <w:p>
      <w:pPr>
        <w:pStyle w:val="Heading2"/>
      </w:pPr>
      <w:r>
        <w:t>7. [GET] Get a Routing Form</w:t>
      </w:r>
    </w:p>
    <w:p>
      <w:r>
        <w:rPr>
          <w:b/>
        </w:rPr>
        <w:t xml:space="preserve">Endpoint: </w:t>
      </w:r>
      <w:r>
        <w:rPr>
          <w:rFonts w:ascii="Courier New" w:hAnsi="Courier New"/>
          <w:sz w:val="18"/>
        </w:rPr>
        <w:t>/routing_forms/{{uuid}}</w:t>
      </w:r>
    </w:p>
    <w:p>
      <w:pPr>
        <w:pStyle w:val="Heading3"/>
      </w:pPr>
      <w:r>
        <w:t>Prerequisites</w:t>
      </w:r>
    </w:p>
    <w:p>
      <w:pPr>
        <w:pStyle w:val="ListBullet"/>
      </w:pPr>
      <w:r>
        <w:t>Must have permission to read routing forms (required scope: routing_forms:read)</w:t>
      </w:r>
    </w:p>
    <w:p>
      <w:pPr>
        <w:pStyle w:val="Heading3"/>
      </w:pPr>
      <w:r>
        <w:t>Method</w:t>
      </w:r>
    </w:p>
    <w:p>
      <w:r>
        <w:t>GET</w:t>
      </w:r>
    </w:p>
    <w:p>
      <w:pPr>
        <w:pStyle w:val="Heading3"/>
      </w:pPr>
      <w:r>
        <w:t>URL</w:t>
      </w:r>
    </w:p>
    <w:p>
      <w:r>
        <w:t>https://api.calendly.com/routing_forms/{{uuid}}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specified Calendly Routing Form by its UUID and returns the routing form resource, including metadata (status, name, timestamps) and its ordered, non-deleted questions.</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/routing_forms/).</w:t>
      </w:r>
    </w:p>
    <w:p>
      <w:pPr>
        <w:pStyle w:val="ListBullet"/>
      </w:pPr>
      <w:r>
        <w:t>Always construct the path as /routing_forms/{{uuid}}, where {{uuid}} is a non-empty string.</w:t>
      </w:r>
    </w:p>
    <w:p>
      <w:pPr>
        <w:pStyle w:val="ListBullet"/>
      </w:pPr>
      <w:r>
        <w:t>Do not infer or guess the uuid.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/routing_forms/123e4567-e89b-12d3-a456-426614174000</w:t>
        <w:br/>
        <w:t>/routing_forms/AAAAAAAAAAAAAAAA</w:t>
      </w:r>
    </w:p>
    <w:p>
      <w:pPr>
        <w:pStyle w:val="Heading3"/>
      </w:pPr>
      <w:r>
        <w:t>Invalid Examples</w:t>
      </w:r>
    </w:p>
    <w:p>
      <w:r>
        <w:rPr>
          <w:b/>
          <w:color w:val="666666"/>
          <w:sz w:val="16"/>
        </w:rPr>
        <w:t>[http]</w:t>
      </w:r>
    </w:p>
    <w:p>
      <w:pPr>
        <w:shd w:fill="F2F2F2" w:val="clear"/>
      </w:pPr>
      <w:r>
        <w:rPr>
          <w:rFonts w:ascii="Courier New" w:hAnsi="Courier New"/>
          <w:sz w:val="17"/>
        </w:rPr>
        <w:t>/routing_forms/</w:t>
        <w:br/>
        <w:t>/routing_forms</w:t>
        <w:br/>
        <w:t>/routing_forms/{{uuid}} (if {{uuid}}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Routing Form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"https://api.calendly.com/routing_forms/AAAAAAAAAAAAAAAA",</w:t>
        <w:br/>
        <w:t xml:space="preserve"> "organization": "https://api.calendly.com/organizations/AAAAAAAAAAAAAAAA",</w:t>
        <w:br/>
        <w:t xml:space="preserve"> "name": "ACME Demo",</w:t>
        <w:br/>
        <w:t xml:space="preserve"> "status": "published",</w:t>
        <w:br/>
        <w:t xml:space="preserve"> "questions": [</w:t>
        <w:br/>
        <w:t xml:space="preserve"> {</w:t>
        <w:br/>
        <w:t xml:space="preserve"> "uuid": "123e4567-e89b-12d3-a456-426614174000",</w:t>
        <w:br/>
        <w:t xml:space="preserve"> "name": "What is your industry?",</w:t>
        <w:br/>
        <w:t xml:space="preserve"> "type": "select",</w:t>
        <w:br/>
        <w:t xml:space="preserve"> "required": true,</w:t>
        <w:br/>
        <w:t xml:space="preserve"> "answer_choices": [</w:t>
        <w:br/>
        <w:t xml:space="preserve"> "IT &amp; Software",</w:t>
        <w:br/>
        <w:t xml:space="preserve"> "Financial Services",</w:t>
        <w:br/>
        <w:t xml:space="preserve"> "Entertainment"</w:t>
        <w:br/>
        <w:t xml:space="preserve"> ]</w:t>
        <w:br/>
        <w:t xml:space="preserve"> },</w:t>
        <w:br/>
        <w:t xml:space="preserve"> {</w:t>
        <w:br/>
        <w:t xml:space="preserve"> "uuid": "1213f8f1-57fd-45ee-88e9-1978d35b5cad",</w:t>
        <w:br/>
        <w:t xml:space="preserve"> "name": "Email",</w:t>
        <w:br/>
        <w:t xml:space="preserve"> "type": "email",</w:t>
        <w:br/>
        <w:t xml:space="preserve"> "required": true,</w:t>
        <w:br/>
        <w:t xml:space="preserve"> "answer_choices": null</w:t>
        <w:br/>
        <w:t xml:space="preserve"> }</w:t>
        <w:br/>
        <w:t xml:space="preserve"> ],</w:t>
        <w:br/>
        <w:t xml:space="preserve"> "created_at": "2022-05-15T03:04:05.678Z",</w:t>
        <w:br/>
        <w:t xml:space="preserve"> "updated_at": "2022-05-15T06:05:04.321Z"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Routing Form resource.</w:t>
            </w:r>
          </w:p>
        </w:tc>
      </w:tr>
      <w:tr>
        <w:tc>
          <w:tcPr>
            <w:tcW w:type="dxa" w:w="2880"/>
          </w:tcPr>
          <w:p>
            <w:r>
              <w:t>resource.uri</w:t>
            </w:r>
          </w:p>
        </w:tc>
        <w:tc>
          <w:tcPr>
            <w:tcW w:type="dxa" w:w="2880"/>
          </w:tcPr>
          <w:p>
            <w:r>
              <w:t>string</w:t>
            </w:r>
          </w:p>
        </w:tc>
        <w:tc>
          <w:tcPr>
            <w:tcW w:type="dxa" w:w="2880"/>
          </w:tcPr>
          <w:p>
            <w:r>
              <w:t>Canonical reference (unique identifier) for the routing form. Example: https://api.calendly.com/routing_forms/AAAAAAAAAAAAAAAA.</w:t>
            </w:r>
          </w:p>
        </w:tc>
      </w:tr>
      <w:tr>
        <w:tc>
          <w:tcPr>
            <w:tcW w:type="dxa" w:w="2880"/>
          </w:tcPr>
          <w:p>
            <w:r>
              <w:t>resource.organization</w:t>
            </w:r>
          </w:p>
        </w:tc>
        <w:tc>
          <w:tcPr>
            <w:tcW w:type="dxa" w:w="2880"/>
          </w:tcPr>
          <w:p>
            <w:r>
              <w:t>string</w:t>
            </w:r>
          </w:p>
        </w:tc>
        <w:tc>
          <w:tcPr>
            <w:tcW w:type="dxa" w:w="2880"/>
          </w:tcPr>
          <w:p>
            <w:r>
              <w:t>URI of the organization associated with the routing form. Example: https://api.calendly.com/organizations/AAAAAAAAAAAAAAAA.</w:t>
            </w:r>
          </w:p>
        </w:tc>
      </w:tr>
      <w:tr>
        <w:tc>
          <w:tcPr>
            <w:tcW w:type="dxa" w:w="2880"/>
          </w:tcPr>
          <w:p>
            <w:r>
              <w:t>resource.name</w:t>
            </w:r>
          </w:p>
        </w:tc>
        <w:tc>
          <w:tcPr>
            <w:tcW w:type="dxa" w:w="2880"/>
          </w:tcPr>
          <w:p>
            <w:r>
              <w:t>string</w:t>
            </w:r>
          </w:p>
        </w:tc>
        <w:tc>
          <w:tcPr>
            <w:tcW w:type="dxa" w:w="2880"/>
          </w:tcPr>
          <w:p>
            <w:r>
              <w:t>Routing form name (human-readable).</w:t>
            </w:r>
          </w:p>
        </w:tc>
      </w:tr>
      <w:tr>
        <w:tc>
          <w:tcPr>
            <w:tcW w:type="dxa" w:w="2880"/>
          </w:tcPr>
          <w:p>
            <w:r>
              <w:t>resource.status</w:t>
            </w:r>
          </w:p>
        </w:tc>
        <w:tc>
          <w:tcPr>
            <w:tcW w:type="dxa" w:w="2880"/>
          </w:tcPr>
          <w:p>
            <w:r>
              <w:t>string</w:t>
            </w:r>
          </w:p>
        </w:tc>
        <w:tc>
          <w:tcPr>
            <w:tcW w:type="dxa" w:w="2880"/>
          </w:tcPr>
          <w:p>
            <w:r>
              <w:t>Routing form status. Allowed values: draft, published.</w:t>
            </w:r>
          </w:p>
        </w:tc>
      </w:tr>
      <w:tr>
        <w:tc>
          <w:tcPr>
            <w:tcW w:type="dxa" w:w="2880"/>
          </w:tcPr>
          <w:p>
            <w:r>
              <w:t>resource.questions</w:t>
            </w:r>
          </w:p>
        </w:tc>
        <w:tc>
          <w:tcPr>
            <w:tcW w:type="dxa" w:w="2880"/>
          </w:tcPr>
          <w:p>
            <w:r>
              <w:t>array</w:t>
            </w:r>
          </w:p>
        </w:tc>
        <w:tc>
          <w:tcPr>
            <w:tcW w:type="dxa" w:w="2880"/>
          </w:tcPr>
          <w:p>
            <w:r>
              <w:t>Ordered collection of Routing Form non-deleted questions.</w:t>
            </w:r>
          </w:p>
        </w:tc>
      </w:tr>
      <w:tr>
        <w:tc>
          <w:tcPr>
            <w:tcW w:type="dxa" w:w="2880"/>
          </w:tcPr>
          <w:p>
            <w:r>
              <w:t>resource.questions.uuid</w:t>
            </w:r>
          </w:p>
        </w:tc>
        <w:tc>
          <w:tcPr>
            <w:tcW w:type="dxa" w:w="2880"/>
          </w:tcPr>
          <w:p>
            <w:r>
              <w:t>string</w:t>
            </w:r>
          </w:p>
        </w:tc>
        <w:tc>
          <w:tcPr>
            <w:tcW w:type="dxa" w:w="2880"/>
          </w:tcPr>
          <w:p>
            <w:r>
              <w:t>Question UUID.</w:t>
            </w:r>
          </w:p>
        </w:tc>
      </w:tr>
      <w:tr>
        <w:tc>
          <w:tcPr>
            <w:tcW w:type="dxa" w:w="2880"/>
          </w:tcPr>
          <w:p>
            <w:r>
              <w:t>resource.questions.name</w:t>
            </w:r>
          </w:p>
        </w:tc>
        <w:tc>
          <w:tcPr>
            <w:tcW w:type="dxa" w:w="2880"/>
          </w:tcPr>
          <w:p>
            <w:r>
              <w:t>string</w:t>
            </w:r>
          </w:p>
        </w:tc>
        <w:tc>
          <w:tcPr>
            <w:tcW w:type="dxa" w:w="2880"/>
          </w:tcPr>
          <w:p>
            <w:r>
              <w:t>Question label/name.</w:t>
            </w:r>
          </w:p>
        </w:tc>
      </w:tr>
      <w:tr>
        <w:tc>
          <w:tcPr>
            <w:tcW w:type="dxa" w:w="2880"/>
          </w:tcPr>
          <w:p>
            <w:r>
              <w:t>resource.questions.type</w:t>
            </w:r>
          </w:p>
        </w:tc>
        <w:tc>
          <w:tcPr>
            <w:tcW w:type="dxa" w:w="2880"/>
          </w:tcPr>
          <w:p>
            <w:r>
              <w:t>string</w:t>
            </w:r>
          </w:p>
        </w:tc>
        <w:tc>
          <w:tcPr>
            <w:tcW w:type="dxa" w:w="2880"/>
          </w:tcPr>
          <w:p>
            <w:r>
              <w:t>Question type (e.g., select, email).</w:t>
            </w:r>
          </w:p>
        </w:tc>
      </w:tr>
      <w:tr>
        <w:tc>
          <w:tcPr>
            <w:tcW w:type="dxa" w:w="2880"/>
          </w:tcPr>
          <w:p>
            <w:r>
              <w:t>resource.questions.required</w:t>
            </w:r>
          </w:p>
        </w:tc>
        <w:tc>
          <w:tcPr>
            <w:tcW w:type="dxa" w:w="2880"/>
          </w:tcPr>
          <w:p>
            <w:r>
              <w:t>boolean</w:t>
            </w:r>
          </w:p>
        </w:tc>
        <w:tc>
          <w:tcPr>
            <w:tcW w:type="dxa" w:w="2880"/>
          </w:tcPr>
          <w:p>
            <w:r>
              <w:t>Whether the question must be answered.</w:t>
            </w:r>
          </w:p>
        </w:tc>
      </w:tr>
      <w:tr>
        <w:tc>
          <w:tcPr>
            <w:tcW w:type="dxa" w:w="2880"/>
          </w:tcPr>
          <w:p>
            <w:r>
              <w:t>resource.questions.answer_choices</w:t>
            </w:r>
          </w:p>
        </w:tc>
        <w:tc>
          <w:tcPr>
            <w:tcW w:type="dxa" w:w="2880"/>
          </w:tcPr>
          <w:p>
            <w:r>
              <w:t>array | null</w:t>
            </w:r>
          </w:p>
        </w:tc>
        <w:tc>
          <w:tcPr>
            <w:tcW w:type="dxa" w:w="2880"/>
          </w:tcPr>
          <w:p>
            <w:r>
              <w:t>List of allowed answers (for choice-based questions) or null when not applicable.</w:t>
            </w:r>
          </w:p>
        </w:tc>
      </w:tr>
      <w:tr>
        <w:tc>
          <w:tcPr>
            <w:tcW w:type="dxa" w:w="2880"/>
          </w:tcPr>
          <w:p>
            <w:r>
              <w:t>resource.created_at</w:t>
            </w:r>
          </w:p>
        </w:tc>
        <w:tc>
          <w:tcPr>
            <w:tcW w:type="dxa" w:w="2880"/>
          </w:tcPr>
          <w:p>
            <w:r>
              <w:t>string</w:t>
            </w:r>
          </w:p>
        </w:tc>
        <w:tc>
          <w:tcPr>
            <w:tcW w:type="dxa" w:w="2880"/>
          </w:tcPr>
          <w:p>
            <w:r>
              <w:t>ISO 8601 timestamp when the routing form was created.</w:t>
            </w:r>
          </w:p>
        </w:tc>
      </w:tr>
      <w:tr>
        <w:tc>
          <w:tcPr>
            <w:tcW w:type="dxa" w:w="2880"/>
          </w:tcPr>
          <w:p>
            <w:r>
              <w:t>resource.updated_at</w:t>
            </w:r>
          </w:p>
        </w:tc>
        <w:tc>
          <w:tcPr>
            <w:tcW w:type="dxa" w:w="2880"/>
          </w:tcPr>
          <w:p>
            <w:r>
              <w:t>string</w:t>
            </w:r>
          </w:p>
        </w:tc>
        <w:tc>
          <w:tcPr>
            <w:tcW w:type="dxa" w:w="2880"/>
          </w:tcPr>
          <w:p>
            <w:r>
              <w:t>ISO 8601 timestamp when the routing form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'https://api.calendly.com/routing_forms/123e4567-e89b-12d3-a456-426614174000' \</w:t>
        <w:br/>
        <w:t xml:space="preserve"> --header 'Accept: application/json'</w:t>
      </w:r>
    </w:p>
    <w:p>
      <w:pPr>
        <w:pStyle w:val="Heading3"/>
      </w:pPr>
      <w:r>
        <w:t>Example Usage</w:t>
      </w:r>
    </w:p>
    <w:p>
      <w:pPr>
        <w:pStyle w:val="Heading3"/>
      </w:pPr>
      <w:r>
        <w:t>Example 1: Get a Routing Form by UUID</w:t>
      </w:r>
    </w:p>
    <w:p>
      <w:r>
        <w:rPr>
          <w:b/>
          <w:color w:val="666666"/>
          <w:sz w:val="16"/>
        </w:rPr>
        <w:t>[bash]</w:t>
      </w:r>
    </w:p>
    <w:p>
      <w:pPr>
        <w:shd w:fill="F2F2F2" w:val="clear"/>
      </w:pPr>
      <w:r>
        <w:rPr>
          <w:rFonts w:ascii="Courier New" w:hAnsi="Courier New"/>
          <w:sz w:val="17"/>
        </w:rPr>
        <w:t>curl --request GET \</w:t>
        <w:br/>
        <w:t xml:space="preserve"> --url 'https://api.calendly.com/routing_forms/AAAAAAAAAAAAAAAA' \</w:t>
        <w:br/>
        <w:t xml:space="preserve"> --header 'Accept: application/json'</w:t>
      </w:r>
    </w:p>
    <w:p>
      <w:pPr>
        <w:pStyle w:val="Heading3"/>
      </w:pPr>
      <w:r>
        <w:t>Example 2: Get a Routing Form (published) and inspect questions</w:t>
      </w:r>
    </w:p>
    <w:p>
      <w:r>
        <w:rPr>
          <w:b/>
          <w:color w:val="666666"/>
          <w:sz w:val="16"/>
        </w:rPr>
        <w:t>[bash]</w:t>
      </w:r>
    </w:p>
    <w:p>
      <w:pPr>
        <w:shd w:fill="F2F2F2" w:val="clear"/>
      </w:pPr>
      <w:r>
        <w:rPr>
          <w:rFonts w:ascii="Courier New" w:hAnsi="Courier New"/>
          <w:sz w:val="17"/>
        </w:rPr>
        <w:t>curl --request GET \</w:t>
        <w:br/>
        <w:t xml:space="preserve"> --url 'https://api.calendly.com/routing_forms/1213f8f1-57fd-45ee-88e9-1978d35b5cad' \</w:t>
        <w:br/>
        <w:t xml:space="preserve"> --header 'Accept: application/json'</w:t>
      </w:r>
    </w:p>
    <w:p>
      <w:pPr>
        <w:pStyle w:val="Heading3"/>
      </w:pPr>
      <w:r>
        <w:t>Notes</w:t>
      </w:r>
    </w:p>
    <w:p>
      <w:pPr>
        <w:pStyle w:val="ListBullet"/>
      </w:pPr>
      <w:r>
        <w:t>The response wraps the routing form object under the top-level resource key.</w:t>
      </w:r>
    </w:p>
    <w:p>
      <w:pPr>
        <w:pStyle w:val="ListBullet"/>
      </w:pPr>
      <w:r>
        <w:t>The questions array contains non-deleted questions in display order as returned by the API.</w:t>
      </w:r>
    </w:p>
    <w:p>
      <w:pPr>
        <w:pStyle w:val="Heading3"/>
      </w:pPr>
      <w:r>
        <w:t>Related routingForms actions</w:t>
      </w:r>
    </w:p>
    <w:p>
      <w:pPr>
        <w:pStyle w:val="ListBullet"/>
      </w:pPr>
      <w:r>
        <w:t>[GET] List an Organization’s Routing Forms — /routing_forms</w:t>
      </w:r>
    </w:p>
    <w:p>
      <w:r>
        <w:br w:type="page"/>
      </w:r>
    </w:p>
    <w:p>
      <w:pPr>
        <w:pStyle w:val="Heading2"/>
      </w:pPr>
      <w:r>
        <w:t>8. [GET] Get a Routing Form Submission</w:t>
      </w:r>
    </w:p>
    <w:p>
      <w:r>
        <w:rPr>
          <w:b/>
        </w:rPr>
        <w:t xml:space="preserve">Endpoint: </w:t>
      </w:r>
      <w:r>
        <w:rPr>
          <w:rFonts w:ascii="Courier New" w:hAnsi="Courier New"/>
          <w:sz w:val="18"/>
        </w:rPr>
        <w:t>/routing_form_submissions/{{uuid}}</w:t>
      </w:r>
    </w:p>
    <w:p>
      <w:pPr>
        <w:pStyle w:val="Heading3"/>
      </w:pPr>
      <w:r>
        <w:t>Prerequisites</w:t>
      </w:r>
    </w:p>
    <w:p>
      <w:pPr>
        <w:pStyle w:val="ListBullet"/>
      </w:pPr>
      <w:r>
        <w:t>Must have permission to read Routing Forms data (required scope: routing_forms:read)</w:t>
      </w:r>
    </w:p>
    <w:p>
      <w:pPr>
        <w:pStyle w:val="ListBullet"/>
      </w:pPr>
      <w:r>
        <w:t>Must have the Routing Form Submission uuid</w:t>
      </w:r>
    </w:p>
    <w:p>
      <w:pPr>
        <w:pStyle w:val="Heading3"/>
      </w:pPr>
      <w:r>
        <w:t>Method</w:t>
      </w:r>
    </w:p>
    <w:p>
      <w:r>
        <w:t>GET</w:t>
      </w:r>
    </w:p>
    <w:p>
      <w:pPr>
        <w:pStyle w:val="Heading3"/>
      </w:pPr>
      <w:r>
        <w:t>URL</w:t>
      </w:r>
    </w:p>
    <w:p>
      <w:r>
        <w:t>https://api.calendly.com/routing_form_submissions/{{uuid}}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specified Routing Form Submission by UUID, returning the submission’s routing form reference, questions and answers, tracking parameters, and the routing result.</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/routing_form_submissions/).</w:t>
      </w:r>
    </w:p>
    <w:p>
      <w:pPr>
        <w:pStyle w:val="ListBullet"/>
      </w:pPr>
      <w:r>
        <w:t>Always construct the path as /routing_form_submissions/{{uuid}}, where {{uuid}} is a non-empty string.</w:t>
      </w:r>
    </w:p>
    <w:p>
      <w:pPr>
        <w:pStyle w:val="ListBullet"/>
      </w:pPr>
      <w:r>
        <w:t>Do not infer or guess the uuid.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/routing_form_submissions/123e4567-e89b-12d3-a456-426614174000</w:t>
        <w:br/>
        <w:t>/routing_form_submissions/AAAAAAAAAAAAAAAA</w:t>
      </w:r>
    </w:p>
    <w:p>
      <w:pPr>
        <w:pStyle w:val="Heading3"/>
      </w:pPr>
      <w:r>
        <w:t>Invalid Examples</w:t>
      </w:r>
    </w:p>
    <w:p>
      <w:r>
        <w:rPr>
          <w:b/>
          <w:color w:val="666666"/>
          <w:sz w:val="16"/>
        </w:rPr>
        <w:t>[http]</w:t>
      </w:r>
    </w:p>
    <w:p>
      <w:pPr>
        <w:shd w:fill="F2F2F2" w:val="clear"/>
      </w:pPr>
      <w:r>
        <w:rPr>
          <w:rFonts w:ascii="Courier New" w:hAnsi="Courier New"/>
          <w:sz w:val="17"/>
        </w:rPr>
        <w:t>/routing_form_submissions/</w:t>
        <w:br/>
        <w:t>/routing_form_submissions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UUID of the Routing Form Submission.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"https://api.calendly.com/routing_form_submissions/AAAAAAAAAAAAAAAA",</w:t>
        <w:br/>
        <w:t xml:space="preserve"> "routing_form": "https://api.calendly.com/routing_forms/AAAAAAAAAAAAAAAA",</w:t>
        <w:br/>
        <w:t xml:space="preserve"> "questions_and_answers": [</w:t>
        <w:br/>
        <w:t xml:space="preserve"> {</w:t>
        <w:br/>
        <w:t xml:space="preserve"> "question_uuid": "123e4567-e89b-12d3-a456-426614174000",</w:t>
        <w:br/>
        <w:t xml:space="preserve"> "question": "What is your industry?",</w:t>
        <w:br/>
        <w:t xml:space="preserve"> "answer": "IT &amp; Software"</w:t>
        <w:br/>
        <w:t xml:space="preserve"> }</w:t>
        <w:br/>
        <w:t xml:space="preserve"> ],</w:t>
        <w:br/>
        <w:t xml:space="preserve"> "tracking": {</w:t>
        <w:br/>
        <w:t xml:space="preserve"> "utm_campaign": null,</w:t>
        <w:br/>
        <w:t xml:space="preserve"> "utm_source": null,</w:t>
        <w:br/>
        <w:t xml:space="preserve"> "utm_medium": null,</w:t>
        <w:br/>
        <w:t xml:space="preserve"> "utm_content": null,</w:t>
        <w:br/>
        <w:t xml:space="preserve"> "utm_term": null,</w:t>
        <w:br/>
        <w:t xml:space="preserve"> "salesforce_uuid": null</w:t>
        <w:br/>
        <w:t xml:space="preserve"> },</w:t>
        <w:br/>
        <w:t xml:space="preserve"> "result": {</w:t>
        <w:br/>
        <w:t xml:space="preserve"> "type": "event_type",</w:t>
        <w:br/>
        <w:t xml:space="preserve"> "value": "https://api.calendly.com/event_types/GBGBDCAADAEDCRZ2"</w:t>
        <w:br/>
        <w:t xml:space="preserve"> },</w:t>
        <w:br/>
        <w:t xml:space="preserve"> "submitter": "https://calendly.com/scheduled_events/AAAAAAAAAAAAAAAA/invitees/AAAAAAAAAAAAAAAA",</w:t>
        <w:br/>
        <w:t xml:space="preserve"> "submitter_type": "Invitee",</w:t>
        <w:br/>
        <w:t xml:space="preserve"> "created_at": "2022-05-15T03:04:05.678Z",</w:t>
        <w:br/>
        <w:t xml:space="preserve"> "updated_at": "2022-05-15T06:05:04.321Z"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Routing Form Submission resource wrapper.</w:t>
            </w:r>
          </w:p>
        </w:tc>
      </w:tr>
      <w:tr>
        <w:tc>
          <w:tcPr>
            <w:tcW w:type="dxa" w:w="2880"/>
          </w:tcPr>
          <w:p>
            <w:r>
              <w:t>resource.uri</w:t>
            </w:r>
          </w:p>
        </w:tc>
        <w:tc>
          <w:tcPr>
            <w:tcW w:type="dxa" w:w="2880"/>
          </w:tcPr>
          <w:p>
            <w:r>
              <w:t>string (uri)</w:t>
            </w:r>
          </w:p>
        </w:tc>
        <w:tc>
          <w:tcPr>
            <w:tcW w:type="dxa" w:w="2880"/>
          </w:tcPr>
          <w:p>
            <w:r>
              <w:t>Canonical reference (unique identifier) for the routing form submission.</w:t>
            </w:r>
          </w:p>
        </w:tc>
      </w:tr>
      <w:tr>
        <w:tc>
          <w:tcPr>
            <w:tcW w:type="dxa" w:w="2880"/>
          </w:tcPr>
          <w:p>
            <w:r>
              <w:t>resource.routing_form</w:t>
            </w:r>
          </w:p>
        </w:tc>
        <w:tc>
          <w:tcPr>
            <w:tcW w:type="dxa" w:w="2880"/>
          </w:tcPr>
          <w:p>
            <w:r>
              <w:t>string (uri)</w:t>
            </w:r>
          </w:p>
        </w:tc>
        <w:tc>
          <w:tcPr>
            <w:tcW w:type="dxa" w:w="2880"/>
          </w:tcPr>
          <w:p>
            <w:r>
              <w:t>The URI of the routing form associated with the submission.</w:t>
            </w:r>
          </w:p>
        </w:tc>
      </w:tr>
      <w:tr>
        <w:tc>
          <w:tcPr>
            <w:tcW w:type="dxa" w:w="2880"/>
          </w:tcPr>
          <w:p>
            <w:r>
              <w:t>resource.questions_and_answers</w:t>
            </w:r>
          </w:p>
        </w:tc>
        <w:tc>
          <w:tcPr>
            <w:tcW w:type="dxa" w:w="2880"/>
          </w:tcPr>
          <w:p>
            <w:r>
              <w:t>array</w:t>
            </w:r>
          </w:p>
        </w:tc>
        <w:tc>
          <w:tcPr>
            <w:tcW w:type="dxa" w:w="2880"/>
          </w:tcPr>
          <w:p>
            <w:r>
              <w:t>All Routing Form Submission questions with answers.</w:t>
            </w:r>
          </w:p>
        </w:tc>
      </w:tr>
      <w:tr>
        <w:tc>
          <w:tcPr>
            <w:tcW w:type="dxa" w:w="2880"/>
          </w:tcPr>
          <w:p>
            <w:r>
              <w:t>resource.questions_and_answers[].question_uuid</w:t>
            </w:r>
          </w:p>
        </w:tc>
        <w:tc>
          <w:tcPr>
            <w:tcW w:type="dxa" w:w="2880"/>
          </w:tcPr>
          <w:p>
            <w:r>
              <w:t>string</w:t>
            </w:r>
          </w:p>
        </w:tc>
        <w:tc>
          <w:tcPr>
            <w:tcW w:type="dxa" w:w="2880"/>
          </w:tcPr>
          <w:p>
            <w:r>
              <w:t>UUID of the question.</w:t>
            </w:r>
          </w:p>
        </w:tc>
      </w:tr>
      <w:tr>
        <w:tc>
          <w:tcPr>
            <w:tcW w:type="dxa" w:w="2880"/>
          </w:tcPr>
          <w:p>
            <w:r>
              <w:t>resource.questions_and_answers[].question</w:t>
            </w:r>
          </w:p>
        </w:tc>
        <w:tc>
          <w:tcPr>
            <w:tcW w:type="dxa" w:w="2880"/>
          </w:tcPr>
          <w:p>
            <w:r>
              <w:t>string</w:t>
            </w:r>
          </w:p>
        </w:tc>
        <w:tc>
          <w:tcPr>
            <w:tcW w:type="dxa" w:w="2880"/>
          </w:tcPr>
          <w:p>
            <w:r>
              <w:t>The question text.</w:t>
            </w:r>
          </w:p>
        </w:tc>
      </w:tr>
      <w:tr>
        <w:tc>
          <w:tcPr>
            <w:tcW w:type="dxa" w:w="2880"/>
          </w:tcPr>
          <w:p>
            <w:r>
              <w:t>resource.questions_and_answers[].answer</w:t>
            </w:r>
          </w:p>
        </w:tc>
        <w:tc>
          <w:tcPr>
            <w:tcW w:type="dxa" w:w="2880"/>
          </w:tcPr>
          <w:p>
            <w:r>
              <w:t>string</w:t>
            </w:r>
          </w:p>
        </w:tc>
        <w:tc>
          <w:tcPr>
            <w:tcW w:type="dxa" w:w="2880"/>
          </w:tcPr>
          <w:p>
            <w:r>
              <w:t>The answer value.</w:t>
            </w:r>
          </w:p>
        </w:tc>
      </w:tr>
      <w:tr>
        <w:tc>
          <w:tcPr>
            <w:tcW w:type="dxa" w:w="2880"/>
          </w:tcPr>
          <w:p>
            <w:r>
              <w:t>resource.tracking</w:t>
            </w:r>
          </w:p>
        </w:tc>
        <w:tc>
          <w:tcPr>
            <w:tcW w:type="dxa" w:w="2880"/>
          </w:tcPr>
          <w:p>
            <w:r>
              <w:t>object</w:t>
            </w:r>
          </w:p>
        </w:tc>
        <w:tc>
          <w:tcPr>
            <w:tcW w:type="dxa" w:w="2880"/>
          </w:tcPr>
          <w:p>
            <w:r>
              <w:t>The UTM and Salesforce tracking parameters associated with the submission.</w:t>
            </w:r>
          </w:p>
        </w:tc>
      </w:tr>
      <w:tr>
        <w:tc>
          <w:tcPr>
            <w:tcW w:type="dxa" w:w="2880"/>
          </w:tcPr>
          <w:p>
            <w:r>
              <w:t>resource.tracking.utm_campaign</w:t>
            </w:r>
          </w:p>
        </w:tc>
        <w:tc>
          <w:tcPr>
            <w:tcW w:type="dxa" w:w="2880"/>
          </w:tcPr>
          <w:p>
            <w:r>
              <w:t>string | null</w:t>
            </w:r>
          </w:p>
        </w:tc>
        <w:tc>
          <w:tcPr>
            <w:tcW w:type="dxa" w:w="2880"/>
          </w:tcPr>
          <w:p>
            <w:r>
              <w:t>UTM campaign value.</w:t>
            </w:r>
          </w:p>
        </w:tc>
      </w:tr>
      <w:tr>
        <w:tc>
          <w:tcPr>
            <w:tcW w:type="dxa" w:w="2880"/>
          </w:tcPr>
          <w:p>
            <w:r>
              <w:t>resource.tracking.utm_source</w:t>
            </w:r>
          </w:p>
        </w:tc>
        <w:tc>
          <w:tcPr>
            <w:tcW w:type="dxa" w:w="2880"/>
          </w:tcPr>
          <w:p>
            <w:r>
              <w:t>string | null</w:t>
            </w:r>
          </w:p>
        </w:tc>
        <w:tc>
          <w:tcPr>
            <w:tcW w:type="dxa" w:w="2880"/>
          </w:tcPr>
          <w:p>
            <w:r>
              <w:t>UTM source value.</w:t>
            </w:r>
          </w:p>
        </w:tc>
      </w:tr>
      <w:tr>
        <w:tc>
          <w:tcPr>
            <w:tcW w:type="dxa" w:w="2880"/>
          </w:tcPr>
          <w:p>
            <w:r>
              <w:t>resource.tracking.utm_medium</w:t>
            </w:r>
          </w:p>
        </w:tc>
        <w:tc>
          <w:tcPr>
            <w:tcW w:type="dxa" w:w="2880"/>
          </w:tcPr>
          <w:p>
            <w:r>
              <w:t>string | null</w:t>
            </w:r>
          </w:p>
        </w:tc>
        <w:tc>
          <w:tcPr>
            <w:tcW w:type="dxa" w:w="2880"/>
          </w:tcPr>
          <w:p>
            <w:r>
              <w:t>UTM medium value.</w:t>
            </w:r>
          </w:p>
        </w:tc>
      </w:tr>
      <w:tr>
        <w:tc>
          <w:tcPr>
            <w:tcW w:type="dxa" w:w="2880"/>
          </w:tcPr>
          <w:p>
            <w:r>
              <w:t>resource.tracking.utm_content</w:t>
            </w:r>
          </w:p>
        </w:tc>
        <w:tc>
          <w:tcPr>
            <w:tcW w:type="dxa" w:w="2880"/>
          </w:tcPr>
          <w:p>
            <w:r>
              <w:t>string | null</w:t>
            </w:r>
          </w:p>
        </w:tc>
        <w:tc>
          <w:tcPr>
            <w:tcW w:type="dxa" w:w="2880"/>
          </w:tcPr>
          <w:p>
            <w:r>
              <w:t>UTM content value.</w:t>
            </w:r>
          </w:p>
        </w:tc>
      </w:tr>
      <w:tr>
        <w:tc>
          <w:tcPr>
            <w:tcW w:type="dxa" w:w="2880"/>
          </w:tcPr>
          <w:p>
            <w:r>
              <w:t>resource.tracking.utm_term</w:t>
            </w:r>
          </w:p>
        </w:tc>
        <w:tc>
          <w:tcPr>
            <w:tcW w:type="dxa" w:w="2880"/>
          </w:tcPr>
          <w:p>
            <w:r>
              <w:t>string | null</w:t>
            </w:r>
          </w:p>
        </w:tc>
        <w:tc>
          <w:tcPr>
            <w:tcW w:type="dxa" w:w="2880"/>
          </w:tcPr>
          <w:p>
            <w:r>
              <w:t>UTM term value.</w:t>
            </w:r>
          </w:p>
        </w:tc>
      </w:tr>
      <w:tr>
        <w:tc>
          <w:tcPr>
            <w:tcW w:type="dxa" w:w="2880"/>
          </w:tcPr>
          <w:p>
            <w:r>
              <w:t>resource.tracking.salesforce_uuid</w:t>
            </w:r>
          </w:p>
        </w:tc>
        <w:tc>
          <w:tcPr>
            <w:tcW w:type="dxa" w:w="2880"/>
          </w:tcPr>
          <w:p>
            <w:r>
              <w:t>string | null</w:t>
            </w:r>
          </w:p>
        </w:tc>
        <w:tc>
          <w:tcPr>
            <w:tcW w:type="dxa" w:w="2880"/>
          </w:tcPr>
          <w:p>
            <w:r>
              <w:t>Salesforce tracking UUID.</w:t>
            </w:r>
          </w:p>
        </w:tc>
      </w:tr>
      <w:tr>
        <w:tc>
          <w:tcPr>
            <w:tcW w:type="dxa" w:w="2880"/>
          </w:tcPr>
          <w:p>
            <w:r>
              <w:t>resource.result</w:t>
            </w:r>
          </w:p>
        </w:tc>
        <w:tc>
          <w:tcPr>
            <w:tcW w:type="dxa" w:w="2880"/>
          </w:tcPr>
          <w:p>
            <w:r>
              <w:t>object</w:t>
            </w:r>
          </w:p>
        </w:tc>
        <w:tc>
          <w:tcPr>
            <w:tcW w:type="dxa" w:w="2880"/>
          </w:tcPr>
          <w:p>
            <w:r>
              <w:t>One of the possible Routing Form Submission result objects (example shows event_type).</w:t>
            </w:r>
          </w:p>
        </w:tc>
      </w:tr>
      <w:tr>
        <w:tc>
          <w:tcPr>
            <w:tcW w:type="dxa" w:w="2880"/>
          </w:tcPr>
          <w:p>
            <w:r>
              <w:t>resource.result.type</w:t>
            </w:r>
          </w:p>
        </w:tc>
        <w:tc>
          <w:tcPr>
            <w:tcW w:type="dxa" w:w="2880"/>
          </w:tcPr>
          <w:p>
            <w:r>
              <w:t>string</w:t>
            </w:r>
          </w:p>
        </w:tc>
        <w:tc>
          <w:tcPr>
            <w:tcW w:type="dxa" w:w="2880"/>
          </w:tcPr>
          <w:p>
            <w:r>
              <w:t>Result type discriminator (example: event_type).</w:t>
            </w:r>
          </w:p>
        </w:tc>
      </w:tr>
      <w:tr>
        <w:tc>
          <w:tcPr>
            <w:tcW w:type="dxa" w:w="2880"/>
          </w:tcPr>
          <w:p>
            <w:r>
              <w:t>resource.result.value</w:t>
            </w:r>
          </w:p>
        </w:tc>
        <w:tc>
          <w:tcPr>
            <w:tcW w:type="dxa" w:w="2880"/>
          </w:tcPr>
          <w:p>
            <w:r>
              <w:t>string</w:t>
            </w:r>
          </w:p>
        </w:tc>
        <w:tc>
          <w:tcPr>
            <w:tcW w:type="dxa" w:w="2880"/>
          </w:tcPr>
          <w:p>
            <w:r>
              <w:t>Result value (example: an event_types URI).</w:t>
            </w:r>
          </w:p>
        </w:tc>
      </w:tr>
      <w:tr>
        <w:tc>
          <w:tcPr>
            <w:tcW w:type="dxa" w:w="2880"/>
          </w:tcPr>
          <w:p>
            <w:r>
              <w:t>resource.submitter</w:t>
            </w:r>
          </w:p>
        </w:tc>
        <w:tc>
          <w:tcPr>
            <w:tcW w:type="dxa" w:w="2880"/>
          </w:tcPr>
          <w:p>
            <w:r>
              <w:t>string (uri) | null</w:t>
            </w:r>
          </w:p>
        </w:tc>
        <w:tc>
          <w:tcPr>
            <w:tcW w:type="dxa" w:w="2880"/>
          </w:tcPr>
          <w:p>
            <w:r>
              <w:t>Reference to the Invitee resource when submission results in a scheduled meeting.</w:t>
            </w:r>
          </w:p>
        </w:tc>
      </w:tr>
      <w:tr>
        <w:tc>
          <w:tcPr>
            <w:tcW w:type="dxa" w:w="2880"/>
          </w:tcPr>
          <w:p>
            <w:r>
              <w:t>resource.submitter_type</w:t>
            </w:r>
          </w:p>
        </w:tc>
        <w:tc>
          <w:tcPr>
            <w:tcW w:type="dxa" w:w="2880"/>
          </w:tcPr>
          <w:p>
            <w:r>
              <w:t>string | null</w:t>
            </w:r>
          </w:p>
        </w:tc>
        <w:tc>
          <w:tcPr>
            <w:tcW w:type="dxa" w:w="2880"/>
          </w:tcPr>
          <w:p>
            <w:r>
              <w:t>Type of the respondent resource that submitted the form and scheduled a meeting. Allowed values: Invitee, null.</w:t>
            </w:r>
          </w:p>
        </w:tc>
      </w:tr>
      <w:tr>
        <w:tc>
          <w:tcPr>
            <w:tcW w:type="dxa" w:w="2880"/>
          </w:tcPr>
          <w:p>
            <w:r>
              <w:t>resource.created_at</w:t>
            </w:r>
          </w:p>
        </w:tc>
        <w:tc>
          <w:tcPr>
            <w:tcW w:type="dxa" w:w="2880"/>
          </w:tcPr>
          <w:p>
            <w:r>
              <w:t>string (date-time)</w:t>
            </w:r>
          </w:p>
        </w:tc>
        <w:tc>
          <w:tcPr>
            <w:tcW w:type="dxa" w:w="2880"/>
          </w:tcPr>
          <w:p>
            <w:r>
              <w:t>Moment the routing form was submitted.</w:t>
            </w:r>
          </w:p>
        </w:tc>
      </w:tr>
      <w:tr>
        <w:tc>
          <w:tcPr>
            <w:tcW w:type="dxa" w:w="2880"/>
          </w:tcPr>
          <w:p>
            <w:r>
              <w:t>resource.updated_at</w:t>
            </w:r>
          </w:p>
        </w:tc>
        <w:tc>
          <w:tcPr>
            <w:tcW w:type="dxa" w:w="2880"/>
          </w:tcPr>
          <w:p>
            <w:r>
              <w:t>string (date-time)</w:t>
            </w:r>
          </w:p>
        </w:tc>
        <w:tc>
          <w:tcPr>
            <w:tcW w:type="dxa" w:w="2880"/>
          </w:tcPr>
          <w:p>
            <w:r>
              <w:t>Moment the routing form submission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'https://api.calendly.com/routing_form_submissions/123e4567-e89b-12d3-a456-426614174000' \</w:t>
        <w:br/>
        <w:t xml:space="preserve"> --header 'Accept: application/json'</w:t>
      </w:r>
    </w:p>
    <w:p>
      <w:pPr>
        <w:pStyle w:val="Heading3"/>
      </w:pPr>
      <w:r>
        <w:t>Example Usage</w:t>
      </w:r>
    </w:p>
    <w:p>
      <w:pPr>
        <w:pStyle w:val="Heading3"/>
      </w:pPr>
      <w:r>
        <w:t>Example 1: Fetch a submission by UUID</w:t>
      </w:r>
    </w:p>
    <w:p>
      <w:r>
        <w:rPr>
          <w:b/>
          <w:color w:val="666666"/>
          <w:sz w:val="16"/>
        </w:rPr>
        <w:t>[bash]</w:t>
      </w:r>
    </w:p>
    <w:p>
      <w:pPr>
        <w:shd w:fill="F2F2F2" w:val="clear"/>
      </w:pPr>
      <w:r>
        <w:rPr>
          <w:rFonts w:ascii="Courier New" w:hAnsi="Courier New"/>
          <w:sz w:val="17"/>
        </w:rPr>
        <w:t>curl --request GET \</w:t>
        <w:br/>
        <w:t xml:space="preserve"> --url 'https://api.calendly.com/routing_form_submissions/AAAAAAAAAAAAAAAA' \</w:t>
        <w:br/>
        <w:t xml:space="preserve"> --header 'Accept: application/json'</w:t>
      </w:r>
    </w:p>
    <w:p>
      <w:pPr>
        <w:pStyle w:val="Heading3"/>
      </w:pPr>
      <w:r>
        <w:t>Behavior</w:t>
      </w:r>
    </w:p>
    <w:p>
      <w:pPr>
        <w:pStyle w:val="ListBullet"/>
      </w:pPr>
      <w:r>
        <w:t>Looks up the Routing Form Submission identified by uuid.</w:t>
      </w:r>
    </w:p>
    <w:p>
      <w:pPr>
        <w:pStyle w:val="ListBullet"/>
      </w:pPr>
      <w:r>
        <w:t>Returns the submission resource including associated routing form URI, Q&amp;A list, tracking parameters, and routing result.</w:t>
      </w:r>
    </w:p>
    <w:p>
      <w:pPr>
        <w:pStyle w:val="ListBullet"/>
      </w:pPr>
      <w:r>
        <w:t>If the submission does not exist or is not accessible, returns an appropriate error status (e.g., 404/403).</w:t>
      </w:r>
    </w:p>
    <w:p>
      <w:pPr>
        <w:pStyle w:val="Heading3"/>
      </w:pPr>
      <w:r>
        <w:t>Notes</w:t>
      </w:r>
    </w:p>
    <w:p>
      <w:pPr>
        <w:pStyle w:val="ListBullet"/>
      </w:pPr>
      <w:r>
        <w:t>result is documented as one of multiple result shapes (e.g., Event Type Result, External URL Result, Custom Message Result). The example response shows the event_type variant.</w:t>
      </w:r>
    </w:p>
    <w:p>
      <w:pPr>
        <w:pStyle w:val="ListBullet"/>
      </w:pPr>
      <w:r>
        <w:t>submitter and submitter_type may be null when no scheduled meeting resulted from the submission.</w:t>
      </w:r>
    </w:p>
    <w:p>
      <w:pPr>
        <w:pStyle w:val="Heading3"/>
      </w:pPr>
      <w:r>
        <w:t>Related routingFormSubmissions actions</w:t>
      </w:r>
    </w:p>
    <w:p>
      <w:pPr>
        <w:pStyle w:val="ListBullet"/>
      </w:pPr>
      <w:r>
        <w:t>[GET] List Routing Form Submissions — /routing_form_submissions</w:t>
      </w:r>
    </w:p>
    <w:p>
      <w:r>
        <w:br w:type="page"/>
      </w:r>
    </w:p>
    <w:p>
      <w:pPr>
        <w:pStyle w:val="Heading2"/>
      </w:pPr>
      <w:r>
        <w:t>9. [GET] List Activity Log Entries (Enterprise)</w:t>
      </w:r>
    </w:p>
    <w:p>
      <w:r>
        <w:rPr>
          <w:b/>
        </w:rPr>
        <w:t xml:space="preserve">Endpoint: </w:t>
      </w:r>
      <w:r>
        <w:rPr>
          <w:rFonts w:ascii="Courier New" w:hAnsi="Courier New"/>
          <w:sz w:val="18"/>
        </w:rPr>
        <w:t>/activity_log_entries</w:t>
      </w:r>
    </w:p>
    <w:p>
      <w:pPr>
        <w:pStyle w:val="Heading3"/>
      </w:pPr>
      <w:r>
        <w:t>Prerequisites</w:t>
      </w:r>
    </w:p>
    <w:p>
      <w:pPr>
        <w:pStyle w:val="ListBullet"/>
      </w:pPr>
      <w:r>
        <w:t>Requires an Enterprise subscription.</w:t>
      </w:r>
    </w:p>
    <w:p>
      <w:pPr>
        <w:pStyle w:val="Heading3"/>
      </w:pPr>
      <w:r>
        <w:t>Method</w:t>
      </w:r>
    </w:p>
    <w:p>
      <w:r>
        <w:t>GET</w:t>
      </w:r>
    </w:p>
    <w:p>
      <w:pPr>
        <w:pStyle w:val="Heading3"/>
      </w:pPr>
      <w:r>
        <w:t>URL</w:t>
      </w:r>
    </w:p>
    <w:p>
      <w:r>
        <w:t>https://api.calendly.com/activity_log_entries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activity log entries that match the provided search and filtering criteria. Results are scoped to a required organization URI and support pagination, time-window filtering, and sorting.</w:t>
      </w:r>
    </w:p>
    <w:p>
      <w:pPr>
        <w:pStyle w:val="Heading3"/>
      </w:pPr>
      <w:r>
        <w:t>Enforcement Rules</w:t>
      </w:r>
    </w:p>
    <w:p>
      <w:pPr>
        <w:pStyle w:val="ListBullet"/>
      </w:pPr>
      <w:r>
        <w:t>The organization query parameter must always be present and must be a Calendly organization URI.</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/activity_log_entries?organization=https://api.calendly.com/organizations/EBHAAFHDCAEQTSEZ</w:t>
        <w:br/>
        <w:t>/activity_log_entries?organization=https://api.calendly.com/organizations/EBHAAFHDCAEQTSEZ&amp;count=50&amp;sort=occurred_at:asc</w:t>
      </w:r>
    </w:p>
    <w:p>
      <w:pPr>
        <w:pStyle w:val="Heading3"/>
      </w:pPr>
      <w:r>
        <w:t>Invalid Examples</w:t>
      </w:r>
    </w:p>
    <w:p>
      <w:r>
        <w:rPr>
          <w:b/>
          <w:color w:val="666666"/>
          <w:sz w:val="16"/>
        </w:rPr>
        <w:t>[http]</w:t>
      </w:r>
    </w:p>
    <w:p>
      <w:pPr>
        <w:shd w:fill="F2F2F2" w:val="clear"/>
      </w:pPr>
      <w:r>
        <w:rPr>
          <w:rFonts w:ascii="Courier New" w:hAnsi="Courier New"/>
          <w:sz w:val="17"/>
        </w:rPr>
        <w:t>/activity_log_entries</w:t>
        <w:br/>
        <w:t>/activity_log_entries?organization=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string (uri)</w:t>
            </w:r>
          </w:p>
        </w:tc>
        <w:tc>
          <w:tcPr>
            <w:tcW w:type="dxa" w:w="2880"/>
          </w:tcPr>
          <w:p>
            <w:r>
              <w:t>Return activity log entries from the organization associated with this URI. Example: https://api.calendly.com/organizations/EBHAAFHDCAEQTSEZ</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array[string]</w:t>
            </w:r>
          </w:p>
        </w:tc>
        <w:tc>
          <w:tcPr>
            <w:tcW w:type="dxa" w:w="2880"/>
          </w:tcPr>
          <w:p>
            <w:r>
              <w:t>The action(s) associated with the entries.</w:t>
            </w:r>
          </w:p>
        </w:tc>
      </w:tr>
      <w:tr>
        <w:tc>
          <w:tcPr>
            <w:tcW w:type="dxa" w:w="2880"/>
          </w:tcPr>
          <w:p>
            <w:r>
              <w:t>actor</w:t>
            </w:r>
          </w:p>
        </w:tc>
        <w:tc>
          <w:tcPr>
            <w:tcW w:type="dxa" w:w="2880"/>
          </w:tcPr>
          <w:p>
            <w:r>
              <w:t>array[string] (uri)</w:t>
            </w:r>
          </w:p>
        </w:tc>
        <w:tc>
          <w:tcPr>
            <w:tcW w:type="dxa" w:w="2880"/>
          </w:tcPr>
          <w:p>
            <w:r>
              <w:t>Return entries from the user(s) associated with the provided URIs.</w:t>
            </w:r>
          </w:p>
        </w:tc>
      </w:tr>
      <w:tr>
        <w:tc>
          <w:tcPr>
            <w:tcW w:type="dxa" w:w="2880"/>
          </w:tcPr>
          <w:p>
            <w:r>
              <w:t>count</w:t>
            </w:r>
          </w:p>
        </w:tc>
        <w:tc>
          <w:tcPr>
            <w:tcW w:type="dxa" w:w="2880"/>
          </w:tcPr>
          <w:p>
            <w:r>
              <w:t>integer</w:t>
            </w:r>
          </w:p>
        </w:tc>
        <w:tc>
          <w:tcPr>
            <w:tcW w:type="dxa" w:w="2880"/>
          </w:tcPr>
          <w:p>
            <w:r>
              <w:t>Number of rows to return. Min 1, max 1000. Default: 20.</w:t>
            </w:r>
          </w:p>
        </w:tc>
      </w:tr>
      <w:tr>
        <w:tc>
          <w:tcPr>
            <w:tcW w:type="dxa" w:w="2880"/>
          </w:tcPr>
          <w:p>
            <w:r>
              <w:t>max_occurred_at</w:t>
            </w:r>
          </w:p>
        </w:tc>
        <w:tc>
          <w:tcPr>
            <w:tcW w:type="dxa" w:w="2880"/>
          </w:tcPr>
          <w:p>
            <w:r>
              <w:t>string (date-time)</w:t>
            </w:r>
          </w:p>
        </w:tc>
        <w:tc>
          <w:tcPr>
            <w:tcW w:type="dxa" w:w="2880"/>
          </w:tcPr>
          <w:p>
            <w:r>
              <w:t>Include entries that occurred prior to this UTC timestamp. Example: 2020-01-02T12:30:00Z.</w:t>
            </w:r>
          </w:p>
        </w:tc>
      </w:tr>
      <w:tr>
        <w:tc>
          <w:tcPr>
            <w:tcW w:type="dxa" w:w="2880"/>
          </w:tcPr>
          <w:p>
            <w:r>
              <w:t>min_occurred_at</w:t>
            </w:r>
          </w:p>
        </w:tc>
        <w:tc>
          <w:tcPr>
            <w:tcW w:type="dxa" w:w="2880"/>
          </w:tcPr>
          <w:p>
            <w:r>
              <w:t>string (date-time)</w:t>
            </w:r>
          </w:p>
        </w:tc>
        <w:tc>
          <w:tcPr>
            <w:tcW w:type="dxa" w:w="2880"/>
          </w:tcPr>
          <w:p>
            <w:r>
              <w:t>Include entries that occurred after this UTC timestamp. Example: 2020-01-02T12:30:00Z.</w:t>
            </w:r>
          </w:p>
        </w:tc>
      </w:tr>
      <w:tr>
        <w:tc>
          <w:tcPr>
            <w:tcW w:type="dxa" w:w="2880"/>
          </w:tcPr>
          <w:p>
            <w:r>
              <w:t>namespace</w:t>
            </w:r>
          </w:p>
        </w:tc>
        <w:tc>
          <w:tcPr>
            <w:tcW w:type="dxa" w:w="2880"/>
          </w:tcPr>
          <w:p>
            <w:r>
              <w:t>array[string]</w:t>
            </w:r>
          </w:p>
        </w:tc>
        <w:tc>
          <w:tcPr>
            <w:tcW w:type="dxa" w:w="2880"/>
          </w:tcPr>
          <w:p>
            <w:r>
              <w:t>The categories of the entries.</w:t>
            </w:r>
          </w:p>
        </w:tc>
      </w:tr>
      <w:tr>
        <w:tc>
          <w:tcPr>
            <w:tcW w:type="dxa" w:w="2880"/>
          </w:tcPr>
          <w:p>
            <w:r>
              <w:t>page_token</w:t>
            </w:r>
          </w:p>
        </w:tc>
        <w:tc>
          <w:tcPr>
            <w:tcW w:type="dxa" w:w="2880"/>
          </w:tcPr>
          <w:p>
            <w:r>
              <w:t>string</w:t>
            </w:r>
          </w:p>
        </w:tc>
        <w:tc>
          <w:tcPr>
            <w:tcW w:type="dxa" w:w="2880"/>
          </w:tcPr>
          <w:p>
            <w:r>
              <w:t>Token used to fetch the next portion of the collection.</w:t>
            </w:r>
          </w:p>
        </w:tc>
      </w:tr>
      <w:tr>
        <w:tc>
          <w:tcPr>
            <w:tcW w:type="dxa" w:w="2880"/>
          </w:tcPr>
          <w:p>
            <w:r>
              <w:t>search_term</w:t>
            </w:r>
          </w:p>
        </w:tc>
        <w:tc>
          <w:tcPr>
            <w:tcW w:type="dxa" w:w="2880"/>
          </w:tcPr>
          <w:p>
            <w:r>
              <w:t>string</w:t>
            </w:r>
          </w:p>
        </w:tc>
        <w:tc>
          <w:tcPr>
            <w:tcW w:type="dxa" w:w="2880"/>
          </w:tcPr>
          <w:p>
            <w:r>
              <w:t>Filters entries based on the search term. Max length 300. Example: compliance or (compliance) OR (user management).</w:t>
            </w:r>
          </w:p>
        </w:tc>
      </w:tr>
      <w:tr>
        <w:tc>
          <w:tcPr>
            <w:tcW w:type="dxa" w:w="2880"/>
          </w:tcPr>
          <w:p>
            <w:r>
              <w:t>sort</w:t>
            </w:r>
          </w:p>
        </w:tc>
        <w:tc>
          <w:tcPr>
            <w:tcW w:type="dxa" w:w="2880"/>
          </w:tcPr>
          <w:p>
            <w:r>
              <w:t>array[string]</w:t>
            </w:r>
          </w:p>
        </w:tc>
        <w:tc>
          <w:tcPr>
            <w:tcW w:type="dxa" w:w="2880"/>
          </w:tcPr>
          <w:p>
            <w:r>
              <w:t>Order results by {field}:{direction}. Allowed values: action:asc, action:desc, actor.display_name:asc, actor.display_name:desc, actor.uri:asc, actor.uri:desc, namespace:asc, namespace:desc, occurred_at:asc, occurred_at:desc. Default: occurred_at:desc. Example: ["occurred_at:asc"].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"occurred_at": "2020-01-02T03:04:05.678Z",</w:t>
        <w:br/>
        <w:t xml:space="preserve"> "uri": "https://api.calendly.com/activity_log_entries/ALFKJELNCLKSJDLKFJGELKJ",</w:t>
        <w:br/>
        <w:t xml:space="preserve"> "namespace": "User",</w:t>
        <w:br/>
        <w:t xml:space="preserve"> "action": "Add",</w:t>
        <w:br/>
        <w:t xml:space="preserve"> "actor": {</w:t>
        <w:br/>
        <w:t xml:space="preserve"> "uri": "https://api.calendly.com/users/SDLKJENFJKD123",</w:t>
        <w:br/>
        <w:t xml:space="preserve"> "type": "User",</w:t>
        <w:br/>
        <w:t xml:space="preserve"> "organization": {</w:t>
        <w:br/>
        <w:t xml:space="preserve"> "uri": "https://api.calendly.com/organizations/LKJENFLKE293847",</w:t>
        <w:br/>
        <w:t xml:space="preserve"> "role": "Owner"</w:t>
        <w:br/>
        <w:t xml:space="preserve"> },</w:t>
        <w:br/>
        <w:t xml:space="preserve"> "group": {</w:t>
        <w:br/>
        <w:t xml:space="preserve"> "uri": "https://api.calendly.com/groups/123987DJLKJEF",</w:t>
        <w:br/>
        <w:t xml:space="preserve"> "name": "Development",</w:t>
        <w:br/>
        <w:t xml:space="preserve"> "role": "Admin"</w:t>
        <w:br/>
        <w:t xml:space="preserve"> },</w:t>
        <w:br/>
        <w:t xml:space="preserve"> "display_name": "Test User",</w:t>
        <w:br/>
        <w:t xml:space="preserve"> "alternative_identifier": "testuser@example.com"</w:t>
        <w:br/>
        <w:t xml:space="preserve"> },</w:t>
        <w:br/>
        <w:t xml:space="preserve"> "fully_qualified_name": "User.Add",</w:t>
        <w:br/>
        <w:t xml:space="preserve"> "details": {},</w:t>
        <w:br/>
        <w:t xml:space="preserve"> "organization": "https://api.calendly.com/organizations/AAAAAAAAAAAAAAA"</w:t>
        <w:br/>
        <w:t xml:space="preserve"> }</w:t>
        <w:br/>
        <w:t xml:space="preserve"> ],</w:t>
        <w:br/>
        <w:t xml:space="preserve"> "pagination": {</w:t>
        <w:br/>
        <w:t xml:space="preserve"> "count": 20,</w:t>
        <w:br/>
        <w:t xml:space="preserve"> "next_page": "https://api.calendly.com/activity_log?page_token=sNjq4TvMDfUHEl7zHRR0k0E1PCEJWvdi",</w:t>
        <w:br/>
        <w:t xml:space="preserve"> "next_page_token": "sNjq4TvMDfUHEl7zHRR0k0E1PCEJWvdi",</w:t>
        <w:br/>
        <w:t xml:space="preserve"> "previous_page": "https://api.calendly.com/activity_log?page_token=dGhpcyBpcyBvbmx5IGFuIGV4YW1wbGUgc3RyaW5n",</w:t>
        <w:br/>
        <w:t xml:space="preserve"> "previous_page_token": "dGhpcyBpcyBvbmx5IGFuIGV4YW1wbGUgc3RyaW5n"</w:t>
        <w:br/>
        <w:t xml:space="preserve"> },</w:t>
        <w:br/>
        <w:t xml:space="preserve"> "last_event_time": "2020-01-02T03:04:05.678Z",</w:t>
        <w:br/>
        <w:t xml:space="preserve"> "total_count": 1,</w:t>
        <w:br/>
        <w:t xml:space="preserve"> "exceeds_max_total_count":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Set of activity log entries matching the criteria.</w:t>
            </w:r>
          </w:p>
        </w:tc>
      </w:tr>
      <w:tr>
        <w:tc>
          <w:tcPr>
            <w:tcW w:type="dxa" w:w="2880"/>
          </w:tcPr>
          <w:p>
            <w:r>
              <w:t>collection[].occurred_at</w:t>
            </w:r>
          </w:p>
        </w:tc>
        <w:tc>
          <w:tcPr>
            <w:tcW w:type="dxa" w:w="2880"/>
          </w:tcPr>
          <w:p>
            <w:r>
              <w:t>string (date-time)</w:t>
            </w:r>
          </w:p>
        </w:tc>
        <w:tc>
          <w:tcPr>
            <w:tcW w:type="dxa" w:w="2880"/>
          </w:tcPr>
          <w:p>
            <w:r>
              <w:t>Date/time of the entry (e.g., 2020-01-02T03:04:05.678Z).</w:t>
            </w:r>
          </w:p>
        </w:tc>
      </w:tr>
      <w:tr>
        <w:tc>
          <w:tcPr>
            <w:tcW w:type="dxa" w:w="2880"/>
          </w:tcPr>
          <w:p>
            <w:r>
              <w:t>collection[].uri</w:t>
            </w:r>
          </w:p>
        </w:tc>
        <w:tc>
          <w:tcPr>
            <w:tcW w:type="dxa" w:w="2880"/>
          </w:tcPr>
          <w:p>
            <w:r>
              <w:t>string (uri)</w:t>
            </w:r>
          </w:p>
        </w:tc>
        <w:tc>
          <w:tcPr>
            <w:tcW w:type="dxa" w:w="2880"/>
          </w:tcPr>
          <w:p>
            <w:r>
              <w:t>URI of the activity log entry. Example: https://api.calendly.com/activity_log_entries/034bda29-a544-4dc9-9c55-2afbbb376811.</w:t>
            </w:r>
          </w:p>
        </w:tc>
      </w:tr>
      <w:tr>
        <w:tc>
          <w:tcPr>
            <w:tcW w:type="dxa" w:w="2880"/>
          </w:tcPr>
          <w:p>
            <w:r>
              <w:t>collection[].namespace</w:t>
            </w:r>
          </w:p>
        </w:tc>
        <w:tc>
          <w:tcPr>
            <w:tcW w:type="dxa" w:w="2880"/>
          </w:tcPr>
          <w:p>
            <w:r>
              <w:t>string</w:t>
            </w:r>
          </w:p>
        </w:tc>
        <w:tc>
          <w:tcPr>
            <w:tcW w:type="dxa" w:w="2880"/>
          </w:tcPr>
          <w:p>
            <w:r>
              <w:t>Category of the entry. Pattern: ^[A-Za-z0-9\\-_]+$. Example: User.</w:t>
            </w:r>
          </w:p>
        </w:tc>
      </w:tr>
      <w:tr>
        <w:tc>
          <w:tcPr>
            <w:tcW w:type="dxa" w:w="2880"/>
          </w:tcPr>
          <w:p>
            <w:r>
              <w:t>collection[].action</w:t>
            </w:r>
          </w:p>
        </w:tc>
        <w:tc>
          <w:tcPr>
            <w:tcW w:type="dxa" w:w="2880"/>
          </w:tcPr>
          <w:p>
            <w:r>
              <w:t>string</w:t>
            </w:r>
          </w:p>
        </w:tc>
        <w:tc>
          <w:tcPr>
            <w:tcW w:type="dxa" w:w="2880"/>
          </w:tcPr>
          <w:p>
            <w:r>
              <w:t>Action name. Pattern: ^[A-Za-z0-9\\-_]+$. Example: Add.</w:t>
            </w:r>
          </w:p>
        </w:tc>
      </w:tr>
      <w:tr>
        <w:tc>
          <w:tcPr>
            <w:tcW w:type="dxa" w:w="2880"/>
          </w:tcPr>
          <w:p>
            <w:r>
              <w:t>collection[].actor</w:t>
            </w:r>
          </w:p>
        </w:tc>
        <w:tc>
          <w:tcPr>
            <w:tcW w:type="dxa" w:w="2880"/>
          </w:tcPr>
          <w:p>
            <w:r>
              <w:t>object</w:t>
            </w:r>
          </w:p>
        </w:tc>
        <w:tc>
          <w:tcPr>
            <w:tcW w:type="dxa" w:w="2880"/>
          </w:tcPr>
          <w:p>
            <w:r>
              <w:t>Actor that took the action.</w:t>
            </w:r>
          </w:p>
        </w:tc>
      </w:tr>
      <w:tr>
        <w:tc>
          <w:tcPr>
            <w:tcW w:type="dxa" w:w="2880"/>
          </w:tcPr>
          <w:p>
            <w:r>
              <w:t>collection[].actor.uri</w:t>
            </w:r>
          </w:p>
        </w:tc>
        <w:tc>
          <w:tcPr>
            <w:tcW w:type="dxa" w:w="2880"/>
          </w:tcPr>
          <w:p>
            <w:r>
              <w:t>string (uri)</w:t>
            </w:r>
          </w:p>
        </w:tc>
        <w:tc>
          <w:tcPr>
            <w:tcW w:type="dxa" w:w="2880"/>
          </w:tcPr>
          <w:p>
            <w:r>
              <w:t>Actor user URI.</w:t>
            </w:r>
          </w:p>
        </w:tc>
      </w:tr>
      <w:tr>
        <w:tc>
          <w:tcPr>
            <w:tcW w:type="dxa" w:w="2880"/>
          </w:tcPr>
          <w:p>
            <w:r>
              <w:t>collection[].actor.type</w:t>
            </w:r>
          </w:p>
        </w:tc>
        <w:tc>
          <w:tcPr>
            <w:tcW w:type="dxa" w:w="2880"/>
          </w:tcPr>
          <w:p>
            <w:r>
              <w:t>string</w:t>
            </w:r>
          </w:p>
        </w:tc>
        <w:tc>
          <w:tcPr>
            <w:tcW w:type="dxa" w:w="2880"/>
          </w:tcPr>
          <w:p>
            <w:r>
              <w:t>Actor type (as returned by API).</w:t>
            </w:r>
          </w:p>
        </w:tc>
      </w:tr>
      <w:tr>
        <w:tc>
          <w:tcPr>
            <w:tcW w:type="dxa" w:w="2880"/>
          </w:tcPr>
          <w:p>
            <w:r>
              <w:t>collection[].actor.organization</w:t>
            </w:r>
          </w:p>
        </w:tc>
        <w:tc>
          <w:tcPr>
            <w:tcW w:type="dxa" w:w="2880"/>
          </w:tcPr>
          <w:p>
            <w:r>
              <w:t>object</w:t>
            </w:r>
          </w:p>
        </w:tc>
        <w:tc>
          <w:tcPr>
            <w:tcW w:type="dxa" w:w="2880"/>
          </w:tcPr>
          <w:p>
            <w:r>
              <w:t>Actor’s organization membership info.</w:t>
            </w:r>
          </w:p>
        </w:tc>
      </w:tr>
      <w:tr>
        <w:tc>
          <w:tcPr>
            <w:tcW w:type="dxa" w:w="2880"/>
          </w:tcPr>
          <w:p>
            <w:r>
              <w:t>collection[].actor.organization.uri</w:t>
            </w:r>
          </w:p>
        </w:tc>
        <w:tc>
          <w:tcPr>
            <w:tcW w:type="dxa" w:w="2880"/>
          </w:tcPr>
          <w:p>
            <w:r>
              <w:t>string (uri)</w:t>
            </w:r>
          </w:p>
        </w:tc>
        <w:tc>
          <w:tcPr>
            <w:tcW w:type="dxa" w:w="2880"/>
          </w:tcPr>
          <w:p>
            <w:r>
              <w:t>Organization URI.</w:t>
            </w:r>
          </w:p>
        </w:tc>
      </w:tr>
      <w:tr>
        <w:tc>
          <w:tcPr>
            <w:tcW w:type="dxa" w:w="2880"/>
          </w:tcPr>
          <w:p>
            <w:r>
              <w:t>collection[].actor.organization.role</w:t>
            </w:r>
          </w:p>
        </w:tc>
        <w:tc>
          <w:tcPr>
            <w:tcW w:type="dxa" w:w="2880"/>
          </w:tcPr>
          <w:p>
            <w:r>
              <w:t>string</w:t>
            </w:r>
          </w:p>
        </w:tc>
        <w:tc>
          <w:tcPr>
            <w:tcW w:type="dxa" w:w="2880"/>
          </w:tcPr>
          <w:p>
            <w:r>
              <w:t>Role in organization.</w:t>
            </w:r>
          </w:p>
        </w:tc>
      </w:tr>
      <w:tr>
        <w:tc>
          <w:tcPr>
            <w:tcW w:type="dxa" w:w="2880"/>
          </w:tcPr>
          <w:p>
            <w:r>
              <w:t>collection[].actor.group</w:t>
            </w:r>
          </w:p>
        </w:tc>
        <w:tc>
          <w:tcPr>
            <w:tcW w:type="dxa" w:w="2880"/>
          </w:tcPr>
          <w:p>
            <w:r>
              <w:t>object</w:t>
            </w:r>
          </w:p>
        </w:tc>
        <w:tc>
          <w:tcPr>
            <w:tcW w:type="dxa" w:w="2880"/>
          </w:tcPr>
          <w:p>
            <w:r>
              <w:t>Actor’s group membership info.</w:t>
            </w:r>
          </w:p>
        </w:tc>
      </w:tr>
      <w:tr>
        <w:tc>
          <w:tcPr>
            <w:tcW w:type="dxa" w:w="2880"/>
          </w:tcPr>
          <w:p>
            <w:r>
              <w:t>collection[].actor.group.uri</w:t>
            </w:r>
          </w:p>
        </w:tc>
        <w:tc>
          <w:tcPr>
            <w:tcW w:type="dxa" w:w="2880"/>
          </w:tcPr>
          <w:p>
            <w:r>
              <w:t>string (uri)</w:t>
            </w:r>
          </w:p>
        </w:tc>
        <w:tc>
          <w:tcPr>
            <w:tcW w:type="dxa" w:w="2880"/>
          </w:tcPr>
          <w:p>
            <w:r>
              <w:t>Group URI.</w:t>
            </w:r>
          </w:p>
        </w:tc>
      </w:tr>
      <w:tr>
        <w:tc>
          <w:tcPr>
            <w:tcW w:type="dxa" w:w="2880"/>
          </w:tcPr>
          <w:p>
            <w:r>
              <w:t>collection[].actor.group.name</w:t>
            </w:r>
          </w:p>
        </w:tc>
        <w:tc>
          <w:tcPr>
            <w:tcW w:type="dxa" w:w="2880"/>
          </w:tcPr>
          <w:p>
            <w:r>
              <w:t>string</w:t>
            </w:r>
          </w:p>
        </w:tc>
        <w:tc>
          <w:tcPr>
            <w:tcW w:type="dxa" w:w="2880"/>
          </w:tcPr>
          <w:p>
            <w:r>
              <w:t>Group name.</w:t>
            </w:r>
          </w:p>
        </w:tc>
      </w:tr>
      <w:tr>
        <w:tc>
          <w:tcPr>
            <w:tcW w:type="dxa" w:w="2880"/>
          </w:tcPr>
          <w:p>
            <w:r>
              <w:t>collection[].actor.group.role</w:t>
            </w:r>
          </w:p>
        </w:tc>
        <w:tc>
          <w:tcPr>
            <w:tcW w:type="dxa" w:w="2880"/>
          </w:tcPr>
          <w:p>
            <w:r>
              <w:t>string</w:t>
            </w:r>
          </w:p>
        </w:tc>
        <w:tc>
          <w:tcPr>
            <w:tcW w:type="dxa" w:w="2880"/>
          </w:tcPr>
          <w:p>
            <w:r>
              <w:t>Role in group.</w:t>
            </w:r>
          </w:p>
        </w:tc>
      </w:tr>
      <w:tr>
        <w:tc>
          <w:tcPr>
            <w:tcW w:type="dxa" w:w="2880"/>
          </w:tcPr>
          <w:p>
            <w:r>
              <w:t>collection[].actor.display_name</w:t>
            </w:r>
          </w:p>
        </w:tc>
        <w:tc>
          <w:tcPr>
            <w:tcW w:type="dxa" w:w="2880"/>
          </w:tcPr>
          <w:p>
            <w:r>
              <w:t>string</w:t>
            </w:r>
          </w:p>
        </w:tc>
        <w:tc>
          <w:tcPr>
            <w:tcW w:type="dxa" w:w="2880"/>
          </w:tcPr>
          <w:p>
            <w:r>
              <w:t>Display name of the actor.</w:t>
            </w:r>
          </w:p>
        </w:tc>
      </w:tr>
      <w:tr>
        <w:tc>
          <w:tcPr>
            <w:tcW w:type="dxa" w:w="2880"/>
          </w:tcPr>
          <w:p>
            <w:r>
              <w:t>collection[].actor.alternative_identifier</w:t>
            </w:r>
          </w:p>
        </w:tc>
        <w:tc>
          <w:tcPr>
            <w:tcW w:type="dxa" w:w="2880"/>
          </w:tcPr>
          <w:p>
            <w:r>
              <w:t>string</w:t>
            </w:r>
          </w:p>
        </w:tc>
        <w:tc>
          <w:tcPr>
            <w:tcW w:type="dxa" w:w="2880"/>
          </w:tcPr>
          <w:p>
            <w:r>
              <w:t>Alternative identifier (example shows an email).</w:t>
            </w:r>
          </w:p>
        </w:tc>
      </w:tr>
      <w:tr>
        <w:tc>
          <w:tcPr>
            <w:tcW w:type="dxa" w:w="2880"/>
          </w:tcPr>
          <w:p>
            <w:r>
              <w:t>collection[].fully_qualified_name</w:t>
            </w:r>
          </w:p>
        </w:tc>
        <w:tc>
          <w:tcPr>
            <w:tcW w:type="dxa" w:w="2880"/>
          </w:tcPr>
          <w:p>
            <w:r>
              <w:t>string</w:t>
            </w:r>
          </w:p>
        </w:tc>
        <w:tc>
          <w:tcPr>
            <w:tcW w:type="dxa" w:w="2880"/>
          </w:tcPr>
          <w:p>
            <w:r>
              <w:t>Fully qualified name. Min length 3. Pattern: ^[A-Za-z0-9\\-_]+\\.[A-Za-z0-9\\-_]+$. Example: User.Add.</w:t>
            </w:r>
          </w:p>
        </w:tc>
      </w:tr>
      <w:tr>
        <w:tc>
          <w:tcPr>
            <w:tcW w:type="dxa" w:w="2880"/>
          </w:tcPr>
          <w:p>
            <w:r>
              <w:t>collection[].details</w:t>
            </w:r>
          </w:p>
        </w:tc>
        <w:tc>
          <w:tcPr>
            <w:tcW w:type="dxa" w:w="2880"/>
          </w:tcPr>
          <w:p>
            <w:r>
              <w:t>object</w:t>
            </w:r>
          </w:p>
        </w:tc>
        <w:tc>
          <w:tcPr>
            <w:tcW w:type="dxa" w:w="2880"/>
          </w:tcPr>
          <w:p>
            <w:r>
              <w:t>Additional details for the entry.</w:t>
            </w:r>
          </w:p>
        </w:tc>
      </w:tr>
      <w:tr>
        <w:tc>
          <w:tcPr>
            <w:tcW w:type="dxa" w:w="2880"/>
          </w:tcPr>
          <w:p>
            <w:r>
              <w:t>collection[].organization</w:t>
            </w:r>
          </w:p>
        </w:tc>
        <w:tc>
          <w:tcPr>
            <w:tcW w:type="dxa" w:w="2880"/>
          </w:tcPr>
          <w:p>
            <w:r>
              <w:t>string (uri)</w:t>
            </w:r>
          </w:p>
        </w:tc>
        <w:tc>
          <w:tcPr>
            <w:tcW w:type="dxa" w:w="2880"/>
          </w:tcPr>
          <w:p>
            <w:r>
              <w:t>Organization URI associated with the entry.</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Number of rows returned. Min 0, max 100. Example: 20.</w:t>
            </w:r>
          </w:p>
        </w:tc>
      </w:tr>
      <w:tr>
        <w:tc>
          <w:tcPr>
            <w:tcW w:type="dxa" w:w="2880"/>
          </w:tcPr>
          <w:p>
            <w:r>
              <w:t>pagination.next_page</w:t>
            </w:r>
          </w:p>
        </w:tc>
        <w:tc>
          <w:tcPr>
            <w:tcW w:type="dxa" w:w="2880"/>
          </w:tcPr>
          <w:p>
            <w:r>
              <w:t>string (uri) | null</w:t>
            </w:r>
          </w:p>
        </w:tc>
        <w:tc>
          <w:tcPr>
            <w:tcW w:type="dxa" w:w="2880"/>
          </w:tcPr>
          <w:p>
            <w:r>
              <w:t>URI for next page; null if none.</w:t>
            </w:r>
          </w:p>
        </w:tc>
      </w:tr>
      <w:tr>
        <w:tc>
          <w:tcPr>
            <w:tcW w:type="dxa" w:w="2880"/>
          </w:tcPr>
          <w:p>
            <w:r>
              <w:t>pagination.previous_page</w:t>
            </w:r>
          </w:p>
        </w:tc>
        <w:tc>
          <w:tcPr>
            <w:tcW w:type="dxa" w:w="2880"/>
          </w:tcPr>
          <w:p>
            <w:r>
              <w:t>string (uri) | null</w:t>
            </w:r>
          </w:p>
        </w:tc>
        <w:tc>
          <w:tcPr>
            <w:tcW w:type="dxa" w:w="2880"/>
          </w:tcPr>
          <w:p>
            <w:r>
              <w:t>URI for previous page; null if none.</w:t>
            </w:r>
          </w:p>
        </w:tc>
      </w:tr>
      <w:tr>
        <w:tc>
          <w:tcPr>
            <w:tcW w:type="dxa" w:w="2880"/>
          </w:tcPr>
          <w:p>
            <w:r>
              <w:t>pagination.next_page_token</w:t>
            </w:r>
          </w:p>
        </w:tc>
        <w:tc>
          <w:tcPr>
            <w:tcW w:type="dxa" w:w="2880"/>
          </w:tcPr>
          <w:p>
            <w:r>
              <w:t>string | null</w:t>
            </w:r>
          </w:p>
        </w:tc>
        <w:tc>
          <w:tcPr>
            <w:tcW w:type="dxa" w:w="2880"/>
          </w:tcPr>
          <w:p>
            <w:r>
              <w:t>Token for next page; null if none.</w:t>
            </w:r>
          </w:p>
        </w:tc>
      </w:tr>
      <w:tr>
        <w:tc>
          <w:tcPr>
            <w:tcW w:type="dxa" w:w="2880"/>
          </w:tcPr>
          <w:p>
            <w:r>
              <w:t>pagination.previous_page_token</w:t>
            </w:r>
          </w:p>
        </w:tc>
        <w:tc>
          <w:tcPr>
            <w:tcW w:type="dxa" w:w="2880"/>
          </w:tcPr>
          <w:p>
            <w:r>
              <w:t>string | null</w:t>
            </w:r>
          </w:p>
        </w:tc>
        <w:tc>
          <w:tcPr>
            <w:tcW w:type="dxa" w:w="2880"/>
          </w:tcPr>
          <w:p>
            <w:r>
              <w:t>Token for previous page; null if none.</w:t>
            </w:r>
          </w:p>
        </w:tc>
      </w:tr>
      <w:tr>
        <w:tc>
          <w:tcPr>
            <w:tcW w:type="dxa" w:w="2880"/>
          </w:tcPr>
          <w:p>
            <w:r>
              <w:t>last_event_time</w:t>
            </w:r>
          </w:p>
        </w:tc>
        <w:tc>
          <w:tcPr>
            <w:tcW w:type="dxa" w:w="2880"/>
          </w:tcPr>
          <w:p>
            <w:r>
              <w:t>string (date-time) | null</w:t>
            </w:r>
          </w:p>
        </w:tc>
        <w:tc>
          <w:tcPr>
            <w:tcW w:type="dxa" w:w="2880"/>
          </w:tcPr>
          <w:p>
            <w:r>
              <w:t>Newest entry time in the collection.</w:t>
            </w:r>
          </w:p>
        </w:tc>
      </w:tr>
      <w:tr>
        <w:tc>
          <w:tcPr>
            <w:tcW w:type="dxa" w:w="2880"/>
          </w:tcPr>
          <w:p>
            <w:r>
              <w:t>total_count</w:t>
            </w:r>
          </w:p>
        </w:tc>
        <w:tc>
          <w:tcPr>
            <w:tcW w:type="dxa" w:w="2880"/>
          </w:tcPr>
          <w:p>
            <w:r>
              <w:t>integer</w:t>
            </w:r>
          </w:p>
        </w:tc>
        <w:tc>
          <w:tcPr>
            <w:tcW w:type="dxa" w:w="2880"/>
          </w:tcPr>
          <w:p>
            <w:r>
              <w:t>Total number of records based on search criteria.</w:t>
            </w:r>
          </w:p>
        </w:tc>
      </w:tr>
      <w:tr>
        <w:tc>
          <w:tcPr>
            <w:tcW w:type="dxa" w:w="2880"/>
          </w:tcPr>
          <w:p>
            <w:r>
              <w:t>exceeds_max_total_count</w:t>
            </w:r>
          </w:p>
        </w:tc>
        <w:tc>
          <w:tcPr>
            <w:tcW w:type="dxa" w:w="2880"/>
          </w:tcPr>
          <w:p>
            <w:r>
              <w:t>boolean</w:t>
            </w:r>
          </w:p>
        </w:tc>
        <w:tc>
          <w:tcPr>
            <w:tcW w:type="dxa" w:w="2880"/>
          </w:tcPr>
          <w:p>
            <w:r>
              <w:t>Whether results can continue past total_count.</w:t>
            </w:r>
          </w:p>
        </w:tc>
      </w:tr>
    </w:tbl>
    <w:p/>
    <w:p>
      <w:pPr>
        <w:pStyle w:val="Heading3"/>
      </w:pPr>
      <w:r>
        <w:t>Available Sorting Options</w:t>
      </w:r>
    </w:p>
    <w:p>
      <w:pPr>
        <w:pStyle w:val="ListBullet"/>
      </w:pPr>
      <w:r>
        <w:t>action:asc, action:desc</w:t>
      </w:r>
    </w:p>
    <w:p>
      <w:pPr>
        <w:pStyle w:val="ListBullet"/>
      </w:pPr>
      <w:r>
        <w:t>actor.display_name:asc, actor.display_name:desc</w:t>
      </w:r>
    </w:p>
    <w:p>
      <w:pPr>
        <w:pStyle w:val="ListBullet"/>
      </w:pPr>
      <w:r>
        <w:t>actor.uri:asc, actor.uri:desc</w:t>
      </w:r>
    </w:p>
    <w:p>
      <w:pPr>
        <w:pStyle w:val="ListBullet"/>
      </w:pPr>
      <w:r>
        <w:t>namespace:asc, namespace:desc</w:t>
      </w:r>
    </w:p>
    <w:p>
      <w:pPr>
        <w:pStyle w:val="ListBullet"/>
      </w:pPr>
      <w:r>
        <w:t>occurred_at:asc, occurred_at:desc (default: occurred_at:desc)</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'https://api.calendly.com/activity_log_entries?organization=https%3A%2F%2Fapi.calendly.com%2Forganizations%2FEBHAAFHDCAEQTSEZ&amp;count=20&amp;sort=occurred_at:desc' \</w:t>
        <w:br/>
        <w:t xml:space="preserve"> --header 'Accept: application/json'</w:t>
      </w:r>
    </w:p>
    <w:p>
      <w:pPr>
        <w:pStyle w:val="Heading3"/>
      </w:pPr>
      <w:r>
        <w:t>Example Usage</w:t>
      </w:r>
    </w:p>
    <w:p>
      <w:pPr>
        <w:pStyle w:val="Heading3"/>
      </w:pPr>
      <w:r>
        <w:t>Example 1: Basic organization query (default sorting)</w:t>
      </w:r>
    </w:p>
    <w:p>
      <w:r>
        <w:rPr>
          <w:b/>
          <w:color w:val="666666"/>
          <w:sz w:val="16"/>
        </w:rPr>
        <w:t>[bash]</w:t>
      </w:r>
    </w:p>
    <w:p>
      <w:pPr>
        <w:shd w:fill="F2F2F2" w:val="clear"/>
      </w:pPr>
      <w:r>
        <w:rPr>
          <w:rFonts w:ascii="Courier New" w:hAnsi="Courier New"/>
          <w:sz w:val="17"/>
        </w:rPr>
        <w:t>curl --request GET \</w:t>
        <w:br/>
        <w:t xml:space="preserve"> --url 'https://api.calendly.com/activity_log_entries?organization=https%3A%2F%2Fapi.calendly.com%2Forganizations%2FEBHAAFHDCAEQTSEZ' \</w:t>
        <w:br/>
        <w:t xml:space="preserve"> --header 'Accept: application/json'</w:t>
      </w:r>
    </w:p>
    <w:p>
      <w:pPr>
        <w:pStyle w:val="Heading3"/>
      </w:pPr>
      <w:r>
        <w:t>Example 2: Filter by time window and search term</w:t>
      </w:r>
    </w:p>
    <w:p>
      <w:r>
        <w:rPr>
          <w:b/>
          <w:color w:val="666666"/>
          <w:sz w:val="16"/>
        </w:rPr>
        <w:t>[bash]</w:t>
      </w:r>
    </w:p>
    <w:p>
      <w:pPr>
        <w:shd w:fill="F2F2F2" w:val="clear"/>
      </w:pPr>
      <w:r>
        <w:rPr>
          <w:rFonts w:ascii="Courier New" w:hAnsi="Courier New"/>
          <w:sz w:val="17"/>
        </w:rPr>
        <w:t>curl --request GET \</w:t>
        <w:br/>
        <w:t xml:space="preserve"> --url 'https://api.calendly.com/activity_log_entries?organization=https%3A%2F%2Fapi.calendly.com%2Forganizations%2FEBHAAFHDCAEQTSEZ&amp;min_occurred_at=2020-01-01T00%3A00%3A00Z&amp;max_occurred_at=2020-01-31T23%3A59%3A59Z&amp;search_term=compliance' \</w:t>
        <w:br/>
        <w:t xml:space="preserve"> --header 'Accept: application/json'</w:t>
      </w:r>
    </w:p>
    <w:p>
      <w:pPr>
        <w:pStyle w:val="Heading3"/>
      </w:pPr>
      <w:r>
        <w:t>Example 3: Pagination using page_token</w:t>
      </w:r>
    </w:p>
    <w:p>
      <w:r>
        <w:rPr>
          <w:b/>
          <w:color w:val="666666"/>
          <w:sz w:val="16"/>
        </w:rPr>
        <w:t>[bash]</w:t>
      </w:r>
    </w:p>
    <w:p>
      <w:pPr>
        <w:shd w:fill="F2F2F2" w:val="clear"/>
      </w:pPr>
      <w:r>
        <w:rPr>
          <w:rFonts w:ascii="Courier New" w:hAnsi="Courier New"/>
          <w:sz w:val="17"/>
        </w:rPr>
        <w:t>curl --request GET \</w:t>
        <w:br/>
        <w:t xml:space="preserve"> --url 'https://api.calendly.com/activity_log_entries?organization=https%3A%2F%2Fapi.calendly.com%2Forganizations%2FEBHAAFHDCAEQTSEZ&amp;page_token=sNjq4TvMDfUHEl7zHRR0k0E1PCEJWvdi' \</w:t>
        <w:br/>
        <w:t xml:space="preserve"> --header 'Accept: application/json'</w:t>
      </w:r>
    </w:p>
    <w:p>
      <w:pPr>
        <w:pStyle w:val="Heading3"/>
      </w:pPr>
      <w:r>
        <w:t>Notes</w:t>
      </w:r>
    </w:p>
    <w:p>
      <w:pPr>
        <w:pStyle w:val="ListBullet"/>
      </w:pPr>
      <w:r>
        <w:t>The scraped documentation indicates required scope activity_log:read and that the endpoint requires an Enterprise subscription (scopes are noted here for completeness).</w:t>
      </w:r>
    </w:p>
    <w:p>
      <w:pPr>
        <w:pStyle w:val="ListBullet"/>
      </w:pPr>
      <w:r>
        <w:t>Timestamps should be provided in UTC and ISO 8601 format (e.g., 2020-01-02T03:04:05.678Z).</w:t>
      </w:r>
    </w:p>
    <w:p>
      <w:pPr>
        <w:pStyle w:val="ListBullet"/>
      </w:pPr>
      <w:r>
        <w:t>Use pagination.next_page_token (returned in the response) as the page_token in subsequent requests to page forward.</w:t>
      </w:r>
    </w:p>
    <w:p>
      <w:r>
        <w:br w:type="page"/>
      </w:r>
    </w:p>
    <w:p>
      <w:pPr>
        <w:pStyle w:val="Heading2"/>
      </w:pPr>
      <w:r>
        <w:t>10. [GET] List Event Type Availability Schedules</w:t>
      </w:r>
    </w:p>
    <w:p>
      <w:r>
        <w:rPr>
          <w:b/>
        </w:rPr>
        <w:t xml:space="preserve">Endpoint: </w:t>
      </w:r>
      <w:r>
        <w:rPr>
          <w:rFonts w:ascii="Courier New" w:hAnsi="Courier New"/>
          <w:sz w:val="18"/>
        </w:rPr>
        <w:t>/event_type_availability_schedules</w:t>
      </w:r>
    </w:p>
    <w:p>
      <w:pPr>
        <w:pStyle w:val="Heading3"/>
      </w:pPr>
      <w:r>
        <w:t>Prerequisites</w:t>
      </w:r>
    </w:p>
    <w:p>
      <w:pPr>
        <w:pStyle w:val="ListBullet"/>
      </w:pPr>
      <w:r>
        <w:t>Your OAuth app/user must have the required scope: availability:read</w:t>
      </w:r>
    </w:p>
    <w:p>
      <w:pPr>
        <w:pStyle w:val="ListBullet"/>
      </w:pPr>
      <w:r>
        <w:t>You must know the Event Type URI to query (e.g., https://api.calendly.com/event_types/AAAAAAAAAAAAAAAA)</w:t>
      </w:r>
    </w:p>
    <w:p>
      <w:pPr>
        <w:pStyle w:val="Heading3"/>
      </w:pPr>
      <w:r>
        <w:t>Method</w:t>
      </w:r>
    </w:p>
    <w:p>
      <w:r>
        <w:t>GET</w:t>
      </w:r>
    </w:p>
    <w:p>
      <w:pPr>
        <w:pStyle w:val="Heading3"/>
      </w:pPr>
      <w:r>
        <w:t>URL</w:t>
      </w:r>
    </w:p>
    <w:p>
      <w:r>
        <w:t>https://api.calendly.com/event_type_availability_schedules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availability schedules for a specified Calendly Event Type, including the event type’s availability setting and the associated availability rule details. Results are returned as a paginated collection.</w:t>
      </w:r>
    </w:p>
    <w:p>
      <w:pPr>
        <w:pStyle w:val="Heading3"/>
      </w:pPr>
      <w:r>
        <w:t>Enforcement Rules</w:t>
      </w:r>
    </w:p>
    <w:p>
      <w:pPr>
        <w:pStyle w:val="ListBullet"/>
      </w:pPr>
      <w:r>
        <w:t>The event_type query parameter must always be present and must be a valid URI.</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/event_type_availability_schedules?event_type=https://api.calendly.com/event_types/AAAAAAAAAAAAAAAA</w:t>
      </w:r>
    </w:p>
    <w:p>
      <w:pPr>
        <w:pStyle w:val="Heading3"/>
      </w:pPr>
      <w:r>
        <w:t>Invalid Examples</w:t>
      </w:r>
    </w:p>
    <w:p>
      <w:r>
        <w:rPr>
          <w:b/>
          <w:color w:val="666666"/>
          <w:sz w:val="16"/>
        </w:rPr>
        <w:t>[http]</w:t>
      </w:r>
    </w:p>
    <w:p>
      <w:pPr>
        <w:shd w:fill="F2F2F2" w:val="clear"/>
      </w:pPr>
      <w:r>
        <w:rPr>
          <w:rFonts w:ascii="Courier New" w:hAnsi="Courier New"/>
          <w:sz w:val="17"/>
        </w:rPr>
        <w:t>/event_type_availability_schedules</w:t>
        <w:br/>
        <w:t>/event_type_availability_schedules?event_type=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 (uri)</w:t>
            </w:r>
          </w:p>
        </w:tc>
        <w:tc>
          <w:tcPr>
            <w:tcW w:type="dxa" w:w="2880"/>
          </w:tcPr>
          <w:p>
            <w:r>
              <w:t>The URI associated with the event type. Example: https://api.calendly.com/event_types/AAAAAAAAAAAAAAAA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"event_type": "https://api.calendly.com/event_types/AAAAAAAAAAAAAAAA",</w:t>
        <w:br/>
        <w:t xml:space="preserve"> "availability_setting": "host",</w:t>
        <w:br/>
        <w:t xml:space="preserve"> "availability_rule": {</w:t>
        <w:br/>
        <w:t xml:space="preserve"> "timezone": "America/New_York",</w:t>
        <w:br/>
        <w:t xml:space="preserve"> "name": "Working Hours",</w:t>
        <w:br/>
        <w:t xml:space="preserve"> "uri": "https://api.calendly.com/user_availability_schedules/ea00f052-41ee-44ee-a6fa-cbac655b8d74",</w:t>
        <w:br/>
        <w:t xml:space="preserve"> "user": "https://api.calendly.com/users/abc123",</w:t>
        <w:br/>
        <w:t xml:space="preserve"> "rules": [</w:t>
        <w:br/>
        <w:t xml:space="preserve"> {</w:t>
        <w:br/>
        <w:t xml:space="preserve"> "type": "wday",</w:t>
        <w:br/>
        <w:t xml:space="preserve"> "intervals": [</w:t>
        <w:br/>
        <w:t xml:space="preserve"> {</w:t>
        <w:br/>
        <w:t xml:space="preserve"> "from": "08:30",</w:t>
        <w:br/>
        <w:t xml:space="preserve"> "to": "09:30"</w:t>
        <w:br/>
        <w:t xml:space="preserve"> }</w:t>
        <w:br/>
        <w:t xml:space="preserve"> ],</w:t>
        <w:br/>
        <w:t xml:space="preserve"> "wday": "sunday",</w:t>
        <w:br/>
        <w:t xml:space="preserve"> "date": "2022-12-31"</w:t>
        <w:br/>
        <w:t xml:space="preserve"> }</w:t>
        <w:br/>
        <w:t xml:space="preserve"> ]</w:t>
        <w:br/>
        <w:t xml:space="preserve"> }</w:t>
        <w:br/>
        <w:t xml:space="preserve"> }</w:t>
        <w:br/>
        <w:t xml:space="preserve"> ],</w:t>
        <w:br/>
        <w:t xml:space="preserve"> "pagination": {</w:t>
        <w:br/>
        <w:t xml:space="preserve"> "count": 20,</w:t>
        <w:br/>
        <w:t xml:space="preserve"> "next_page": "https://api.calendly.com/event_type_availability_schedules?count=1&amp;page_token=sNjq4TvMDfUHEl7zHRR0k0E1PCEJWvdi",</w:t>
        <w:br/>
        <w:t xml:space="preserve"> "previous_page": "https://api.calendly.com/event_type_availability_schedules?count=1&amp;page_token=VJs2rfDYeY8ahZpq0QI1O114LJkNjd7H",</w:t>
        <w:br/>
        <w:t xml:space="preserve"> "next_page_token": "sNjq4TvMDfUHEl7zHRR0k0E1PCEJWvdi",</w:t>
        <w:br/>
        <w:t xml:space="preserve"> "previous_page_token": "VJs2rfDYeY8ahZpq0QI1O114LJkNjd7H"</w:t>
        <w:br/>
        <w:t xml:space="preserve"> }</w:t>
        <w:br/>
        <w:t>}</w:t>
      </w:r>
    </w:p>
    <w:p>
      <w:pPr>
        <w:pStyle w:val="Heading3"/>
      </w:pPr>
      <w:r>
        <w:t>Error Responses</w:t>
      </w:r>
    </w:p>
    <w:p>
      <w:pPr>
        <w:pStyle w:val="Heading4"/>
      </w:pPr>
      <w:r>
        <w:t>400 Bad Request</w:t>
      </w:r>
    </w:p>
    <w:p>
      <w:r>
        <w:t>Status code only documented: 400.</w:t>
      </w:r>
    </w:p>
    <w:p>
      <w:pPr>
        <w:pStyle w:val="Heading4"/>
      </w:pPr>
      <w:r>
        <w:t>401 Unauthorized</w:t>
      </w:r>
    </w:p>
    <w:p>
      <w:r>
        <w:t>Status code only documented: 401.</w:t>
      </w:r>
    </w:p>
    <w:p>
      <w:pPr>
        <w:pStyle w:val="Heading4"/>
      </w:pPr>
      <w:r>
        <w:t>403 Forbidden</w:t>
      </w:r>
    </w:p>
    <w:p>
      <w:r>
        <w:t>Status code only documented: 403.</w:t>
      </w:r>
    </w:p>
    <w:p>
      <w:pPr>
        <w:pStyle w:val="Heading4"/>
      </w:pPr>
      <w:r>
        <w:t>404 Not Found</w:t>
      </w:r>
    </w:p>
    <w:p>
      <w:r>
        <w:t>Status code only documented: 404.</w:t>
      </w:r>
    </w:p>
    <w:p>
      <w:pPr>
        <w:pStyle w:val="Heading4"/>
      </w:pPr>
      <w:r>
        <w:t>500 Internal Server Error</w:t>
      </w:r>
    </w:p>
    <w:p>
      <w:r>
        <w:t>Status code only documented: 500.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Array of Event Type Availability Schedule objects.</w:t>
            </w:r>
          </w:p>
        </w:tc>
      </w:tr>
      <w:tr>
        <w:tc>
          <w:tcPr>
            <w:tcW w:type="dxa" w:w="2880"/>
          </w:tcPr>
          <w:p>
            <w:r>
              <w:t>collection[].event_type</w:t>
            </w:r>
          </w:p>
        </w:tc>
        <w:tc>
          <w:tcPr>
            <w:tcW w:type="dxa" w:w="2880"/>
          </w:tcPr>
          <w:p>
            <w:r>
              <w:t>string (uri)</w:t>
            </w:r>
          </w:p>
        </w:tc>
        <w:tc>
          <w:tcPr>
            <w:tcW w:type="dxa" w:w="2880"/>
          </w:tcPr>
          <w:p>
            <w:r>
              <w:t>The URI of the event type associated with the Event Type Availability Schedule. Example: https://api.calendly.com/event_types/AAAAAAAAAAAAAAAA</w:t>
            </w:r>
          </w:p>
        </w:tc>
      </w:tr>
      <w:tr>
        <w:tc>
          <w:tcPr>
            <w:tcW w:type="dxa" w:w="2880"/>
          </w:tcPr>
          <w:p>
            <w:r>
              <w:t>collection[].availability_setting</w:t>
            </w:r>
          </w:p>
        </w:tc>
        <w:tc>
          <w:tcPr>
            <w:tcW w:type="dxa" w:w="2880"/>
          </w:tcPr>
          <w:p>
            <w:r>
              <w:t>string</w:t>
            </w:r>
          </w:p>
        </w:tc>
        <w:tc>
          <w:tcPr>
            <w:tcW w:type="dxa" w:w="2880"/>
          </w:tcPr>
          <w:p>
            <w:r>
              <w:t>The setting for event type availability. Allowed value: host. Default: host.</w:t>
            </w:r>
          </w:p>
        </w:tc>
      </w:tr>
      <w:tr>
        <w:tc>
          <w:tcPr>
            <w:tcW w:type="dxa" w:w="2880"/>
          </w:tcPr>
          <w:p>
            <w:r>
              <w:t>collection[].availability_rule</w:t>
            </w:r>
          </w:p>
        </w:tc>
        <w:tc>
          <w:tcPr>
            <w:tcW w:type="dxa" w:w="2880"/>
          </w:tcPr>
          <w:p>
            <w:r>
              <w:t>object</w:t>
            </w:r>
          </w:p>
        </w:tc>
        <w:tc>
          <w:tcPr>
            <w:tcW w:type="dxa" w:w="2880"/>
          </w:tcPr>
          <w:p>
            <w:r>
              <w:t>Availability rule object (schedule definition).</w:t>
            </w:r>
          </w:p>
        </w:tc>
      </w:tr>
      <w:tr>
        <w:tc>
          <w:tcPr>
            <w:tcW w:type="dxa" w:w="2880"/>
          </w:tcPr>
          <w:p>
            <w:r>
              <w:t>collection[].availability_rule.timezone</w:t>
            </w:r>
          </w:p>
        </w:tc>
        <w:tc>
          <w:tcPr>
            <w:tcW w:type="dxa" w:w="2880"/>
          </w:tcPr>
          <w:p>
            <w:r>
              <w:t>string</w:t>
            </w:r>
          </w:p>
        </w:tc>
        <w:tc>
          <w:tcPr>
            <w:tcW w:type="dxa" w:w="2880"/>
          </w:tcPr>
          <w:p>
            <w:r>
              <w:t>Timezone for the availability schedule. Example: America/New_York.</w:t>
            </w:r>
          </w:p>
        </w:tc>
      </w:tr>
      <w:tr>
        <w:tc>
          <w:tcPr>
            <w:tcW w:type="dxa" w:w="2880"/>
          </w:tcPr>
          <w:p>
            <w:r>
              <w:t>collection[].availability_rule.name</w:t>
            </w:r>
          </w:p>
        </w:tc>
        <w:tc>
          <w:tcPr>
            <w:tcW w:type="dxa" w:w="2880"/>
          </w:tcPr>
          <w:p>
            <w:r>
              <w:t>string</w:t>
            </w:r>
          </w:p>
        </w:tc>
        <w:tc>
          <w:tcPr>
            <w:tcW w:type="dxa" w:w="2880"/>
          </w:tcPr>
          <w:p>
            <w:r>
              <w:t>Name of the availability schedule. Example: Working Hours.</w:t>
            </w:r>
          </w:p>
        </w:tc>
      </w:tr>
      <w:tr>
        <w:tc>
          <w:tcPr>
            <w:tcW w:type="dxa" w:w="2880"/>
          </w:tcPr>
          <w:p>
            <w:r>
              <w:t>collection[].availability_rule.uri</w:t>
            </w:r>
          </w:p>
        </w:tc>
        <w:tc>
          <w:tcPr>
            <w:tcW w:type="dxa" w:w="2880"/>
          </w:tcPr>
          <w:p>
            <w:r>
              <w:t>string (uri)</w:t>
            </w:r>
          </w:p>
        </w:tc>
        <w:tc>
          <w:tcPr>
            <w:tcW w:type="dxa" w:w="2880"/>
          </w:tcPr>
          <w:p>
            <w:r>
              <w:t>URI of the referenced user availability schedule.</w:t>
            </w:r>
          </w:p>
        </w:tc>
      </w:tr>
      <w:tr>
        <w:tc>
          <w:tcPr>
            <w:tcW w:type="dxa" w:w="2880"/>
          </w:tcPr>
          <w:p>
            <w:r>
              <w:t>collection[].availability_rule.user</w:t>
            </w:r>
          </w:p>
        </w:tc>
        <w:tc>
          <w:tcPr>
            <w:tcW w:type="dxa" w:w="2880"/>
          </w:tcPr>
          <w:p>
            <w:r>
              <w:t>string (uri)</w:t>
            </w:r>
          </w:p>
        </w:tc>
        <w:tc>
          <w:tcPr>
            <w:tcW w:type="dxa" w:w="2880"/>
          </w:tcPr>
          <w:p>
            <w:r>
              <w:t>URI of the user associated with the availability schedule.</w:t>
            </w:r>
          </w:p>
        </w:tc>
      </w:tr>
      <w:tr>
        <w:tc>
          <w:tcPr>
            <w:tcW w:type="dxa" w:w="2880"/>
          </w:tcPr>
          <w:p>
            <w:r>
              <w:t>collection[].availability_rule.rules</w:t>
            </w:r>
          </w:p>
        </w:tc>
        <w:tc>
          <w:tcPr>
            <w:tcW w:type="dxa" w:w="2880"/>
          </w:tcPr>
          <w:p>
            <w:r>
              <w:t>array</w:t>
            </w:r>
          </w:p>
        </w:tc>
        <w:tc>
          <w:tcPr>
            <w:tcW w:type="dxa" w:w="2880"/>
          </w:tcPr>
          <w:p>
            <w:r>
              <w:t>Array of rule definitions.</w:t>
            </w:r>
          </w:p>
        </w:tc>
      </w:tr>
      <w:tr>
        <w:tc>
          <w:tcPr>
            <w:tcW w:type="dxa" w:w="2880"/>
          </w:tcPr>
          <w:p>
            <w:r>
              <w:t>collection[].availability_rule.rules[].type</w:t>
            </w:r>
          </w:p>
        </w:tc>
        <w:tc>
          <w:tcPr>
            <w:tcW w:type="dxa" w:w="2880"/>
          </w:tcPr>
          <w:p>
            <w:r>
              <w:t>string</w:t>
            </w:r>
          </w:p>
        </w:tc>
        <w:tc>
          <w:tcPr>
            <w:tcW w:type="dxa" w:w="2880"/>
          </w:tcPr>
          <w:p>
            <w:r>
              <w:t>Rule type. Example shown: wday.</w:t>
            </w:r>
          </w:p>
        </w:tc>
      </w:tr>
      <w:tr>
        <w:tc>
          <w:tcPr>
            <w:tcW w:type="dxa" w:w="2880"/>
          </w:tcPr>
          <w:p>
            <w:r>
              <w:t>collection[].availability_rule.rules[].intervals</w:t>
            </w:r>
          </w:p>
        </w:tc>
        <w:tc>
          <w:tcPr>
            <w:tcW w:type="dxa" w:w="2880"/>
          </w:tcPr>
          <w:p>
            <w:r>
              <w:t>array</w:t>
            </w:r>
          </w:p>
        </w:tc>
        <w:tc>
          <w:tcPr>
            <w:tcW w:type="dxa" w:w="2880"/>
          </w:tcPr>
          <w:p>
            <w:r>
              <w:t>Time intervals for the rule.</w:t>
            </w:r>
          </w:p>
        </w:tc>
      </w:tr>
      <w:tr>
        <w:tc>
          <w:tcPr>
            <w:tcW w:type="dxa" w:w="2880"/>
          </w:tcPr>
          <w:p>
            <w:r>
              <w:t>collection[].availability_rule.rules[].intervals[].from</w:t>
            </w:r>
          </w:p>
        </w:tc>
        <w:tc>
          <w:tcPr>
            <w:tcW w:type="dxa" w:w="2880"/>
          </w:tcPr>
          <w:p>
            <w:r>
              <w:t>string</w:t>
            </w:r>
          </w:p>
        </w:tc>
        <w:tc>
          <w:tcPr>
            <w:tcW w:type="dxa" w:w="2880"/>
          </w:tcPr>
          <w:p>
            <w:r>
              <w:t>Start time (HH:MM). Example: 08:30.</w:t>
            </w:r>
          </w:p>
        </w:tc>
      </w:tr>
      <w:tr>
        <w:tc>
          <w:tcPr>
            <w:tcW w:type="dxa" w:w="2880"/>
          </w:tcPr>
          <w:p>
            <w:r>
              <w:t>collection[].availability_rule.rules[].intervals[].to</w:t>
            </w:r>
          </w:p>
        </w:tc>
        <w:tc>
          <w:tcPr>
            <w:tcW w:type="dxa" w:w="2880"/>
          </w:tcPr>
          <w:p>
            <w:r>
              <w:t>string</w:t>
            </w:r>
          </w:p>
        </w:tc>
        <w:tc>
          <w:tcPr>
            <w:tcW w:type="dxa" w:w="2880"/>
          </w:tcPr>
          <w:p>
            <w:r>
              <w:t>End time (HH:MM). Example: 09:30.</w:t>
            </w:r>
          </w:p>
        </w:tc>
      </w:tr>
      <w:tr>
        <w:tc>
          <w:tcPr>
            <w:tcW w:type="dxa" w:w="2880"/>
          </w:tcPr>
          <w:p>
            <w:r>
              <w:t>collection[].availability_rule.rules[].wday</w:t>
            </w:r>
          </w:p>
        </w:tc>
        <w:tc>
          <w:tcPr>
            <w:tcW w:type="dxa" w:w="2880"/>
          </w:tcPr>
          <w:p>
            <w:r>
              <w:t>string</w:t>
            </w:r>
          </w:p>
        </w:tc>
        <w:tc>
          <w:tcPr>
            <w:tcW w:type="dxa" w:w="2880"/>
          </w:tcPr>
          <w:p>
            <w:r>
              <w:t>Weekday value when type is wday. Example: sunday.</w:t>
            </w:r>
          </w:p>
        </w:tc>
      </w:tr>
      <w:tr>
        <w:tc>
          <w:tcPr>
            <w:tcW w:type="dxa" w:w="2880"/>
          </w:tcPr>
          <w:p>
            <w:r>
              <w:t>collection[].availability_rule.rules[].date</w:t>
            </w:r>
          </w:p>
        </w:tc>
        <w:tc>
          <w:tcPr>
            <w:tcW w:type="dxa" w:w="2880"/>
          </w:tcPr>
          <w:p>
            <w:r>
              <w:t>string</w:t>
            </w:r>
          </w:p>
        </w:tc>
        <w:tc>
          <w:tcPr>
            <w:tcW w:type="dxa" w:w="2880"/>
          </w:tcPr>
          <w:p>
            <w:r>
              <w:t>Date value shown in example. Example: 2022-12-31.</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The number of rows to return. Min: 0, Max: 100. Example: 20.</w:t>
            </w:r>
          </w:p>
        </w:tc>
      </w:tr>
      <w:tr>
        <w:tc>
          <w:tcPr>
            <w:tcW w:type="dxa" w:w="2880"/>
          </w:tcPr>
          <w:p>
            <w:r>
              <w:t>pagination.next_page</w:t>
            </w:r>
          </w:p>
        </w:tc>
        <w:tc>
          <w:tcPr>
            <w:tcW w:type="dxa" w:w="2880"/>
          </w:tcPr>
          <w:p>
            <w:r>
              <w:t>string (uri) | null</w:t>
            </w:r>
          </w:p>
        </w:tc>
        <w:tc>
          <w:tcPr>
            <w:tcW w:type="dxa" w:w="2880"/>
          </w:tcPr>
          <w:p>
            <w:r>
              <w:t>URI for the next page; null if no more results.</w:t>
            </w:r>
          </w:p>
        </w:tc>
      </w:tr>
      <w:tr>
        <w:tc>
          <w:tcPr>
            <w:tcW w:type="dxa" w:w="2880"/>
          </w:tcPr>
          <w:p>
            <w:r>
              <w:t>pagination.previous_page</w:t>
            </w:r>
          </w:p>
        </w:tc>
        <w:tc>
          <w:tcPr>
            <w:tcW w:type="dxa" w:w="2880"/>
          </w:tcPr>
          <w:p>
            <w:r>
              <w:t>string (uri) | null</w:t>
            </w:r>
          </w:p>
        </w:tc>
        <w:tc>
          <w:tcPr>
            <w:tcW w:type="dxa" w:w="2880"/>
          </w:tcPr>
          <w:p>
            <w:r>
              <w:t>URI for the previous page; null if no previous results.</w:t>
            </w:r>
          </w:p>
        </w:tc>
      </w:tr>
      <w:tr>
        <w:tc>
          <w:tcPr>
            <w:tcW w:type="dxa" w:w="2880"/>
          </w:tcPr>
          <w:p>
            <w:r>
              <w:t>pagination.next_page_token</w:t>
            </w:r>
          </w:p>
        </w:tc>
        <w:tc>
          <w:tcPr>
            <w:tcW w:type="dxa" w:w="2880"/>
          </w:tcPr>
          <w:p>
            <w:r>
              <w:t>string | null</w:t>
            </w:r>
          </w:p>
        </w:tc>
        <w:tc>
          <w:tcPr>
            <w:tcW w:type="dxa" w:w="2880"/>
          </w:tcPr>
          <w:p>
            <w:r>
              <w:t>Token to fetch the next page; null if no more results.</w:t>
            </w:r>
          </w:p>
        </w:tc>
      </w:tr>
      <w:tr>
        <w:tc>
          <w:tcPr>
            <w:tcW w:type="dxa" w:w="2880"/>
          </w:tcPr>
          <w:p>
            <w:r>
              <w:t>pagination.previous_page_token</w:t>
            </w:r>
          </w:p>
        </w:tc>
        <w:tc>
          <w:tcPr>
            <w:tcW w:type="dxa" w:w="2880"/>
          </w:tcPr>
          <w:p>
            <w:r>
              <w:t>string | null</w:t>
            </w:r>
          </w:p>
        </w:tc>
        <w:tc>
          <w:tcPr>
            <w:tcW w:type="dxa" w:w="2880"/>
          </w:tcPr>
          <w:p>
            <w:r>
              <w:t>Token to fetch the previous page; null if no previous results.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'https://api.calendly.com/event_type_availability_schedules?event_type=https://api.calendly.com/event_types/AAAAAAAAAAAAAAAA' \</w:t>
        <w:br/>
        <w:t xml:space="preserve"> --header 'Accept: application/json'</w:t>
      </w:r>
    </w:p>
    <w:p>
      <w:pPr>
        <w:pStyle w:val="Heading3"/>
      </w:pPr>
      <w:r>
        <w:t>Example Usage</w:t>
      </w:r>
    </w:p>
    <w:p>
      <w:pPr>
        <w:pStyle w:val="Heading3"/>
      </w:pPr>
      <w:r>
        <w:t>Example 1: Fetch schedules for an event type</w:t>
      </w:r>
    </w:p>
    <w:p>
      <w:pPr>
        <w:pStyle w:val="Heading3"/>
      </w:pPr>
      <w:r>
        <w:t>Notes</w:t>
      </w:r>
    </w:p>
    <w:p>
      <w:pPr>
        <w:pStyle w:val="ListBullet"/>
      </w:pPr>
      <w:r>
        <w:t>Although the response includes pagination fields (e.g., next_page_token), the scraped documentation only explicitly lists event_type as a query parameter for this endpoint.</w:t>
      </w:r>
    </w:p>
    <w:p>
      <w:pPr>
        <w:pStyle w:val="Heading3"/>
      </w:pPr>
      <w:r>
        <w:t>Related eventTypeAvailabilitySchedules actions</w:t>
      </w:r>
    </w:p>
    <w:p>
      <w:pPr>
        <w:pStyle w:val="ListBullet"/>
      </w:pPr>
      <w:r>
        <w:t>[PATCH] Update an Event Type Availability Schedule — /event_type_availability_schedules</w:t>
      </w:r>
    </w:p>
    <w:p>
      <w:r>
        <w:br w:type="page"/>
      </w:r>
    </w:p>
    <w:p>
      <w:pPr>
        <w:pStyle w:val="Heading2"/>
      </w:pPr>
      <w:r>
        <w:t>11. [GET] List a User’s Availability Schedules</w:t>
      </w:r>
    </w:p>
    <w:p>
      <w:r>
        <w:rPr>
          <w:b/>
        </w:rPr>
        <w:t xml:space="preserve">Endpoint: </w:t>
      </w:r>
      <w:r>
        <w:rPr>
          <w:rFonts w:ascii="Courier New" w:hAnsi="Courier New"/>
          <w:sz w:val="18"/>
        </w:rPr>
        <w:t>/user_availability_schedules</w:t>
      </w:r>
    </w:p>
    <w:p>
      <w:pPr>
        <w:pStyle w:val="Heading3"/>
      </w:pPr>
      <w:r>
        <w:t>Prerequisites</w:t>
      </w:r>
    </w:p>
    <w:p>
      <w:pPr>
        <w:pStyle w:val="ListBullet"/>
      </w:pPr>
      <w:r>
        <w:t>Must have access to read availability schedules for the target user (required scope: availability:read)</w:t>
      </w:r>
    </w:p>
    <w:p>
      <w:pPr>
        <w:pStyle w:val="Heading3"/>
      </w:pPr>
      <w:r>
        <w:t>Method</w:t>
      </w:r>
    </w:p>
    <w:p>
      <w:r>
        <w:t>GET</w:t>
      </w:r>
    </w:p>
    <w:p>
      <w:pPr>
        <w:pStyle w:val="Heading3"/>
      </w:pPr>
      <w:r>
        <w:t>URL</w:t>
      </w:r>
    </w:p>
    <w:p>
      <w:r>
        <w:t>https://api.calendly.com/user_availability_schedules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availability schedules for a specified Calendly user. The response includes a collection of schedules with their timezone and rules.</w:t>
      </w:r>
    </w:p>
    <w:p>
      <w:pPr>
        <w:pStyle w:val="Heading3"/>
      </w:pPr>
      <w:r>
        <w:t>Enforcement Rules</w:t>
      </w:r>
    </w:p>
    <w:p>
      <w:pPr>
        <w:pStyle w:val="ListBullet"/>
      </w:pPr>
      <w:r>
        <w:t>The user query parameter must always be present and must be a non-empty string.</w:t>
      </w:r>
    </w:p>
    <w:p>
      <w:pPr>
        <w:pStyle w:val="ListBullet"/>
      </w:pPr>
      <w:r>
        <w:t>If the user provides a user value, use that value directly.</w:t>
      </w:r>
    </w:p>
    <w:p>
      <w:pPr>
        <w:pStyle w:val="ListBullet"/>
      </w:pPr>
      <w:r>
        <w:t>Do not call the API without user (e.g., avoid /user_availability_schedules with no query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/user_availability_schedules?user=https%3A%2F%2Fapi.calendly.com%2Fusers%2Fabc123</w:t>
      </w:r>
    </w:p>
    <w:p>
      <w:pPr>
        <w:pStyle w:val="Heading3"/>
      </w:pPr>
      <w:r>
        <w:t>Invalid Examples</w:t>
      </w:r>
    </w:p>
    <w:p>
      <w:r>
        <w:rPr>
          <w:b/>
          <w:color w:val="666666"/>
          <w:sz w:val="16"/>
        </w:rPr>
        <w:t>[http]</w:t>
      </w:r>
    </w:p>
    <w:p>
      <w:pPr>
        <w:shd w:fill="F2F2F2" w:val="clear"/>
      </w:pPr>
      <w:r>
        <w:rPr>
          <w:rFonts w:ascii="Courier New" w:hAnsi="Courier New"/>
          <w:sz w:val="17"/>
        </w:rPr>
        <w:t>/user_availability_schedules</w:t>
        <w:br/>
        <w:t>/user_availability_schedules?user=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Required. A URI reference to a user. Example: https://api.calendly.com/users/abc123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"uri": "https://api.calendly.com/user_availability_schedule/abc123",</w:t>
        <w:br/>
        <w:t xml:space="preserve"> "default": true,</w:t>
        <w:br/>
        <w:t xml:space="preserve"> "name": "Working Hours",</w:t>
        <w:br/>
        <w:t xml:space="preserve"> "user": "https://api.calendly.com/users/abc123",</w:t>
        <w:br/>
        <w:t xml:space="preserve"> "timezone": "America/New_York",</w:t>
        <w:br/>
        <w:t xml:space="preserve"> "rules": [</w:t>
        <w:br/>
        <w:t xml:space="preserve"> {</w:t>
        <w:br/>
        <w:t xml:space="preserve"> "type": "wday",</w:t>
        <w:br/>
        <w:t xml:space="preserve"> "intervals": [</w:t>
        <w:br/>
        <w:t xml:space="preserve"> {</w:t>
        <w:br/>
        <w:t xml:space="preserve"> "from": "08:30",</w:t>
        <w:br/>
        <w:t xml:space="preserve"> "to": "09:30"</w:t>
        <w:br/>
        <w:t xml:space="preserve"> }</w:t>
        <w:br/>
        <w:t xml:space="preserve"> ],</w:t>
        <w:br/>
        <w:t xml:space="preserve"> "wday": "sunday",</w:t>
        <w:br/>
        <w:t xml:space="preserve"> "date": "2022-12-31"</w:t>
        <w:br/>
        <w:t xml:space="preserve"> }</w:t>
        <w:br/>
        <w:t xml:space="preserve"> ]</w:t>
        <w:br/>
        <w:t xml:space="preserve"> },</w:t>
        <w:br/>
        <w:t xml:space="preserve"> {</w:t>
        <w:br/>
        <w:t xml:space="preserve"> "uri": "https://api.calendly.com/user_availability_schedule/abc456",</w:t>
        <w:br/>
        <w:t xml:space="preserve"> "default": false,</w:t>
        <w:br/>
        <w:t xml:space="preserve"> "name": "Evening Hours",</w:t>
        <w:br/>
        <w:t xml:space="preserve"> "user": "https://api.calendly.com/users/abc123",</w:t>
        <w:br/>
        <w:t xml:space="preserve"> "timezone": "America/New_York",</w:t>
        <w:br/>
        <w:t xml:space="preserve"> "rules": [</w:t>
        <w:br/>
        <w:t xml:space="preserve"> {</w:t>
        <w:br/>
        <w:t xml:space="preserve"> "type": "wday",</w:t>
        <w:br/>
        <w:t xml:space="preserve"> "intervals": [</w:t>
        <w:br/>
        <w:t xml:space="preserve"> {</w:t>
        <w:br/>
        <w:t xml:space="preserve"> "from": "08:30",</w:t>
        <w:br/>
        <w:t xml:space="preserve"> "to": "17:00"</w:t>
        <w:br/>
        <w:t xml:space="preserve"> }</w:t>
        <w:br/>
        <w:t xml:space="preserve"> ],</w:t>
        <w:br/>
        <w:t xml:space="preserve"> "wday": "monday"</w:t>
        <w:br/>
        <w:t xml:space="preserve"> },</w:t>
        <w:br/>
        <w:t xml:space="preserve"> {</w:t>
        <w:br/>
        <w:t xml:space="preserve"> "type": "wday",</w:t>
        <w:br/>
        <w:t xml:space="preserve"> "intervals": [</w:t>
        <w:br/>
        <w:t xml:space="preserve"> {</w:t>
        <w:br/>
        <w:t xml:space="preserve"> "from": "08:30",</w:t>
        <w:br/>
        <w:t xml:space="preserve"> "to": "17:00"</w:t>
        <w:br/>
        <w:t xml:space="preserve"> }</w:t>
        <w:br/>
        <w:t xml:space="preserve"> ],</w:t>
        <w:br/>
        <w:t xml:space="preserve"> "wday": "tuesday"</w:t>
        <w:br/>
        <w:t xml:space="preserve"> },</w:t>
        <w:br/>
        <w:t xml:space="preserve"> {</w:t>
        <w:br/>
        <w:t xml:space="preserve"> "type": "wday",</w:t>
        <w:br/>
        <w:t xml:space="preserve"> "intervals": [],</w:t>
        <w:br/>
        <w:t xml:space="preserve"> "wday": "wednesday"</w:t>
        <w:br/>
        <w:t xml:space="preserve"> },</w:t>
        <w:br/>
        <w:t xml:space="preserve"> {</w:t>
        <w:br/>
        <w:t xml:space="preserve"> "type": "wday",</w:t>
        <w:br/>
        <w:t xml:space="preserve"> "intervals": [</w:t>
        <w:br/>
        <w:t xml:space="preserve"> {</w:t>
        <w:br/>
        <w:t xml:space="preserve"> "from": "08:30",</w:t>
        <w:br/>
        <w:t xml:space="preserve"> "to": "17:00"</w:t>
        <w:br/>
        <w:t xml:space="preserve"> }</w:t>
        <w:br/>
        <w:t xml:space="preserve"> ],</w:t>
        <w:br/>
        <w:t xml:space="preserve"> "wday": "thursday"</w:t>
        <w:br/>
        <w:t xml:space="preserve"> },</w:t>
        <w:br/>
        <w:t xml:space="preserve"> {</w:t>
        <w:br/>
        <w:t xml:space="preserve"> "type": "wday",</w:t>
        <w:br/>
        <w:t xml:space="preserve"> "intervals": [</w:t>
        <w:br/>
        <w:t xml:space="preserve"> {</w:t>
        <w:br/>
        <w:t xml:space="preserve"> "from": "08:30",</w:t>
        <w:br/>
        <w:t xml:space="preserve"> "to": "17:00"</w:t>
        <w:br/>
        <w:t xml:space="preserve"> }</w:t>
        <w:br/>
        <w:t xml:space="preserve"> ],</w:t>
        <w:br/>
        <w:t xml:space="preserve"> "wday": "friday"</w:t>
        <w:br/>
        <w:t xml:space="preserve"> },</w:t>
        <w:br/>
        <w:t xml:space="preserve"> {</w:t>
        <w:br/>
        <w:t xml:space="preserve"> "type": "wday",</w:t>
        <w:br/>
        <w:t xml:space="preserve"> "intervals": [],</w:t>
        <w:br/>
        <w:t xml:space="preserve"> "wday": "saturday"</w:t>
        <w:br/>
        <w:t xml:space="preserve"> },</w:t>
        <w:br/>
        <w:t xml:space="preserve"> {</w:t>
        <w:br/>
        <w:t xml:space="preserve"> "type": "date",</w:t>
        <w:br/>
        <w:t xml:space="preserve"> "intervals": [</w:t>
        <w:br/>
        <w:t xml:space="preserve"> {</w:t>
        <w:br/>
        <w:t xml:space="preserve"> "from": "08:30",</w:t>
        <w:br/>
        <w:t xml:space="preserve"> "to": "09:30"</w:t>
        <w:br/>
        <w:t xml:space="preserve"> }</w:t>
        <w:br/>
        <w:t xml:space="preserve"> ],</w:t>
        <w:br/>
        <w:t xml:space="preserve"> "date": "2028-12-31"</w:t>
        <w:br/>
        <w:t xml:space="preserve"> }</w:t>
        <w:br/>
        <w:t xml:space="preserve"> ]</w:t>
        <w:br/>
        <w:t xml:space="preserve"> }</w:t>
        <w:br/>
        <w:t xml:space="preserve"> ]</w:t>
        <w:br/>
        <w:t>}</w:t>
      </w:r>
    </w:p>
    <w:p>
      <w:pPr>
        <w:pStyle w:val="Heading3"/>
      </w:pPr>
      <w:r>
        <w:t>Error Responses</w:t>
      </w:r>
    </w:p>
    <w:p>
      <w:pPr>
        <w:pStyle w:val="Heading4"/>
      </w:pPr>
      <w:r>
        <w:t>400 Bad Request</w:t>
      </w:r>
    </w:p>
    <w:p>
      <w:r>
        <w:t>(Example response body not provided in scraped content.)</w:t>
      </w:r>
    </w:p>
    <w:p>
      <w:pPr>
        <w:pStyle w:val="Heading4"/>
      </w:pPr>
      <w:r>
        <w:t>401 Unauthorized</w:t>
      </w:r>
    </w:p>
    <w:p>
      <w:r>
        <w:t>(Example response body not provided in scraped content.)</w:t>
      </w:r>
    </w:p>
    <w:p>
      <w:pPr>
        <w:pStyle w:val="Heading4"/>
      </w:pPr>
      <w:r>
        <w:t>403 Forbidden</w:t>
      </w:r>
    </w:p>
    <w:p>
      <w:r>
        <w:t>(Example response body not provided in scraped content.)</w:t>
      </w:r>
    </w:p>
    <w:p>
      <w:pPr>
        <w:pStyle w:val="Heading4"/>
      </w:pPr>
      <w:r>
        <w:t>404 Not Found</w:t>
      </w:r>
    </w:p>
    <w:p>
      <w:r>
        <w:t>(Example response body not provided in scraped content.)</w:t>
      </w:r>
    </w:p>
    <w:p>
      <w:pPr>
        <w:pStyle w:val="Heading4"/>
      </w:pPr>
      <w:r>
        <w:t>500 Internal Server Error</w:t>
      </w:r>
    </w:p>
    <w:p>
      <w:r>
        <w:t>(Example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Array of user availability schedules.</w:t>
            </w:r>
          </w:p>
        </w:tc>
      </w:tr>
      <w:tr>
        <w:tc>
          <w:tcPr>
            <w:tcW w:type="dxa" w:w="2880"/>
          </w:tcPr>
          <w:p>
            <w:r>
              <w:t>collection[].uri</w:t>
            </w:r>
          </w:p>
        </w:tc>
        <w:tc>
          <w:tcPr>
            <w:tcW w:type="dxa" w:w="2880"/>
          </w:tcPr>
          <w:p>
            <w:r>
              <w:t>string</w:t>
            </w:r>
          </w:p>
        </w:tc>
        <w:tc>
          <w:tcPr>
            <w:tcW w:type="dxa" w:w="2880"/>
          </w:tcPr>
          <w:p>
            <w:r>
              <w:t>A URI reference to this Availability Schedule. Example: https://api.calendly.com/user_availability_schedule/abc123</w:t>
            </w:r>
          </w:p>
        </w:tc>
      </w:tr>
      <w:tr>
        <w:tc>
          <w:tcPr>
            <w:tcW w:type="dxa" w:w="2880"/>
          </w:tcPr>
          <w:p>
            <w:r>
              <w:t>collection[].default</w:t>
            </w:r>
          </w:p>
        </w:tc>
        <w:tc>
          <w:tcPr>
            <w:tcW w:type="dxa" w:w="2880"/>
          </w:tcPr>
          <w:p>
            <w:r>
              <w:t>boolean</w:t>
            </w:r>
          </w:p>
        </w:tc>
        <w:tc>
          <w:tcPr>
            <w:tcW w:type="dxa" w:w="2880"/>
          </w:tcPr>
          <w:p>
            <w:r>
              <w:t>Whether this is the default Availability Schedule in use.</w:t>
            </w:r>
          </w:p>
        </w:tc>
      </w:tr>
      <w:tr>
        <w:tc>
          <w:tcPr>
            <w:tcW w:type="dxa" w:w="2880"/>
          </w:tcPr>
          <w:p>
            <w:r>
              <w:t>collection[].name</w:t>
            </w:r>
          </w:p>
        </w:tc>
        <w:tc>
          <w:tcPr>
            <w:tcW w:type="dxa" w:w="2880"/>
          </w:tcPr>
          <w:p>
            <w:r>
              <w:t>string</w:t>
            </w:r>
          </w:p>
        </w:tc>
        <w:tc>
          <w:tcPr>
            <w:tcW w:type="dxa" w:w="2880"/>
          </w:tcPr>
          <w:p>
            <w:r>
              <w:t>The name of this Availability Schedule. Example: Working Hours</w:t>
            </w:r>
          </w:p>
        </w:tc>
      </w:tr>
      <w:tr>
        <w:tc>
          <w:tcPr>
            <w:tcW w:type="dxa" w:w="2880"/>
          </w:tcPr>
          <w:p>
            <w:r>
              <w:t>collection[].user</w:t>
            </w:r>
          </w:p>
        </w:tc>
        <w:tc>
          <w:tcPr>
            <w:tcW w:type="dxa" w:w="2880"/>
          </w:tcPr>
          <w:p>
            <w:r>
              <w:t>string</w:t>
            </w:r>
          </w:p>
        </w:tc>
        <w:tc>
          <w:tcPr>
            <w:tcW w:type="dxa" w:w="2880"/>
          </w:tcPr>
          <w:p>
            <w:r>
              <w:t>A URI reference to a User. Example: https://api.calendly.com/users/abc123</w:t>
            </w:r>
          </w:p>
        </w:tc>
      </w:tr>
      <w:tr>
        <w:tc>
          <w:tcPr>
            <w:tcW w:type="dxa" w:w="2880"/>
          </w:tcPr>
          <w:p>
            <w:r>
              <w:t>collection[].timezone</w:t>
            </w:r>
          </w:p>
        </w:tc>
        <w:tc>
          <w:tcPr>
            <w:tcW w:type="dxa" w:w="2880"/>
          </w:tcPr>
          <w:p>
            <w:r>
              <w:t>string</w:t>
            </w:r>
          </w:p>
        </w:tc>
        <w:tc>
          <w:tcPr>
            <w:tcW w:type="dxa" w:w="2880"/>
          </w:tcPr>
          <w:p>
            <w:r>
              <w:t>The timezone this Availability Schedule is originated in. Example: America/New_York</w:t>
            </w:r>
          </w:p>
        </w:tc>
      </w:tr>
      <w:tr>
        <w:tc>
          <w:tcPr>
            <w:tcW w:type="dxa" w:w="2880"/>
          </w:tcPr>
          <w:p>
            <w:r>
              <w:t>collection[].rules</w:t>
            </w:r>
          </w:p>
        </w:tc>
        <w:tc>
          <w:tcPr>
            <w:tcW w:type="dxa" w:w="2880"/>
          </w:tcPr>
          <w:p>
            <w:r>
              <w:t>array</w:t>
            </w:r>
          </w:p>
        </w:tc>
        <w:tc>
          <w:tcPr>
            <w:tcW w:type="dxa" w:w="2880"/>
          </w:tcPr>
          <w:p>
            <w:r>
              <w:t>The rules of this Availability Schedule.</w:t>
            </w:r>
          </w:p>
        </w:tc>
      </w:tr>
      <w:tr>
        <w:tc>
          <w:tcPr>
            <w:tcW w:type="dxa" w:w="2880"/>
          </w:tcPr>
          <w:p>
            <w:r>
              <w:t>collection[].rules[].type</w:t>
            </w:r>
          </w:p>
        </w:tc>
        <w:tc>
          <w:tcPr>
            <w:tcW w:type="dxa" w:w="2880"/>
          </w:tcPr>
          <w:p>
            <w:r>
              <w:t>string</w:t>
            </w:r>
          </w:p>
        </w:tc>
        <w:tc>
          <w:tcPr>
            <w:tcW w:type="dxa" w:w="2880"/>
          </w:tcPr>
          <w:p>
            <w:r>
              <w:t>Rule type (e.g., wday, date) as shown in examples.</w:t>
            </w:r>
          </w:p>
        </w:tc>
      </w:tr>
      <w:tr>
        <w:tc>
          <w:tcPr>
            <w:tcW w:type="dxa" w:w="2880"/>
          </w:tcPr>
          <w:p>
            <w:r>
              <w:t>collection[].rules[].intervals</w:t>
            </w:r>
          </w:p>
        </w:tc>
        <w:tc>
          <w:tcPr>
            <w:tcW w:type="dxa" w:w="2880"/>
          </w:tcPr>
          <w:p>
            <w:r>
              <w:t>array</w:t>
            </w:r>
          </w:p>
        </w:tc>
        <w:tc>
          <w:tcPr>
            <w:tcW w:type="dxa" w:w="2880"/>
          </w:tcPr>
          <w:p>
            <w:r>
              <w:t>List of time intervals for the rule. Can be empty.</w:t>
            </w:r>
          </w:p>
        </w:tc>
      </w:tr>
      <w:tr>
        <w:tc>
          <w:tcPr>
            <w:tcW w:type="dxa" w:w="2880"/>
          </w:tcPr>
          <w:p>
            <w:r>
              <w:t>collection[].rules[].intervals[].from</w:t>
            </w:r>
          </w:p>
        </w:tc>
        <w:tc>
          <w:tcPr>
            <w:tcW w:type="dxa" w:w="2880"/>
          </w:tcPr>
          <w:p>
            <w:r>
              <w:t>string</w:t>
            </w:r>
          </w:p>
        </w:tc>
        <w:tc>
          <w:tcPr>
            <w:tcW w:type="dxa" w:w="2880"/>
          </w:tcPr>
          <w:p>
            <w:r>
              <w:t>Start time (format not specified beyond examples like 08:30).</w:t>
            </w:r>
          </w:p>
        </w:tc>
      </w:tr>
      <w:tr>
        <w:tc>
          <w:tcPr>
            <w:tcW w:type="dxa" w:w="2880"/>
          </w:tcPr>
          <w:p>
            <w:r>
              <w:t>collection[].rules[].intervals[].to</w:t>
            </w:r>
          </w:p>
        </w:tc>
        <w:tc>
          <w:tcPr>
            <w:tcW w:type="dxa" w:w="2880"/>
          </w:tcPr>
          <w:p>
            <w:r>
              <w:t>string</w:t>
            </w:r>
          </w:p>
        </w:tc>
        <w:tc>
          <w:tcPr>
            <w:tcW w:type="dxa" w:w="2880"/>
          </w:tcPr>
          <w:p>
            <w:r>
              <w:t>End time (format not specified beyond examples like 17:00).</w:t>
            </w:r>
          </w:p>
        </w:tc>
      </w:tr>
      <w:tr>
        <w:tc>
          <w:tcPr>
            <w:tcW w:type="dxa" w:w="2880"/>
          </w:tcPr>
          <w:p>
            <w:r>
              <w:t>collection[].rules[].wday</w:t>
            </w:r>
          </w:p>
        </w:tc>
        <w:tc>
          <w:tcPr>
            <w:tcW w:type="dxa" w:w="2880"/>
          </w:tcPr>
          <w:p>
            <w:r>
              <w:t>string</w:t>
            </w:r>
          </w:p>
        </w:tc>
        <w:tc>
          <w:tcPr>
            <w:tcW w:type="dxa" w:w="2880"/>
          </w:tcPr>
          <w:p>
            <w:r>
              <w:t>Day of week for wday rules (e.g., monday). Present in examples.</w:t>
            </w:r>
          </w:p>
        </w:tc>
      </w:tr>
      <w:tr>
        <w:tc>
          <w:tcPr>
            <w:tcW w:type="dxa" w:w="2880"/>
          </w:tcPr>
          <w:p>
            <w:r>
              <w:t>collection[].rules[].date</w:t>
            </w:r>
          </w:p>
        </w:tc>
        <w:tc>
          <w:tcPr>
            <w:tcW w:type="dxa" w:w="2880"/>
          </w:tcPr>
          <w:p>
            <w:r>
              <w:t>string</w:t>
            </w:r>
          </w:p>
        </w:tc>
        <w:tc>
          <w:tcPr>
            <w:tcW w:type="dxa" w:w="2880"/>
          </w:tcPr>
          <w:p>
            <w:r>
              <w:t>Date for date rules (and appears in one wday example). Format shown: YYYY-MM-DD.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'https://api.calendly.com/user_availability_schedules?user=https%3A%2F%2Fapi.calendly.com%2Fusers%2Fabc123' \</w:t>
        <w:br/>
        <w:t xml:space="preserve"> --header 'Accept: application/json'</w:t>
      </w:r>
    </w:p>
    <w:p>
      <w:pPr>
        <w:pStyle w:val="Heading3"/>
      </w:pPr>
      <w:r>
        <w:t>Example Usage</w:t>
      </w:r>
    </w:p>
    <w:p>
      <w:pPr>
        <w:pStyle w:val="Heading3"/>
      </w:pPr>
      <w:r>
        <w:t>Example 1: List schedules for a user URI</w:t>
      </w:r>
    </w:p>
    <w:p>
      <w:pPr>
        <w:pStyle w:val="Heading3"/>
      </w:pPr>
      <w:r>
        <w:t>Example 2: Using an unencoded user URI (client may encode automatically)</w:t>
      </w:r>
    </w:p>
    <w:p>
      <w:r>
        <w:rPr>
          <w:b/>
          <w:color w:val="666666"/>
          <w:sz w:val="16"/>
        </w:rPr>
        <w:t>[bash]</w:t>
      </w:r>
    </w:p>
    <w:p>
      <w:pPr>
        <w:shd w:fill="F2F2F2" w:val="clear"/>
      </w:pPr>
      <w:r>
        <w:rPr>
          <w:rFonts w:ascii="Courier New" w:hAnsi="Courier New"/>
          <w:sz w:val="17"/>
        </w:rPr>
        <w:t>curl --request GET \</w:t>
        <w:br/>
        <w:t xml:space="preserve"> --url 'https://api.calendly.com/user_availability_schedules?user=https://api.calendly.com/users/abc123' \</w:t>
        <w:br/>
        <w:t xml:space="preserve"> --header 'Accept: application/json'</w:t>
      </w:r>
    </w:p>
    <w:p>
      <w:pPr>
        <w:pStyle w:val="Heading3"/>
      </w:pPr>
      <w:r>
        <w:t>Notes</w:t>
      </w:r>
    </w:p>
    <w:p>
      <w:pPr>
        <w:pStyle w:val="ListBullet"/>
      </w:pPr>
      <w:r>
        <w:t>The user parameter is a URI reference to the user resource (not just an ID).</w:t>
      </w:r>
    </w:p>
    <w:p>
      <w:pPr>
        <w:pStyle w:val="ListBullet"/>
      </w:pPr>
      <w:r>
        <w:t>The scraped content lists response codes 200, 400, 401, 403, 404, 500, but only provides a 200 example body.</w:t>
      </w:r>
    </w:p>
    <w:p>
      <w:pPr>
        <w:pStyle w:val="Heading3"/>
      </w:pPr>
      <w:r>
        <w:t>Related userAvailabilitySchedules actions</w:t>
      </w:r>
    </w:p>
    <w:p>
      <w:pPr>
        <w:pStyle w:val="ListBullet"/>
      </w:pPr>
      <w:r>
        <w:t>[GET] Get a User Availability Schedule — /user_availability_schedules/{{uuid}}</w:t>
      </w:r>
    </w:p>
    <w:p>
      <w:r>
        <w:br w:type="page"/>
      </w:r>
    </w:p>
    <w:p>
      <w:pPr>
        <w:pStyle w:val="Heading2"/>
      </w:pPr>
      <w:r>
        <w:t>12. [GET] List a User’s Busy Times</w:t>
      </w:r>
    </w:p>
    <w:p>
      <w:r>
        <w:rPr>
          <w:b/>
        </w:rPr>
        <w:t xml:space="preserve">Endpoint: </w:t>
      </w:r>
      <w:r>
        <w:rPr>
          <w:rFonts w:ascii="Courier New" w:hAnsi="Courier New"/>
          <w:sz w:val="18"/>
        </w:rPr>
        <w:t>/user_busy_times</w:t>
      </w:r>
    </w:p>
    <w:p>
      <w:pPr>
        <w:pStyle w:val="Heading3"/>
      </w:pPr>
      <w:r>
        <w:t>Prerequisites</w:t>
      </w:r>
    </w:p>
    <w:p>
      <w:pPr>
        <w:pStyle w:val="ListBullet"/>
      </w:pPr>
      <w:r>
        <w:t>OAuth scope: availability:read</w:t>
      </w:r>
    </w:p>
    <w:p>
      <w:pPr>
        <w:pStyle w:val="ListBullet"/>
      </w:pPr>
      <w:r>
        <w:t>You must have the user URI you want to query (e.g., https://api.calendly.com/users/AAAAAAAAAAAAAAAA)</w:t>
      </w:r>
    </w:p>
    <w:p>
      <w:pPr>
        <w:pStyle w:val="Heading3"/>
      </w:pPr>
      <w:r>
        <w:t>Method</w:t>
      </w:r>
    </w:p>
    <w:p>
      <w:r>
        <w:t>GET</w:t>
      </w:r>
    </w:p>
    <w:p>
      <w:pPr>
        <w:pStyle w:val="Heading3"/>
      </w:pPr>
      <w:r>
        <w:t>URL</w:t>
      </w:r>
    </w:p>
    <w:p>
      <w:r>
        <w:t>https://api.calendly.com/user_busy_times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ascending list of a user’s internal and external scheduled events within a specified date range. The date range cannot be greater than 7 days (1 week). External events are only returned for calendars that have “Check for conflicts” configured.</w:t>
      </w:r>
    </w:p>
    <w:p>
      <w:pPr>
        <w:pStyle w:val="Heading3"/>
      </w:pPr>
      <w:r>
        <w:t>Enforcement Rules</w:t>
      </w:r>
    </w:p>
    <w:p>
      <w:pPr>
        <w:pStyle w:val="ListBullet"/>
      </w:pPr>
      <w:r>
        <w:t>This endpoint uses query parameters (no path parameters).</w:t>
      </w:r>
    </w:p>
    <w:p>
      <w:pPr>
        <w:pStyle w:val="ListBullet"/>
      </w:pPr>
      <w:r>
        <w:t>When executing the action, ensure to send Query Parameters in the URL as query parameters and not in the body.</w:t>
      </w:r>
    </w:p>
    <w:p>
      <w:pPr>
        <w:pStyle w:val="ListBullet"/>
      </w:pPr>
      <w:r>
        <w:t>start_time cannot be in the past.</w:t>
      </w:r>
    </w:p>
    <w:p>
      <w:pPr>
        <w:pStyle w:val="ListBullet"/>
      </w:pPr>
      <w:r>
        <w:t>end_time must be in the future of start_time.</w:t>
      </w:r>
    </w:p>
    <w:p>
      <w:pPr>
        <w:pStyle w:val="ListBullet"/>
      </w:pPr>
      <w:r>
        <w:t>The requested date range (end_time - start_time) must not exceed 7 days.</w:t>
      </w:r>
    </w:p>
    <w:p>
      <w:pPr>
        <w:pStyle w:val="ListBullet"/>
      </w:pPr>
      <w:r>
        <w:t>NOTE: This endpoint does not support traditional keyset pagination.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 (uri)</w:t>
            </w:r>
          </w:p>
        </w:tc>
        <w:tc>
          <w:tcPr>
            <w:tcW w:type="dxa" w:w="2880"/>
          </w:tcPr>
          <w:p>
            <w:r>
              <w:t>The URI associated with the user. Example: https://api.calendly.com/users/AAAAAAAAAAAAAAAA</w:t>
            </w:r>
          </w:p>
        </w:tc>
      </w:tr>
      <w:tr>
        <w:tc>
          <w:tcPr>
            <w:tcW w:type="dxa" w:w="2880"/>
          </w:tcPr>
          <w:p>
            <w:r>
              <w:t>start_time</w:t>
            </w:r>
          </w:p>
        </w:tc>
        <w:tc>
          <w:tcPr>
            <w:tcW w:type="dxa" w:w="2880"/>
          </w:tcPr>
          <w:p>
            <w:r>
              <w:t>string (date-time)</w:t>
            </w:r>
          </w:p>
        </w:tc>
        <w:tc>
          <w:tcPr>
            <w:tcW w:type="dxa" w:w="2880"/>
          </w:tcPr>
          <w:p>
            <w:r>
              <w:t>Start time of the requested range (UTC). Cannot be in the past. Example: 2020-01-02T20:00:00.000000Z</w:t>
            </w:r>
          </w:p>
        </w:tc>
      </w:tr>
      <w:tr>
        <w:tc>
          <w:tcPr>
            <w:tcW w:type="dxa" w:w="2880"/>
          </w:tcPr>
          <w:p>
            <w:r>
              <w:t>end_time</w:t>
            </w:r>
          </w:p>
        </w:tc>
        <w:tc>
          <w:tcPr>
            <w:tcW w:type="dxa" w:w="2880"/>
          </w:tcPr>
          <w:p>
            <w:r>
              <w:t>string (date-time)</w:t>
            </w:r>
          </w:p>
        </w:tc>
        <w:tc>
          <w:tcPr>
            <w:tcW w:type="dxa" w:w="2880"/>
          </w:tcPr>
          <w:p>
            <w:r>
              <w:t>End time of the requested range (UTC). Must be after start_time. Example: 2020-01-08T20:30:00.000000Z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"type": "calendly",</w:t>
        <w:br/>
        <w:t xml:space="preserve"> "start_time": "2020-01-02T20:00:00.000000Z",</w:t>
        <w:br/>
        <w:t xml:space="preserve"> "end_time": "2020-01-02T20:30:00.000000Z",</w:t>
        <w:br/>
        <w:t xml:space="preserve"> "buffered_start_time": "2020-01-02T19:30:00.000000Z",</w:t>
        <w:br/>
        <w:t xml:space="preserve"> "buffered_end_time": "2020-01-02T21:00:00.000000Z",</w:t>
        <w:br/>
        <w:t xml:space="preserve"> "event": {</w:t>
        <w:br/>
        <w:t xml:space="preserve"> "uri": "https://api.calendly.com/scheduled_events/abc123"</w:t>
        <w:br/>
        <w:t xml:space="preserve"> }</w:t>
        <w:br/>
        <w:t xml:space="preserve"> },</w:t>
        <w:br/>
        <w:t xml:space="preserve"> {</w:t>
        <w:br/>
        <w:t xml:space="preserve"> "type": "calendly",</w:t>
        <w:br/>
        <w:t xml:space="preserve"> "start_time": "2020-01-05T20:00:00.000000Z",</w:t>
        <w:br/>
        <w:t xml:space="preserve"> "end_time": "2020-01-05T20:30:00.000000Z",</w:t>
        <w:br/>
        <w:t xml:space="preserve"> "buffered_start_time": "2020-01-05T19:30:00.000000Z",</w:t>
        <w:br/>
        <w:t xml:space="preserve"> "buffered_end_time": "2020-01-05T21:00:00.000000Z",</w:t>
        <w:br/>
        <w:t xml:space="preserve"> "event": {</w:t>
        <w:br/>
        <w:t xml:space="preserve"> "uri": "https://api.calendly.com/scheduled_events/abc12345"</w:t>
        <w:br/>
        <w:t xml:space="preserve"> }</w:t>
        <w:br/>
        <w:t xml:space="preserve"> },</w:t>
        <w:br/>
        <w:t xml:space="preserve"> {</w:t>
        <w:br/>
        <w:t xml:space="preserve"> "type": "reserved",</w:t>
        <w:br/>
        <w:t xml:space="preserve"> "start_time": "2020-01-07T17:00:00.000000Z",</w:t>
        <w:br/>
        <w:t xml:space="preserve"> "end_time": "2020-01-07T17:30:00.000000Z"</w:t>
        <w:br/>
        <w:t xml:space="preserve"> },</w:t>
        <w:br/>
        <w:t xml:space="preserve"> {</w:t>
        <w:br/>
        <w:t xml:space="preserve"> "type": "reserved",</w:t>
        <w:br/>
        <w:t xml:space="preserve"> "start_time": "2020-01-07T18:00:00.000000Z",</w:t>
        <w:br/>
        <w:t xml:space="preserve"> "end_time": "2020-01-07T18:30:00.000000Z"</w:t>
        <w:br/>
        <w:t xml:space="preserve"> },</w:t>
        <w:br/>
        <w:t xml:space="preserve"> {</w:t>
        <w:br/>
        <w:t xml:space="preserve"> "type": "external",</w:t>
        <w:br/>
        <w:t xml:space="preserve"> "start_time": "2020-01-07T20:00:00.000000Z",</w:t>
        <w:br/>
        <w:t xml:space="preserve"> "end_time": "2020-01-07T20:30:00.000000Z"</w:t>
        <w:br/>
        <w:t xml:space="preserve"> }</w:t>
        <w:br/>
        <w:t xml:space="preserve"> ]</w:t>
        <w:br/>
        <w:t>}</w:t>
      </w:r>
    </w:p>
    <w:p>
      <w:pPr>
        <w:pStyle w:val="Heading3"/>
      </w:pPr>
      <w:r>
        <w:t>Error Responses</w:t>
      </w:r>
    </w:p>
    <w:p>
      <w:pPr>
        <w:pStyle w:val="Heading4"/>
      </w:pPr>
      <w:r>
        <w:t>400 Bad Request</w:t>
      </w:r>
    </w:p>
    <w:p>
      <w:r>
        <w:rPr>
          <w:b/>
        </w:rPr>
        <w:t>Note: Response body not provided in scraped content.</w:t>
      </w:r>
    </w:p>
    <w:p>
      <w:pPr>
        <w:pStyle w:val="Heading4"/>
      </w:pPr>
      <w:r>
        <w:t>401 Unauthorized</w:t>
      </w:r>
    </w:p>
    <w:p>
      <w:r>
        <w:rPr>
          <w:b/>
        </w:rPr>
        <w:t>Note: Response body not provided in scraped content.</w:t>
      </w:r>
    </w:p>
    <w:p>
      <w:pPr>
        <w:pStyle w:val="Heading4"/>
      </w:pPr>
      <w:r>
        <w:t>403 Forbidden</w:t>
      </w:r>
    </w:p>
    <w:p>
      <w:r>
        <w:rPr>
          <w:b/>
        </w:rPr>
        <w:t>Note: Response body not provided in scraped content.</w:t>
      </w:r>
    </w:p>
    <w:p>
      <w:pPr>
        <w:pStyle w:val="Heading4"/>
      </w:pPr>
      <w:r>
        <w:t>404 Not Found</w:t>
      </w:r>
    </w:p>
    <w:p>
      <w:r>
        <w:rPr>
          <w:b/>
        </w:rPr>
        <w:t>Note: Response body not provided in scraped content.</w:t>
      </w:r>
    </w:p>
    <w:p>
      <w:pPr>
        <w:pStyle w:val="Heading4"/>
      </w:pPr>
      <w:r>
        <w:t>424 Failed Dependency</w:t>
      </w:r>
    </w:p>
    <w:p>
      <w:r>
        <w:rPr>
          <w:b/>
        </w:rPr>
        <w:t>Note: Response body not provided in scraped content.</w:t>
      </w:r>
    </w:p>
    <w:p>
      <w:pPr>
        <w:pStyle w:val="Heading4"/>
      </w:pPr>
      <w:r>
        <w:t>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The set of internal and external scheduled calendar events matching the criteria.</w:t>
            </w:r>
          </w:p>
        </w:tc>
      </w:tr>
      <w:tr>
        <w:tc>
          <w:tcPr>
            <w:tcW w:type="dxa" w:w="2880"/>
          </w:tcPr>
          <w:p>
            <w:r>
              <w:t>collection[].type</w:t>
            </w:r>
          </w:p>
        </w:tc>
        <w:tc>
          <w:tcPr>
            <w:tcW w:type="dxa" w:w="2880"/>
          </w:tcPr>
          <w:p>
            <w:r>
              <w:t>string</w:t>
            </w:r>
          </w:p>
        </w:tc>
        <w:tc>
          <w:tcPr>
            <w:tcW w:type="dxa" w:w="2880"/>
          </w:tcPr>
          <w:p>
            <w:r>
              <w:t>Indicates whether the scheduled event is internal (calendly or reserved) or external. Allowed values: calendly, reserved, external.</w:t>
            </w:r>
          </w:p>
        </w:tc>
      </w:tr>
      <w:tr>
        <w:tc>
          <w:tcPr>
            <w:tcW w:type="dxa" w:w="2880"/>
          </w:tcPr>
          <w:p>
            <w:r>
              <w:t>collection[].start_time</w:t>
            </w:r>
          </w:p>
        </w:tc>
        <w:tc>
          <w:tcPr>
            <w:tcW w:type="dxa" w:w="2880"/>
          </w:tcPr>
          <w:p>
            <w:r>
              <w:t>string (date-time)</w:t>
            </w:r>
          </w:p>
        </w:tc>
        <w:tc>
          <w:tcPr>
            <w:tcW w:type="dxa" w:w="2880"/>
          </w:tcPr>
          <w:p>
            <w:r>
              <w:t>The start time of the scheduled event in UTC.</w:t>
            </w:r>
          </w:p>
        </w:tc>
      </w:tr>
      <w:tr>
        <w:tc>
          <w:tcPr>
            <w:tcW w:type="dxa" w:w="2880"/>
          </w:tcPr>
          <w:p>
            <w:r>
              <w:t>collection[].end_time</w:t>
            </w:r>
          </w:p>
        </w:tc>
        <w:tc>
          <w:tcPr>
            <w:tcW w:type="dxa" w:w="2880"/>
          </w:tcPr>
          <w:p>
            <w:r>
              <w:t>string (date-time)</w:t>
            </w:r>
          </w:p>
        </w:tc>
        <w:tc>
          <w:tcPr>
            <w:tcW w:type="dxa" w:w="2880"/>
          </w:tcPr>
          <w:p>
            <w:r>
              <w:t>The end time of the scheduled event in UTC.</w:t>
            </w:r>
          </w:p>
        </w:tc>
      </w:tr>
      <w:tr>
        <w:tc>
          <w:tcPr>
            <w:tcW w:type="dxa" w:w="2880"/>
          </w:tcPr>
          <w:p>
            <w:r>
              <w:t>collection[].buffered_start_time</w:t>
            </w:r>
          </w:p>
        </w:tc>
        <w:tc>
          <w:tcPr>
            <w:tcW w:type="dxa" w:w="2880"/>
          </w:tcPr>
          <w:p>
            <w:r>
              <w:t>string (date-time)</w:t>
            </w:r>
          </w:p>
        </w:tc>
        <w:tc>
          <w:tcPr>
            <w:tcW w:type="dxa" w:w="2880"/>
          </w:tcPr>
          <w:p>
            <w:r>
              <w:t>Start time of the Calendly event as calculated by any “before” buffer set by the user. (Typically present for type=calendly.)</w:t>
            </w:r>
          </w:p>
        </w:tc>
      </w:tr>
      <w:tr>
        <w:tc>
          <w:tcPr>
            <w:tcW w:type="dxa" w:w="2880"/>
          </w:tcPr>
          <w:p>
            <w:r>
              <w:t>collection[].buffered_end_time</w:t>
            </w:r>
          </w:p>
        </w:tc>
        <w:tc>
          <w:tcPr>
            <w:tcW w:type="dxa" w:w="2880"/>
          </w:tcPr>
          <w:p>
            <w:r>
              <w:t>string (date-time)</w:t>
            </w:r>
          </w:p>
        </w:tc>
        <w:tc>
          <w:tcPr>
            <w:tcW w:type="dxa" w:w="2880"/>
          </w:tcPr>
          <w:p>
            <w:r>
              <w:t>End time of the Calendly event as calculated by any “after” buffer set by the user. (Typically present for type=calendly.)</w:t>
            </w:r>
          </w:p>
        </w:tc>
      </w:tr>
      <w:tr>
        <w:tc>
          <w:tcPr>
            <w:tcW w:type="dxa" w:w="2880"/>
          </w:tcPr>
          <w:p>
            <w:r>
              <w:t>collection[].event</w:t>
            </w:r>
          </w:p>
        </w:tc>
        <w:tc>
          <w:tcPr>
            <w:tcW w:type="dxa" w:w="2880"/>
          </w:tcPr>
          <w:p>
            <w:r>
              <w:t>object</w:t>
            </w:r>
          </w:p>
        </w:tc>
        <w:tc>
          <w:tcPr>
            <w:tcW w:type="dxa" w:w="2880"/>
          </w:tcPr>
          <w:p>
            <w:r>
              <w:t>Event reference object.</w:t>
            </w:r>
          </w:p>
        </w:tc>
      </w:tr>
      <w:tr>
        <w:tc>
          <w:tcPr>
            <w:tcW w:type="dxa" w:w="2880"/>
          </w:tcPr>
          <w:p>
            <w:r>
              <w:t>collection[].event.uri</w:t>
            </w:r>
          </w:p>
        </w:tc>
        <w:tc>
          <w:tcPr>
            <w:tcW w:type="dxa" w:w="2880"/>
          </w:tcPr>
          <w:p>
            <w:r>
              <w:t>string (uri)</w:t>
            </w:r>
          </w:p>
        </w:tc>
        <w:tc>
          <w:tcPr>
            <w:tcW w:type="dxa" w:w="2880"/>
          </w:tcPr>
          <w:p>
            <w:r>
              <w:t>URI of the scheduled event (example shown for Calendly events).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'https://api.calendly.com/user_busy_times?user=https%3A%2F%2Fapi.calendly.com%2Fusers%2FAAAAAAAAAAAAAAAA&amp;start_time=2020-01-02T20%3A00%3A00.000000Z&amp;end_time=2020-01-08T20%3A30%3A00.000000Z' \</w:t>
        <w:br/>
        <w:t xml:space="preserve"> --header 'Accept: application/json'</w:t>
      </w:r>
    </w:p>
    <w:p>
      <w:pPr>
        <w:pStyle w:val="Heading3"/>
      </w:pPr>
      <w:r>
        <w:t>Example Usage</w:t>
      </w:r>
    </w:p>
    <w:p>
      <w:pPr>
        <w:pStyle w:val="Heading3"/>
      </w:pPr>
      <w:r>
        <w:t>Example 1: Fetch busy times for a user within a week</w:t>
      </w:r>
    </w:p>
    <w:p>
      <w:pPr>
        <w:pStyle w:val="Heading3"/>
      </w:pPr>
      <w:r>
        <w:t>Example 2: Shorter window (same-day range)</w:t>
      </w:r>
    </w:p>
    <w:p>
      <w:r>
        <w:rPr>
          <w:b/>
          <w:color w:val="666666"/>
          <w:sz w:val="16"/>
        </w:rPr>
        <w:t>[bash]</w:t>
      </w:r>
    </w:p>
    <w:p>
      <w:pPr>
        <w:shd w:fill="F2F2F2" w:val="clear"/>
      </w:pPr>
      <w:r>
        <w:rPr>
          <w:rFonts w:ascii="Courier New" w:hAnsi="Courier New"/>
          <w:sz w:val="17"/>
        </w:rPr>
        <w:t>curl --request GET \</w:t>
        <w:br/>
        <w:t xml:space="preserve"> --url 'https://api.calendly.com/user_busy_times?user=https%3A%2F%2Fapi.calendly.com%2Fusers%2FAAAAAAAAAAAAAAAA&amp;start_time=2020-01-07T17%3A00%3A00.000000Z&amp;end_time=2020-01-07T20%3A30%3A00.000000Z' \</w:t>
        <w:br/>
        <w:t xml:space="preserve"> --header 'Accept: application/json'</w:t>
      </w:r>
    </w:p>
    <w:p>
      <w:pPr>
        <w:pStyle w:val="Heading3"/>
      </w:pPr>
      <w:r>
        <w:t>Notes</w:t>
      </w:r>
    </w:p>
    <w:p>
      <w:pPr>
        <w:pStyle w:val="ListBullet"/>
      </w:pPr>
      <w:r>
        <w:t>Results are returned in ascending order.</w:t>
      </w:r>
    </w:p>
    <w:p>
      <w:pPr>
        <w:pStyle w:val="ListBullet"/>
      </w:pPr>
      <w:r>
        <w:t>External events are only returned for calendars with “Check for conflicts” enabled.</w:t>
      </w:r>
    </w:p>
    <w:p>
      <w:pPr>
        <w:pStyle w:val="ListBullet"/>
      </w:pPr>
      <w:r>
        <w:t>Maximum supported range is 7 days.</w:t>
      </w:r>
    </w:p>
    <w:p>
      <w:pPr>
        <w:pStyle w:val="ListBullet"/>
      </w:pPr>
      <w:r>
        <w:t>This endpoint does not support traditional keyset pagination.</w:t>
      </w:r>
    </w:p>
    <w:p>
      <w:r>
        <w:br w:type="page"/>
      </w:r>
    </w:p>
    <w:p>
      <w:pPr>
        <w:pStyle w:val="Heading2"/>
      </w:pPr>
      <w:r>
        <w:t>13. [PATCH] Update an Event Type Availability Schedule</w:t>
      </w:r>
    </w:p>
    <w:p>
      <w:r>
        <w:rPr>
          <w:b/>
        </w:rPr>
        <w:t xml:space="preserve">Endpoint: </w:t>
      </w:r>
      <w:r>
        <w:rPr>
          <w:rFonts w:ascii="Courier New" w:hAnsi="Courier New"/>
          <w:sz w:val="18"/>
        </w:rPr>
        <w:t>/event_type_availability_schedules</w:t>
      </w:r>
    </w:p>
    <w:p>
      <w:pPr>
        <w:pStyle w:val="Heading3"/>
      </w:pPr>
      <w:r>
        <w:t>Prerequisites</w:t>
      </w:r>
    </w:p>
    <w:p>
      <w:pPr>
        <w:pStyle w:val="ListBullet"/>
      </w:pPr>
      <w:r>
        <w:t>Must have permission to update availability schedules (required scope: availability:write)</w:t>
      </w:r>
    </w:p>
    <w:p>
      <w:pPr>
        <w:pStyle w:val="Heading3"/>
      </w:pPr>
      <w:r>
        <w:t>Method</w:t>
      </w:r>
    </w:p>
    <w:p>
      <w:r>
        <w:t>PATCH</w:t>
      </w:r>
    </w:p>
    <w:p>
      <w:pPr>
        <w:pStyle w:val="Heading3"/>
      </w:pPr>
      <w:r>
        <w:t>URL</w:t>
      </w:r>
    </w:p>
    <w:p>
      <w:r>
        <w:t>https://api.calendly.com/event_type_availability_schedules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availability schedule configuration for a specific Calendly Event Type. Supplying availability_rule.rules will overwrite all existing rules for the Event Type, so retrieve existing rules first (via the GET endpoint) before submitting modifications.</w:t>
      </w:r>
    </w:p>
    <w:p>
      <w:pPr>
        <w:pStyle w:val="Heading3"/>
      </w:pPr>
      <w:r>
        <w:t>Enforcement Rules</w:t>
      </w:r>
    </w:p>
    <w:p>
      <w:pPr>
        <w:pStyle w:val="ListBullet"/>
      </w:pPr>
      <w:r>
        <w:t>The event_type query parameter must always be present and must be a non-empty Event Type URI.</w:t>
      </w:r>
    </w:p>
    <w:p>
      <w:pPr>
        <w:pStyle w:val="ListBullet"/>
      </w:pPr>
      <w:r>
        <w:t>When executing the action, ensure to send Query Parameters in the URL (not in the body).</w:t>
      </w:r>
    </w:p>
    <w:p>
      <w:pPr>
        <w:pStyle w:val="ListBullet"/>
      </w:pPr>
      <w:r>
        <w:t xml:space="preserve">When executing the action, ensure to send Path Parameters in the URL (not in the body). </w:t>
        <w:br/>
        <w:br/>
        <w:t>Note: 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/event_type_availability_schedules?event_type=https://api.calendly.com/event_types/AAAAAAAAAAAAAAAA</w:t>
      </w:r>
    </w:p>
    <w:p>
      <w:pPr>
        <w:pStyle w:val="Heading3"/>
      </w:pPr>
      <w:r>
        <w:t>Invalid Examples</w:t>
      </w:r>
    </w:p>
    <w:p>
      <w:r>
        <w:rPr>
          <w:b/>
          <w:color w:val="666666"/>
          <w:sz w:val="16"/>
        </w:rPr>
        <w:t>[http]</w:t>
      </w:r>
    </w:p>
    <w:p>
      <w:pPr>
        <w:shd w:fill="F2F2F2" w:val="clear"/>
      </w:pPr>
      <w:r>
        <w:rPr>
          <w:rFonts w:ascii="Courier New" w:hAnsi="Courier New"/>
          <w:sz w:val="17"/>
        </w:rPr>
        <w:t>/event_type_availability_schedules</w:t>
        <w:br/>
        <w:t>/event_type_availability_schedules?event_type=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w:t>
            </w:r>
          </w:p>
        </w:tc>
        <w:tc>
          <w:tcPr>
            <w:tcW w:type="dxa" w:w="2880"/>
          </w:tcPr>
          <w:p>
            <w:r>
              <w:t>Required. Event Type URI for which to update the availability schedule. Example: https://api.calendly.com/event_types/AAAAAAAAAAAAAAAA. Sent as a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availability_rule</w:t>
            </w:r>
          </w:p>
        </w:tc>
        <w:tc>
          <w:tcPr>
            <w:tcW w:type="dxa" w:w="2880"/>
          </w:tcPr>
          <w:p>
            <w:r>
              <w:t>object</w:t>
            </w:r>
          </w:p>
        </w:tc>
        <w:tc>
          <w:tcPr>
            <w:tcW w:type="dxa" w:w="2880"/>
          </w:tcPr>
          <w:p>
            <w:r>
              <w:t>Required. Availability rule configuration object.</w:t>
            </w:r>
          </w:p>
        </w:tc>
      </w:tr>
    </w:tbl>
    <w:p/>
    <w:p>
      <w:pPr>
        <w:pStyle w:val="Heading3"/>
      </w:pPr>
      <w:r>
        <w:t>availability_rule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Required. The timezone for which this Event Type Availability Schedule is originated in. Example: America/Chicago.</w:t>
            </w:r>
          </w:p>
        </w:tc>
      </w:tr>
      <w:tr>
        <w:tc>
          <w:tcPr>
            <w:tcW w:type="dxa" w:w="2880"/>
          </w:tcPr>
          <w:p>
            <w:r>
              <w:t>rules</w:t>
            </w:r>
          </w:p>
        </w:tc>
        <w:tc>
          <w:tcPr>
            <w:tcW w:type="dxa" w:w="2880"/>
          </w:tcPr>
          <w:p>
            <w:r>
              <w:t>array</w:t>
            </w:r>
          </w:p>
        </w:tc>
        <w:tc>
          <w:tcPr>
            <w:tcW w:type="dxa" w:w="2880"/>
          </w:tcPr>
          <w:p>
            <w:r>
              <w:t>The rules for an availability schedule. Warning: Updating rules overwrites all existing rules for the event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User URI. Required only when an admin or org owner is updating a specific user’s availability schedule. Example: https://api.calendly.com/users/abc123.</w:t>
            </w:r>
          </w:p>
        </w:tc>
      </w:tr>
      <w:tr>
        <w:tc>
          <w:tcPr>
            <w:tcW w:type="dxa" w:w="2880"/>
          </w:tcPr>
          <w:p>
            <w:r>
              <w:t>availability_setting</w:t>
            </w:r>
          </w:p>
        </w:tc>
        <w:tc>
          <w:tcPr>
            <w:tcW w:type="dxa" w:w="2880"/>
          </w:tcPr>
          <w:p>
            <w:r>
              <w:t>string</w:t>
            </w:r>
          </w:p>
        </w:tc>
        <w:tc>
          <w:tcPr>
            <w:tcW w:type="dxa" w:w="2880"/>
          </w:tcPr>
          <w:p>
            <w:r>
              <w:t>Availability setting for the event type. Allowed value: host. Default: host.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"event_type": "https://api.calendly.com/event_types/AAAAAAAAAAAAAAAA",</w:t>
        <w:br/>
        <w:t xml:space="preserve"> "availability_rule": {</w:t>
        <w:br/>
        <w:t xml:space="preserve"> "timezone": "America/New_York",</w:t>
        <w:br/>
        <w:t xml:space="preserve"> "name": "Working Hours",</w:t>
        <w:br/>
        <w:t xml:space="preserve"> "uri": "https://api.calendly.com/user_availability_schedules/ea00f052-41ee-44ee-a6fa-cbac655b8d74",</w:t>
        <w:br/>
        <w:t xml:space="preserve"> "rules": [</w:t>
        <w:br/>
        <w:t xml:space="preserve"> {</w:t>
        <w:br/>
        <w:t xml:space="preserve"> "type": "wday",</w:t>
        <w:br/>
        <w:t xml:space="preserve"> "intervals": [</w:t>
        <w:br/>
        <w:t xml:space="preserve"> {</w:t>
        <w:br/>
        <w:t xml:space="preserve"> "from": "08:30",</w:t>
        <w:br/>
        <w:t xml:space="preserve"> "to": "09:30"</w:t>
        <w:br/>
        <w:t xml:space="preserve"> }</w:t>
        <w:br/>
        <w:t xml:space="preserve"> ],</w:t>
        <w:br/>
        <w:t xml:space="preserve"> "wday": "sunday"</w:t>
        <w:br/>
        <w:t xml:space="preserve"> },</w:t>
        <w:br/>
        <w:t xml:space="preserve"> {</w:t>
        <w:br/>
        <w:t xml:space="preserve"> "type": "wday",</w:t>
        <w:br/>
        <w:t xml:space="preserve"> "intervals": [</w:t>
        <w:br/>
        <w:t xml:space="preserve"> {</w:t>
        <w:br/>
        <w:t xml:space="preserve"> "from": "08:30",</w:t>
        <w:br/>
        <w:t xml:space="preserve"> "to": "09:30"</w:t>
        <w:br/>
        <w:t xml:space="preserve"> },</w:t>
        <w:br/>
        <w:t xml:space="preserve"> {</w:t>
        <w:br/>
        <w:t xml:space="preserve"> "from": "11:30",</w:t>
        <w:br/>
        <w:t xml:space="preserve"> "to": "13:30"</w:t>
        <w:br/>
        <w:t xml:space="preserve"> }</w:t>
        <w:br/>
        <w:t xml:space="preserve"> ],</w:t>
        <w:br/>
        <w:t xml:space="preserve"> "wday": "tuesday"</w:t>
        <w:br/>
        <w:t xml:space="preserve"> },</w:t>
        <w:br/>
        <w:t xml:space="preserve"> {</w:t>
        <w:br/>
        <w:t xml:space="preserve"> "type": "date",</w:t>
        <w:br/>
        <w:t xml:space="preserve"> "intervals": [</w:t>
        <w:br/>
        <w:t xml:space="preserve"> {</w:t>
        <w:br/>
        <w:t xml:space="preserve"> "from": "00:00",</w:t>
        <w:br/>
        <w:t xml:space="preserve"> "to": "23:59"</w:t>
        <w:br/>
        <w:t xml:space="preserve"> }</w:t>
        <w:br/>
        <w:t xml:space="preserve"> ],</w:t>
        <w:br/>
        <w:t xml:space="preserve"> "date": "2026-04-01"</w:t>
        <w:br/>
        <w:t xml:space="preserve"> }</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Event Type Availability Schedule resource.</w:t>
            </w:r>
          </w:p>
        </w:tc>
      </w:tr>
      <w:tr>
        <w:tc>
          <w:tcPr>
            <w:tcW w:type="dxa" w:w="2880"/>
          </w:tcPr>
          <w:p>
            <w:r>
              <w:t>resource.event_type</w:t>
            </w:r>
          </w:p>
        </w:tc>
        <w:tc>
          <w:tcPr>
            <w:tcW w:type="dxa" w:w="2880"/>
          </w:tcPr>
          <w:p>
            <w:r>
              <w:t>string</w:t>
            </w:r>
          </w:p>
        </w:tc>
        <w:tc>
          <w:tcPr>
            <w:tcW w:type="dxa" w:w="2880"/>
          </w:tcPr>
          <w:p>
            <w:r>
              <w:t>URI of the event type associated with the schedule.</w:t>
            </w:r>
          </w:p>
        </w:tc>
      </w:tr>
      <w:tr>
        <w:tc>
          <w:tcPr>
            <w:tcW w:type="dxa" w:w="2880"/>
          </w:tcPr>
          <w:p>
            <w:r>
              <w:t>resource.availability_setting</w:t>
            </w:r>
          </w:p>
        </w:tc>
        <w:tc>
          <w:tcPr>
            <w:tcW w:type="dxa" w:w="2880"/>
          </w:tcPr>
          <w:p>
            <w:r>
              <w:t>string</w:t>
            </w:r>
          </w:p>
        </w:tc>
        <w:tc>
          <w:tcPr>
            <w:tcW w:type="dxa" w:w="2880"/>
          </w:tcPr>
          <w:p>
            <w:r>
              <w:t>Setting for event type availability. Allowed value: host. Default: host. (May be returned.)</w:t>
            </w:r>
          </w:p>
        </w:tc>
      </w:tr>
      <w:tr>
        <w:tc>
          <w:tcPr>
            <w:tcW w:type="dxa" w:w="2880"/>
          </w:tcPr>
          <w:p>
            <w:r>
              <w:t>resource.availability_rule</w:t>
            </w:r>
          </w:p>
        </w:tc>
        <w:tc>
          <w:tcPr>
            <w:tcW w:type="dxa" w:w="2880"/>
          </w:tcPr>
          <w:p>
            <w:r>
              <w:t>object</w:t>
            </w:r>
          </w:p>
        </w:tc>
        <w:tc>
          <w:tcPr>
            <w:tcW w:type="dxa" w:w="2880"/>
          </w:tcPr>
          <w:p>
            <w:r>
              <w:t>Availability rule configuration.</w:t>
            </w:r>
          </w:p>
        </w:tc>
      </w:tr>
      <w:tr>
        <w:tc>
          <w:tcPr>
            <w:tcW w:type="dxa" w:w="2880"/>
          </w:tcPr>
          <w:p>
            <w:r>
              <w:t>resource.availability_rule.timezone</w:t>
            </w:r>
          </w:p>
        </w:tc>
        <w:tc>
          <w:tcPr>
            <w:tcW w:type="dxa" w:w="2880"/>
          </w:tcPr>
          <w:p>
            <w:r>
              <w:t>string</w:t>
            </w:r>
          </w:p>
        </w:tc>
        <w:tc>
          <w:tcPr>
            <w:tcW w:type="dxa" w:w="2880"/>
          </w:tcPr>
          <w:p>
            <w:r>
              <w:t>Timezone for the schedule.</w:t>
            </w:r>
          </w:p>
        </w:tc>
      </w:tr>
      <w:tr>
        <w:tc>
          <w:tcPr>
            <w:tcW w:type="dxa" w:w="2880"/>
          </w:tcPr>
          <w:p>
            <w:r>
              <w:t>resource.availability_rule.name</w:t>
            </w:r>
          </w:p>
        </w:tc>
        <w:tc>
          <w:tcPr>
            <w:tcW w:type="dxa" w:w="2880"/>
          </w:tcPr>
          <w:p>
            <w:r>
              <w:t>string</w:t>
            </w:r>
          </w:p>
        </w:tc>
        <w:tc>
          <w:tcPr>
            <w:tcW w:type="dxa" w:w="2880"/>
          </w:tcPr>
          <w:p>
            <w:r>
              <w:t>Name of the availability schedule.</w:t>
            </w:r>
          </w:p>
        </w:tc>
      </w:tr>
      <w:tr>
        <w:tc>
          <w:tcPr>
            <w:tcW w:type="dxa" w:w="2880"/>
          </w:tcPr>
          <w:p>
            <w:r>
              <w:t>resource.availability_rule.uri</w:t>
            </w:r>
          </w:p>
        </w:tc>
        <w:tc>
          <w:tcPr>
            <w:tcW w:type="dxa" w:w="2880"/>
          </w:tcPr>
          <w:p>
            <w:r>
              <w:t>string</w:t>
            </w:r>
          </w:p>
        </w:tc>
        <w:tc>
          <w:tcPr>
            <w:tcW w:type="dxa" w:w="2880"/>
          </w:tcPr>
          <w:p>
            <w:r>
              <w:t>URI of the underlying user availability schedule resource.</w:t>
            </w:r>
          </w:p>
        </w:tc>
      </w:tr>
      <w:tr>
        <w:tc>
          <w:tcPr>
            <w:tcW w:type="dxa" w:w="2880"/>
          </w:tcPr>
          <w:p>
            <w:r>
              <w:t>resource.availability_rule.rules</w:t>
            </w:r>
          </w:p>
        </w:tc>
        <w:tc>
          <w:tcPr>
            <w:tcW w:type="dxa" w:w="2880"/>
          </w:tcPr>
          <w:p>
            <w:r>
              <w:t>array</w:t>
            </w:r>
          </w:p>
        </w:tc>
        <w:tc>
          <w:tcPr>
            <w:tcW w:type="dxa" w:w="2880"/>
          </w:tcPr>
          <w:p>
            <w:r>
              <w:t>List of availability rules.</w:t>
            </w:r>
          </w:p>
        </w:tc>
      </w:tr>
      <w:tr>
        <w:tc>
          <w:tcPr>
            <w:tcW w:type="dxa" w:w="2880"/>
          </w:tcPr>
          <w:p>
            <w:r>
              <w:t>resource.availability_rule.rules[].type</w:t>
            </w:r>
          </w:p>
        </w:tc>
        <w:tc>
          <w:tcPr>
            <w:tcW w:type="dxa" w:w="2880"/>
          </w:tcPr>
          <w:p>
            <w:r>
              <w:t>string</w:t>
            </w:r>
          </w:p>
        </w:tc>
        <w:tc>
          <w:tcPr>
            <w:tcW w:type="dxa" w:w="2880"/>
          </w:tcPr>
          <w:p>
            <w:r>
              <w:t>Rule type (examples shown: wday, date).</w:t>
            </w:r>
          </w:p>
        </w:tc>
      </w:tr>
      <w:tr>
        <w:tc>
          <w:tcPr>
            <w:tcW w:type="dxa" w:w="2880"/>
          </w:tcPr>
          <w:p>
            <w:r>
              <w:t>resource.availability_rule.rules[].intervals</w:t>
            </w:r>
          </w:p>
        </w:tc>
        <w:tc>
          <w:tcPr>
            <w:tcW w:type="dxa" w:w="2880"/>
          </w:tcPr>
          <w:p>
            <w:r>
              <w:t>array</w:t>
            </w:r>
          </w:p>
        </w:tc>
        <w:tc>
          <w:tcPr>
            <w:tcW w:type="dxa" w:w="2880"/>
          </w:tcPr>
          <w:p>
            <w:r>
              <w:t>Time intervals covered by the rule.</w:t>
            </w:r>
          </w:p>
        </w:tc>
      </w:tr>
      <w:tr>
        <w:tc>
          <w:tcPr>
            <w:tcW w:type="dxa" w:w="2880"/>
          </w:tcPr>
          <w:p>
            <w:r>
              <w:t>resource.availability_rule.rules[].intervals[].from</w:t>
            </w:r>
          </w:p>
        </w:tc>
        <w:tc>
          <w:tcPr>
            <w:tcW w:type="dxa" w:w="2880"/>
          </w:tcPr>
          <w:p>
            <w:r>
              <w:t>string</w:t>
            </w:r>
          </w:p>
        </w:tc>
        <w:tc>
          <w:tcPr>
            <w:tcW w:type="dxa" w:w="2880"/>
          </w:tcPr>
          <w:p>
            <w:r>
              <w:t>Interval start time (HH:MM).</w:t>
            </w:r>
          </w:p>
        </w:tc>
      </w:tr>
      <w:tr>
        <w:tc>
          <w:tcPr>
            <w:tcW w:type="dxa" w:w="2880"/>
          </w:tcPr>
          <w:p>
            <w:r>
              <w:t>resource.availability_rule.rules[].intervals[].to</w:t>
            </w:r>
          </w:p>
        </w:tc>
        <w:tc>
          <w:tcPr>
            <w:tcW w:type="dxa" w:w="2880"/>
          </w:tcPr>
          <w:p>
            <w:r>
              <w:t>string</w:t>
            </w:r>
          </w:p>
        </w:tc>
        <w:tc>
          <w:tcPr>
            <w:tcW w:type="dxa" w:w="2880"/>
          </w:tcPr>
          <w:p>
            <w:r>
              <w:t>Interval end time (HH:MM).</w:t>
            </w:r>
          </w:p>
        </w:tc>
      </w:tr>
      <w:tr>
        <w:tc>
          <w:tcPr>
            <w:tcW w:type="dxa" w:w="2880"/>
          </w:tcPr>
          <w:p>
            <w:r>
              <w:t>resource.availability_rule.rules[].wday</w:t>
            </w:r>
          </w:p>
        </w:tc>
        <w:tc>
          <w:tcPr>
            <w:tcW w:type="dxa" w:w="2880"/>
          </w:tcPr>
          <w:p>
            <w:r>
              <w:t>string</w:t>
            </w:r>
          </w:p>
        </w:tc>
        <w:tc>
          <w:tcPr>
            <w:tcW w:type="dxa" w:w="2880"/>
          </w:tcPr>
          <w:p>
            <w:r>
              <w:t>Weekday for wday rules (example: sunday, tuesday).</w:t>
            </w:r>
          </w:p>
        </w:tc>
      </w:tr>
      <w:tr>
        <w:tc>
          <w:tcPr>
            <w:tcW w:type="dxa" w:w="2880"/>
          </w:tcPr>
          <w:p>
            <w:r>
              <w:t>resource.availability_rule.rules[].date</w:t>
            </w:r>
          </w:p>
        </w:tc>
        <w:tc>
          <w:tcPr>
            <w:tcW w:type="dxa" w:w="2880"/>
          </w:tcPr>
          <w:p>
            <w:r>
              <w:t>string</w:t>
            </w:r>
          </w:p>
        </w:tc>
        <w:tc>
          <w:tcPr>
            <w:tcW w:type="dxa" w:w="2880"/>
          </w:tcPr>
          <w:p>
            <w:r>
              <w:t>Date for date rules (YYYY-MM-DD).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'https://api.calendly.com/event_type_availability_schedules?event_type=https://api.calendly.com/event_types/AAAAAAAAAAAAAAAA' \</w:t>
        <w:br/>
        <w:t xml:space="preserve"> --header 'Accept: application/json' \</w:t>
        <w:br/>
        <w:t xml:space="preserve"> --header 'Content-Type: application/json' \</w:t>
        <w:br/>
        <w:t xml:space="preserve"> --data '{</w:t>
        <w:br/>
        <w:t xml:space="preserve"> "availability_rule": {</w:t>
        <w:br/>
        <w:t xml:space="preserve"> "timezone": "America/Chicago"</w:t>
        <w:br/>
        <w:t xml:space="preserve">    }</w:t>
        <w:br/>
        <w:t xml:space="preserve">  }'</w:t>
      </w:r>
    </w:p>
    <w:p>
      <w:pPr>
        <w:pStyle w:val="Heading3"/>
      </w:pPr>
      <w:r>
        <w:t>Example Usage</w:t>
      </w:r>
    </w:p>
    <w:p>
      <w:pPr>
        <w:pStyle w:val="Heading3"/>
      </w:pPr>
      <w:r>
        <w:t>Example 1: Update timezone only</w:t>
      </w:r>
    </w:p>
    <w:p>
      <w:pPr>
        <w:pStyle w:val="Heading3"/>
      </w:pPr>
      <w:r>
        <w:t>Example 2: Update a specific user’s schedule (admin/org owner)</w:t>
      </w:r>
    </w:p>
    <w:p>
      <w:r>
        <w:rPr>
          <w:b/>
          <w:color w:val="666666"/>
          <w:sz w:val="16"/>
        </w:rPr>
        <w:t>[bash]</w:t>
      </w:r>
    </w:p>
    <w:p>
      <w:pPr>
        <w:shd w:fill="F2F2F2" w:val="clear"/>
      </w:pPr>
      <w:r>
        <w:rPr>
          <w:rFonts w:ascii="Courier New" w:hAnsi="Courier New"/>
          <w:sz w:val="17"/>
        </w:rPr>
        <w:t>curl --request PATCH \</w:t>
        <w:br/>
        <w:t xml:space="preserve"> --url 'https://api.calendly.com/event_type_availability_schedules?event_type=https://api.calendly.com/event_types/AAAAAAAAAAAAAAAA' \</w:t>
        <w:br/>
        <w:t xml:space="preserve"> --header 'Accept: application/json' \</w:t>
        <w:br/>
        <w:t xml:space="preserve"> --header 'Content-Type: application/json' \</w:t>
        <w:br/>
        <w:t xml:space="preserve"> --data '{</w:t>
        <w:br/>
        <w:t xml:space="preserve"> "user": "https://api.calendly.com/users/abc123",</w:t>
        <w:br/>
        <w:t xml:space="preserve"> "availability_rule": {</w:t>
        <w:br/>
        <w:t xml:space="preserve"> "timezone": "America/Chicago"</w:t>
        <w:br/>
        <w:t xml:space="preserve">    }</w:t>
        <w:br/>
        <w:t xml:space="preserve">  }'</w:t>
      </w:r>
    </w:p>
    <w:p>
      <w:pPr>
        <w:pStyle w:val="Heading3"/>
      </w:pPr>
      <w:r>
        <w:t>Behavior</w:t>
      </w:r>
    </w:p>
    <w:p>
      <w:pPr>
        <w:pStyle w:val="ListBullet"/>
      </w:pPr>
      <w:r>
        <w:t>Validates the event_type query parameter and request body.</w:t>
      </w:r>
    </w:p>
    <w:p>
      <w:pPr>
        <w:pStyle w:val="ListBullet"/>
      </w:pPr>
      <w:r>
        <w:t>Updates the Event Type’s availability schedule configuration.</w:t>
      </w:r>
    </w:p>
    <w:p>
      <w:pPr>
        <w:pStyle w:val="ListBullet"/>
      </w:pPr>
      <w:r>
        <w:t>If availability_rule.rules is provided, replaces the existing rules for the Event Type with the provided set.</w:t>
      </w:r>
    </w:p>
    <w:p>
      <w:pPr>
        <w:pStyle w:val="ListBullet"/>
      </w:pPr>
      <w:r>
        <w:t>Returns the updated schedule resource.</w:t>
      </w:r>
    </w:p>
    <w:p>
      <w:pPr>
        <w:pStyle w:val="Heading3"/>
      </w:pPr>
      <w:r>
        <w:t>Notes</w:t>
      </w:r>
    </w:p>
    <w:p>
      <w:pPr>
        <w:pStyle w:val="ListBullet"/>
      </w:pPr>
      <w:r>
        <w:t>Updating availability_rule.rules overwrites all existing rules; use the GET endpoint to fetch current rules before updating.</w:t>
      </w:r>
    </w:p>
    <w:p>
      <w:pPr>
        <w:pStyle w:val="ListBullet"/>
      </w:pPr>
      <w:r>
        <w:t>availability_setting is documented as allowed value host with default host.</w:t>
      </w:r>
    </w:p>
    <w:p>
      <w:pPr>
        <w:pStyle w:val="Heading3"/>
      </w:pPr>
      <w:r>
        <w:t>Gotchas</w:t>
      </w:r>
    </w:p>
    <w:p>
      <w:pPr>
        <w:pStyle w:val="ListBullet"/>
      </w:pPr>
      <w:r>
        <w:t>If you send only timezone, you will not update rules—but if you send rules, you must include the complete desired rule set since it overwrites existing rules.</w:t>
      </w:r>
    </w:p>
    <w:p>
      <w:pPr>
        <w:pStyle w:val="Heading3"/>
      </w:pPr>
      <w:r>
        <w:t>Error Handling</w:t>
      </w:r>
    </w:p>
    <w:p>
      <w:pPr>
        <w:pStyle w:val="ListBullet"/>
      </w:pPr>
      <w:r>
        <w:t>400: Invalid or missing inputs (e.g., missing event_type, missing required body fields).</w:t>
      </w:r>
    </w:p>
    <w:p>
      <w:pPr>
        <w:pStyle w:val="ListBullet"/>
      </w:pPr>
      <w:r>
        <w:t>401: Not authorized.</w:t>
      </w:r>
    </w:p>
    <w:p>
      <w:pPr>
        <w:pStyle w:val="ListBullet"/>
      </w:pPr>
      <w:r>
        <w:t>403: Authenticated but not permitted (e.g., missing required scope).</w:t>
      </w:r>
    </w:p>
    <w:p>
      <w:pPr>
        <w:pStyle w:val="ListBullet"/>
      </w:pPr>
      <w:r>
        <w:t>404: Event type or schedule not found.</w:t>
      </w:r>
    </w:p>
    <w:p>
      <w:pPr>
        <w:pStyle w:val="ListBullet"/>
      </w:pPr>
      <w:r>
        <w:t>500: Server error.</w:t>
      </w:r>
    </w:p>
    <w:p>
      <w:pPr>
        <w:pStyle w:val="Heading3"/>
      </w:pPr>
      <w:r>
        <w:t>Related eventTypeAvailabilitySchedules actions</w:t>
      </w:r>
    </w:p>
    <w:p>
      <w:pPr>
        <w:pStyle w:val="ListBullet"/>
      </w:pPr>
      <w:r>
        <w:t>[GET] List Event Type Availability Schedules — /event_type_availability_schedules</w:t>
      </w:r>
    </w:p>
    <w:p>
      <w:r>
        <w:br w:type="page"/>
      </w:r>
    </w:p>
    <w:p>
      <w:pPr>
        <w:pStyle w:val="Heading2"/>
      </w:pPr>
      <w:r>
        <w:t>14. [POST] Create One-Off Event Type</w:t>
      </w:r>
    </w:p>
    <w:p>
      <w:r>
        <w:rPr>
          <w:b/>
        </w:rPr>
        <w:t xml:space="preserve">Endpoint: </w:t>
      </w:r>
      <w:r>
        <w:rPr>
          <w:rFonts w:ascii="Courier New" w:hAnsi="Courier New"/>
          <w:sz w:val="18"/>
        </w:rPr>
        <w:t>/one_off_event_types</w:t>
      </w:r>
    </w:p>
    <w:p>
      <w:pPr>
        <w:pStyle w:val="Heading3"/>
      </w:pPr>
      <w:r>
        <w:t>Prerequisites</w:t>
      </w:r>
    </w:p>
    <w:p>
      <w:pPr>
        <w:pStyle w:val="ListBullet"/>
      </w:pPr>
      <w:r>
        <w:t>Must have permission scope: event_types:write</w:t>
      </w:r>
    </w:p>
    <w:p>
      <w:pPr>
        <w:pStyle w:val="Heading3"/>
      </w:pPr>
      <w:r>
        <w:t>Method</w:t>
      </w:r>
    </w:p>
    <w:p>
      <w:r>
        <w:t>POST</w:t>
      </w:r>
    </w:p>
    <w:p>
      <w:pPr>
        <w:pStyle w:val="Heading3"/>
      </w:pPr>
      <w:r>
        <w:t>URL</w:t>
      </w:r>
    </w:p>
    <w:p>
      <w:r>
        <w:t>https://api.calendly.com/one_off_event_types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one-off (ad hoc) event type configuration for a host user, optionally including co-hosts, scheduling availability constraints, and a location configuration.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Event type name. Max length: 55 characters. Example: My Meeting.</w:t>
            </w:r>
          </w:p>
        </w:tc>
      </w:tr>
      <w:tr>
        <w:tc>
          <w:tcPr>
            <w:tcW w:type="dxa" w:w="2880"/>
          </w:tcPr>
          <w:p>
            <w:r>
              <w:t>host</w:t>
            </w:r>
          </w:p>
        </w:tc>
        <w:tc>
          <w:tcPr>
            <w:tcW w:type="dxa" w:w="2880"/>
          </w:tcPr>
          <w:p>
            <w:r>
              <w:t>string (uri)</w:t>
            </w:r>
          </w:p>
        </w:tc>
        <w:tc>
          <w:tcPr>
            <w:tcW w:type="dxa" w:w="2880"/>
          </w:tcPr>
          <w:p>
            <w:r>
              <w:t>Host user URI. Example: https://api.calendly.com/users/AAAAAAAAAAAAAAAA.</w:t>
            </w:r>
          </w:p>
        </w:tc>
      </w:tr>
      <w:tr>
        <w:tc>
          <w:tcPr>
            <w:tcW w:type="dxa" w:w="2880"/>
          </w:tcPr>
          <w:p>
            <w:r>
              <w:t>duration</w:t>
            </w:r>
          </w:p>
        </w:tc>
        <w:tc>
          <w:tcPr>
            <w:tcW w:type="dxa" w:w="2880"/>
          </w:tcPr>
          <w:p>
            <w:r>
              <w:t>number</w:t>
            </w:r>
          </w:p>
        </w:tc>
        <w:tc>
          <w:tcPr>
            <w:tcW w:type="dxa" w:w="2880"/>
          </w:tcPr>
          <w:p>
            <w:r>
              <w:t>Duration of meeting in minutes. Max: 720.</w:t>
            </w:r>
          </w:p>
        </w:tc>
      </w:tr>
      <w:tr>
        <w:tc>
          <w:tcPr>
            <w:tcW w:type="dxa" w:w="2880"/>
          </w:tcPr>
          <w:p>
            <w:r>
              <w:t>date_setting</w:t>
            </w:r>
          </w:p>
        </w:tc>
        <w:tc>
          <w:tcPr>
            <w:tcW w:type="dxa" w:w="2880"/>
          </w:tcPr>
          <w:p>
            <w:r>
              <w:t>object</w:t>
            </w:r>
          </w:p>
        </w:tc>
        <w:tc>
          <w:tcPr>
            <w:tcW w:type="dxa" w:w="2880"/>
          </w:tcPr>
          <w:p>
            <w:r>
              <w:t>Scheduling availability constraint. Must be one of: DateRange, DaysInFuture. (The scraped content fully specifies the DateRange shape only.)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co_hosts</w:t>
            </w:r>
          </w:p>
        </w:tc>
        <w:tc>
          <w:tcPr>
            <w:tcW w:type="dxa" w:w="2880"/>
          </w:tcPr>
          <w:p>
            <w:r>
              <w:t>array[string] (uri)</w:t>
            </w:r>
          </w:p>
        </w:tc>
        <w:tc>
          <w:tcPr>
            <w:tcW w:type="dxa" w:w="2880"/>
          </w:tcPr>
          <w:p>
            <w:r>
              <w:t>Collection of meeting co-host user URIs. Max items: 9.</w:t>
            </w:r>
          </w:p>
        </w:tc>
      </w:tr>
      <w:tr>
        <w:tc>
          <w:tcPr>
            <w:tcW w:type="dxa" w:w="2880"/>
          </w:tcPr>
          <w:p>
            <w:r>
              <w:t>timezone</w:t>
            </w:r>
          </w:p>
        </w:tc>
        <w:tc>
          <w:tcPr>
            <w:tcW w:type="dxa" w:w="2880"/>
          </w:tcPr>
          <w:p>
            <w:r>
              <w:t>string</w:t>
            </w:r>
          </w:p>
        </w:tc>
        <w:tc>
          <w:tcPr>
            <w:tcW w:type="dxa" w:w="2880"/>
          </w:tcPr>
          <w:p>
            <w:r>
              <w:t>Time zone used for meeting. Defaults to host’s time zone. Example: America/New_York.</w:t>
            </w:r>
          </w:p>
        </w:tc>
      </w:tr>
      <w:tr>
        <w:tc>
          <w:tcPr>
            <w:tcW w:type="dxa" w:w="2880"/>
          </w:tcPr>
          <w:p>
            <w:r>
              <w:t>location</w:t>
            </w:r>
          </w:p>
        </w:tc>
        <w:tc>
          <w:tcPr>
            <w:tcW w:type="dxa" w:w="2880"/>
          </w:tcPr>
          <w:p>
            <w:r>
              <w:t>object</w:t>
            </w:r>
          </w:p>
        </w:tc>
        <w:tc>
          <w:tcPr>
            <w:tcW w:type="dxa" w:w="2880"/>
          </w:tcPr>
          <w:p>
            <w:r>
              <w:t>Location configuration. One of: One-Off Custom Location, One-Off Google Conference, One-Off GotoMeeting Conference, One-Off In Person Meeting, One-Off Inbound Call, One-Off Invitee Specified Location, One-Off Microsoft Teams Conference, One-Off Outbound Call, One-Off WebEx Conference, One-Off Zoom Conference. (The scraped content fully specifies “One-Off Custom Location” fields only.)</w:t>
            </w:r>
          </w:p>
        </w:tc>
      </w:tr>
    </w:tbl>
    <w:p/>
    <w:p>
      <w:pPr>
        <w:pStyle w:val="Heading3"/>
      </w:pPr>
      <w:r>
        <w:t>date_setting (DateRange) object fields (required when using type: date_range)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Allowed value: date_range.</w:t>
            </w:r>
          </w:p>
        </w:tc>
      </w:tr>
      <w:tr>
        <w:tc>
          <w:tcPr>
            <w:tcW w:type="dxa" w:w="2880"/>
          </w:tcPr>
          <w:p>
            <w:r>
              <w:t>start_date</w:t>
            </w:r>
          </w:p>
        </w:tc>
        <w:tc>
          <w:tcPr>
            <w:tcW w:type="dxa" w:w="2880"/>
          </w:tcPr>
          <w:p>
            <w:r>
              <w:t>string (date)</w:t>
            </w:r>
          </w:p>
        </w:tc>
        <w:tc>
          <w:tcPr>
            <w:tcW w:type="dxa" w:w="2880"/>
          </w:tcPr>
          <w:p>
            <w:r>
              <w:t>Required. Availability start. Must be before end_date. Format: YYYY-MM-DD. Example: 2020-01-07.</w:t>
            </w:r>
          </w:p>
        </w:tc>
      </w:tr>
      <w:tr>
        <w:tc>
          <w:tcPr>
            <w:tcW w:type="dxa" w:w="2880"/>
          </w:tcPr>
          <w:p>
            <w:r>
              <w:t>end_date</w:t>
            </w:r>
          </w:p>
        </w:tc>
        <w:tc>
          <w:tcPr>
            <w:tcW w:type="dxa" w:w="2880"/>
          </w:tcPr>
          <w:p>
            <w:r>
              <w:t>string (date)</w:t>
            </w:r>
          </w:p>
        </w:tc>
        <w:tc>
          <w:tcPr>
            <w:tcW w:type="dxa" w:w="2880"/>
          </w:tcPr>
          <w:p>
            <w:r>
              <w:t>Required. Availability end. Must be a future date and less than 365 days in the future from start_date. Format: YYYY-MM-DD. Example: 2020-01-08.</w:t>
            </w:r>
          </w:p>
        </w:tc>
      </w:tr>
    </w:tbl>
    <w:p/>
    <w:p>
      <w:pPr>
        <w:pStyle w:val="Heading3"/>
      </w:pPr>
      <w:r>
        <w:t>location (One-Off Custom Location) object fields (when kind is custom)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Required. Allowed value: custom.</w:t>
            </w:r>
          </w:p>
        </w:tc>
      </w:tr>
      <w:tr>
        <w:tc>
          <w:tcPr>
            <w:tcW w:type="dxa" w:w="2880"/>
          </w:tcPr>
          <w:p>
            <w:r>
              <w:t>location</w:t>
            </w:r>
          </w:p>
        </w:tc>
        <w:tc>
          <w:tcPr>
            <w:tcW w:type="dxa" w:w="2880"/>
          </w:tcPr>
          <w:p>
            <w:r>
              <w:t>string</w:t>
            </w:r>
          </w:p>
        </w:tc>
        <w:tc>
          <w:tcPr>
            <w:tcW w:type="dxa" w:w="2880"/>
          </w:tcPr>
          <w:p>
            <w:r>
              <w:t>Custom location string.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"resource": {</w:t>
        <w:br/>
        <w:t xml:space="preserve"> "uri": "https://api.calendly.com/event_types/AAAAAAAAAAAAAAAA",</w:t>
        <w:br/>
        <w:t xml:space="preserve"> "name": "15 Minute Meeting",</w:t>
        <w:br/>
        <w:t xml:space="preserve"> "active": true,</w:t>
        <w:br/>
        <w:t xml:space="preserve"> "booking_method": "instant",</w:t>
        <w:br/>
        <w:t xml:space="preserve"> "slug": "acmesales",</w:t>
        <w:br/>
        <w:t xml:space="preserve"> "scheduling_url": "https://calendly.com/acmesales",</w:t>
        <w:br/>
        <w:t xml:space="preserve"> "duration": 15,</w:t>
        <w:br/>
        <w:t xml:space="preserve"> "duration_options": null,</w:t>
        <w:br/>
        <w:t xml:space="preserve"> "kind": "solo",</w:t>
        <w:br/>
        <w:t xml:space="preserve"> "pooling_type": "collective",</w:t>
        <w:br/>
        <w:t xml:space="preserve"> "type": "AdhocEventType",</w:t>
        <w:br/>
        <w:t xml:space="preserve"> "color": "#fff200",</w:t>
        <w:br/>
        <w:t xml:space="preserve"> "created_at": "2019-01-02T03:04:05.678123Z",</w:t>
        <w:br/>
        <w:t xml:space="preserve"> "updated_at": "2019-08-07T06:05:04.321123Z",</w:t>
        <w:br/>
        <w:t xml:space="preserve"> "internal_note": "Event type note",</w:t>
        <w:br/>
        <w:t xml:space="preserve"> "is_paid": false,</w:t>
        <w:br/>
        <w:t xml:space="preserve"> "description_plain": "Event type description",</w:t>
        <w:br/>
        <w:t xml:space="preserve"> "description_html": "&lt;p&gt;Event type description&lt;/p&gt;",</w:t>
        <w:br/>
        <w:t xml:space="preserve"> "profile": {</w:t>
        <w:br/>
        <w:t xml:space="preserve"> "type": "User",</w:t>
        <w:br/>
        <w:t xml:space="preserve"> "name": "Tamara Jones",</w:t>
        <w:br/>
        <w:t xml:space="preserve"> "owner": "https://api.calendly.com/users/ABC123"</w:t>
        <w:br/>
        <w:t xml:space="preserve"> },</w:t>
        <w:br/>
        <w:t xml:space="preserve"> "secret": true,</w:t>
        <w:br/>
        <w:t xml:space="preserve"> "deleted_at": null,</w:t>
        <w:br/>
        <w:t xml:space="preserve"> "admin_managed": false,</w:t>
        <w:br/>
        <w:t xml:space="preserve"> "locations": [</w:t>
        <w:br/>
        <w:t xml:space="preserve"> {</w:t>
        <w:br/>
        <w:t xml:space="preserve"> "kind": "inbound_call",</w:t>
        <w:br/>
        <w:t xml:space="preserve"> "phone_number": "+ 380934567654",</w:t>
        <w:br/>
        <w:t xml:space="preserve"> "additional_info": "Additional information about location"</w:t>
        <w:br/>
        <w:t xml:space="preserve"> }</w:t>
        <w:br/>
        <w:t xml:space="preserve"> ],</w:t>
        <w:br/>
        <w:t xml:space="preserve"> "position": 0,</w:t>
        <w:br/>
        <w:t xml:space="preserve"> "custom_questions": [],</w:t>
        <w:br/>
        <w:t xml:space="preserve"> "locale": "en"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403,</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 404,</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A configuration for an Event Type.</w:t>
            </w:r>
          </w:p>
        </w:tc>
      </w:tr>
      <w:tr>
        <w:tc>
          <w:tcPr>
            <w:tcW w:type="dxa" w:w="2880"/>
          </w:tcPr>
          <w:p>
            <w:r>
              <w:t>resource.uri</w:t>
            </w:r>
          </w:p>
        </w:tc>
        <w:tc>
          <w:tcPr>
            <w:tcW w:type="dxa" w:w="2880"/>
          </w:tcPr>
          <w:p>
            <w:r>
              <w:t>string (uri)</w:t>
            </w:r>
          </w:p>
        </w:tc>
        <w:tc>
          <w:tcPr>
            <w:tcW w:type="dxa" w:w="2880"/>
          </w:tcPr>
          <w:p>
            <w:r>
              <w:t>Canonical reference (unique identifier) for the event type. Example: https://api.calendly.com/event_types/AAAAAAAAAAAAAAAA.</w:t>
            </w:r>
          </w:p>
        </w:tc>
      </w:tr>
      <w:tr>
        <w:tc>
          <w:tcPr>
            <w:tcW w:type="dxa" w:w="2880"/>
          </w:tcPr>
          <w:p>
            <w:r>
              <w:t>resource.name</w:t>
            </w:r>
          </w:p>
        </w:tc>
        <w:tc>
          <w:tcPr>
            <w:tcW w:type="dxa" w:w="2880"/>
          </w:tcPr>
          <w:p>
            <w:r>
              <w:t>string | null</w:t>
            </w:r>
          </w:p>
        </w:tc>
        <w:tc>
          <w:tcPr>
            <w:tcW w:type="dxa" w:w="2880"/>
          </w:tcPr>
          <w:p>
            <w:r>
              <w:t>Event type name (human-readable). Example: 15 Minute Meeting.</w:t>
            </w:r>
          </w:p>
        </w:tc>
      </w:tr>
      <w:tr>
        <w:tc>
          <w:tcPr>
            <w:tcW w:type="dxa" w:w="2880"/>
          </w:tcPr>
          <w:p>
            <w:r>
              <w:t>resource.active</w:t>
            </w:r>
          </w:p>
        </w:tc>
        <w:tc>
          <w:tcPr>
            <w:tcW w:type="dxa" w:w="2880"/>
          </w:tcPr>
          <w:p>
            <w:r>
              <w:t>boolean</w:t>
            </w:r>
          </w:p>
        </w:tc>
        <w:tc>
          <w:tcPr>
            <w:tcW w:type="dxa" w:w="2880"/>
          </w:tcPr>
          <w:p>
            <w:r>
              <w:t>Indicates if the event is active or not.</w:t>
            </w:r>
          </w:p>
        </w:tc>
      </w:tr>
      <w:tr>
        <w:tc>
          <w:tcPr>
            <w:tcW w:type="dxa" w:w="2880"/>
          </w:tcPr>
          <w:p>
            <w:r>
              <w:t>resource.admin_managed</w:t>
            </w:r>
          </w:p>
        </w:tc>
        <w:tc>
          <w:tcPr>
            <w:tcW w:type="dxa" w:w="2880"/>
          </w:tcPr>
          <w:p>
            <w:r>
              <w:t>boolean</w:t>
            </w:r>
          </w:p>
        </w:tc>
        <w:tc>
          <w:tcPr>
            <w:tcW w:type="dxa" w:w="2880"/>
          </w:tcPr>
          <w:p>
            <w:r>
              <w:t>Indicates if this event type is managed by an organization admin.</w:t>
            </w:r>
          </w:p>
        </w:tc>
      </w:tr>
      <w:tr>
        <w:tc>
          <w:tcPr>
            <w:tcW w:type="dxa" w:w="2880"/>
          </w:tcPr>
          <w:p>
            <w:r>
              <w:t>resource.booking_method</w:t>
            </w:r>
          </w:p>
        </w:tc>
        <w:tc>
          <w:tcPr>
            <w:tcW w:type="dxa" w:w="2880"/>
          </w:tcPr>
          <w:p>
            <w:r>
              <w:t>string</w:t>
            </w:r>
          </w:p>
        </w:tc>
        <w:tc>
          <w:tcPr>
            <w:tcW w:type="dxa" w:w="2880"/>
          </w:tcPr>
          <w:p>
            <w:r>
              <w:t>Indicates if the event type is for a poll or an instant booking. Allowed values: instant, poll. Example shown: poll.</w:t>
            </w:r>
          </w:p>
        </w:tc>
      </w:tr>
      <w:tr>
        <w:tc>
          <w:tcPr>
            <w:tcW w:type="dxa" w:w="2880"/>
          </w:tcPr>
          <w:p>
            <w:r>
              <w:t>resource.color</w:t>
            </w:r>
          </w:p>
        </w:tc>
        <w:tc>
          <w:tcPr>
            <w:tcW w:type="dxa" w:w="2880"/>
          </w:tcPr>
          <w:p>
            <w:r>
              <w:t>string</w:t>
            </w:r>
          </w:p>
        </w:tc>
        <w:tc>
          <w:tcPr>
            <w:tcW w:type="dxa" w:w="2880"/>
          </w:tcPr>
          <w:p>
            <w:r>
              <w:t>Hexadecimal color of scheduling page. Pattern: ^#[a-f\\d]{6}$. Example: #fff200.</w:t>
            </w:r>
          </w:p>
        </w:tc>
      </w:tr>
      <w:tr>
        <w:tc>
          <w:tcPr>
            <w:tcW w:type="dxa" w:w="2880"/>
          </w:tcPr>
          <w:p>
            <w:r>
              <w:t>resource.created_at</w:t>
            </w:r>
          </w:p>
        </w:tc>
        <w:tc>
          <w:tcPr>
            <w:tcW w:type="dxa" w:w="2880"/>
          </w:tcPr>
          <w:p>
            <w:r>
              <w:t>string (date-time)</w:t>
            </w:r>
          </w:p>
        </w:tc>
        <w:tc>
          <w:tcPr>
            <w:tcW w:type="dxa" w:w="2880"/>
          </w:tcPr>
          <w:p>
            <w:r>
              <w:t>When the event type was created (e.g. 2020-01-02T03:04:05.678123Z).</w:t>
            </w:r>
          </w:p>
        </w:tc>
      </w:tr>
      <w:tr>
        <w:tc>
          <w:tcPr>
            <w:tcW w:type="dxa" w:w="2880"/>
          </w:tcPr>
          <w:p>
            <w:r>
              <w:t>resource.custom_questions</w:t>
            </w:r>
          </w:p>
        </w:tc>
        <w:tc>
          <w:tcPr>
            <w:tcW w:type="dxa" w:w="2880"/>
          </w:tcPr>
          <w:p>
            <w:r>
              <w:t>array</w:t>
            </w:r>
          </w:p>
        </w:tc>
        <w:tc>
          <w:tcPr>
            <w:tcW w:type="dxa" w:w="2880"/>
          </w:tcPr>
          <w:p>
            <w:r>
              <w:t>Array of EventTypeCustomQuestion.</w:t>
            </w:r>
          </w:p>
        </w:tc>
      </w:tr>
      <w:tr>
        <w:tc>
          <w:tcPr>
            <w:tcW w:type="dxa" w:w="2880"/>
          </w:tcPr>
          <w:p>
            <w:r>
              <w:t>resource.deleted_at</w:t>
            </w:r>
          </w:p>
        </w:tc>
        <w:tc>
          <w:tcPr>
            <w:tcW w:type="dxa" w:w="2880"/>
          </w:tcPr>
          <w:p>
            <w:r>
              <w:t>string (date-time) | null</w:t>
            </w:r>
          </w:p>
        </w:tc>
        <w:tc>
          <w:tcPr>
            <w:tcW w:type="dxa" w:w="2880"/>
          </w:tcPr>
          <w:p>
            <w:r>
              <w:t>When the event type was deleted (event types may be deleted while scheduled events remain).</w:t>
            </w:r>
          </w:p>
        </w:tc>
      </w:tr>
      <w:tr>
        <w:tc>
          <w:tcPr>
            <w:tcW w:type="dxa" w:w="2880"/>
          </w:tcPr>
          <w:p>
            <w:r>
              <w:t>resource.description_html</w:t>
            </w:r>
          </w:p>
        </w:tc>
        <w:tc>
          <w:tcPr>
            <w:tcW w:type="dxa" w:w="2880"/>
          </w:tcPr>
          <w:p>
            <w:r>
              <w:t>string | null</w:t>
            </w:r>
          </w:p>
        </w:tc>
        <w:tc>
          <w:tcPr>
            <w:tcW w:type="dxa" w:w="2880"/>
          </w:tcPr>
          <w:p>
            <w:r>
              <w:t>Description formatted with HTML. Example: &lt;p&gt;15 Minute Meeting&lt;/p&gt;.</w:t>
            </w:r>
          </w:p>
        </w:tc>
      </w:tr>
      <w:tr>
        <w:tc>
          <w:tcPr>
            <w:tcW w:type="dxa" w:w="2880"/>
          </w:tcPr>
          <w:p>
            <w:r>
              <w:t>resource.description_plain</w:t>
            </w:r>
          </w:p>
        </w:tc>
        <w:tc>
          <w:tcPr>
            <w:tcW w:type="dxa" w:w="2880"/>
          </w:tcPr>
          <w:p>
            <w:r>
              <w:t>string | null</w:t>
            </w:r>
          </w:p>
        </w:tc>
        <w:tc>
          <w:tcPr>
            <w:tcW w:type="dxa" w:w="2880"/>
          </w:tcPr>
          <w:p>
            <w:r>
              <w:t>Description in plain text. Example: 15 Minute Meeting.</w:t>
            </w:r>
          </w:p>
        </w:tc>
      </w:tr>
      <w:tr>
        <w:tc>
          <w:tcPr>
            <w:tcW w:type="dxa" w:w="2880"/>
          </w:tcPr>
          <w:p>
            <w:r>
              <w:t>resource.duration</w:t>
            </w:r>
          </w:p>
        </w:tc>
        <w:tc>
          <w:tcPr>
            <w:tcW w:type="dxa" w:w="2880"/>
          </w:tcPr>
          <w:p>
            <w:r>
              <w:t>number</w:t>
            </w:r>
          </w:p>
        </w:tc>
        <w:tc>
          <w:tcPr>
            <w:tcW w:type="dxa" w:w="2880"/>
          </w:tcPr>
          <w:p>
            <w:r>
              <w:t>Length of sessions booked with this event type. Example: 15.</w:t>
            </w:r>
          </w:p>
        </w:tc>
      </w:tr>
      <w:tr>
        <w:tc>
          <w:tcPr>
            <w:tcW w:type="dxa" w:w="2880"/>
          </w:tcPr>
          <w:p>
            <w:r>
              <w:t>resource.duration_options</w:t>
            </w:r>
          </w:p>
        </w:tc>
        <w:tc>
          <w:tcPr>
            <w:tcW w:type="dxa" w:w="2880"/>
          </w:tcPr>
          <w:p>
            <w:r>
              <w:t>array[integer] | null</w:t>
            </w:r>
          </w:p>
        </w:tc>
        <w:tc>
          <w:tcPr>
            <w:tcW w:type="dxa" w:w="2880"/>
          </w:tcPr>
          <w:p>
            <w:r>
              <w:t>Array of duration options. Always null for adhoc event types. Example: [1,13,15,720].</w:t>
            </w:r>
          </w:p>
        </w:tc>
      </w:tr>
      <w:tr>
        <w:tc>
          <w:tcPr>
            <w:tcW w:type="dxa" w:w="2880"/>
          </w:tcPr>
          <w:p>
            <w:r>
              <w:t>resource.internal_note</w:t>
            </w:r>
          </w:p>
        </w:tc>
        <w:tc>
          <w:tcPr>
            <w:tcW w:type="dxa" w:w="2880"/>
          </w:tcPr>
          <w:p>
            <w:r>
              <w:t>string | null</w:t>
            </w:r>
          </w:p>
        </w:tc>
        <w:tc>
          <w:tcPr>
            <w:tcW w:type="dxa" w:w="2880"/>
          </w:tcPr>
          <w:p>
            <w:r>
              <w:t>Internal note content associated with event type.</w:t>
            </w:r>
          </w:p>
        </w:tc>
      </w:tr>
      <w:tr>
        <w:tc>
          <w:tcPr>
            <w:tcW w:type="dxa" w:w="2880"/>
          </w:tcPr>
          <w:p>
            <w:r>
              <w:t>resource.is_paid</w:t>
            </w:r>
          </w:p>
        </w:tc>
        <w:tc>
          <w:tcPr>
            <w:tcW w:type="dxa" w:w="2880"/>
          </w:tcPr>
          <w:p>
            <w:r>
              <w:t>boolean</w:t>
            </w:r>
          </w:p>
        </w:tc>
        <w:tc>
          <w:tcPr>
            <w:tcW w:type="dxa" w:w="2880"/>
          </w:tcPr>
          <w:p>
            <w:r>
              <w:t>Indicates whether the event type is paid.</w:t>
            </w:r>
          </w:p>
        </w:tc>
      </w:tr>
      <w:tr>
        <w:tc>
          <w:tcPr>
            <w:tcW w:type="dxa" w:w="2880"/>
          </w:tcPr>
          <w:p>
            <w:r>
              <w:t>resource.kind</w:t>
            </w:r>
          </w:p>
        </w:tc>
        <w:tc>
          <w:tcPr>
            <w:tcW w:type="dxa" w:w="2880"/>
          </w:tcPr>
          <w:p>
            <w:r>
              <w:t>string</w:t>
            </w:r>
          </w:p>
        </w:tc>
        <w:tc>
          <w:tcPr>
            <w:tcW w:type="dxa" w:w="2880"/>
          </w:tcPr>
          <w:p>
            <w:r>
              <w:t>Indicates if the event type belongs to an individual user or group. Allowed values: solo, group.</w:t>
            </w:r>
          </w:p>
        </w:tc>
      </w:tr>
      <w:tr>
        <w:tc>
          <w:tcPr>
            <w:tcW w:type="dxa" w:w="2880"/>
          </w:tcPr>
          <w:p>
            <w:r>
              <w:t>resource.locale</w:t>
            </w:r>
          </w:p>
        </w:tc>
        <w:tc>
          <w:tcPr>
            <w:tcW w:type="dxa" w:w="2880"/>
          </w:tcPr>
          <w:p>
            <w:r>
              <w:t>string</w:t>
            </w:r>
          </w:p>
        </w:tc>
        <w:tc>
          <w:tcPr>
            <w:tcW w:type="dxa" w:w="2880"/>
          </w:tcPr>
          <w:p>
            <w:r>
              <w:t>Locale/language for scheduling page. Allowed values: en, fr, es, de, nl, pt, it, uk. Example: de.</w:t>
            </w:r>
          </w:p>
        </w:tc>
      </w:tr>
      <w:tr>
        <w:tc>
          <w:tcPr>
            <w:tcW w:type="dxa" w:w="2880"/>
          </w:tcPr>
          <w:p>
            <w:r>
              <w:t>resource.locations</w:t>
            </w:r>
          </w:p>
        </w:tc>
        <w:tc>
          <w:tcPr>
            <w:tcW w:type="dxa" w:w="2880"/>
          </w:tcPr>
          <w:p>
            <w:r>
              <w:t>array | null</w:t>
            </w:r>
          </w:p>
        </w:tc>
        <w:tc>
          <w:tcPr>
            <w:tcW w:type="dxa" w:w="2880"/>
          </w:tcPr>
          <w:p>
            <w:r>
              <w:t>Configuration information for each possible location for this Event Type.</w:t>
            </w:r>
          </w:p>
        </w:tc>
      </w:tr>
      <w:tr>
        <w:tc>
          <w:tcPr>
            <w:tcW w:type="dxa" w:w="2880"/>
          </w:tcPr>
          <w:p>
            <w:r>
              <w:t>resource.pooling_type</w:t>
            </w:r>
          </w:p>
        </w:tc>
        <w:tc>
          <w:tcPr>
            <w:tcW w:type="dxa" w:w="2880"/>
          </w:tcPr>
          <w:p>
            <w:r>
              <w:t>string | null</w:t>
            </w:r>
          </w:p>
        </w:tc>
        <w:tc>
          <w:tcPr>
            <w:tcW w:type="dxa" w:w="2880"/>
          </w:tcPr>
          <w:p>
            <w:r>
              <w:t>Group availability behavior. Allowed values: round_robin, collective, multi_pool, null.</w:t>
            </w:r>
          </w:p>
        </w:tc>
      </w:tr>
      <w:tr>
        <w:tc>
          <w:tcPr>
            <w:tcW w:type="dxa" w:w="2880"/>
          </w:tcPr>
          <w:p>
            <w:r>
              <w:t>resource.position</w:t>
            </w:r>
          </w:p>
        </w:tc>
        <w:tc>
          <w:tcPr>
            <w:tcW w:type="dxa" w:w="2880"/>
          </w:tcPr>
          <w:p>
            <w:r>
              <w:t>integer</w:t>
            </w:r>
          </w:p>
        </w:tc>
        <w:tc>
          <w:tcPr>
            <w:tcW w:type="dxa" w:w="2880"/>
          </w:tcPr>
          <w:p>
            <w:r>
              <w:t>Position order for display purposes, starting at 0.</w:t>
            </w:r>
          </w:p>
        </w:tc>
      </w:tr>
      <w:tr>
        <w:tc>
          <w:tcPr>
            <w:tcW w:type="dxa" w:w="2880"/>
          </w:tcPr>
          <w:p>
            <w:r>
              <w:t>resource.profile</w:t>
            </w:r>
          </w:p>
        </w:tc>
        <w:tc>
          <w:tcPr>
            <w:tcW w:type="dxa" w:w="2880"/>
          </w:tcPr>
          <w:p>
            <w:r>
              <w:t>object | null</w:t>
            </w:r>
          </w:p>
        </w:tc>
        <w:tc>
          <w:tcPr>
            <w:tcW w:type="dxa" w:w="2880"/>
          </w:tcPr>
          <w:p>
            <w:r>
              <w:t>Publicly visible profile of a User or Team associated with the Event Type.</w:t>
            </w:r>
          </w:p>
        </w:tc>
      </w:tr>
      <w:tr>
        <w:tc>
          <w:tcPr>
            <w:tcW w:type="dxa" w:w="2880"/>
          </w:tcPr>
          <w:p>
            <w:r>
              <w:t>resource.profile.type</w:t>
            </w:r>
          </w:p>
        </w:tc>
        <w:tc>
          <w:tcPr>
            <w:tcW w:type="dxa" w:w="2880"/>
          </w:tcPr>
          <w:p>
            <w:r>
              <w:t>string</w:t>
            </w:r>
          </w:p>
        </w:tc>
        <w:tc>
          <w:tcPr>
            <w:tcW w:type="dxa" w:w="2880"/>
          </w:tcPr>
          <w:p>
            <w:r>
              <w:t>Profile type. Example: User.</w:t>
            </w:r>
          </w:p>
        </w:tc>
      </w:tr>
      <w:tr>
        <w:tc>
          <w:tcPr>
            <w:tcW w:type="dxa" w:w="2880"/>
          </w:tcPr>
          <w:p>
            <w:r>
              <w:t>resource.profile.name</w:t>
            </w:r>
          </w:p>
        </w:tc>
        <w:tc>
          <w:tcPr>
            <w:tcW w:type="dxa" w:w="2880"/>
          </w:tcPr>
          <w:p>
            <w:r>
              <w:t>string</w:t>
            </w:r>
          </w:p>
        </w:tc>
        <w:tc>
          <w:tcPr>
            <w:tcW w:type="dxa" w:w="2880"/>
          </w:tcPr>
          <w:p>
            <w:r>
              <w:t>Profile name. Example: Tamara Jones.</w:t>
            </w:r>
          </w:p>
        </w:tc>
      </w:tr>
      <w:tr>
        <w:tc>
          <w:tcPr>
            <w:tcW w:type="dxa" w:w="2880"/>
          </w:tcPr>
          <w:p>
            <w:r>
              <w:t>resource.profile.owner</w:t>
            </w:r>
          </w:p>
        </w:tc>
        <w:tc>
          <w:tcPr>
            <w:tcW w:type="dxa" w:w="2880"/>
          </w:tcPr>
          <w:p>
            <w:r>
              <w:t>string</w:t>
            </w:r>
          </w:p>
        </w:tc>
        <w:tc>
          <w:tcPr>
            <w:tcW w:type="dxa" w:w="2880"/>
          </w:tcPr>
          <w:p>
            <w:r>
              <w:t>Owner URI. Example: https://api.calendly.com/users/ABC123.</w:t>
            </w:r>
          </w:p>
        </w:tc>
      </w:tr>
      <w:tr>
        <w:tc>
          <w:tcPr>
            <w:tcW w:type="dxa" w:w="2880"/>
          </w:tcPr>
          <w:p>
            <w:r>
              <w:t>resource.scheduling_url</w:t>
            </w:r>
          </w:p>
        </w:tc>
        <w:tc>
          <w:tcPr>
            <w:tcW w:type="dxa" w:w="2880"/>
          </w:tcPr>
          <w:p>
            <w:r>
              <w:t>string (uri)</w:t>
            </w:r>
          </w:p>
        </w:tc>
        <w:tc>
          <w:tcPr>
            <w:tcW w:type="dxa" w:w="2880"/>
          </w:tcPr>
          <w:p>
            <w:r>
              <w:t>URL where invitees book this event type. Example: https://calendly.com/acmesales.</w:t>
            </w:r>
          </w:p>
        </w:tc>
      </w:tr>
      <w:tr>
        <w:tc>
          <w:tcPr>
            <w:tcW w:type="dxa" w:w="2880"/>
          </w:tcPr>
          <w:p>
            <w:r>
              <w:t>resource.secret</w:t>
            </w:r>
          </w:p>
        </w:tc>
        <w:tc>
          <w:tcPr>
            <w:tcW w:type="dxa" w:w="2880"/>
          </w:tcPr>
          <w:p>
            <w:r>
              <w:t>boolean</w:t>
            </w:r>
          </w:p>
        </w:tc>
        <w:tc>
          <w:tcPr>
            <w:tcW w:type="dxa" w:w="2880"/>
          </w:tcPr>
          <w:p>
            <w:r>
              <w:t>Indicates if the event type is hidden on the owner's main scheduling page.</w:t>
            </w:r>
          </w:p>
        </w:tc>
      </w:tr>
      <w:tr>
        <w:tc>
          <w:tcPr>
            <w:tcW w:type="dxa" w:w="2880"/>
          </w:tcPr>
          <w:p>
            <w:r>
              <w:t>resource.slug</w:t>
            </w:r>
          </w:p>
        </w:tc>
        <w:tc>
          <w:tcPr>
            <w:tcW w:type="dxa" w:w="2880"/>
          </w:tcPr>
          <w:p>
            <w:r>
              <w:t>string | null</w:t>
            </w:r>
          </w:p>
        </w:tc>
        <w:tc>
          <w:tcPr>
            <w:tcW w:type="dxa" w:w="2880"/>
          </w:tcPr>
          <w:p>
            <w:r>
              <w:t>Human-readable portion of the event type URL. Example: acmesales.</w:t>
            </w:r>
          </w:p>
        </w:tc>
      </w:tr>
      <w:tr>
        <w:tc>
          <w:tcPr>
            <w:tcW w:type="dxa" w:w="2880"/>
          </w:tcPr>
          <w:p>
            <w:r>
              <w:t>resource.type</w:t>
            </w:r>
          </w:p>
        </w:tc>
        <w:tc>
          <w:tcPr>
            <w:tcW w:type="dxa" w:w="2880"/>
          </w:tcPr>
          <w:p>
            <w:r>
              <w:t>string</w:t>
            </w:r>
          </w:p>
        </w:tc>
        <w:tc>
          <w:tcPr>
            <w:tcW w:type="dxa" w:w="2880"/>
          </w:tcPr>
          <w:p>
            <w:r>
              <w:t>Event type category. Allowed values: StandardEventType, AdhocEventType.</w:t>
            </w:r>
          </w:p>
        </w:tc>
      </w:tr>
      <w:tr>
        <w:tc>
          <w:tcPr>
            <w:tcW w:type="dxa" w:w="2880"/>
          </w:tcPr>
          <w:p>
            <w:r>
              <w:t>resource.updated_at</w:t>
            </w:r>
          </w:p>
        </w:tc>
        <w:tc>
          <w:tcPr>
            <w:tcW w:type="dxa" w:w="2880"/>
          </w:tcPr>
          <w:p>
            <w:r>
              <w:t>string (date-time)</w:t>
            </w:r>
          </w:p>
        </w:tc>
        <w:tc>
          <w:tcPr>
            <w:tcW w:type="dxa" w:w="2880"/>
          </w:tcPr>
          <w:p>
            <w:r>
              <w:t>When the event type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'https://api.calendly.com/one_off_event_types' \</w:t>
        <w:br/>
        <w:t xml:space="preserve"> --header 'Accept: application/json' \</w:t>
        <w:br/>
        <w:t xml:space="preserve"> --header 'Content-Type: application/json' \</w:t>
        <w:br/>
        <w:t xml:space="preserve"> --data '{</w:t>
        <w:br/>
        <w:t xml:space="preserve"> "name": "My Meeting",</w:t>
        <w:br/>
        <w:t xml:space="preserve"> "host": "https://api.calendly.com/users/AAAAAAAAAAAAAAAA",</w:t>
        <w:br/>
        <w:t xml:space="preserve"> "co_hosts": [</w:t>
        <w:br/>
        <w:t xml:space="preserve"> "https://api.calendly.com/users/BBBBBBBBBBBBBBBB",</w:t>
        <w:br/>
        <w:t xml:space="preserve"> "https://api.calendly.com/users/CCCCCCCCCCCCCCCC"</w:t>
        <w:br/>
        <w:t xml:space="preserve">    ],</w:t>
        <w:br/>
        <w:t xml:space="preserve"> "duration": 30,</w:t>
        <w:br/>
        <w:t xml:space="preserve"> "timezone": "America/New_York",</w:t>
        <w:br/>
        <w:t xml:space="preserve"> "date_setting": {</w:t>
        <w:br/>
        <w:t xml:space="preserve"> "type": "date_range",</w:t>
        <w:br/>
        <w:t xml:space="preserve"> "start_date": "2020-01-07",</w:t>
        <w:br/>
        <w:t xml:space="preserve"> "end_date": "2020-01-09"</w:t>
        <w:br/>
        <w:t xml:space="preserve">    },</w:t>
        <w:br/>
        <w:t xml:space="preserve"> "location": {</w:t>
        <w:br/>
        <w:t xml:space="preserve"> "kind": "custom",</w:t>
        <w:br/>
        <w:t xml:space="preserve"> "location": "Main Office"</w:t>
        <w:br/>
        <w:t xml:space="preserve">    }</w:t>
        <w:br/>
        <w:t xml:space="preserve">  }'</w:t>
      </w:r>
    </w:p>
    <w:p>
      <w:pPr>
        <w:pStyle w:val="Heading3"/>
      </w:pPr>
      <w:r>
        <w:t>Example Usage</w:t>
      </w:r>
    </w:p>
    <w:p>
      <w:pPr>
        <w:pStyle w:val="Heading3"/>
      </w:pPr>
      <w:r>
        <w:t>Example 1: Minimal one-off event type (date range)</w:t>
      </w:r>
    </w:p>
    <w:p>
      <w:r>
        <w:rPr>
          <w:b/>
          <w:color w:val="666666"/>
          <w:sz w:val="16"/>
        </w:rPr>
        <w:t>[bash]</w:t>
      </w:r>
    </w:p>
    <w:p>
      <w:pPr>
        <w:shd w:fill="F2F2F2" w:val="clear"/>
      </w:pPr>
      <w:r>
        <w:rPr>
          <w:rFonts w:ascii="Courier New" w:hAnsi="Courier New"/>
          <w:sz w:val="17"/>
        </w:rPr>
        <w:t>curl --request POST \</w:t>
        <w:br/>
        <w:t xml:space="preserve"> --url 'https://api.calendly.com/one_off_event_types' \</w:t>
        <w:br/>
        <w:t xml:space="preserve"> --header 'Accept: application/json' \</w:t>
        <w:br/>
        <w:t xml:space="preserve"> --header 'Content-Type: application/json' \</w:t>
        <w:br/>
        <w:t xml:space="preserve"> --data '{</w:t>
        <w:br/>
        <w:t xml:space="preserve"> "name": "My Meeting",</w:t>
        <w:br/>
        <w:t xml:space="preserve"> "host": "https://api.calendly.com/users/AAAAAAAAAAAAAAAA",</w:t>
        <w:br/>
        <w:t xml:space="preserve"> "duration": 30,</w:t>
        <w:br/>
        <w:t xml:space="preserve"> "date_setting": {</w:t>
        <w:br/>
        <w:t xml:space="preserve"> "type": "date_range",</w:t>
        <w:br/>
        <w:t xml:space="preserve"> "start_date": "2020-01-07",</w:t>
        <w:br/>
        <w:t xml:space="preserve"> "end_date": "2020-01-09"</w:t>
        <w:br/>
        <w:t xml:space="preserve">    }</w:t>
        <w:br/>
        <w:t xml:space="preserve">  }'</w:t>
      </w:r>
    </w:p>
    <w:p>
      <w:pPr>
        <w:pStyle w:val="Heading3"/>
      </w:pPr>
      <w:r>
        <w:t>Example 2: Add co-hosts and a custom location</w:t>
      </w:r>
    </w:p>
    <w:p>
      <w:r>
        <w:rPr>
          <w:b/>
          <w:color w:val="666666"/>
          <w:sz w:val="16"/>
        </w:rPr>
        <w:t>[bash]</w:t>
      </w:r>
    </w:p>
    <w:p>
      <w:pPr>
        <w:shd w:fill="F2F2F2" w:val="clear"/>
      </w:pPr>
      <w:r>
        <w:rPr>
          <w:rFonts w:ascii="Courier New" w:hAnsi="Courier New"/>
          <w:sz w:val="17"/>
        </w:rPr>
        <w:t>curl --request POST \</w:t>
        <w:br/>
        <w:t xml:space="preserve"> --url 'https://api.calendly.com/one_off_event_types' \</w:t>
        <w:br/>
        <w:t xml:space="preserve"> --header 'Accept: application/json' \</w:t>
        <w:br/>
        <w:t xml:space="preserve"> --header 'Content-Type: application/json' \</w:t>
        <w:br/>
        <w:t xml:space="preserve"> --data '{</w:t>
        <w:br/>
        <w:t xml:space="preserve"> "name": "Panel Interview",</w:t>
        <w:br/>
        <w:t xml:space="preserve"> "host": "https://api.calendly.com/users/AAAAAAAAAAAAAAAA",</w:t>
        <w:br/>
        <w:t xml:space="preserve"> "co_hosts": [</w:t>
        <w:br/>
        <w:t xml:space="preserve"> "https://api.calendly.com/users/BBBBBBBBBBBBBBBB"</w:t>
        <w:br/>
        <w:t xml:space="preserve">    ],</w:t>
        <w:br/>
        <w:t xml:space="preserve"> "duration": 60,</w:t>
        <w:br/>
        <w:t xml:space="preserve"> "timezone": "America/New_York",</w:t>
        <w:br/>
        <w:t xml:space="preserve"> "date_setting": {</w:t>
        <w:br/>
        <w:t xml:space="preserve"> "type": "date_range",</w:t>
        <w:br/>
        <w:t xml:space="preserve"> "start_date": "2020-02-01",</w:t>
        <w:br/>
        <w:t xml:space="preserve"> "end_date": "2020-02-28"</w:t>
        <w:br/>
        <w:t xml:space="preserve">    },</w:t>
        <w:br/>
        <w:t xml:space="preserve"> "location": {</w:t>
        <w:br/>
        <w:t xml:space="preserve"> "kind": "custom",</w:t>
        <w:br/>
        <w:t xml:space="preserve"> "location": "HQ - 5th Floor"</w:t>
        <w:br/>
        <w:t xml:space="preserve">    }</w:t>
        <w:br/>
        <w:t xml:space="preserve">  }'</w:t>
      </w:r>
    </w:p>
    <w:p>
      <w:pPr>
        <w:pStyle w:val="Heading3"/>
      </w:pPr>
      <w:r>
        <w:t>Behavior</w:t>
      </w:r>
    </w:p>
    <w:p>
      <w:pPr>
        <w:pStyle w:val="ListBullet"/>
      </w:pPr>
      <w:r>
        <w:t>Validates required fields (name, host, duration, date_setting) and their constraints (e.g., name length, duration max, date range rules).</w:t>
      </w:r>
    </w:p>
    <w:p>
      <w:pPr>
        <w:pStyle w:val="ListBullet"/>
      </w:pPr>
      <w:r>
        <w:t>Creates an ad hoc (one-off) event type configuration tied to the specified host, with optional co_hosts.</w:t>
      </w:r>
    </w:p>
    <w:p>
      <w:pPr>
        <w:pStyle w:val="ListBullet"/>
      </w:pPr>
      <w:r>
        <w:t>Returns the created event type configuration under the resource key.</w:t>
      </w:r>
    </w:p>
    <w:p>
      <w:pPr>
        <w:pStyle w:val="Heading3"/>
      </w:pPr>
      <w:r>
        <w:t>Notes</w:t>
      </w:r>
    </w:p>
    <w:p>
      <w:pPr>
        <w:pStyle w:val="ListBullet"/>
      </w:pPr>
      <w:r>
        <w:t>timezone defaults to the host’s time zone when omitted.</w:t>
      </w:r>
    </w:p>
    <w:p>
      <w:pPr>
        <w:pStyle w:val="ListBullet"/>
      </w:pPr>
      <w:r>
        <w:t>date_setting supports multiple shapes (“one of: DateRange, DaysInFuture”), but only the date_range shape is fully described in the scraped content.</w:t>
      </w:r>
    </w:p>
    <w:p>
      <w:pPr>
        <w:pStyle w:val="ListBullet"/>
      </w:pPr>
      <w:r>
        <w:t>location supports many “one of” variants, but only the “custom” variant is fully described in the scraped content.</w:t>
      </w:r>
    </w:p>
    <w:p>
      <w:pPr>
        <w:pStyle w:val="Heading3"/>
      </w:pPr>
      <w:r>
        <w:t>Gotchas</w:t>
      </w:r>
    </w:p>
    <w:p>
      <w:pPr>
        <w:pStyle w:val="ListBullet"/>
      </w:pPr>
      <w:r>
        <w:t>The scraped example shows location.kind as "physical" and includes "additonal_info" (misspelled). The documented “One-Off Custom Location” variant specifies kind: custom. Use the exact fields/values your integration expects based on the official schema for the chosen location kind.</w:t>
      </w:r>
    </w:p>
    <w:p>
      <w:pPr>
        <w:pStyle w:val="Heading3"/>
      </w:pPr>
      <w:r>
        <w:t>Error Handling</w:t>
      </w:r>
    </w:p>
    <w:p>
      <w:pPr>
        <w:pStyle w:val="ListBullet"/>
      </w:pPr>
      <w:r>
        <w:t>400: Invalid or missing required fields; violated constraints (e.g., end date not in future, too many co-hosts).</w:t>
      </w:r>
    </w:p>
    <w:p>
      <w:pPr>
        <w:pStyle w:val="ListBullet"/>
      </w:pPr>
      <w:r>
        <w:t>401: Missing/invalid authentication (OAuth2 bearer token).</w:t>
      </w:r>
    </w:p>
    <w:p>
      <w:pPr>
        <w:pStyle w:val="ListBullet"/>
      </w:pPr>
      <w:r>
        <w:t>403: Authenticated but lacking required scope (event_types:write) or forbidden by policy.</w:t>
      </w:r>
    </w:p>
    <w:p>
      <w:pPr>
        <w:pStyle w:val="ListBullet"/>
      </w:pPr>
      <w:r>
        <w:t>404: Referenced resources not found (e.g., invalid host user URI).</w:t>
      </w:r>
    </w:p>
    <w:p>
      <w:pPr>
        <w:pStyle w:val="ListBullet"/>
      </w:pPr>
      <w:r>
        <w:t>500: Server error while creating the event type.</w:t>
      </w:r>
    </w:p>
    <w:p>
      <w:r>
        <w:br w:type="page"/>
      </w:r>
    </w:p>
    <w:p>
      <w:pPr>
        <w:pStyle w:val="Heading2"/>
      </w:pPr>
      <w:r>
        <w:t>15. [GET] Get an Event Type</w:t>
      </w:r>
    </w:p>
    <w:p>
      <w:r>
        <w:rPr>
          <w:b/>
        </w:rPr>
        <w:t xml:space="preserve">Endpoint: </w:t>
      </w:r>
      <w:r>
        <w:rPr>
          <w:rFonts w:ascii="Courier New" w:hAnsi="Courier New"/>
          <w:sz w:val="18"/>
        </w:rPr>
        <w:t>/event_types/{{uuid}}</w:t>
      </w:r>
    </w:p>
    <w:p>
      <w:pPr>
        <w:pStyle w:val="Heading3"/>
      </w:pPr>
      <w:r>
        <w:t>Prerequisites</w:t>
      </w:r>
    </w:p>
    <w:p>
      <w:pPr>
        <w:pStyle w:val="ListBullet"/>
      </w:pPr>
      <w:r>
        <w:t>Must have access to read Event Types (required scope: event_types:read)</w:t>
      </w:r>
    </w:p>
    <w:p>
      <w:pPr>
        <w:pStyle w:val="Heading3"/>
      </w:pPr>
      <w:r>
        <w:t>Method</w:t>
      </w:r>
    </w:p>
    <w:p>
      <w:r>
        <w:t>GET</w:t>
      </w:r>
    </w:p>
    <w:p>
      <w:pPr>
        <w:pStyle w:val="Heading3"/>
      </w:pPr>
      <w:r>
        <w:t>URL</w:t>
      </w:r>
    </w:p>
    <w:p>
      <w:r>
        <w:t>https://api.calendly.com/event_types/{{uuid}}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specified Calendly Event Type identified by its uuid.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/event_types// or /event_types/).</w:t>
      </w:r>
    </w:p>
    <w:p>
      <w:pPr>
        <w:pStyle w:val="ListBullet"/>
      </w:pPr>
      <w:r>
        <w:t>Do not infer or guess the uuid.</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/event_types/AAAAAAAAAAAAAAAA</w:t>
        <w:br/>
        <w:t>/event_types/0123456789ABCDEF</w:t>
      </w:r>
    </w:p>
    <w:p>
      <w:pPr>
        <w:pStyle w:val="Heading3"/>
      </w:pPr>
      <w:r>
        <w:t>Invalid Examples</w:t>
      </w:r>
    </w:p>
    <w:p>
      <w:r>
        <w:rPr>
          <w:b/>
          <w:color w:val="666666"/>
          <w:sz w:val="16"/>
        </w:rPr>
        <w:t>[http]</w:t>
      </w:r>
    </w:p>
    <w:p>
      <w:pPr>
        <w:shd w:fill="F2F2F2" w:val="clear"/>
      </w:pPr>
      <w:r>
        <w:rPr>
          <w:rFonts w:ascii="Courier New" w:hAnsi="Courier New"/>
          <w:sz w:val="17"/>
        </w:rPr>
        <w:t>/event_types/</w:t>
        <w:br/>
        <w:t>/event_types//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Event Type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"https://api.calendly.com/event_types/AAAAAAAAAAAAAAAA",</w:t>
        <w:br/>
        <w:t xml:space="preserve"> "name": "15 Minute Meeting",</w:t>
        <w:br/>
        <w:t xml:space="preserve"> "active": true,</w:t>
        <w:br/>
        <w:t xml:space="preserve"> "booking_method": "instant",</w:t>
        <w:br/>
        <w:t xml:space="preserve"> "slug": "acmesales",</w:t>
        <w:br/>
        <w:t xml:space="preserve"> "scheduling_url": "https://calendly.com/acmesales",</w:t>
        <w:br/>
        <w:t xml:space="preserve"> "duration": 15,</w:t>
        <w:br/>
        <w:t xml:space="preserve"> "duration_options": [</w:t>
        <w:br/>
        <w:t xml:space="preserve"> 1,</w:t>
        <w:br/>
        <w:t xml:space="preserve"> 13,</w:t>
        <w:br/>
        <w:t xml:space="preserve"> 15,</w:t>
        <w:br/>
        <w:t xml:space="preserve"> 720</w:t>
        <w:br/>
        <w:t xml:space="preserve"> ],</w:t>
        <w:br/>
        <w:t xml:space="preserve"> "kind": "solo",</w:t>
        <w:br/>
        <w:t xml:space="preserve"> "pooling_type": "round_robin",</w:t>
        <w:br/>
        <w:t xml:space="preserve"> "type": "StandardEventType",</w:t>
        <w:br/>
        <w:t xml:space="preserve"> "color": "#fff200",</w:t>
        <w:br/>
        <w:t xml:space="preserve"> "created_at": "2019-01-02T03:04:05.678123Z",</w:t>
        <w:br/>
        <w:t xml:space="preserve"> "updated_at": "2019-08-07T06:05:04.321123Z",</w:t>
        <w:br/>
        <w:t xml:space="preserve"> "internal_note": "Internal note",</w:t>
        <w:br/>
        <w:t xml:space="preserve"> "is_paid": false,</w:t>
        <w:br/>
        <w:t xml:space="preserve"> "description_plain": "15 Minute Meeting",</w:t>
        <w:br/>
        <w:t xml:space="preserve"> "description_html": "&lt;p&gt;15 Minute Meeting&lt;/p&gt;",</w:t>
        <w:br/>
        <w:t xml:space="preserve"> "profile": {</w:t>
        <w:br/>
        <w:t xml:space="preserve"> "type": "User",</w:t>
        <w:br/>
        <w:t xml:space="preserve"> "name": "Tamara Jones",</w:t>
        <w:br/>
        <w:t xml:space="preserve"> "owner": "https://api.calendly.com/users/AAAAAAAAAAAAAAAA"</w:t>
        <w:br/>
        <w:t xml:space="preserve"> },</w:t>
        <w:br/>
        <w:t xml:space="preserve"> "secret": true,</w:t>
        <w:br/>
        <w:t xml:space="preserve"> "deleted_at": null,</w:t>
        <w:br/>
        <w:t xml:space="preserve"> "admin_managed": false,</w:t>
        <w:br/>
        <w:t xml:space="preserve"> "locations": [</w:t>
        <w:br/>
        <w:t xml:space="preserve"> {</w:t>
        <w:br/>
        <w:t xml:space="preserve"> "kind": "inbound_call",</w:t>
        <w:br/>
        <w:t xml:space="preserve"> "phone_number": "+ 380934567654",</w:t>
        <w:br/>
        <w:t xml:space="preserve"> "additional_info": "Additional information about location"</w:t>
        <w:br/>
        <w:t xml:space="preserve"> }</w:t>
        <w:br/>
        <w:t xml:space="preserve"> ],</w:t>
        <w:br/>
        <w:t xml:space="preserve"> "position": 0,</w:t>
        <w:br/>
        <w:t xml:space="preserve"> "custom_questions": [</w:t>
        <w:br/>
        <w:t xml:space="preserve"> {</w:t>
        <w:br/>
        <w:t xml:space="preserve"> "name": "Company Name",</w:t>
        <w:br/>
        <w:t xml:space="preserve"> "type": "string",</w:t>
        <w:br/>
        <w:t xml:space="preserve"> "position": 0,</w:t>
        <w:br/>
        <w:t xml:space="preserve"> "enabled": true,</w:t>
        <w:br/>
        <w:t xml:space="preserve"> "required": true,</w:t>
        <w:br/>
        <w:t xml:space="preserve"> "answer_choices": [],</w:t>
        <w:br/>
        <w:t xml:space="preserve"> "include_other": false</w:t>
        <w:br/>
        <w:t xml:space="preserve"> },</w:t>
        <w:br/>
        <w:t xml:space="preserve"> {</w:t>
        <w:br/>
        <w:t xml:space="preserve"> "name": "What would you like to discuss?",</w:t>
        <w:br/>
        <w:t xml:space="preserve"> "type": "text",</w:t>
        <w:br/>
        <w:t xml:space="preserve"> "position": 0,</w:t>
        <w:br/>
        <w:t xml:space="preserve"> "enabled": true,</w:t>
        <w:br/>
        <w:t xml:space="preserve"> "required": true,</w:t>
        <w:br/>
        <w:t xml:space="preserve"> "answer_choices": [],</w:t>
        <w:br/>
        <w:t xml:space="preserve"> "include_other": false</w:t>
        <w:br/>
        <w:t xml:space="preserve"> },</w:t>
        <w:br/>
        <w:t xml:space="preserve"> {</w:t>
        <w:br/>
        <w:t xml:space="preserve"> "name": "Number of employees",</w:t>
        <w:br/>
        <w:t xml:space="preserve"> "answer_choices": [</w:t>
        <w:br/>
        <w:t xml:space="preserve"> "1",</w:t>
        <w:br/>
        <w:t xml:space="preserve"> "2-10",</w:t>
        <w:br/>
        <w:t xml:space="preserve"> "11-20",</w:t>
        <w:br/>
        <w:t xml:space="preserve"> "20+"</w:t>
        <w:br/>
        <w:t xml:space="preserve"> ],</w:t>
        <w:br/>
        <w:t xml:space="preserve"> "enabled": true,</w:t>
        <w:br/>
        <w:t xml:space="preserve"> "include_other": true,</w:t>
        <w:br/>
        <w:t xml:space="preserve"> "position": 2,</w:t>
        <w:br/>
        <w:t xml:space="preserve"> "required": false,</w:t>
        <w:br/>
        <w:t xml:space="preserve"> "type": "single_select"</w:t>
        <w:br/>
        <w:t xml:space="preserve"> },</w:t>
        <w:br/>
        <w:t xml:space="preserve"> {</w:t>
        <w:br/>
        <w:t xml:space="preserve"> "name": "Multi-Select Question",</w:t>
        <w:br/>
        <w:t xml:space="preserve"> "answer_choices": [</w:t>
        <w:br/>
        <w:t xml:space="preserve"> "Answer 1",</w:t>
        <w:br/>
        <w:t xml:space="preserve"> "Answer 2",</w:t>
        <w:br/>
        <w:t xml:space="preserve"> "Answer 3",</w:t>
        <w:br/>
        <w:t xml:space="preserve"> "Answer 4"</w:t>
        <w:br/>
        <w:t xml:space="preserve"> ],</w:t>
        <w:br/>
        <w:t xml:space="preserve"> "enabled": true,</w:t>
        <w:br/>
        <w:t xml:space="preserve"> "include_other": true,</w:t>
        <w:br/>
        <w:t xml:space="preserve"> "position": 2,</w:t>
        <w:br/>
        <w:t xml:space="preserve"> "required": false,</w:t>
        <w:br/>
        <w:t xml:space="preserve"> "type": "multi_select"</w:t>
        <w:br/>
        <w:t xml:space="preserve"> },</w:t>
        <w:br/>
        <w:t xml:space="preserve"> {</w:t>
        <w:br/>
        <w:t xml:space="preserve"> "name": "Phone Number",</w:t>
        <w:br/>
        <w:t xml:space="preserve"> "type": "phone_number",</w:t>
        <w:br/>
        <w:t xml:space="preserve"> "position": 0,</w:t>
        <w:br/>
        <w:t xml:space="preserve"> "enabled": true,</w:t>
        <w:br/>
        <w:t xml:space="preserve"> "required": true,</w:t>
        <w:br/>
        <w:t xml:space="preserve"> "answer_choices": [],</w:t>
        <w:br/>
        <w:t xml:space="preserve"> "include_other": false</w:t>
        <w:br/>
        <w:t xml:space="preserve"> }</w:t>
        <w:br/>
        <w:t xml:space="preserve"> ],</w:t>
        <w:br/>
        <w:t xml:space="preserve"> "locale": "en"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Event Type resource wrapper.</w:t>
            </w:r>
          </w:p>
        </w:tc>
      </w:tr>
      <w:tr>
        <w:tc>
          <w:tcPr>
            <w:tcW w:type="dxa" w:w="2880"/>
          </w:tcPr>
          <w:p>
            <w:r>
              <w:t>resource.uri</w:t>
            </w:r>
          </w:p>
        </w:tc>
        <w:tc>
          <w:tcPr>
            <w:tcW w:type="dxa" w:w="2880"/>
          </w:tcPr>
          <w:p>
            <w:r>
              <w:t>string (uri)</w:t>
            </w:r>
          </w:p>
        </w:tc>
        <w:tc>
          <w:tcPr>
            <w:tcW w:type="dxa" w:w="2880"/>
          </w:tcPr>
          <w:p>
            <w:r>
              <w:t>Canonical reference (unique identifier) for the event type. Example: https://api.calendly.com/event_types/AAAAAAAAAAAAAAAA.</w:t>
            </w:r>
          </w:p>
        </w:tc>
      </w:tr>
      <w:tr>
        <w:tc>
          <w:tcPr>
            <w:tcW w:type="dxa" w:w="2880"/>
          </w:tcPr>
          <w:p>
            <w:r>
              <w:t>resource.name</w:t>
            </w:r>
          </w:p>
        </w:tc>
        <w:tc>
          <w:tcPr>
            <w:tcW w:type="dxa" w:w="2880"/>
          </w:tcPr>
          <w:p>
            <w:r>
              <w:t>string or null</w:t>
            </w:r>
          </w:p>
        </w:tc>
        <w:tc>
          <w:tcPr>
            <w:tcW w:type="dxa" w:w="2880"/>
          </w:tcPr>
          <w:p>
            <w:r>
              <w:t>Event type name (human-readable). Example: 15 Minute Meeting.</w:t>
            </w:r>
          </w:p>
        </w:tc>
      </w:tr>
      <w:tr>
        <w:tc>
          <w:tcPr>
            <w:tcW w:type="dxa" w:w="2880"/>
          </w:tcPr>
          <w:p>
            <w:r>
              <w:t>resource.active</w:t>
            </w:r>
          </w:p>
        </w:tc>
        <w:tc>
          <w:tcPr>
            <w:tcW w:type="dxa" w:w="2880"/>
          </w:tcPr>
          <w:p>
            <w:r>
              <w:t>boolean</w:t>
            </w:r>
          </w:p>
        </w:tc>
        <w:tc>
          <w:tcPr>
            <w:tcW w:type="dxa" w:w="2880"/>
          </w:tcPr>
          <w:p>
            <w:r>
              <w:t>Indicates if the event is active or not.</w:t>
            </w:r>
          </w:p>
        </w:tc>
      </w:tr>
      <w:tr>
        <w:tc>
          <w:tcPr>
            <w:tcW w:type="dxa" w:w="2880"/>
          </w:tcPr>
          <w:p>
            <w:r>
              <w:t>resource.admin_managed</w:t>
            </w:r>
          </w:p>
        </w:tc>
        <w:tc>
          <w:tcPr>
            <w:tcW w:type="dxa" w:w="2880"/>
          </w:tcPr>
          <w:p>
            <w:r>
              <w:t>boolean</w:t>
            </w:r>
          </w:p>
        </w:tc>
        <w:tc>
          <w:tcPr>
            <w:tcW w:type="dxa" w:w="2880"/>
          </w:tcPr>
          <w:p>
            <w:r>
              <w:t>Indicates if this event type is managed by an organization admin.</w:t>
            </w:r>
          </w:p>
        </w:tc>
      </w:tr>
      <w:tr>
        <w:tc>
          <w:tcPr>
            <w:tcW w:type="dxa" w:w="2880"/>
          </w:tcPr>
          <w:p>
            <w:r>
              <w:t>resource.booking_method</w:t>
            </w:r>
          </w:p>
        </w:tc>
        <w:tc>
          <w:tcPr>
            <w:tcW w:type="dxa" w:w="2880"/>
          </w:tcPr>
          <w:p>
            <w:r>
              <w:t>string</w:t>
            </w:r>
          </w:p>
        </w:tc>
        <w:tc>
          <w:tcPr>
            <w:tcW w:type="dxa" w:w="2880"/>
          </w:tcPr>
          <w:p>
            <w:r>
              <w:t>Indicates if the event type is for a poll or an instant booking. Allowed values: instant, poll.</w:t>
            </w:r>
          </w:p>
        </w:tc>
      </w:tr>
      <w:tr>
        <w:tc>
          <w:tcPr>
            <w:tcW w:type="dxa" w:w="2880"/>
          </w:tcPr>
          <w:p>
            <w:r>
              <w:t>resource.color</w:t>
            </w:r>
          </w:p>
        </w:tc>
        <w:tc>
          <w:tcPr>
            <w:tcW w:type="dxa" w:w="2880"/>
          </w:tcPr>
          <w:p>
            <w:r>
              <w:t>string</w:t>
            </w:r>
          </w:p>
        </w:tc>
        <w:tc>
          <w:tcPr>
            <w:tcW w:type="dxa" w:w="2880"/>
          </w:tcPr>
          <w:p>
            <w:r>
              <w:t>Hexadecimal color value of the event type scheduling page. Pattern: ^#[a-f\\d]{6}$. Example: #fff200.</w:t>
            </w:r>
          </w:p>
        </w:tc>
      </w:tr>
      <w:tr>
        <w:tc>
          <w:tcPr>
            <w:tcW w:type="dxa" w:w="2880"/>
          </w:tcPr>
          <w:p>
            <w:r>
              <w:t>resource.created_at</w:t>
            </w:r>
          </w:p>
        </w:tc>
        <w:tc>
          <w:tcPr>
            <w:tcW w:type="dxa" w:w="2880"/>
          </w:tcPr>
          <w:p>
            <w:r>
              <w:t>string (date-time)</w:t>
            </w:r>
          </w:p>
        </w:tc>
        <w:tc>
          <w:tcPr>
            <w:tcW w:type="dxa" w:w="2880"/>
          </w:tcPr>
          <w:p>
            <w:r>
              <w:t>When the event type was created. Example: 2019-01-02T03:04:05.678123Z.</w:t>
            </w:r>
          </w:p>
        </w:tc>
      </w:tr>
      <w:tr>
        <w:tc>
          <w:tcPr>
            <w:tcW w:type="dxa" w:w="2880"/>
          </w:tcPr>
          <w:p>
            <w:r>
              <w:t>resource.custom_questions</w:t>
            </w:r>
          </w:p>
        </w:tc>
        <w:tc>
          <w:tcPr>
            <w:tcW w:type="dxa" w:w="2880"/>
          </w:tcPr>
          <w:p>
            <w:r>
              <w:t>array</w:t>
            </w:r>
          </w:p>
        </w:tc>
        <w:tc>
          <w:tcPr>
            <w:tcW w:type="dxa" w:w="2880"/>
          </w:tcPr>
          <w:p>
            <w:r>
              <w:t>Array of custom question configurations for this event type.</w:t>
            </w:r>
          </w:p>
        </w:tc>
      </w:tr>
      <w:tr>
        <w:tc>
          <w:tcPr>
            <w:tcW w:type="dxa" w:w="2880"/>
          </w:tcPr>
          <w:p>
            <w:r>
              <w:t>resource.custom_questions[].name</w:t>
            </w:r>
          </w:p>
        </w:tc>
        <w:tc>
          <w:tcPr>
            <w:tcW w:type="dxa" w:w="2880"/>
          </w:tcPr>
          <w:p>
            <w:r>
              <w:t>string</w:t>
            </w:r>
          </w:p>
        </w:tc>
        <w:tc>
          <w:tcPr>
            <w:tcW w:type="dxa" w:w="2880"/>
          </w:tcPr>
          <w:p>
            <w:r>
              <w:t>Question label. Example: Company Name.</w:t>
            </w:r>
          </w:p>
        </w:tc>
      </w:tr>
      <w:tr>
        <w:tc>
          <w:tcPr>
            <w:tcW w:type="dxa" w:w="2880"/>
          </w:tcPr>
          <w:p>
            <w:r>
              <w:t>resource.custom_questions[].type</w:t>
            </w:r>
          </w:p>
        </w:tc>
        <w:tc>
          <w:tcPr>
            <w:tcW w:type="dxa" w:w="2880"/>
          </w:tcPr>
          <w:p>
            <w:r>
              <w:t>string</w:t>
            </w:r>
          </w:p>
        </w:tc>
        <w:tc>
          <w:tcPr>
            <w:tcW w:type="dxa" w:w="2880"/>
          </w:tcPr>
          <w:p>
            <w:r>
              <w:t>Question type (examples shown: string, text, single_select, multi_select, phone_number).</w:t>
            </w:r>
          </w:p>
        </w:tc>
      </w:tr>
      <w:tr>
        <w:tc>
          <w:tcPr>
            <w:tcW w:type="dxa" w:w="2880"/>
          </w:tcPr>
          <w:p>
            <w:r>
              <w:t>resource.custom_questions[].position</w:t>
            </w:r>
          </w:p>
        </w:tc>
        <w:tc>
          <w:tcPr>
            <w:tcW w:type="dxa" w:w="2880"/>
          </w:tcPr>
          <w:p>
            <w:r>
              <w:t>integer</w:t>
            </w:r>
          </w:p>
        </w:tc>
        <w:tc>
          <w:tcPr>
            <w:tcW w:type="dxa" w:w="2880"/>
          </w:tcPr>
          <w:p>
            <w:r>
              <w:t>Display order/position for the question.</w:t>
            </w:r>
          </w:p>
        </w:tc>
      </w:tr>
      <w:tr>
        <w:tc>
          <w:tcPr>
            <w:tcW w:type="dxa" w:w="2880"/>
          </w:tcPr>
          <w:p>
            <w:r>
              <w:t>resource.custom_questions[].enabled</w:t>
            </w:r>
          </w:p>
        </w:tc>
        <w:tc>
          <w:tcPr>
            <w:tcW w:type="dxa" w:w="2880"/>
          </w:tcPr>
          <w:p>
            <w:r>
              <w:t>boolean</w:t>
            </w:r>
          </w:p>
        </w:tc>
        <w:tc>
          <w:tcPr>
            <w:tcW w:type="dxa" w:w="2880"/>
          </w:tcPr>
          <w:p>
            <w:r>
              <w:t>Whether the question is enabled.</w:t>
            </w:r>
          </w:p>
        </w:tc>
      </w:tr>
      <w:tr>
        <w:tc>
          <w:tcPr>
            <w:tcW w:type="dxa" w:w="2880"/>
          </w:tcPr>
          <w:p>
            <w:r>
              <w:t>resource.custom_questions[].required</w:t>
            </w:r>
          </w:p>
        </w:tc>
        <w:tc>
          <w:tcPr>
            <w:tcW w:type="dxa" w:w="2880"/>
          </w:tcPr>
          <w:p>
            <w:r>
              <w:t>boolean</w:t>
            </w:r>
          </w:p>
        </w:tc>
        <w:tc>
          <w:tcPr>
            <w:tcW w:type="dxa" w:w="2880"/>
          </w:tcPr>
          <w:p>
            <w:r>
              <w:t>Whether an answer is required.</w:t>
            </w:r>
          </w:p>
        </w:tc>
      </w:tr>
      <w:tr>
        <w:tc>
          <w:tcPr>
            <w:tcW w:type="dxa" w:w="2880"/>
          </w:tcPr>
          <w:p>
            <w:r>
              <w:t>resource.custom_questions[].answer_choices</w:t>
            </w:r>
          </w:p>
        </w:tc>
        <w:tc>
          <w:tcPr>
            <w:tcW w:type="dxa" w:w="2880"/>
          </w:tcPr>
          <w:p>
            <w:r>
              <w:t>array</w:t>
            </w:r>
          </w:p>
        </w:tc>
        <w:tc>
          <w:tcPr>
            <w:tcW w:type="dxa" w:w="2880"/>
          </w:tcPr>
          <w:p>
            <w:r>
              <w:t>Answer choices (for select-type questions); empty array for free-form types.</w:t>
            </w:r>
          </w:p>
        </w:tc>
      </w:tr>
      <w:tr>
        <w:tc>
          <w:tcPr>
            <w:tcW w:type="dxa" w:w="2880"/>
          </w:tcPr>
          <w:p>
            <w:r>
              <w:t>resource.custom_questions[].include_other</w:t>
            </w:r>
          </w:p>
        </w:tc>
        <w:tc>
          <w:tcPr>
            <w:tcW w:type="dxa" w:w="2880"/>
          </w:tcPr>
          <w:p>
            <w:r>
              <w:t>boolean</w:t>
            </w:r>
          </w:p>
        </w:tc>
        <w:tc>
          <w:tcPr>
            <w:tcW w:type="dxa" w:w="2880"/>
          </w:tcPr>
          <w:p>
            <w:r>
              <w:t>Whether an “Other” option is included for select-type questions.</w:t>
            </w:r>
          </w:p>
        </w:tc>
      </w:tr>
      <w:tr>
        <w:tc>
          <w:tcPr>
            <w:tcW w:type="dxa" w:w="2880"/>
          </w:tcPr>
          <w:p>
            <w:r>
              <w:t>resource.deleted_at</w:t>
            </w:r>
          </w:p>
        </w:tc>
        <w:tc>
          <w:tcPr>
            <w:tcW w:type="dxa" w:w="2880"/>
          </w:tcPr>
          <w:p>
            <w:r>
              <w:t>string (date-time) or null</w:t>
            </w:r>
          </w:p>
        </w:tc>
        <w:tc>
          <w:tcPr>
            <w:tcW w:type="dxa" w:w="2880"/>
          </w:tcPr>
          <w:p>
            <w:r>
              <w:t>When the event type was deleted (if applicable). Can be fetched even if deleted.</w:t>
            </w:r>
          </w:p>
        </w:tc>
      </w:tr>
      <w:tr>
        <w:tc>
          <w:tcPr>
            <w:tcW w:type="dxa" w:w="2880"/>
          </w:tcPr>
          <w:p>
            <w:r>
              <w:t>resource.description_html</w:t>
            </w:r>
          </w:p>
        </w:tc>
        <w:tc>
          <w:tcPr>
            <w:tcW w:type="dxa" w:w="2880"/>
          </w:tcPr>
          <w:p>
            <w:r>
              <w:t>string or null</w:t>
            </w:r>
          </w:p>
        </w:tc>
        <w:tc>
          <w:tcPr>
            <w:tcW w:type="dxa" w:w="2880"/>
          </w:tcPr>
          <w:p>
            <w:r>
              <w:t>Event type description formatted as HTML. Example: &lt;p&gt;15 Minute Meeting&lt;/p&gt;.</w:t>
            </w:r>
          </w:p>
        </w:tc>
      </w:tr>
      <w:tr>
        <w:tc>
          <w:tcPr>
            <w:tcW w:type="dxa" w:w="2880"/>
          </w:tcPr>
          <w:p>
            <w:r>
              <w:t>resource.description_plain</w:t>
            </w:r>
          </w:p>
        </w:tc>
        <w:tc>
          <w:tcPr>
            <w:tcW w:type="dxa" w:w="2880"/>
          </w:tcPr>
          <w:p>
            <w:r>
              <w:t>string or null</w:t>
            </w:r>
          </w:p>
        </w:tc>
        <w:tc>
          <w:tcPr>
            <w:tcW w:type="dxa" w:w="2880"/>
          </w:tcPr>
          <w:p>
            <w:r>
              <w:t>Event type description as plain text. Example: 15 Minute Meeting.</w:t>
            </w:r>
          </w:p>
        </w:tc>
      </w:tr>
      <w:tr>
        <w:tc>
          <w:tcPr>
            <w:tcW w:type="dxa" w:w="2880"/>
          </w:tcPr>
          <w:p>
            <w:r>
              <w:t>resource.duration</w:t>
            </w:r>
          </w:p>
        </w:tc>
        <w:tc>
          <w:tcPr>
            <w:tcW w:type="dxa" w:w="2880"/>
          </w:tcPr>
          <w:p>
            <w:r>
              <w:t>number</w:t>
            </w:r>
          </w:p>
        </w:tc>
        <w:tc>
          <w:tcPr>
            <w:tcW w:type="dxa" w:w="2880"/>
          </w:tcPr>
          <w:p>
            <w:r>
              <w:t>Length of sessions booked with this event type (minutes). Example: 15.</w:t>
            </w:r>
          </w:p>
        </w:tc>
      </w:tr>
      <w:tr>
        <w:tc>
          <w:tcPr>
            <w:tcW w:type="dxa" w:w="2880"/>
          </w:tcPr>
          <w:p>
            <w:r>
              <w:t>resource.duration_options</w:t>
            </w:r>
          </w:p>
        </w:tc>
        <w:tc>
          <w:tcPr>
            <w:tcW w:type="dxa" w:w="2880"/>
          </w:tcPr>
          <w:p>
            <w:r>
              <w:t>array of integer or null</w:t>
            </w:r>
          </w:p>
        </w:tc>
        <w:tc>
          <w:tcPr>
            <w:tcW w:type="dxa" w:w="2880"/>
          </w:tcPr>
          <w:p>
            <w:r>
              <w:t>Duration options; always null for adhoc event types. Example: [1, 13, 15, 720].</w:t>
            </w:r>
          </w:p>
        </w:tc>
      </w:tr>
      <w:tr>
        <w:tc>
          <w:tcPr>
            <w:tcW w:type="dxa" w:w="2880"/>
          </w:tcPr>
          <w:p>
            <w:r>
              <w:t>resource.internal_note</w:t>
            </w:r>
          </w:p>
        </w:tc>
        <w:tc>
          <w:tcPr>
            <w:tcW w:type="dxa" w:w="2880"/>
          </w:tcPr>
          <w:p>
            <w:r>
              <w:t>string or null</w:t>
            </w:r>
          </w:p>
        </w:tc>
        <w:tc>
          <w:tcPr>
            <w:tcW w:type="dxa" w:w="2880"/>
          </w:tcPr>
          <w:p>
            <w:r>
              <w:t>Internal note associated with the event type. Example: Internal note.</w:t>
            </w:r>
          </w:p>
        </w:tc>
      </w:tr>
      <w:tr>
        <w:tc>
          <w:tcPr>
            <w:tcW w:type="dxa" w:w="2880"/>
          </w:tcPr>
          <w:p>
            <w:r>
              <w:t>resource.is_paid</w:t>
            </w:r>
          </w:p>
        </w:tc>
        <w:tc>
          <w:tcPr>
            <w:tcW w:type="dxa" w:w="2880"/>
          </w:tcPr>
          <w:p>
            <w:r>
              <w:t>boolean</w:t>
            </w:r>
          </w:p>
        </w:tc>
        <w:tc>
          <w:tcPr>
            <w:tcW w:type="dxa" w:w="2880"/>
          </w:tcPr>
          <w:p>
            <w:r>
              <w:t>Whether the event type is paid.</w:t>
            </w:r>
          </w:p>
        </w:tc>
      </w:tr>
      <w:tr>
        <w:tc>
          <w:tcPr>
            <w:tcW w:type="dxa" w:w="2880"/>
          </w:tcPr>
          <w:p>
            <w:r>
              <w:t>resource.kind</w:t>
            </w:r>
          </w:p>
        </w:tc>
        <w:tc>
          <w:tcPr>
            <w:tcW w:type="dxa" w:w="2880"/>
          </w:tcPr>
          <w:p>
            <w:r>
              <w:t>string</w:t>
            </w:r>
          </w:p>
        </w:tc>
        <w:tc>
          <w:tcPr>
            <w:tcW w:type="dxa" w:w="2880"/>
          </w:tcPr>
          <w:p>
            <w:r>
              <w:t>Ownership type. Allowed values: solo, group.</w:t>
            </w:r>
          </w:p>
        </w:tc>
      </w:tr>
      <w:tr>
        <w:tc>
          <w:tcPr>
            <w:tcW w:type="dxa" w:w="2880"/>
          </w:tcPr>
          <w:p>
            <w:r>
              <w:t>resource.locale</w:t>
            </w:r>
          </w:p>
        </w:tc>
        <w:tc>
          <w:tcPr>
            <w:tcW w:type="dxa" w:w="2880"/>
          </w:tcPr>
          <w:p>
            <w:r>
              <w:t>string</w:t>
            </w:r>
          </w:p>
        </w:tc>
        <w:tc>
          <w:tcPr>
            <w:tcW w:type="dxa" w:w="2880"/>
          </w:tcPr>
          <w:p>
            <w:r>
              <w:t>Locale for the scheduling page language. Allowed values: en, fr, es, de, nl, pt, it, uk.</w:t>
            </w:r>
          </w:p>
        </w:tc>
      </w:tr>
      <w:tr>
        <w:tc>
          <w:tcPr>
            <w:tcW w:type="dxa" w:w="2880"/>
          </w:tcPr>
          <w:p>
            <w:r>
              <w:t>resource.locations</w:t>
            </w:r>
          </w:p>
        </w:tc>
        <w:tc>
          <w:tcPr>
            <w:tcW w:type="dxa" w:w="2880"/>
          </w:tcPr>
          <w:p>
            <w:r>
              <w:t>array or null</w:t>
            </w:r>
          </w:p>
        </w:tc>
        <w:tc>
          <w:tcPr>
            <w:tcW w:type="dxa" w:w="2880"/>
          </w:tcPr>
          <w:p>
            <w:r>
              <w:t>Possible location configurations for this event type.</w:t>
            </w:r>
          </w:p>
        </w:tc>
      </w:tr>
      <w:tr>
        <w:tc>
          <w:tcPr>
            <w:tcW w:type="dxa" w:w="2880"/>
          </w:tcPr>
          <w:p>
            <w:r>
              <w:t>resource.locations[].kind</w:t>
            </w:r>
          </w:p>
        </w:tc>
        <w:tc>
          <w:tcPr>
            <w:tcW w:type="dxa" w:w="2880"/>
          </w:tcPr>
          <w:p>
            <w:r>
              <w:t>string</w:t>
            </w:r>
          </w:p>
        </w:tc>
        <w:tc>
          <w:tcPr>
            <w:tcW w:type="dxa" w:w="2880"/>
          </w:tcPr>
          <w:p>
            <w:r>
              <w:t>Location kind (example shown: inbound_call).</w:t>
            </w:r>
          </w:p>
        </w:tc>
      </w:tr>
      <w:tr>
        <w:tc>
          <w:tcPr>
            <w:tcW w:type="dxa" w:w="2880"/>
          </w:tcPr>
          <w:p>
            <w:r>
              <w:t>resource.locations[].phone_number</w:t>
            </w:r>
          </w:p>
        </w:tc>
        <w:tc>
          <w:tcPr>
            <w:tcW w:type="dxa" w:w="2880"/>
          </w:tcPr>
          <w:p>
            <w:r>
              <w:t>string</w:t>
            </w:r>
          </w:p>
        </w:tc>
        <w:tc>
          <w:tcPr>
            <w:tcW w:type="dxa" w:w="2880"/>
          </w:tcPr>
          <w:p>
            <w:r>
              <w:t>Phone number for the location (when applicable). Example: + 380934567654.</w:t>
            </w:r>
          </w:p>
        </w:tc>
      </w:tr>
      <w:tr>
        <w:tc>
          <w:tcPr>
            <w:tcW w:type="dxa" w:w="2880"/>
          </w:tcPr>
          <w:p>
            <w:r>
              <w:t>resource.locations[].additional_info</w:t>
            </w:r>
          </w:p>
        </w:tc>
        <w:tc>
          <w:tcPr>
            <w:tcW w:type="dxa" w:w="2880"/>
          </w:tcPr>
          <w:p>
            <w:r>
              <w:t>string</w:t>
            </w:r>
          </w:p>
        </w:tc>
        <w:tc>
          <w:tcPr>
            <w:tcW w:type="dxa" w:w="2880"/>
          </w:tcPr>
          <w:p>
            <w:r>
              <w:t>Additional location info.</w:t>
            </w:r>
          </w:p>
        </w:tc>
      </w:tr>
      <w:tr>
        <w:tc>
          <w:tcPr>
            <w:tcW w:type="dxa" w:w="2880"/>
          </w:tcPr>
          <w:p>
            <w:r>
              <w:t>resource.pooling_type</w:t>
            </w:r>
          </w:p>
        </w:tc>
        <w:tc>
          <w:tcPr>
            <w:tcW w:type="dxa" w:w="2880"/>
          </w:tcPr>
          <w:p>
            <w:r>
              <w:t>string or null</w:t>
            </w:r>
          </w:p>
        </w:tc>
        <w:tc>
          <w:tcPr>
            <w:tcW w:type="dxa" w:w="2880"/>
          </w:tcPr>
          <w:p>
            <w:r>
              <w:t>Group availability behavior. Allowed values: round_robin, collective, multi_pool, null.</w:t>
            </w:r>
          </w:p>
        </w:tc>
      </w:tr>
      <w:tr>
        <w:tc>
          <w:tcPr>
            <w:tcW w:type="dxa" w:w="2880"/>
          </w:tcPr>
          <w:p>
            <w:r>
              <w:t>resource.position</w:t>
            </w:r>
          </w:p>
        </w:tc>
        <w:tc>
          <w:tcPr>
            <w:tcW w:type="dxa" w:w="2880"/>
          </w:tcPr>
          <w:p>
            <w:r>
              <w:t>integer</w:t>
            </w:r>
          </w:p>
        </w:tc>
        <w:tc>
          <w:tcPr>
            <w:tcW w:type="dxa" w:w="2880"/>
          </w:tcPr>
          <w:p>
            <w:r>
              <w:t>Position order for display, starting at 0.</w:t>
            </w:r>
          </w:p>
        </w:tc>
      </w:tr>
      <w:tr>
        <w:tc>
          <w:tcPr>
            <w:tcW w:type="dxa" w:w="2880"/>
          </w:tcPr>
          <w:p>
            <w:r>
              <w:t>resource.profile</w:t>
            </w:r>
          </w:p>
        </w:tc>
        <w:tc>
          <w:tcPr>
            <w:tcW w:type="dxa" w:w="2880"/>
          </w:tcPr>
          <w:p>
            <w:r>
              <w:t>object or null</w:t>
            </w:r>
          </w:p>
        </w:tc>
        <w:tc>
          <w:tcPr>
            <w:tcW w:type="dxa" w:w="2880"/>
          </w:tcPr>
          <w:p>
            <w:r>
              <w:t>Publicly visible profile of a User or Team associated with the event type (some event types may not have profiles).</w:t>
            </w:r>
          </w:p>
        </w:tc>
      </w:tr>
      <w:tr>
        <w:tc>
          <w:tcPr>
            <w:tcW w:type="dxa" w:w="2880"/>
          </w:tcPr>
          <w:p>
            <w:r>
              <w:t>resource.profile.type</w:t>
            </w:r>
          </w:p>
        </w:tc>
        <w:tc>
          <w:tcPr>
            <w:tcW w:type="dxa" w:w="2880"/>
          </w:tcPr>
          <w:p>
            <w:r>
              <w:t>string</w:t>
            </w:r>
          </w:p>
        </w:tc>
        <w:tc>
          <w:tcPr>
            <w:tcW w:type="dxa" w:w="2880"/>
          </w:tcPr>
          <w:p>
            <w:r>
              <w:t>Profile type. Example: User.</w:t>
            </w:r>
          </w:p>
        </w:tc>
      </w:tr>
      <w:tr>
        <w:tc>
          <w:tcPr>
            <w:tcW w:type="dxa" w:w="2880"/>
          </w:tcPr>
          <w:p>
            <w:r>
              <w:t>resource.profile.name</w:t>
            </w:r>
          </w:p>
        </w:tc>
        <w:tc>
          <w:tcPr>
            <w:tcW w:type="dxa" w:w="2880"/>
          </w:tcPr>
          <w:p>
            <w:r>
              <w:t>string</w:t>
            </w:r>
          </w:p>
        </w:tc>
        <w:tc>
          <w:tcPr>
            <w:tcW w:type="dxa" w:w="2880"/>
          </w:tcPr>
          <w:p>
            <w:r>
              <w:t>Profile name. Example: Tamara Jones.</w:t>
            </w:r>
          </w:p>
        </w:tc>
      </w:tr>
      <w:tr>
        <w:tc>
          <w:tcPr>
            <w:tcW w:type="dxa" w:w="2880"/>
          </w:tcPr>
          <w:p>
            <w:r>
              <w:t>resource.profile.owner</w:t>
            </w:r>
          </w:p>
        </w:tc>
        <w:tc>
          <w:tcPr>
            <w:tcW w:type="dxa" w:w="2880"/>
          </w:tcPr>
          <w:p>
            <w:r>
              <w:t>string</w:t>
            </w:r>
          </w:p>
        </w:tc>
        <w:tc>
          <w:tcPr>
            <w:tcW w:type="dxa" w:w="2880"/>
          </w:tcPr>
          <w:p>
            <w:r>
              <w:t>URI of the profile owner. Example: https://api.calendly.com/users/AAAAAAAAAAAAAAAA.</w:t>
            </w:r>
          </w:p>
        </w:tc>
      </w:tr>
      <w:tr>
        <w:tc>
          <w:tcPr>
            <w:tcW w:type="dxa" w:w="2880"/>
          </w:tcPr>
          <w:p>
            <w:r>
              <w:t>resource.scheduling_url</w:t>
            </w:r>
          </w:p>
        </w:tc>
        <w:tc>
          <w:tcPr>
            <w:tcW w:type="dxa" w:w="2880"/>
          </w:tcPr>
          <w:p>
            <w:r>
              <w:t>string (uri)</w:t>
            </w:r>
          </w:p>
        </w:tc>
        <w:tc>
          <w:tcPr>
            <w:tcW w:type="dxa" w:w="2880"/>
          </w:tcPr>
          <w:p>
            <w:r>
              <w:t>URL where invitees book this event type. Example: https://calendly.com/acmesales.</w:t>
            </w:r>
          </w:p>
        </w:tc>
      </w:tr>
      <w:tr>
        <w:tc>
          <w:tcPr>
            <w:tcW w:type="dxa" w:w="2880"/>
          </w:tcPr>
          <w:p>
            <w:r>
              <w:t>resource.secret</w:t>
            </w:r>
          </w:p>
        </w:tc>
        <w:tc>
          <w:tcPr>
            <w:tcW w:type="dxa" w:w="2880"/>
          </w:tcPr>
          <w:p>
            <w:r>
              <w:t>boolean</w:t>
            </w:r>
          </w:p>
        </w:tc>
        <w:tc>
          <w:tcPr>
            <w:tcW w:type="dxa" w:w="2880"/>
          </w:tcPr>
          <w:p>
            <w:r>
              <w:t>Indicates if the event type is hidden on the owner's main scheduling page.</w:t>
            </w:r>
          </w:p>
        </w:tc>
      </w:tr>
      <w:tr>
        <w:tc>
          <w:tcPr>
            <w:tcW w:type="dxa" w:w="2880"/>
          </w:tcPr>
          <w:p>
            <w:r>
              <w:t>resource.slug</w:t>
            </w:r>
          </w:p>
        </w:tc>
        <w:tc>
          <w:tcPr>
            <w:tcW w:type="dxa" w:w="2880"/>
          </w:tcPr>
          <w:p>
            <w:r>
              <w:t>string or null</w:t>
            </w:r>
          </w:p>
        </w:tc>
        <w:tc>
          <w:tcPr>
            <w:tcW w:type="dxa" w:w="2880"/>
          </w:tcPr>
          <w:p>
            <w:r>
              <w:t>Human-readable portion of the event type URL. Example: acmesales.</w:t>
            </w:r>
          </w:p>
        </w:tc>
      </w:tr>
      <w:tr>
        <w:tc>
          <w:tcPr>
            <w:tcW w:type="dxa" w:w="2880"/>
          </w:tcPr>
          <w:p>
            <w:r>
              <w:t>resource.type</w:t>
            </w:r>
          </w:p>
        </w:tc>
        <w:tc>
          <w:tcPr>
            <w:tcW w:type="dxa" w:w="2880"/>
          </w:tcPr>
          <w:p>
            <w:r>
              <w:t>string</w:t>
            </w:r>
          </w:p>
        </w:tc>
        <w:tc>
          <w:tcPr>
            <w:tcW w:type="dxa" w:w="2880"/>
          </w:tcPr>
          <w:p>
            <w:r>
              <w:t>Event type class. Allowed values: StandardEventType, AdhocEventType.</w:t>
            </w:r>
          </w:p>
        </w:tc>
      </w:tr>
      <w:tr>
        <w:tc>
          <w:tcPr>
            <w:tcW w:type="dxa" w:w="2880"/>
          </w:tcPr>
          <w:p>
            <w:r>
              <w:t>resource.updated_at</w:t>
            </w:r>
          </w:p>
        </w:tc>
        <w:tc>
          <w:tcPr>
            <w:tcW w:type="dxa" w:w="2880"/>
          </w:tcPr>
          <w:p>
            <w:r>
              <w:t>string (date-time)</w:t>
            </w:r>
          </w:p>
        </w:tc>
        <w:tc>
          <w:tcPr>
            <w:tcW w:type="dxa" w:w="2880"/>
          </w:tcPr>
          <w:p>
            <w:r>
              <w:t>When the event type was last updated. Example: 2019-08-07T06:05:04.321123Z.</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'https://api.calendly.com/event_types/AAAAAAAAAAAAAAAA' \</w:t>
        <w:br/>
        <w:t xml:space="preserve"> --header 'Accept: application/json'</w:t>
      </w:r>
    </w:p>
    <w:p>
      <w:pPr>
        <w:pStyle w:val="Heading3"/>
      </w:pPr>
      <w:r>
        <w:t>Example Usage</w:t>
      </w:r>
    </w:p>
    <w:p>
      <w:pPr>
        <w:pStyle w:val="Heading3"/>
      </w:pPr>
      <w:r>
        <w:t>Example 1: Fetch an Event Type by UUID</w:t>
      </w:r>
    </w:p>
    <w:p>
      <w:pPr>
        <w:pStyle w:val="Heading3"/>
      </w:pPr>
      <w:r>
        <w:t>Example 2: Fetch Another Event Type</w:t>
      </w:r>
    </w:p>
    <w:p>
      <w:r>
        <w:rPr>
          <w:b/>
          <w:color w:val="666666"/>
          <w:sz w:val="16"/>
        </w:rPr>
        <w:t>[bash]</w:t>
      </w:r>
    </w:p>
    <w:p>
      <w:pPr>
        <w:shd w:fill="F2F2F2" w:val="clear"/>
      </w:pPr>
      <w:r>
        <w:rPr>
          <w:rFonts w:ascii="Courier New" w:hAnsi="Courier New"/>
          <w:sz w:val="17"/>
        </w:rPr>
        <w:t>curl --request GET \</w:t>
        <w:br/>
        <w:t xml:space="preserve"> --url 'https://api.calendly.com/event_types/BBBBBBBBBBBBBBBB' \</w:t>
        <w:br/>
        <w:t xml:space="preserve"> --header 'Accept: application/json'</w:t>
      </w:r>
    </w:p>
    <w:p>
      <w:pPr>
        <w:pStyle w:val="Heading3"/>
      </w:pPr>
      <w:r>
        <w:t>Behavior</w:t>
      </w:r>
    </w:p>
    <w:p>
      <w:pPr>
        <w:pStyle w:val="ListBullet"/>
      </w:pPr>
      <w:r>
        <w:t>The API looks up the Event Type by the provided uuid.</w:t>
      </w:r>
    </w:p>
    <w:p>
      <w:pPr>
        <w:pStyle w:val="ListBullet"/>
      </w:pPr>
      <w:r>
        <w:t>If found, it returns a JSON object with a top-level resource containing the Event Type configuration.</w:t>
      </w:r>
    </w:p>
    <w:p>
      <w:pPr>
        <w:pStyle w:val="ListBullet"/>
      </w:pPr>
      <w:r>
        <w:t>If the Event Type is deleted, deleted_at may be populated while still returning the Event Type data (useful for scheduled events referencing deleted types).</w:t>
      </w:r>
    </w:p>
    <w:p>
      <w:pPr>
        <w:pStyle w:val="Heading3"/>
      </w:pPr>
      <w:r>
        <w:t>Notes</w:t>
      </w:r>
    </w:p>
    <w:p>
      <w:pPr>
        <w:pStyle w:val="ListBullet"/>
      </w:pPr>
      <w:r>
        <w:t>duration_options is documented as always null for adhoc event types.</w:t>
      </w:r>
    </w:p>
    <w:p>
      <w:pPr>
        <w:pStyle w:val="ListBullet"/>
      </w:pPr>
      <w:r>
        <w:t>pooling_type may be the string value "null" per the documentation’s allowed values list (distinct from JSON null).</w:t>
      </w:r>
    </w:p>
    <w:p>
      <w:pPr>
        <w:pStyle w:val="ListBullet"/>
      </w:pPr>
      <w:r>
        <w:t>Error response bodies were listed by status code but not specified in the scraped content; therefore they are shown as empty JSON objects here.</w:t>
      </w:r>
    </w:p>
    <w:p>
      <w:pPr>
        <w:pStyle w:val="Heading3"/>
      </w:pPr>
      <w:r>
        <w:t>Related eventTypes actions</w:t>
      </w:r>
    </w:p>
    <w:p>
      <w:pPr>
        <w:pStyle w:val="ListBullet"/>
      </w:pPr>
      <w:r>
        <w:t>[GET] List a User's Event Types — /event_types</w:t>
      </w:r>
    </w:p>
    <w:p>
      <w:pPr>
        <w:pStyle w:val="ListBullet"/>
      </w:pPr>
      <w:r>
        <w:t>[PATCH] Update an Event Type — /event_types/{{uuid}}</w:t>
      </w:r>
    </w:p>
    <w:p>
      <w:pPr>
        <w:pStyle w:val="ListBullet"/>
      </w:pPr>
      <w:r>
        <w:t>[POST] Create Event Type — /event_types</w:t>
      </w:r>
    </w:p>
    <w:p>
      <w:r>
        <w:br w:type="page"/>
      </w:r>
    </w:p>
    <w:p>
      <w:pPr>
        <w:pStyle w:val="Heading2"/>
      </w:pPr>
      <w:r>
        <w:t>16. [GET] List an Event Type’s Available Times</w:t>
      </w:r>
    </w:p>
    <w:p>
      <w:r>
        <w:rPr>
          <w:b/>
        </w:rPr>
        <w:t xml:space="preserve">Endpoint: </w:t>
      </w:r>
      <w:r>
        <w:rPr>
          <w:rFonts w:ascii="Courier New" w:hAnsi="Courier New"/>
          <w:sz w:val="18"/>
        </w:rPr>
        <w:t>/event_type_available_times</w:t>
      </w:r>
    </w:p>
    <w:p>
      <w:pPr>
        <w:pStyle w:val="Heading3"/>
      </w:pPr>
      <w:r>
        <w:t>Prerequisites</w:t>
      </w:r>
    </w:p>
    <w:p>
      <w:pPr>
        <w:pStyle w:val="ListBullet"/>
      </w:pPr>
      <w:r>
        <w:t>OAuth scope: availability:read</w:t>
      </w:r>
    </w:p>
    <w:p>
      <w:pPr>
        <w:pStyle w:val="Heading3"/>
      </w:pPr>
      <w:r>
        <w:t>Method</w:t>
      </w:r>
    </w:p>
    <w:p>
      <w:r>
        <w:t>GET</w:t>
      </w:r>
    </w:p>
    <w:p>
      <w:pPr>
        <w:pStyle w:val="Heading3"/>
      </w:pPr>
      <w:r>
        <w:t>URL</w:t>
      </w:r>
    </w:p>
    <w:p>
      <w:r>
        <w:t>https://api.calendly.com/event_type_available_times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available times for a given Calendly event type within a specified date range. The date range cannot exceed 1 week (7 days). This endpoint does not support traditional keyset pagination.</w:t>
      </w:r>
    </w:p>
    <w:p>
      <w:pPr>
        <w:pStyle w:val="Heading3"/>
      </w:pPr>
      <w:r>
        <w:t>Enforcement Rules</w:t>
      </w:r>
    </w:p>
    <w:p>
      <w:pPr>
        <w:pStyle w:val="ListBullet"/>
      </w:pPr>
      <w:r>
        <w:t>All required query parameters must be provided: event_type, start_time, end_time.</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start_time cannot be in the past.</w:t>
      </w:r>
    </w:p>
    <w:p>
      <w:pPr>
        <w:pStyle w:val="ListBullet"/>
      </w:pPr>
      <w:r>
        <w:t>end_time must be in the future of start_time.</w:t>
      </w:r>
    </w:p>
    <w:p>
      <w:pPr>
        <w:pStyle w:val="ListBullet"/>
      </w:pPr>
      <w:r>
        <w:t>The requested date range (end_time - start_time) can be no greater than 7 days.</w:t>
      </w:r>
    </w:p>
    <w:p>
      <w:pPr>
        <w:pStyle w:val="ListBullet"/>
      </w:pPr>
      <w:r>
        <w:t>Do not rely on traditional keyset pagination; it is not supported for this endpoint.</w:t>
      </w:r>
    </w:p>
    <w:p>
      <w:pPr>
        <w:pStyle w:val="Heading3"/>
      </w:pPr>
      <w:r>
        <w:t>Valid Examples</w:t>
      </w:r>
    </w:p>
    <w:p>
      <w:r>
        <w:rPr>
          <w:b/>
          <w:color w:val="666666"/>
          <w:sz w:val="16"/>
        </w:rPr>
        <w:t>[http]</w:t>
      </w:r>
    </w:p>
    <w:p>
      <w:pPr>
        <w:shd w:fill="F2F2F2" w:val="clear"/>
      </w:pPr>
      <w:r>
        <w:rPr>
          <w:rFonts w:ascii="Courier New" w:hAnsi="Courier New"/>
          <w:sz w:val="17"/>
        </w:rPr>
        <w:t>/event_type_available_times?event_type=https%3A%2F%2Fapi.calendly.com%2Fevent_types%2FAAAAAAAAAAAAAAAA&amp;start_time=2020-01-02T20%3A00%3A00.000000Z&amp;end_time=2020-01-07T24%3A00%3A00.000000Z</w:t>
      </w:r>
    </w:p>
    <w:p>
      <w:pPr>
        <w:pStyle w:val="Heading3"/>
      </w:pPr>
      <w:r>
        <w:t>Invalid Examples</w:t>
      </w:r>
    </w:p>
    <w:p>
      <w:r>
        <w:rPr>
          <w:b/>
          <w:color w:val="666666"/>
          <w:sz w:val="16"/>
        </w:rPr>
        <w:t>[http]</w:t>
      </w:r>
    </w:p>
    <w:p>
      <w:pPr>
        <w:shd w:fill="F2F2F2" w:val="clear"/>
      </w:pPr>
      <w:r>
        <w:rPr>
          <w:rFonts w:ascii="Courier New" w:hAnsi="Courier New"/>
          <w:sz w:val="17"/>
        </w:rPr>
        <w:t>/event_type_available_times</w:t>
        <w:br/>
        <w:t>/event_type_available_times?start_time=2020-01-02T20:00:00.000000Z&amp;end_time=2020-01-07T24:00:00.000000Z  (missing event_type)</w:t>
        <w:br/>
        <w:t>/event_type_available_times?event_type=https://api.calendly.com/event_types/AAAAAAAAAAAAAAAA&amp;start_time=2019-01-01T00:00:00.000000Z&amp;end_time=2019-01-02T00:00:00.000000Z (start_time in the past)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end_time</w:t>
            </w:r>
          </w:p>
        </w:tc>
        <w:tc>
          <w:tcPr>
            <w:tcW w:type="dxa" w:w="2880"/>
          </w:tcPr>
          <w:p>
            <w:r>
              <w:t>string</w:t>
            </w:r>
          </w:p>
        </w:tc>
        <w:tc>
          <w:tcPr>
            <w:tcW w:type="dxa" w:w="2880"/>
          </w:tcPr>
          <w:p>
            <w:r>
              <w:t>End time of the requested availability range. Must be in the future of start_time. Example: 2020-01-07T24:00:00.000000Z.</w:t>
            </w:r>
          </w:p>
        </w:tc>
      </w:tr>
      <w:tr>
        <w:tc>
          <w:tcPr>
            <w:tcW w:type="dxa" w:w="2880"/>
          </w:tcPr>
          <w:p>
            <w:r>
              <w:t>event_type</w:t>
            </w:r>
          </w:p>
        </w:tc>
        <w:tc>
          <w:tcPr>
            <w:tcW w:type="dxa" w:w="2880"/>
          </w:tcPr>
          <w:p>
            <w:r>
              <w:t>string (uri)</w:t>
            </w:r>
          </w:p>
        </w:tc>
        <w:tc>
          <w:tcPr>
            <w:tcW w:type="dxa" w:w="2880"/>
          </w:tcPr>
          <w:p>
            <w:r>
              <w:t>The URI associated with the event type. Example: https://api.calendly.com/event_types/AAAAAAAAAAAAAAAA.</w:t>
            </w:r>
          </w:p>
        </w:tc>
      </w:tr>
      <w:tr>
        <w:tc>
          <w:tcPr>
            <w:tcW w:type="dxa" w:w="2880"/>
          </w:tcPr>
          <w:p>
            <w:r>
              <w:t>start_time</w:t>
            </w:r>
          </w:p>
        </w:tc>
        <w:tc>
          <w:tcPr>
            <w:tcW w:type="dxa" w:w="2880"/>
          </w:tcPr>
          <w:p>
            <w:r>
              <w:t>string</w:t>
            </w:r>
          </w:p>
        </w:tc>
        <w:tc>
          <w:tcPr>
            <w:tcW w:type="dxa" w:w="2880"/>
          </w:tcPr>
          <w:p>
            <w:r>
              <w:t>Start time of the requested availability range. Cannot be in the past. Example: 2020-01-02T20:00:00.000000Z.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"status": "available",</w:t>
        <w:br/>
        <w:t xml:space="preserve"> "invitees_remaining": 2,</w:t>
        <w:br/>
        <w:t xml:space="preserve"> "start_time": "2020-01-02T20:00:00.000000Z",</w:t>
        <w:br/>
        <w:t xml:space="preserve"> "scheduling_url": "https://calendly.com/acmesales/discovery-call/2020-01-02T20:00:00Z?month=2020-01&amp;date=2020-01-02"</w:t>
        <w:br/>
        <w:t xml:space="preserve"> },</w:t>
        <w:br/>
        <w:t xml:space="preserve"> {</w:t>
        <w:br/>
        <w:t xml:space="preserve"> "status": "available",</w:t>
        <w:br/>
        <w:t xml:space="preserve"> "invitees_remaining": 1,</w:t>
        <w:br/>
        <w:t xml:space="preserve"> "start_time": "2020-01-03T15:00:00.000000Z",</w:t>
        <w:br/>
        <w:t xml:space="preserve"> "scheduling_url": "https://calendly.com/acmesales/discovery-call/2020-01-03T15:00:00Z?month=2020-01&amp;date=2020-01-03"</w:t>
        <w:br/>
        <w:t xml:space="preserve"> },</w:t>
        <w:br/>
        <w:t xml:space="preserve"> {</w:t>
        <w:br/>
        <w:t xml:space="preserve"> "status": "available",</w:t>
        <w:br/>
        <w:t xml:space="preserve"> "invitees_remaining": 3,</w:t>
        <w:br/>
        <w:t xml:space="preserve"> "start_time": "2020-01-07T23:00:00.000000Z",</w:t>
        <w:br/>
        <w:t xml:space="preserve"> "scheduling_url": "https://calendly.com/acmesales/discovery-call/2020-01-07T23:00:00Z?month=2020-01&amp;date=2020-01-07"</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The set of available times for the event type matching the criteria.</w:t>
            </w:r>
          </w:p>
        </w:tc>
      </w:tr>
      <w:tr>
        <w:tc>
          <w:tcPr>
            <w:tcW w:type="dxa" w:w="2880"/>
          </w:tcPr>
          <w:p>
            <w:r>
              <w:t>collection[].status</w:t>
            </w:r>
          </w:p>
        </w:tc>
        <w:tc>
          <w:tcPr>
            <w:tcW w:type="dxa" w:w="2880"/>
          </w:tcPr>
          <w:p>
            <w:r>
              <w:t>string</w:t>
            </w:r>
          </w:p>
        </w:tc>
        <w:tc>
          <w:tcPr>
            <w:tcW w:type="dxa" w:w="2880"/>
          </w:tcPr>
          <w:p>
            <w:r>
              <w:t>Indicates that the open time slot is "available".</w:t>
            </w:r>
          </w:p>
        </w:tc>
      </w:tr>
      <w:tr>
        <w:tc>
          <w:tcPr>
            <w:tcW w:type="dxa" w:w="2880"/>
          </w:tcPr>
          <w:p>
            <w:r>
              <w:t>collection[].invitees_remaining</w:t>
            </w:r>
          </w:p>
        </w:tc>
        <w:tc>
          <w:tcPr>
            <w:tcW w:type="dxa" w:w="2880"/>
          </w:tcPr>
          <w:p>
            <w:r>
              <w:t>number</w:t>
            </w:r>
          </w:p>
        </w:tc>
        <w:tc>
          <w:tcPr>
            <w:tcW w:type="dxa" w:w="2880"/>
          </w:tcPr>
          <w:p>
            <w:r>
              <w:t>Total remaining invitees for this available time. For Group Event Types, more than one invitee can book; for other Event Types, only one invitee can book.</w:t>
            </w:r>
          </w:p>
        </w:tc>
      </w:tr>
      <w:tr>
        <w:tc>
          <w:tcPr>
            <w:tcW w:type="dxa" w:w="2880"/>
          </w:tcPr>
          <w:p>
            <w:r>
              <w:t>collection[].start_time</w:t>
            </w:r>
          </w:p>
        </w:tc>
        <w:tc>
          <w:tcPr>
            <w:tcW w:type="dxa" w:w="2880"/>
          </w:tcPr>
          <w:p>
            <w:r>
              <w:t>string (date-time)</w:t>
            </w:r>
          </w:p>
        </w:tc>
        <w:tc>
          <w:tcPr>
            <w:tcW w:type="dxa" w:w="2880"/>
          </w:tcPr>
          <w:p>
            <w:r>
              <w:t>The moment the event was scheduled to start in UTC time. Example: 2020-01-02T20:00:00.000000Z.</w:t>
            </w:r>
          </w:p>
        </w:tc>
      </w:tr>
      <w:tr>
        <w:tc>
          <w:tcPr>
            <w:tcW w:type="dxa" w:w="2880"/>
          </w:tcPr>
          <w:p>
            <w:r>
              <w:t>collection[].scheduling_url</w:t>
            </w:r>
          </w:p>
        </w:tc>
        <w:tc>
          <w:tcPr>
            <w:tcW w:type="dxa" w:w="2880"/>
          </w:tcPr>
          <w:p>
            <w:r>
              <w:t>string (uri)</w:t>
            </w:r>
          </w:p>
        </w:tc>
        <w:tc>
          <w:tcPr>
            <w:tcW w:type="dxa" w:w="2880"/>
          </w:tcPr>
          <w:p>
            <w:r>
              <w:t>The URL of the user’s scheduling site where invitees book this event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'https://api.calendly.com/event_type_available_times?event_type=https%3A%2F%2Fapi.calendly.com%2Fevent_types%2FAAAAAAAAAAAAAAAA&amp;start_time=2020-01-02T20%3A00%3A00.000000Z&amp;end_time=2020-01-07T24%3A00%3A00.000000Z' \</w:t>
        <w:br/>
        <w:t xml:space="preserve"> --header 'Accept: application/json'</w:t>
      </w:r>
    </w:p>
    <w:p>
      <w:pPr>
        <w:pStyle w:val="Heading3"/>
      </w:pPr>
      <w:r>
        <w:t>Example Usage</w:t>
      </w:r>
    </w:p>
    <w:p>
      <w:pPr>
        <w:pStyle w:val="Heading3"/>
      </w:pPr>
      <w:r>
        <w:t>Example 1: Fetch available times for an event type over a 7-day window</w:t>
      </w:r>
    </w:p>
    <w:p>
      <w:pPr>
        <w:pStyle w:val="Heading3"/>
      </w:pPr>
      <w:r>
        <w:t>Example 2: Fetch available times for a shorter window</w:t>
      </w:r>
    </w:p>
    <w:p>
      <w:r>
        <w:rPr>
          <w:b/>
          <w:color w:val="666666"/>
          <w:sz w:val="16"/>
        </w:rPr>
        <w:t>[bash]</w:t>
      </w:r>
    </w:p>
    <w:p>
      <w:pPr>
        <w:shd w:fill="F2F2F2" w:val="clear"/>
      </w:pPr>
      <w:r>
        <w:rPr>
          <w:rFonts w:ascii="Courier New" w:hAnsi="Courier New"/>
          <w:sz w:val="17"/>
        </w:rPr>
        <w:t>curl --request GET \</w:t>
        <w:br/>
        <w:t xml:space="preserve"> --url 'https://api.calendly.com/event_type_available_times?event_type=https%3A%2F%2Fapi.calendly.com%2Fevent_types%2FAAAAAAAAAAAAAAAA&amp;start_time=2020-01-03T00%3A00%3A00.000000Z&amp;end_time=2020-01-04T00%3A00%3A00.000000Z' \</w:t>
        <w:br/>
        <w:t xml:space="preserve"> --header 'Accept: application/json'</w:t>
      </w:r>
    </w:p>
    <w:p>
      <w:pPr>
        <w:pStyle w:val="Heading3"/>
      </w:pPr>
      <w:r>
        <w:t>Behavior</w:t>
      </w:r>
    </w:p>
    <w:p>
      <w:pPr>
        <w:pStyle w:val="ListBullet"/>
      </w:pPr>
      <w:r>
        <w:t>Validates required query parameters are present (event_type, start_time, end_time).</w:t>
      </w:r>
    </w:p>
    <w:p>
      <w:pPr>
        <w:pStyle w:val="ListBullet"/>
      </w:pPr>
      <w:r>
        <w:t>Validates time constraints (start not in past, end after start, range ≤ 7 days).</w:t>
      </w:r>
    </w:p>
    <w:p>
      <w:pPr>
        <w:pStyle w:val="ListBullet"/>
      </w:pPr>
      <w:r>
        <w:t>Returns a collection of available start times for the specified event type, including remaining invitee capacity and a scheduling URL per slot.</w:t>
      </w:r>
    </w:p>
    <w:p>
      <w:pPr>
        <w:pStyle w:val="Heading3"/>
      </w:pPr>
      <w:r>
        <w:t>Notes</w:t>
      </w:r>
    </w:p>
    <w:p>
      <w:pPr>
        <w:pStyle w:val="ListBullet"/>
      </w:pPr>
      <w:r>
        <w:t>event_type must be provided as a Calendly resource URI (e.g., https://api.calendly.com/event_types/...).</w:t>
      </w:r>
    </w:p>
    <w:p>
      <w:pPr>
        <w:pStyle w:val="ListBullet"/>
      </w:pPr>
      <w:r>
        <w:t>Times are represented in UTC in the examples.</w:t>
      </w:r>
    </w:p>
    <w:p>
      <w:pPr>
        <w:pStyle w:val="ListBullet"/>
      </w:pPr>
      <w:r>
        <w:t>This endpoint does not support traditional keyset pagination.</w:t>
      </w:r>
    </w:p>
    <w:p>
      <w:pPr>
        <w:pStyle w:val="Heading3"/>
      </w:pPr>
      <w:r>
        <w:t>Gotchas</w:t>
      </w:r>
    </w:p>
    <w:p>
      <w:pPr>
        <w:pStyle w:val="ListBullet"/>
      </w:pPr>
      <w:r>
        <w:t>If your requested window exceeds 7 days, the request will fail (per documented constraint).</w:t>
      </w:r>
    </w:p>
    <w:p>
      <w:pPr>
        <w:pStyle w:val="ListBullet"/>
      </w:pPr>
      <w:r>
        <w:t>Ensure end_time is strictly after start_time; otherwise the request is invalid.</w:t>
      </w:r>
    </w:p>
    <w:p>
      <w:pPr>
        <w:pStyle w:val="Heading3"/>
      </w:pPr>
      <w:r>
        <w:t>Error Handling</w:t>
      </w:r>
    </w:p>
    <w:p>
      <w:pPr>
        <w:pStyle w:val="ListBullet"/>
      </w:pPr>
      <w:r>
        <w:t>400: Invalid/missing query parameters or invalid time window (details not provided in scraped content).</w:t>
      </w:r>
    </w:p>
    <w:p>
      <w:pPr>
        <w:pStyle w:val="ListBullet"/>
      </w:pPr>
      <w:r>
        <w:t>401: Unauthorized (e.g., invalid/expired token).</w:t>
      </w:r>
    </w:p>
    <w:p>
      <w:pPr>
        <w:pStyle w:val="ListBullet"/>
      </w:pPr>
      <w:r>
        <w:t>403: Insufficient permissions (missing required scope availability:read).</w:t>
      </w:r>
    </w:p>
    <w:p>
      <w:pPr>
        <w:pStyle w:val="ListBullet"/>
      </w:pPr>
      <w:r>
        <w:t>404: Event type not found / invalid event_type URI.</w:t>
      </w:r>
    </w:p>
    <w:p>
      <w:pPr>
        <w:pStyle w:val="ListBullet"/>
      </w:pPr>
      <w:r>
        <w:t>500: Server error.</w:t>
      </w:r>
    </w:p>
    <w:p>
      <w:r>
        <w:br w:type="page"/>
      </w:r>
    </w:p>
    <w:p>
      <w:pPr>
        <w:pStyle w:val="Heading2"/>
      </w:pPr>
      <w:r>
        <w:t>17. [GET] List a User's Event Types</w:t>
      </w:r>
    </w:p>
    <w:p>
      <w:r>
        <w:rPr>
          <w:b/>
        </w:rPr>
        <w:t xml:space="preserve">Endpoint: </w:t>
      </w:r>
      <w:r>
        <w:rPr>
          <w:rFonts w:ascii="Courier New" w:hAnsi="Courier New"/>
          <w:sz w:val="18"/>
        </w:rPr>
        <w:t>/event_types</w:t>
      </w:r>
    </w:p>
    <w:p>
      <w:pPr>
        <w:pStyle w:val="Heading3"/>
      </w:pPr>
      <w:r>
        <w:t>Prerequisites</w:t>
      </w:r>
    </w:p>
    <w:p>
      <w:pPr>
        <w:pStyle w:val="ListBullet"/>
      </w:pPr>
      <w:r>
        <w:t>OAuth app/token must have the required scope: event_types:read</w:t>
      </w:r>
    </w:p>
    <w:p>
      <w:pPr>
        <w:pStyle w:val="Heading3"/>
      </w:pPr>
      <w:r>
        <w:t>Method</w:t>
      </w:r>
    </w:p>
    <w:p>
      <w:r>
        <w:t>GET</w:t>
      </w:r>
    </w:p>
    <w:p>
      <w:pPr>
        <w:pStyle w:val="Heading3"/>
      </w:pPr>
      <w:r>
        <w:t>URL</w:t>
      </w:r>
    </w:p>
    <w:p>
      <w:r>
        <w:t>https://api.calendly.com/event_types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Event Types associated with a specified User or Organization. You must provide either organization or user as a query parameter to scope the results.</w:t>
      </w:r>
    </w:p>
    <w:p>
      <w:pPr>
        <w:pStyle w:val="Heading3"/>
      </w:pPr>
      <w:r>
        <w:t>Enforcement Rules</w:t>
      </w:r>
    </w:p>
    <w:p>
      <w:pPr>
        <w:pStyle w:val="ListBullet"/>
      </w:pPr>
      <w:r>
        <w:t>At least one of these query parameters must be provided: organization or user.</w:t>
      </w:r>
    </w:p>
    <w:p>
      <w:pPr>
        <w:pStyle w:val="ListBullet"/>
      </w:pPr>
      <w:r>
        <w:t>Do not call this endpoint without organization and without user.</w:t>
      </w:r>
    </w:p>
    <w:p>
      <w:pPr>
        <w:pStyle w:val="ListBullet"/>
      </w:pPr>
      <w:r>
        <w:t>user_availability_schedule is only valid in conjunction with user.</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/event_types?user=https%3A%2F%2Fapi.calendly.com%2Fusers%2FAAAAAAAAAAAAAAAA</w:t>
        <w:br/>
        <w:t>/event_types?organization=https%3A%2F%2Fapi.calendly.com%2Forganizations%2FAAAAAAAAAAAAAAAA</w:t>
        <w:br/>
        <w:t>/event_types?user=https%3A%2F%2Fapi.calendly.com%2Fusers%2FAAAAAAAAAAAAAAAA&amp;user_availability_schedule=https%3A%2F%2Fapi.calendly.com%2Fuser_availability_schedules%2FAAAAAAAAAAAAAAAA</w:t>
      </w:r>
    </w:p>
    <w:p>
      <w:pPr>
        <w:pStyle w:val="Heading3"/>
      </w:pPr>
      <w:r>
        <w:t>Invalid Examples</w:t>
      </w:r>
    </w:p>
    <w:p>
      <w:r>
        <w:rPr>
          <w:b/>
          <w:color w:val="666666"/>
          <w:sz w:val="16"/>
        </w:rPr>
        <w:t>[http]</w:t>
      </w:r>
    </w:p>
    <w:p>
      <w:pPr>
        <w:shd w:fill="F2F2F2" w:val="clear"/>
      </w:pPr>
      <w:r>
        <w:rPr>
          <w:rFonts w:ascii="Courier New" w:hAnsi="Courier New"/>
          <w:sz w:val="17"/>
        </w:rPr>
        <w:t>/event_types</w:t>
        <w:br/>
        <w:t>/event_types?user_availability_schedule=https%3A%2F%2Fapi.calendly.com%2Fuser_availability_schedules%2FAAAAAAAAAAAAAAAA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string</w:t>
            </w:r>
          </w:p>
        </w:tc>
        <w:tc>
          <w:tcPr>
            <w:tcW w:type="dxa" w:w="2880"/>
          </w:tcPr>
          <w:p>
            <w:r>
              <w:t>Required if user is not provided. Organization URI. “View available personal, team, and organization event types associated with the organization's URI.” Format: URI.</w:t>
            </w:r>
          </w:p>
        </w:tc>
      </w:tr>
      <w:tr>
        <w:tc>
          <w:tcPr>
            <w:tcW w:type="dxa" w:w="2880"/>
          </w:tcPr>
          <w:p>
            <w:r>
              <w:t>user</w:t>
            </w:r>
          </w:p>
        </w:tc>
        <w:tc>
          <w:tcPr>
            <w:tcW w:type="dxa" w:w="2880"/>
          </w:tcPr>
          <w:p>
            <w:r>
              <w:t>string</w:t>
            </w:r>
          </w:p>
        </w:tc>
        <w:tc>
          <w:tcPr>
            <w:tcW w:type="dxa" w:w="2880"/>
          </w:tcPr>
          <w:p>
            <w:r>
              <w:t>Required if organization is not provided. User URI. “View available personal, team, and organization event types associated with the user's URI.” Format: URI.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admin_managed</w:t>
            </w:r>
          </w:p>
        </w:tc>
        <w:tc>
          <w:tcPr>
            <w:tcW w:type="dxa" w:w="2880"/>
          </w:tcPr>
          <w:p>
            <w:r>
              <w:t>boolean</w:t>
            </w:r>
          </w:p>
        </w:tc>
        <w:tc>
          <w:tcPr>
            <w:tcW w:type="dxa" w:w="2880"/>
          </w:tcPr>
          <w:p>
            <w:r>
              <w:t>Return only admin managed event types if true, exclude admin managed event types if false, or include all event types if omitted.</w:t>
            </w:r>
          </w:p>
        </w:tc>
      </w:tr>
      <w:tr>
        <w:tc>
          <w:tcPr>
            <w:tcW w:type="dxa" w:w="2880"/>
          </w:tcPr>
          <w:p>
            <w:r>
              <w:t>user_availability_schedule</w:t>
            </w:r>
          </w:p>
        </w:tc>
        <w:tc>
          <w:tcPr>
            <w:tcW w:type="dxa" w:w="2880"/>
          </w:tcPr>
          <w:p>
            <w:r>
              <w:t>string</w:t>
            </w:r>
          </w:p>
        </w:tc>
        <w:tc>
          <w:tcPr>
            <w:tcW w:type="dxa" w:w="2880"/>
          </w:tcPr>
          <w:p>
            <w:r>
              <w:t>URI. Used in conjunction with user; returns a filtered list of Event Types that use the given primary availability schedule.</w:t>
            </w:r>
          </w:p>
        </w:tc>
      </w:tr>
      <w:tr>
        <w:tc>
          <w:tcPr>
            <w:tcW w:type="dxa" w:w="2880"/>
          </w:tcPr>
          <w:p>
            <w:r>
              <w:t>active</w:t>
            </w:r>
          </w:p>
        </w:tc>
        <w:tc>
          <w:tcPr>
            <w:tcW w:type="dxa" w:w="2880"/>
          </w:tcPr>
          <w:p>
            <w:r>
              <w:t>boolean</w:t>
            </w:r>
          </w:p>
        </w:tc>
        <w:tc>
          <w:tcPr>
            <w:tcW w:type="dxa" w:w="2880"/>
          </w:tcPr>
          <w:p>
            <w:r>
              <w:t>Return only active event types if true, only inactive if false, or all event types if omitted.</w:t>
            </w:r>
          </w:p>
        </w:tc>
      </w:tr>
      <w:tr>
        <w:tc>
          <w:tcPr>
            <w:tcW w:type="dxa" w:w="2880"/>
          </w:tcPr>
          <w:p>
            <w:r>
              <w:t>count</w:t>
            </w:r>
          </w:p>
        </w:tc>
        <w:tc>
          <w:tcPr>
            <w:tcW w:type="dxa" w:w="2880"/>
          </w:tcPr>
          <w:p>
            <w:r>
              <w:t>number</w:t>
            </w:r>
          </w:p>
        </w:tc>
        <w:tc>
          <w:tcPr>
            <w:tcW w:type="dxa" w:w="2880"/>
          </w:tcPr>
          <w:p>
            <w:r>
              <w:t>Number of rows to return. Min 1, max 100. Default: 20.</w:t>
            </w:r>
          </w:p>
        </w:tc>
      </w:tr>
      <w:tr>
        <w:tc>
          <w:tcPr>
            <w:tcW w:type="dxa" w:w="2880"/>
          </w:tcPr>
          <w:p>
            <w:r>
              <w:t>page_token</w:t>
            </w:r>
          </w:p>
        </w:tc>
        <w:tc>
          <w:tcPr>
            <w:tcW w:type="dxa" w:w="2880"/>
          </w:tcPr>
          <w:p>
            <w:r>
              <w:t>string</w:t>
            </w:r>
          </w:p>
        </w:tc>
        <w:tc>
          <w:tcPr>
            <w:tcW w:type="dxa" w:w="2880"/>
          </w:tcPr>
          <w:p>
            <w:r>
              <w:t>Token to pass to get the next or previous portion of the collection.</w:t>
            </w:r>
          </w:p>
        </w:tc>
      </w:tr>
      <w:tr>
        <w:tc>
          <w:tcPr>
            <w:tcW w:type="dxa" w:w="2880"/>
          </w:tcPr>
          <w:p>
            <w:r>
              <w:t>sort</w:t>
            </w:r>
          </w:p>
        </w:tc>
        <w:tc>
          <w:tcPr>
            <w:tcW w:type="dxa" w:w="2880"/>
          </w:tcPr>
          <w:p>
            <w:r>
              <w:t>string</w:t>
            </w:r>
          </w:p>
        </w:tc>
        <w:tc>
          <w:tcPr>
            <w:tcW w:type="dxa" w:w="2880"/>
          </w:tcPr>
          <w:p>
            <w:r>
              <w:t>Order results by field and direction. Accepts a comma-separated list of {field}:{direction}. Supported fields: name, position, created_at, updated_at. Directions: asc, desc. Default: name:asc. Example: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"uri": "https://api.calendly.com/event_types/AAAAAAAAAAAAAAAA",</w:t>
        <w:br/>
        <w:t xml:space="preserve"> "name": "15 Minute Meeting",</w:t>
        <w:br/>
        <w:t xml:space="preserve"> "active": true,</w:t>
        <w:br/>
        <w:t xml:space="preserve"> "booking_method": "instant",</w:t>
        <w:br/>
        <w:t xml:space="preserve"> "slug": "acmesales",</w:t>
        <w:br/>
        <w:t xml:space="preserve"> "scheduling_url": "https://calendly.com/acmesales",</w:t>
        <w:br/>
        <w:t xml:space="preserve"> "duration": 15,</w:t>
        <w:br/>
        <w:t xml:space="preserve"> "duration_options": [1, 13, 15, 720],</w:t>
        <w:br/>
        <w:t xml:space="preserve"> "kind": "solo",</w:t>
        <w:br/>
        <w:t xml:space="preserve"> "pooling_type": "round_robin",</w:t>
        <w:br/>
        <w:t xml:space="preserve"> "type": "StandardEventType",</w:t>
        <w:br/>
        <w:t xml:space="preserve"> "color": "#fff200",</w:t>
        <w:br/>
        <w:t xml:space="preserve"> "created_at": "2019-01-02T03:04:05.678123Z",</w:t>
        <w:br/>
        <w:t xml:space="preserve"> "updated_at": "2019-08-07T06:05:04.321123Z",</w:t>
        <w:br/>
        <w:t xml:space="preserve"> "internal_note": "Internal note",</w:t>
        <w:br/>
        <w:t xml:space="preserve"> "is_paid": false,</w:t>
        <w:br/>
        <w:t xml:space="preserve"> "description_plain": "15 Minute Meeting",</w:t>
        <w:br/>
        <w:t xml:space="preserve"> "description_html": "&lt;p&gt;15 Minute Meeting&lt;/p&gt;",</w:t>
        <w:br/>
        <w:t xml:space="preserve"> "profile": {</w:t>
        <w:br/>
        <w:t xml:space="preserve"> "type": "User",</w:t>
        <w:br/>
        <w:t xml:space="preserve"> "name": "Tamara Jones",</w:t>
        <w:br/>
        <w:t xml:space="preserve"> "owner": "https://api.calendly.com/users/AAAAAAAAAAAAAAAA"</w:t>
        <w:br/>
        <w:t xml:space="preserve"> },</w:t>
        <w:br/>
        <w:t xml:space="preserve"> "secret": true,</w:t>
        <w:br/>
        <w:t xml:space="preserve"> "deleted_at": null,</w:t>
        <w:br/>
        <w:t xml:space="preserve"> "admin_managed": false,</w:t>
        <w:br/>
        <w:t xml:space="preserve"> "locations": [</w:t>
        <w:br/>
        <w:t xml:space="preserve"> {</w:t>
        <w:br/>
        <w:t xml:space="preserve"> "kind": "inbound_call",</w:t>
        <w:br/>
        <w:t xml:space="preserve"> "phone_number": "+ 380934567654",</w:t>
        <w:br/>
        <w:t xml:space="preserve"> "additional_info": "Additional information about location"</w:t>
        <w:br/>
        <w:t xml:space="preserve"> }</w:t>
        <w:br/>
        <w:t xml:space="preserve"> ],</w:t>
        <w:br/>
        <w:t xml:space="preserve"> "position": 0,</w:t>
        <w:br/>
        <w:t xml:space="preserve"> "custom_questions": [</w:t>
        <w:br/>
        <w:t xml:space="preserve"> {</w:t>
        <w:br/>
        <w:t xml:space="preserve"> "name": "Company Name",</w:t>
        <w:br/>
        <w:t xml:space="preserve"> "type": "string",</w:t>
        <w:br/>
        <w:t xml:space="preserve"> "position": 0,</w:t>
        <w:br/>
        <w:t xml:space="preserve"> "enabled": true,</w:t>
        <w:br/>
        <w:t xml:space="preserve"> "required": true,</w:t>
        <w:br/>
        <w:t xml:space="preserve"> "answer_choices": [],</w:t>
        <w:br/>
        <w:t xml:space="preserve"> "include_other": false</w:t>
        <w:br/>
        <w:t xml:space="preserve"> },</w:t>
        <w:br/>
        <w:t xml:space="preserve"> {</w:t>
        <w:br/>
        <w:t xml:space="preserve"> "name": "What would you like to discuss?",</w:t>
        <w:br/>
        <w:t xml:space="preserve"> "type": "text",</w:t>
        <w:br/>
        <w:t xml:space="preserve"> "position": 0,</w:t>
        <w:br/>
        <w:t xml:space="preserve"> "enabled": true,</w:t>
        <w:br/>
        <w:t xml:space="preserve"> "required": true,</w:t>
        <w:br/>
        <w:t xml:space="preserve"> "answer_choices": [],</w:t>
        <w:br/>
        <w:t xml:space="preserve"> "include_other": false</w:t>
        <w:br/>
        <w:t xml:space="preserve"> },</w:t>
        <w:br/>
        <w:t xml:space="preserve"> {</w:t>
        <w:br/>
        <w:t xml:space="preserve"> "name": "Number of employees",</w:t>
        <w:br/>
        <w:t xml:space="preserve"> "answer_choices": ["1", "2-10", "11-20", "20+"],</w:t>
        <w:br/>
        <w:t xml:space="preserve"> "enabled": true,</w:t>
        <w:br/>
        <w:t xml:space="preserve"> "include_other": true,</w:t>
        <w:br/>
        <w:t xml:space="preserve"> "position": 2,</w:t>
        <w:br/>
        <w:t xml:space="preserve"> "required": false,</w:t>
        <w:br/>
        <w:t xml:space="preserve"> "type": "single_select"</w:t>
        <w:br/>
        <w:t xml:space="preserve"> },</w:t>
        <w:br/>
        <w:t xml:space="preserve"> {</w:t>
        <w:br/>
        <w:t xml:space="preserve"> "name": "Multi-Select Question",</w:t>
        <w:br/>
        <w:t xml:space="preserve"> "answer_choices": ["Answer 1", "Answer 2", "Answer 3", "Answer 4"],</w:t>
        <w:br/>
        <w:t xml:space="preserve"> "enabled": true,</w:t>
        <w:br/>
        <w:t xml:space="preserve"> "include_other": true,</w:t>
        <w:br/>
        <w:t xml:space="preserve"> "position": 2,</w:t>
        <w:br/>
        <w:t xml:space="preserve"> "required": false,</w:t>
        <w:br/>
        <w:t xml:space="preserve"> "type": "multi_select"</w:t>
        <w:br/>
        <w:t xml:space="preserve"> },</w:t>
        <w:br/>
        <w:t xml:space="preserve"> {</w:t>
        <w:br/>
        <w:t xml:space="preserve"> "name": "Phone Number",</w:t>
        <w:br/>
        <w:t xml:space="preserve"> "type": "phone_number",</w:t>
        <w:br/>
        <w:t xml:space="preserve"> "position": 0,</w:t>
        <w:br/>
        <w:t xml:space="preserve"> "enabled": true,</w:t>
        <w:br/>
        <w:t xml:space="preserve"> "required": true,</w:t>
        <w:br/>
        <w:t xml:space="preserve"> "answer_choices": [],</w:t>
        <w:br/>
        <w:t xml:space="preserve"> "include_other": false</w:t>
        <w:br/>
        <w:t xml:space="preserve"> }</w:t>
        <w:br/>
        <w:t xml:space="preserve"> ],</w:t>
        <w:br/>
        <w:t xml:space="preserve"> "locale": "en"</w:t>
        <w:br/>
        <w:t xml:space="preserve"> }</w:t>
        <w:br/>
        <w:t xml:space="preserve"> ],</w:t>
        <w:br/>
        <w:t xml:space="preserve"> "pagination": {</w:t>
        <w:br/>
        <w:t xml:space="preserve"> "count": 20,</w:t>
        <w:br/>
        <w:t xml:space="preserve"> "next_page": "https://api.calendly.com/event_types?count=1&amp;page_token=sNjq4TvMDfUHEl7zHRR0k0E1PCEJWvdi",</w:t>
        <w:br/>
        <w:t xml:space="preserve"> "previous_page": "https://api.calendly.com/event_types?count=1&amp;page_token=VJs2rfDYeY8ahZpq0QI1O114LJkNjd7H",</w:t>
        <w:br/>
        <w:t xml:space="preserve"> "next_page_token": "sNjq4TvMDfUHEl7zHRR0k0E1PCEJWvdi",</w:t>
        <w:br/>
        <w:t xml:space="preserve"> "previous_page_token": "VJs2rfDYeY8ahZpq0QI1O114LJkNjd7H"</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Service response collection: array of Event Types.</w:t>
            </w:r>
          </w:p>
        </w:tc>
      </w:tr>
      <w:tr>
        <w:tc>
          <w:tcPr>
            <w:tcW w:type="dxa" w:w="2880"/>
          </w:tcPr>
          <w:p>
            <w:r>
              <w:t>collection[].active</w:t>
            </w:r>
          </w:p>
        </w:tc>
        <w:tc>
          <w:tcPr>
            <w:tcW w:type="dxa" w:w="2880"/>
          </w:tcPr>
          <w:p>
            <w:r>
              <w:t>boolean</w:t>
            </w:r>
          </w:p>
        </w:tc>
        <w:tc>
          <w:tcPr>
            <w:tcW w:type="dxa" w:w="2880"/>
          </w:tcPr>
          <w:p>
            <w:r>
              <w:t>Indicates if the event is active or not.</w:t>
            </w:r>
          </w:p>
        </w:tc>
      </w:tr>
      <w:tr>
        <w:tc>
          <w:tcPr>
            <w:tcW w:type="dxa" w:w="2880"/>
          </w:tcPr>
          <w:p>
            <w:r>
              <w:t>collection[].admin_managed</w:t>
            </w:r>
          </w:p>
        </w:tc>
        <w:tc>
          <w:tcPr>
            <w:tcW w:type="dxa" w:w="2880"/>
          </w:tcPr>
          <w:p>
            <w:r>
              <w:t>boolean</w:t>
            </w:r>
          </w:p>
        </w:tc>
        <w:tc>
          <w:tcPr>
            <w:tcW w:type="dxa" w:w="2880"/>
          </w:tcPr>
          <w:p>
            <w:r>
              <w:t>Indicates if this event type is managed by an organization admin.</w:t>
            </w:r>
          </w:p>
        </w:tc>
      </w:tr>
      <w:tr>
        <w:tc>
          <w:tcPr>
            <w:tcW w:type="dxa" w:w="2880"/>
          </w:tcPr>
          <w:p>
            <w:r>
              <w:t>collection[].booking_method</w:t>
            </w:r>
          </w:p>
        </w:tc>
        <w:tc>
          <w:tcPr>
            <w:tcW w:type="dxa" w:w="2880"/>
          </w:tcPr>
          <w:p>
            <w:r>
              <w:t>string</w:t>
            </w:r>
          </w:p>
        </w:tc>
        <w:tc>
          <w:tcPr>
            <w:tcW w:type="dxa" w:w="2880"/>
          </w:tcPr>
          <w:p>
            <w:r>
              <w:t>Indicates if the event type is for a poll or an instant booking. Allowed values: instant, poll.</w:t>
            </w:r>
          </w:p>
        </w:tc>
      </w:tr>
      <w:tr>
        <w:tc>
          <w:tcPr>
            <w:tcW w:type="dxa" w:w="2880"/>
          </w:tcPr>
          <w:p>
            <w:r>
              <w:t>collection[].color</w:t>
            </w:r>
          </w:p>
        </w:tc>
        <w:tc>
          <w:tcPr>
            <w:tcW w:type="dxa" w:w="2880"/>
          </w:tcPr>
          <w:p>
            <w:r>
              <w:t>string</w:t>
            </w:r>
          </w:p>
        </w:tc>
        <w:tc>
          <w:tcPr>
            <w:tcW w:type="dxa" w:w="2880"/>
          </w:tcPr>
          <w:p>
            <w:r>
              <w:t>Hexadecimal color value of the scheduling page. Pattern: ^#[a-f\\d]{6}$.</w:t>
            </w:r>
          </w:p>
        </w:tc>
      </w:tr>
      <w:tr>
        <w:tc>
          <w:tcPr>
            <w:tcW w:type="dxa" w:w="2880"/>
          </w:tcPr>
          <w:p>
            <w:r>
              <w:t>collection[].created_at</w:t>
            </w:r>
          </w:p>
        </w:tc>
        <w:tc>
          <w:tcPr>
            <w:tcW w:type="dxa" w:w="2880"/>
          </w:tcPr>
          <w:p>
            <w:r>
              <w:t>string</w:t>
            </w:r>
          </w:p>
        </w:tc>
        <w:tc>
          <w:tcPr>
            <w:tcW w:type="dxa" w:w="2880"/>
          </w:tcPr>
          <w:p>
            <w:r>
              <w:t>Date-time when the event type was created (ISO 8601).</w:t>
            </w:r>
          </w:p>
        </w:tc>
      </w:tr>
      <w:tr>
        <w:tc>
          <w:tcPr>
            <w:tcW w:type="dxa" w:w="2880"/>
          </w:tcPr>
          <w:p>
            <w:r>
              <w:t>collection[].custom_questions</w:t>
            </w:r>
          </w:p>
        </w:tc>
        <w:tc>
          <w:tcPr>
            <w:tcW w:type="dxa" w:w="2880"/>
          </w:tcPr>
          <w:p>
            <w:r>
              <w:t>array</w:t>
            </w:r>
          </w:p>
        </w:tc>
        <w:tc>
          <w:tcPr>
            <w:tcW w:type="dxa" w:w="2880"/>
          </w:tcPr>
          <w:p>
            <w:r>
              <w:t>Array of EventTypeCustomQuestion.</w:t>
            </w:r>
          </w:p>
        </w:tc>
      </w:tr>
      <w:tr>
        <w:tc>
          <w:tcPr>
            <w:tcW w:type="dxa" w:w="2880"/>
          </w:tcPr>
          <w:p>
            <w:r>
              <w:t>collection[].deleted_at</w:t>
            </w:r>
          </w:p>
        </w:tc>
        <w:tc>
          <w:tcPr>
            <w:tcW w:type="dxa" w:w="2880"/>
          </w:tcPr>
          <w:p>
            <w:r>
              <w:t>string | null</w:t>
            </w:r>
          </w:p>
        </w:tc>
        <w:tc>
          <w:tcPr>
            <w:tcW w:type="dxa" w:w="2880"/>
          </w:tcPr>
          <w:p>
            <w:r>
              <w:t>Date-time when the event type was deleted (ISO 8601) or null.</w:t>
            </w:r>
          </w:p>
        </w:tc>
      </w:tr>
      <w:tr>
        <w:tc>
          <w:tcPr>
            <w:tcW w:type="dxa" w:w="2880"/>
          </w:tcPr>
          <w:p>
            <w:r>
              <w:t>collection[].description_html</w:t>
            </w:r>
          </w:p>
        </w:tc>
        <w:tc>
          <w:tcPr>
            <w:tcW w:type="dxa" w:w="2880"/>
          </w:tcPr>
          <w:p>
            <w:r>
              <w:t>string | null</w:t>
            </w:r>
          </w:p>
        </w:tc>
        <w:tc>
          <w:tcPr>
            <w:tcW w:type="dxa" w:w="2880"/>
          </w:tcPr>
          <w:p>
            <w:r>
              <w:t>Description formatted with HTML.</w:t>
            </w:r>
          </w:p>
        </w:tc>
      </w:tr>
      <w:tr>
        <w:tc>
          <w:tcPr>
            <w:tcW w:type="dxa" w:w="2880"/>
          </w:tcPr>
          <w:p>
            <w:r>
              <w:t>collection[].description_plain</w:t>
            </w:r>
          </w:p>
        </w:tc>
        <w:tc>
          <w:tcPr>
            <w:tcW w:type="dxa" w:w="2880"/>
          </w:tcPr>
          <w:p>
            <w:r>
              <w:t>string | null</w:t>
            </w:r>
          </w:p>
        </w:tc>
        <w:tc>
          <w:tcPr>
            <w:tcW w:type="dxa" w:w="2880"/>
          </w:tcPr>
          <w:p>
            <w:r>
              <w:t>Description as plain text.</w:t>
            </w:r>
          </w:p>
        </w:tc>
      </w:tr>
      <w:tr>
        <w:tc>
          <w:tcPr>
            <w:tcW w:type="dxa" w:w="2880"/>
          </w:tcPr>
          <w:p>
            <w:r>
              <w:t>collection[].duration</w:t>
            </w:r>
          </w:p>
        </w:tc>
        <w:tc>
          <w:tcPr>
            <w:tcW w:type="dxa" w:w="2880"/>
          </w:tcPr>
          <w:p>
            <w:r>
              <w:t>number</w:t>
            </w:r>
          </w:p>
        </w:tc>
        <w:tc>
          <w:tcPr>
            <w:tcW w:type="dxa" w:w="2880"/>
          </w:tcPr>
          <w:p>
            <w:r>
              <w:t>Length of sessions booked with this event type (minutes).</w:t>
            </w:r>
          </w:p>
        </w:tc>
      </w:tr>
      <w:tr>
        <w:tc>
          <w:tcPr>
            <w:tcW w:type="dxa" w:w="2880"/>
          </w:tcPr>
          <w:p>
            <w:r>
              <w:t>collection[].duration_options</w:t>
            </w:r>
          </w:p>
        </w:tc>
        <w:tc>
          <w:tcPr>
            <w:tcW w:type="dxa" w:w="2880"/>
          </w:tcPr>
          <w:p>
            <w:r>
              <w:t>array(integer) | null</w:t>
            </w:r>
          </w:p>
        </w:tc>
        <w:tc>
          <w:tcPr>
            <w:tcW w:type="dxa" w:w="2880"/>
          </w:tcPr>
          <w:p>
            <w:r>
              <w:t>Array of duration options; always null for adhoc event types.</w:t>
            </w:r>
          </w:p>
        </w:tc>
      </w:tr>
      <w:tr>
        <w:tc>
          <w:tcPr>
            <w:tcW w:type="dxa" w:w="2880"/>
          </w:tcPr>
          <w:p>
            <w:r>
              <w:t>collection[].internal_note</w:t>
            </w:r>
          </w:p>
        </w:tc>
        <w:tc>
          <w:tcPr>
            <w:tcW w:type="dxa" w:w="2880"/>
          </w:tcPr>
          <w:p>
            <w:r>
              <w:t>string | null</w:t>
            </w:r>
          </w:p>
        </w:tc>
        <w:tc>
          <w:tcPr>
            <w:tcW w:type="dxa" w:w="2880"/>
          </w:tcPr>
          <w:p>
            <w:r>
              <w:t>Contents of an internal note associated with the event type.</w:t>
            </w:r>
          </w:p>
        </w:tc>
      </w:tr>
      <w:tr>
        <w:tc>
          <w:tcPr>
            <w:tcW w:type="dxa" w:w="2880"/>
          </w:tcPr>
          <w:p>
            <w:r>
              <w:t>collection[].is_paid</w:t>
            </w:r>
          </w:p>
        </w:tc>
        <w:tc>
          <w:tcPr>
            <w:tcW w:type="dxa" w:w="2880"/>
          </w:tcPr>
          <w:p>
            <w:r>
              <w:t>boolean</w:t>
            </w:r>
          </w:p>
        </w:tc>
        <w:tc>
          <w:tcPr>
            <w:tcW w:type="dxa" w:w="2880"/>
          </w:tcPr>
          <w:p>
            <w:r>
              <w:t>Indicates whether the event type is paid.</w:t>
            </w:r>
          </w:p>
        </w:tc>
      </w:tr>
      <w:tr>
        <w:tc>
          <w:tcPr>
            <w:tcW w:type="dxa" w:w="2880"/>
          </w:tcPr>
          <w:p>
            <w:r>
              <w:t>collection[].kind</w:t>
            </w:r>
          </w:p>
        </w:tc>
        <w:tc>
          <w:tcPr>
            <w:tcW w:type="dxa" w:w="2880"/>
          </w:tcPr>
          <w:p>
            <w:r>
              <w:t>string</w:t>
            </w:r>
          </w:p>
        </w:tc>
        <w:tc>
          <w:tcPr>
            <w:tcW w:type="dxa" w:w="2880"/>
          </w:tcPr>
          <w:p>
            <w:r>
              <w:t>Event type kind. Allowed values: solo, group.</w:t>
            </w:r>
          </w:p>
        </w:tc>
      </w:tr>
      <w:tr>
        <w:tc>
          <w:tcPr>
            <w:tcW w:type="dxa" w:w="2880"/>
          </w:tcPr>
          <w:p>
            <w:r>
              <w:t>collection[].locale</w:t>
            </w:r>
          </w:p>
        </w:tc>
        <w:tc>
          <w:tcPr>
            <w:tcW w:type="dxa" w:w="2880"/>
          </w:tcPr>
          <w:p>
            <w:r>
              <w:t>string</w:t>
            </w:r>
          </w:p>
        </w:tc>
        <w:tc>
          <w:tcPr>
            <w:tcW w:type="dxa" w:w="2880"/>
          </w:tcPr>
          <w:p>
            <w:r>
              <w:t>Locale used to determine scheduling page language. Allowed values: en, fr, es, de, nl, pt, it, uk.</w:t>
            </w:r>
          </w:p>
        </w:tc>
      </w:tr>
      <w:tr>
        <w:tc>
          <w:tcPr>
            <w:tcW w:type="dxa" w:w="2880"/>
          </w:tcPr>
          <w:p>
            <w:r>
              <w:t>collection[].locations</w:t>
            </w:r>
          </w:p>
        </w:tc>
        <w:tc>
          <w:tcPr>
            <w:tcW w:type="dxa" w:w="2880"/>
          </w:tcPr>
          <w:p>
            <w:r>
              <w:t>array | null</w:t>
            </w:r>
          </w:p>
        </w:tc>
        <w:tc>
          <w:tcPr>
            <w:tcW w:type="dxa" w:w="2880"/>
          </w:tcPr>
          <w:p>
            <w:r>
              <w:t>Configuration information for each possible location for this Event Type.</w:t>
            </w:r>
          </w:p>
        </w:tc>
      </w:tr>
      <w:tr>
        <w:tc>
          <w:tcPr>
            <w:tcW w:type="dxa" w:w="2880"/>
          </w:tcPr>
          <w:p>
            <w:r>
              <w:t>collection[].name</w:t>
            </w:r>
          </w:p>
        </w:tc>
        <w:tc>
          <w:tcPr>
            <w:tcW w:type="dxa" w:w="2880"/>
          </w:tcPr>
          <w:p>
            <w:r>
              <w:t>string | null</w:t>
            </w:r>
          </w:p>
        </w:tc>
        <w:tc>
          <w:tcPr>
            <w:tcW w:type="dxa" w:w="2880"/>
          </w:tcPr>
          <w:p>
            <w:r>
              <w:t>Human-readable event type name.</w:t>
            </w:r>
          </w:p>
        </w:tc>
      </w:tr>
      <w:tr>
        <w:tc>
          <w:tcPr>
            <w:tcW w:type="dxa" w:w="2880"/>
          </w:tcPr>
          <w:p>
            <w:r>
              <w:t>collection[].pooling_type</w:t>
            </w:r>
          </w:p>
        </w:tc>
        <w:tc>
          <w:tcPr>
            <w:tcW w:type="dxa" w:w="2880"/>
          </w:tcPr>
          <w:p>
            <w:r>
              <w:t>string | null</w:t>
            </w:r>
          </w:p>
        </w:tc>
        <w:tc>
          <w:tcPr>
            <w:tcW w:type="dxa" w:w="2880"/>
          </w:tcPr>
          <w:p>
            <w:r>
              <w:t>Allowed values: round_robin, collective, multi_pool, null.</w:t>
            </w:r>
          </w:p>
        </w:tc>
      </w:tr>
      <w:tr>
        <w:tc>
          <w:tcPr>
            <w:tcW w:type="dxa" w:w="2880"/>
          </w:tcPr>
          <w:p>
            <w:r>
              <w:t>collection[].position</w:t>
            </w:r>
          </w:p>
        </w:tc>
        <w:tc>
          <w:tcPr>
            <w:tcW w:type="dxa" w:w="2880"/>
          </w:tcPr>
          <w:p>
            <w:r>
              <w:t>integer</w:t>
            </w:r>
          </w:p>
        </w:tc>
        <w:tc>
          <w:tcPr>
            <w:tcW w:type="dxa" w:w="2880"/>
          </w:tcPr>
          <w:p>
            <w:r>
              <w:t>Position order of Event Type, starting with 0.</w:t>
            </w:r>
          </w:p>
        </w:tc>
      </w:tr>
      <w:tr>
        <w:tc>
          <w:tcPr>
            <w:tcW w:type="dxa" w:w="2880"/>
          </w:tcPr>
          <w:p>
            <w:r>
              <w:t>collection[].profile</w:t>
            </w:r>
          </w:p>
        </w:tc>
        <w:tc>
          <w:tcPr>
            <w:tcW w:type="dxa" w:w="2880"/>
          </w:tcPr>
          <w:p>
            <w:r>
              <w:t>object | null</w:t>
            </w:r>
          </w:p>
        </w:tc>
        <w:tc>
          <w:tcPr>
            <w:tcW w:type="dxa" w:w="2880"/>
          </w:tcPr>
          <w:p>
            <w:r>
              <w:t>Publicly visible profile of a User or Team associated with the Event Type.</w:t>
            </w:r>
          </w:p>
        </w:tc>
      </w:tr>
      <w:tr>
        <w:tc>
          <w:tcPr>
            <w:tcW w:type="dxa" w:w="2880"/>
          </w:tcPr>
          <w:p>
            <w:r>
              <w:t>collection[].profile.type</w:t>
            </w:r>
          </w:p>
        </w:tc>
        <w:tc>
          <w:tcPr>
            <w:tcW w:type="dxa" w:w="2880"/>
          </w:tcPr>
          <w:p>
            <w:r>
              <w:t>string</w:t>
            </w:r>
          </w:p>
        </w:tc>
        <w:tc>
          <w:tcPr>
            <w:tcW w:type="dxa" w:w="2880"/>
          </w:tcPr>
          <w:p>
            <w:r>
              <w:t>Profile type (example shows User).</w:t>
            </w:r>
          </w:p>
        </w:tc>
      </w:tr>
      <w:tr>
        <w:tc>
          <w:tcPr>
            <w:tcW w:type="dxa" w:w="2880"/>
          </w:tcPr>
          <w:p>
            <w:r>
              <w:t>collection[].profile.name</w:t>
            </w:r>
          </w:p>
        </w:tc>
        <w:tc>
          <w:tcPr>
            <w:tcW w:type="dxa" w:w="2880"/>
          </w:tcPr>
          <w:p>
            <w:r>
              <w:t>string</w:t>
            </w:r>
          </w:p>
        </w:tc>
        <w:tc>
          <w:tcPr>
            <w:tcW w:type="dxa" w:w="2880"/>
          </w:tcPr>
          <w:p>
            <w:r>
              <w:t>Profile name.</w:t>
            </w:r>
          </w:p>
        </w:tc>
      </w:tr>
      <w:tr>
        <w:tc>
          <w:tcPr>
            <w:tcW w:type="dxa" w:w="2880"/>
          </w:tcPr>
          <w:p>
            <w:r>
              <w:t>collection[].profile.owner</w:t>
            </w:r>
          </w:p>
        </w:tc>
        <w:tc>
          <w:tcPr>
            <w:tcW w:type="dxa" w:w="2880"/>
          </w:tcPr>
          <w:p>
            <w:r>
              <w:t>string</w:t>
            </w:r>
          </w:p>
        </w:tc>
        <w:tc>
          <w:tcPr>
            <w:tcW w:type="dxa" w:w="2880"/>
          </w:tcPr>
          <w:p>
            <w:r>
              <w:t>URI of the profile owner.</w:t>
            </w:r>
          </w:p>
        </w:tc>
      </w:tr>
      <w:tr>
        <w:tc>
          <w:tcPr>
            <w:tcW w:type="dxa" w:w="2880"/>
          </w:tcPr>
          <w:p>
            <w:r>
              <w:t>collection[].scheduling_url</w:t>
            </w:r>
          </w:p>
        </w:tc>
        <w:tc>
          <w:tcPr>
            <w:tcW w:type="dxa" w:w="2880"/>
          </w:tcPr>
          <w:p>
            <w:r>
              <w:t>string</w:t>
            </w:r>
          </w:p>
        </w:tc>
        <w:tc>
          <w:tcPr>
            <w:tcW w:type="dxa" w:w="2880"/>
          </w:tcPr>
          <w:p>
            <w:r>
              <w:t>Scheduling page URL where invitees book the event type.</w:t>
            </w:r>
          </w:p>
        </w:tc>
      </w:tr>
      <w:tr>
        <w:tc>
          <w:tcPr>
            <w:tcW w:type="dxa" w:w="2880"/>
          </w:tcPr>
          <w:p>
            <w:r>
              <w:t>collection[].secret</w:t>
            </w:r>
          </w:p>
        </w:tc>
        <w:tc>
          <w:tcPr>
            <w:tcW w:type="dxa" w:w="2880"/>
          </w:tcPr>
          <w:p>
            <w:r>
              <w:t>boolean</w:t>
            </w:r>
          </w:p>
        </w:tc>
        <w:tc>
          <w:tcPr>
            <w:tcW w:type="dxa" w:w="2880"/>
          </w:tcPr>
          <w:p>
            <w:r>
              <w:t>Indicates if the event type is hidden on the owner's main scheduling page.</w:t>
            </w:r>
          </w:p>
        </w:tc>
      </w:tr>
      <w:tr>
        <w:tc>
          <w:tcPr>
            <w:tcW w:type="dxa" w:w="2880"/>
          </w:tcPr>
          <w:p>
            <w:r>
              <w:t>collection[].slug</w:t>
            </w:r>
          </w:p>
        </w:tc>
        <w:tc>
          <w:tcPr>
            <w:tcW w:type="dxa" w:w="2880"/>
          </w:tcPr>
          <w:p>
            <w:r>
              <w:t>string | null</w:t>
            </w:r>
          </w:p>
        </w:tc>
        <w:tc>
          <w:tcPr>
            <w:tcW w:type="dxa" w:w="2880"/>
          </w:tcPr>
          <w:p>
            <w:r>
              <w:t>Human-readable portion of the event type URL.</w:t>
            </w:r>
          </w:p>
        </w:tc>
      </w:tr>
      <w:tr>
        <w:tc>
          <w:tcPr>
            <w:tcW w:type="dxa" w:w="2880"/>
          </w:tcPr>
          <w:p>
            <w:r>
              <w:t>collection[].type</w:t>
            </w:r>
          </w:p>
        </w:tc>
        <w:tc>
          <w:tcPr>
            <w:tcW w:type="dxa" w:w="2880"/>
          </w:tcPr>
          <w:p>
            <w:r>
              <w:t>string</w:t>
            </w:r>
          </w:p>
        </w:tc>
        <w:tc>
          <w:tcPr>
            <w:tcW w:type="dxa" w:w="2880"/>
          </w:tcPr>
          <w:p>
            <w:r>
              <w:t>Allowed values: StandardEventType, AdhocEventType.</w:t>
            </w:r>
          </w:p>
        </w:tc>
      </w:tr>
      <w:tr>
        <w:tc>
          <w:tcPr>
            <w:tcW w:type="dxa" w:w="2880"/>
          </w:tcPr>
          <w:p>
            <w:r>
              <w:t>collection[].updated_at</w:t>
            </w:r>
          </w:p>
        </w:tc>
        <w:tc>
          <w:tcPr>
            <w:tcW w:type="dxa" w:w="2880"/>
          </w:tcPr>
          <w:p>
            <w:r>
              <w:t>string</w:t>
            </w:r>
          </w:p>
        </w:tc>
        <w:tc>
          <w:tcPr>
            <w:tcW w:type="dxa" w:w="2880"/>
          </w:tcPr>
          <w:p>
            <w:r>
              <w:t>Date-time when the event type was last updated (ISO 8601).</w:t>
            </w:r>
          </w:p>
        </w:tc>
      </w:tr>
      <w:tr>
        <w:tc>
          <w:tcPr>
            <w:tcW w:type="dxa" w:w="2880"/>
          </w:tcPr>
          <w:p>
            <w:r>
              <w:t>collection[].uri</w:t>
            </w:r>
          </w:p>
        </w:tc>
        <w:tc>
          <w:tcPr>
            <w:tcW w:type="dxa" w:w="2880"/>
          </w:tcPr>
          <w:p>
            <w:r>
              <w:t>string</w:t>
            </w:r>
          </w:p>
        </w:tc>
        <w:tc>
          <w:tcPr>
            <w:tcW w:type="dxa" w:w="2880"/>
          </w:tcPr>
          <w:p>
            <w:r>
              <w:t>Canonical reference (unique identifier) for the event type (URI).</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The number of rows returned (0–100).</w:t>
            </w:r>
          </w:p>
        </w:tc>
      </w:tr>
      <w:tr>
        <w:tc>
          <w:tcPr>
            <w:tcW w:type="dxa" w:w="2880"/>
          </w:tcPr>
          <w:p>
            <w:r>
              <w:t>pagination.next_page</w:t>
            </w:r>
          </w:p>
        </w:tc>
        <w:tc>
          <w:tcPr>
            <w:tcW w:type="dxa" w:w="2880"/>
          </w:tcPr>
          <w:p>
            <w:r>
              <w:t>string | null</w:t>
            </w:r>
          </w:p>
        </w:tc>
        <w:tc>
          <w:tcPr>
            <w:tcW w:type="dxa" w:w="2880"/>
          </w:tcPr>
          <w:p>
            <w:r>
              <w:t>URI to return the next page of an ordered list, or null.</w:t>
            </w:r>
          </w:p>
        </w:tc>
      </w:tr>
      <w:tr>
        <w:tc>
          <w:tcPr>
            <w:tcW w:type="dxa" w:w="2880"/>
          </w:tcPr>
          <w:p>
            <w:r>
              <w:t>pagination.previous_page</w:t>
            </w:r>
          </w:p>
        </w:tc>
        <w:tc>
          <w:tcPr>
            <w:tcW w:type="dxa" w:w="2880"/>
          </w:tcPr>
          <w:p>
            <w:r>
              <w:t>string | null</w:t>
            </w:r>
          </w:p>
        </w:tc>
        <w:tc>
          <w:tcPr>
            <w:tcW w:type="dxa" w:w="2880"/>
          </w:tcPr>
          <w:p>
            <w:r>
              <w:t>URI to return the previous page of an ordered list, or null.</w:t>
            </w:r>
          </w:p>
        </w:tc>
      </w:tr>
      <w:tr>
        <w:tc>
          <w:tcPr>
            <w:tcW w:type="dxa" w:w="2880"/>
          </w:tcPr>
          <w:p>
            <w:r>
              <w:t>pagination.next_page_token</w:t>
            </w:r>
          </w:p>
        </w:tc>
        <w:tc>
          <w:tcPr>
            <w:tcW w:type="dxa" w:w="2880"/>
          </w:tcPr>
          <w:p>
            <w:r>
              <w:t>string | null</w:t>
            </w:r>
          </w:p>
        </w:tc>
        <w:tc>
          <w:tcPr>
            <w:tcW w:type="dxa" w:w="2880"/>
          </w:tcPr>
          <w:p>
            <w:r>
              <w:t>Token to return the next page, or null.</w:t>
            </w:r>
          </w:p>
        </w:tc>
      </w:tr>
      <w:tr>
        <w:tc>
          <w:tcPr>
            <w:tcW w:type="dxa" w:w="2880"/>
          </w:tcPr>
          <w:p>
            <w:r>
              <w:t>pagination.previous_page_token</w:t>
            </w:r>
          </w:p>
        </w:tc>
        <w:tc>
          <w:tcPr>
            <w:tcW w:type="dxa" w:w="2880"/>
          </w:tcPr>
          <w:p>
            <w:r>
              <w:t>string | null</w:t>
            </w:r>
          </w:p>
        </w:tc>
        <w:tc>
          <w:tcPr>
            <w:tcW w:type="dxa" w:w="2880"/>
          </w:tcPr>
          <w:p>
            <w:r>
              <w:t>Token to return the previous page, or null.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'https://api.calendly.com/event_types?user=https%3A%2F%2Fapi.calendly.com%2Fusers%2FAAAAAAAAAAAAAAAA&amp;count=20&amp;sort=name:asc' \</w:t>
        <w:br/>
        <w:t xml:space="preserve"> --header 'Accept: application/json'</w:t>
      </w:r>
    </w:p>
    <w:p>
      <w:pPr>
        <w:pStyle w:val="Heading3"/>
      </w:pPr>
      <w:r>
        <w:t>Example Usage</w:t>
      </w:r>
    </w:p>
    <w:p>
      <w:pPr>
        <w:pStyle w:val="Heading3"/>
      </w:pPr>
      <w:r>
        <w:t>Example 1: List event types for a user (only active)</w:t>
      </w:r>
    </w:p>
    <w:p>
      <w:r>
        <w:rPr>
          <w:b/>
          <w:color w:val="666666"/>
          <w:sz w:val="16"/>
        </w:rPr>
        <w:t>[bash]</w:t>
      </w:r>
    </w:p>
    <w:p>
      <w:pPr>
        <w:shd w:fill="F2F2F2" w:val="clear"/>
      </w:pPr>
      <w:r>
        <w:rPr>
          <w:rFonts w:ascii="Courier New" w:hAnsi="Courier New"/>
          <w:sz w:val="17"/>
        </w:rPr>
        <w:t>curl --request GET \</w:t>
        <w:br/>
        <w:t xml:space="preserve"> --url 'https://api.calendly.com/event_types?user=https%3A%2F%2Fapi.calendly.com%2Fusers%2FAAAAAAAAAAAAAAAA&amp;active=true' \</w:t>
        <w:br/>
        <w:t xml:space="preserve"> --header 'Accept: application/json'</w:t>
      </w:r>
    </w:p>
    <w:p>
      <w:pPr>
        <w:pStyle w:val="Heading3"/>
      </w:pPr>
      <w:r>
        <w:t>Example 2: List event types for an organization (admin-managed only)</w:t>
      </w:r>
    </w:p>
    <w:p>
      <w:r>
        <w:rPr>
          <w:b/>
          <w:color w:val="666666"/>
          <w:sz w:val="16"/>
        </w:rPr>
        <w:t>[bash]</w:t>
      </w:r>
    </w:p>
    <w:p>
      <w:pPr>
        <w:shd w:fill="F2F2F2" w:val="clear"/>
      </w:pPr>
      <w:r>
        <w:rPr>
          <w:rFonts w:ascii="Courier New" w:hAnsi="Courier New"/>
          <w:sz w:val="17"/>
        </w:rPr>
        <w:t>curl --request GET \</w:t>
        <w:br/>
        <w:t xml:space="preserve"> --url 'https://api.calendly.com/event_types?organization=https%3A%2F%2Fapi.calendly.com%2Forganizations%2FAAAAAAAAAAAAAAAA&amp;admin_managed=true' \</w:t>
        <w:br/>
        <w:t xml:space="preserve"> --header 'Accept: application/json'</w:t>
      </w:r>
    </w:p>
    <w:p>
      <w:pPr>
        <w:pStyle w:val="Heading3"/>
      </w:pPr>
      <w:r>
        <w:t>Example 3: Filter by a user’s primary availability schedule</w:t>
      </w:r>
    </w:p>
    <w:p>
      <w:r>
        <w:rPr>
          <w:b/>
          <w:color w:val="666666"/>
          <w:sz w:val="16"/>
        </w:rPr>
        <w:t>[bash]</w:t>
      </w:r>
    </w:p>
    <w:p>
      <w:pPr>
        <w:shd w:fill="F2F2F2" w:val="clear"/>
      </w:pPr>
      <w:r>
        <w:rPr>
          <w:rFonts w:ascii="Courier New" w:hAnsi="Courier New"/>
          <w:sz w:val="17"/>
        </w:rPr>
        <w:t>curl --request GET \</w:t>
        <w:br/>
        <w:t xml:space="preserve"> --url 'https://api.calendly.com/event_types?user=https%3A%2F%2Fapi.calendly.com%2Fusers%2FAAAAAAAAAAAAAAAA&amp;user_availability_schedule=https%3A%2F%2Fapi.calendly.com%2Fuser_availability_schedules%2FAAAAAAAAAAAAAAAA' \</w:t>
        <w:br/>
        <w:t xml:space="preserve"> --header 'Accept: application/json'</w:t>
      </w:r>
    </w:p>
    <w:p>
      <w:pPr>
        <w:pStyle w:val="Heading3"/>
      </w:pPr>
      <w:r>
        <w:t>Notes</w:t>
      </w:r>
    </w:p>
    <w:p>
      <w:pPr>
        <w:pStyle w:val="ListBullet"/>
      </w:pPr>
      <w:r>
        <w:t>Either organization or user is required to use this endpoint.</w:t>
      </w:r>
    </w:p>
    <w:p>
      <w:pPr>
        <w:pStyle w:val="ListBullet"/>
      </w:pPr>
      <w:r>
        <w:t>count defaults to 20 and cannot exceed 100.</w:t>
      </w:r>
    </w:p>
    <w:p>
      <w:pPr>
        <w:pStyle w:val="ListBullet"/>
      </w:pPr>
      <w:r>
        <w:t>Use page_token to paginate; pagination.next_page_token / pagination.previous_page_token in the response provide tokens for navigation.</w:t>
      </w:r>
    </w:p>
    <w:p>
      <w:pPr>
        <w:pStyle w:val="Heading3"/>
      </w:pPr>
      <w:r>
        <w:t>Error Handling</w:t>
      </w:r>
    </w:p>
    <w:p>
      <w:pPr>
        <w:pStyle w:val="ListBullet"/>
      </w:pPr>
      <w:r>
        <w:t>400: Invalid or missing required query scoping (e.g., neither organization nor user provided).</w:t>
      </w:r>
    </w:p>
    <w:p>
      <w:pPr>
        <w:pStyle w:val="ListBullet"/>
      </w:pPr>
      <w:r>
        <w:t>401: Missing/invalid OAuth token.</w:t>
      </w:r>
    </w:p>
    <w:p>
      <w:pPr>
        <w:pStyle w:val="ListBullet"/>
      </w:pPr>
      <w:r>
        <w:t>403: Authenticated but not permitted (e.g., missing event_types:read scope).</w:t>
      </w:r>
    </w:p>
    <w:p>
      <w:pPr>
        <w:pStyle w:val="ListBullet"/>
      </w:pPr>
      <w:r>
        <w:t>404: Referenced resources not found (e.g., invalid URIs).</w:t>
      </w:r>
    </w:p>
    <w:p>
      <w:pPr>
        <w:pStyle w:val="ListBullet"/>
      </w:pPr>
      <w:r>
        <w:t>500: Server-side error.</w:t>
      </w:r>
    </w:p>
    <w:p>
      <w:pPr>
        <w:pStyle w:val="Heading3"/>
      </w:pPr>
      <w:r>
        <w:t>Related eventTypes actions</w:t>
      </w:r>
    </w:p>
    <w:p>
      <w:pPr>
        <w:pStyle w:val="ListBullet"/>
      </w:pPr>
      <w:r>
        <w:t>[GET] Get an Event Type — /event_types/{{uuid}}</w:t>
      </w:r>
    </w:p>
    <w:p>
      <w:pPr>
        <w:pStyle w:val="ListBullet"/>
      </w:pPr>
      <w:r>
        <w:t>[PATCH] Update an Event Type — /event_types/{{uuid}}</w:t>
      </w:r>
    </w:p>
    <w:p>
      <w:pPr>
        <w:pStyle w:val="ListBullet"/>
      </w:pPr>
      <w:r>
        <w:t>[POST] Create Event Type — /event_types</w:t>
      </w:r>
    </w:p>
    <w:p>
      <w:r>
        <w:br w:type="page"/>
      </w:r>
    </w:p>
    <w:p>
      <w:pPr>
        <w:pStyle w:val="Heading2"/>
      </w:pPr>
      <w:r>
        <w:t>18. [PATCH] Update an Event Type</w:t>
      </w:r>
    </w:p>
    <w:p>
      <w:r>
        <w:rPr>
          <w:b/>
        </w:rPr>
        <w:t xml:space="preserve">Endpoint: </w:t>
      </w:r>
      <w:r>
        <w:rPr>
          <w:rFonts w:ascii="Courier New" w:hAnsi="Courier New"/>
          <w:sz w:val="18"/>
        </w:rPr>
        <w:t>/event_types/{{uuid}}</w:t>
      </w:r>
    </w:p>
    <w:p>
      <w:pPr>
        <w:pStyle w:val="Heading3"/>
      </w:pPr>
      <w:r>
        <w:t>Prerequisites</w:t>
      </w:r>
    </w:p>
    <w:p>
      <w:pPr>
        <w:pStyle w:val="ListBullet"/>
      </w:pPr>
      <w:r>
        <w:t>OAuth scope: event_types:write</w:t>
      </w:r>
    </w:p>
    <w:p>
      <w:pPr>
        <w:pStyle w:val="ListBullet"/>
      </w:pPr>
      <w:r>
        <w:t>This endpoint currently only supports one-on-one event types (kind: "solo")</w:t>
      </w:r>
    </w:p>
    <w:p>
      <w:pPr>
        <w:pStyle w:val="Heading3"/>
      </w:pPr>
      <w:r>
        <w:t>Method</w:t>
      </w:r>
    </w:p>
    <w:p>
      <w:r>
        <w:t>PATCH</w:t>
      </w:r>
    </w:p>
    <w:p>
      <w:pPr>
        <w:pStyle w:val="Heading3"/>
      </w:pPr>
      <w:r>
        <w:t>URL</w:t>
      </w:r>
    </w:p>
    <w:p>
      <w:r>
        <w:t>https://api.calendly.com/event_types/{{uuid}}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Calendly Event Type by UUID. You can change fields such as name, color, description, duration, locale, and location configuration.</w:t>
      </w:r>
    </w:p>
    <w:p>
      <w:pPr>
        <w:pStyle w:val="Heading3"/>
      </w:pPr>
      <w:r>
        <w:t>Enforcement Rules</w:t>
      </w:r>
    </w:p>
    <w:p>
      <w:pPr>
        <w:pStyle w:val="ListBullet"/>
      </w:pPr>
      <w:r>
        <w:t>The uuid path parameter must always be present and must be non-empty.</w:t>
      </w:r>
    </w:p>
    <w:p>
      <w:pPr>
        <w:pStyle w:val="ListBullet"/>
      </w:pPr>
      <w:r>
        <w:t>Always construct the path as /event_types/{{uuid}}.</w:t>
      </w:r>
    </w:p>
    <w:p>
      <w:pPr>
        <w:pStyle w:val="ListBullet"/>
      </w:pPr>
      <w:r>
        <w:t>Do not call the API with a missing or empty uuid (e.g., avoid /event_types/).</w:t>
      </w:r>
    </w:p>
    <w:p>
      <w:pPr>
        <w:pStyle w:val="ListBullet"/>
      </w:pPr>
      <w:r>
        <w:t>When executing the action, ensure to send Path Parameters in the URL and not in the body.</w:t>
      </w:r>
    </w:p>
    <w:p>
      <w:pPr>
        <w:pStyle w:val="ListBullet"/>
      </w:pPr>
      <w:r>
        <w:t>This endpoint supports only one-on-one event types (kind: "solo").</w:t>
      </w:r>
    </w:p>
    <w:p>
      <w:pPr>
        <w:pStyle w:val="Heading3"/>
      </w:pPr>
      <w:r>
        <w:t>Valid Examples</w:t>
      </w:r>
    </w:p>
    <w:p>
      <w:r>
        <w:rPr>
          <w:b/>
          <w:color w:val="666666"/>
          <w:sz w:val="16"/>
        </w:rPr>
        <w:t>[http]</w:t>
      </w:r>
    </w:p>
    <w:p>
      <w:pPr>
        <w:shd w:fill="F2F2F2" w:val="clear"/>
      </w:pPr>
      <w:r>
        <w:rPr>
          <w:rFonts w:ascii="Courier New" w:hAnsi="Courier New"/>
          <w:sz w:val="17"/>
        </w:rPr>
        <w:t>/event_types/AAAAAAAAAAAAAAAA</w:t>
        <w:br/>
        <w:t>/event_types/9b7f2c1a3d4e5f67890123456789abcd</w:t>
      </w:r>
    </w:p>
    <w:p>
      <w:pPr>
        <w:pStyle w:val="Heading3"/>
      </w:pPr>
      <w:r>
        <w:t>Invalid Examples</w:t>
      </w:r>
    </w:p>
    <w:p>
      <w:r>
        <w:rPr>
          <w:b/>
          <w:color w:val="666666"/>
          <w:sz w:val="16"/>
        </w:rPr>
        <w:t>[http]</w:t>
      </w:r>
    </w:p>
    <w:p>
      <w:pPr>
        <w:shd w:fill="F2F2F2" w:val="clear"/>
      </w:pPr>
      <w:r>
        <w:rPr>
          <w:rFonts w:ascii="Courier New" w:hAnsi="Courier New"/>
          <w:sz w:val="17"/>
        </w:rPr>
        <w:t>/event_types/</w:t>
        <w:br/>
        <w:t>/event_types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Unique identifier of the Event Type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Indicates if the event type is active or not.</w:t>
            </w:r>
          </w:p>
        </w:tc>
      </w:tr>
      <w:tr>
        <w:tc>
          <w:tcPr>
            <w:tcW w:type="dxa" w:w="2880"/>
          </w:tcPr>
          <w:p>
            <w:r>
              <w:t>name</w:t>
            </w:r>
          </w:p>
        </w:tc>
        <w:tc>
          <w:tcPr>
            <w:tcW w:type="dxa" w:w="2880"/>
          </w:tcPr>
          <w:p>
            <w:r>
              <w:t>string</w:t>
            </w:r>
          </w:p>
        </w:tc>
        <w:tc>
          <w:tcPr>
            <w:tcW w:type="dxa" w:w="2880"/>
          </w:tcPr>
          <w:p>
            <w:r>
              <w:t>The event type name. Example: 15 Minute Meeting.</w:t>
            </w:r>
          </w:p>
        </w:tc>
      </w:tr>
      <w:tr>
        <w:tc>
          <w:tcPr>
            <w:tcW w:type="dxa" w:w="2880"/>
          </w:tcPr>
          <w:p>
            <w:r>
              <w:t>color</w:t>
            </w:r>
          </w:p>
        </w:tc>
        <w:tc>
          <w:tcPr>
            <w:tcW w:type="dxa" w:w="2880"/>
          </w:tcPr>
          <w:p>
            <w:r>
              <w:t>string</w:t>
            </w:r>
          </w:p>
        </w:tc>
        <w:tc>
          <w:tcPr>
            <w:tcW w:type="dxa" w:w="2880"/>
          </w:tcPr>
          <w:p>
            <w:r>
              <w:t>Hexadecimal color value for the scheduling page. Must match ^#[a-f\\d]{6}$. Example: #fff200.</w:t>
            </w:r>
          </w:p>
        </w:tc>
      </w:tr>
      <w:tr>
        <w:tc>
          <w:tcPr>
            <w:tcW w:type="dxa" w:w="2880"/>
          </w:tcPr>
          <w:p>
            <w:r>
              <w:t>description</w:t>
            </w:r>
          </w:p>
        </w:tc>
        <w:tc>
          <w:tcPr>
            <w:tcW w:type="dxa" w:w="2880"/>
          </w:tcPr>
          <w:p>
            <w:r>
              <w:t>string</w:t>
            </w:r>
          </w:p>
        </w:tc>
        <w:tc>
          <w:tcPr>
            <w:tcW w:type="dxa" w:w="2880"/>
          </w:tcPr>
          <w:p>
            <w:r>
              <w:t>The event type description. Example: 15 Minute Meeting.</w:t>
            </w:r>
          </w:p>
        </w:tc>
      </w:tr>
      <w:tr>
        <w:tc>
          <w:tcPr>
            <w:tcW w:type="dxa" w:w="2880"/>
          </w:tcPr>
          <w:p>
            <w:r>
              <w:t>duration</w:t>
            </w:r>
          </w:p>
        </w:tc>
        <w:tc>
          <w:tcPr>
            <w:tcW w:type="dxa" w:w="2880"/>
          </w:tcPr>
          <w:p>
            <w:r>
              <w:t>integer</w:t>
            </w:r>
          </w:p>
        </w:tc>
        <w:tc>
          <w:tcPr>
            <w:tcW w:type="dxa" w:w="2880"/>
          </w:tcPr>
          <w:p>
            <w:r>
              <w:t>Length of sessions booked with this event type. Must be &gt;= 1 and &lt;= 720. If duration_options are provided, duration must be one of them. Example: 15.</w:t>
            </w:r>
          </w:p>
        </w:tc>
      </w:tr>
      <w:tr>
        <w:tc>
          <w:tcPr>
            <w:tcW w:type="dxa" w:w="2880"/>
          </w:tcPr>
          <w:p>
            <w:r>
              <w:t>duration_options</w:t>
            </w:r>
          </w:p>
        </w:tc>
        <w:tc>
          <w:tcPr>
            <w:tcW w:type="dxa" w:w="2880"/>
          </w:tcPr>
          <w:p>
            <w:r>
              <w:t>array of integer</w:t>
            </w:r>
          </w:p>
        </w:tc>
        <w:tc>
          <w:tcPr>
            <w:tcW w:type="dxa" w:w="2880"/>
          </w:tcPr>
          <w:p>
            <w:r>
              <w:t>Up to 4 unique options allowed. Each must be &gt;= 1 and &lt;= 720. Example: [1, 13, 15, 720].</w:t>
            </w:r>
          </w:p>
        </w:tc>
      </w:tr>
      <w:tr>
        <w:tc>
          <w:tcPr>
            <w:tcW w:type="dxa" w:w="2880"/>
          </w:tcPr>
          <w:p>
            <w:r>
              <w:t>locale</w:t>
            </w:r>
          </w:p>
        </w:tc>
        <w:tc>
          <w:tcPr>
            <w:tcW w:type="dxa" w:w="2880"/>
          </w:tcPr>
          <w:p>
            <w:r>
              <w:t>string</w:t>
            </w:r>
          </w:p>
        </w:tc>
        <w:tc>
          <w:tcPr>
            <w:tcW w:type="dxa" w:w="2880"/>
          </w:tcPr>
          <w:p>
            <w:r>
              <w:t>Locale used to determine the scheduling page language. Allowed: de, en, es, fr, it, nl, pt, uk. Example: de.</w:t>
            </w:r>
          </w:p>
        </w:tc>
      </w:tr>
      <w:tr>
        <w:tc>
          <w:tcPr>
            <w:tcW w:type="dxa" w:w="2880"/>
          </w:tcPr>
          <w:p>
            <w:r>
              <w:t>locations</w:t>
            </w:r>
          </w:p>
        </w:tc>
        <w:tc>
          <w:tcPr>
            <w:tcW w:type="dxa" w:w="2880"/>
          </w:tcPr>
          <w:p>
            <w:r>
              <w:t>array of LocationConfiguration</w:t>
            </w:r>
          </w:p>
        </w:tc>
        <w:tc>
          <w:tcPr>
            <w:tcW w:type="dxa" w:w="2880"/>
          </w:tcPr>
          <w:p>
            <w:r>
              <w:t>Configuration information for each possible location for this Event Type.</w:t>
            </w:r>
          </w:p>
        </w:tc>
      </w:tr>
    </w:tbl>
    <w:p/>
    <w:p>
      <w:pPr>
        <w:pStyle w:val="Heading3"/>
      </w:pPr>
      <w:r>
        <w:t>LocationConfiguration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Allowed values: ask_invitee, custom, google_conference, gotomeeting_conference, inbound_call, microsoft_teams_conference, outbound_call, physical, webex_conference, zoom_conference.</w:t>
            </w:r>
          </w:p>
        </w:tc>
      </w:tr>
      <w:tr>
        <w:tc>
          <w:tcPr>
            <w:tcW w:type="dxa" w:w="2880"/>
          </w:tcPr>
          <w:p>
            <w:r>
              <w:t>location</w:t>
            </w:r>
          </w:p>
        </w:tc>
        <w:tc>
          <w:tcPr>
            <w:tcW w:type="dxa" w:w="2880"/>
          </w:tcPr>
          <w:p>
            <w:r>
              <w:t>string</w:t>
            </w:r>
          </w:p>
        </w:tc>
        <w:tc>
          <w:tcPr>
            <w:tcW w:type="dxa" w:w="2880"/>
          </w:tcPr>
          <w:p>
            <w:r>
              <w:t>Location value (as provided by the API example).</w:t>
            </w:r>
          </w:p>
        </w:tc>
      </w:tr>
      <w:tr>
        <w:tc>
          <w:tcPr>
            <w:tcW w:type="dxa" w:w="2880"/>
          </w:tcPr>
          <w:p>
            <w:r>
              <w:t>additional_info</w:t>
            </w:r>
          </w:p>
        </w:tc>
        <w:tc>
          <w:tcPr>
            <w:tcW w:type="dxa" w:w="2880"/>
          </w:tcPr>
          <w:p>
            <w:r>
              <w:t>string</w:t>
            </w:r>
          </w:p>
        </w:tc>
        <w:tc>
          <w:tcPr>
            <w:tcW w:type="dxa" w:w="2880"/>
          </w:tcPr>
          <w:p>
            <w:r>
              <w:t>Additional information for the location.</w:t>
            </w:r>
          </w:p>
        </w:tc>
      </w:tr>
      <w:tr>
        <w:tc>
          <w:tcPr>
            <w:tcW w:type="dxa" w:w="2880"/>
          </w:tcPr>
          <w:p>
            <w:r>
              <w:t>phone_number</w:t>
            </w:r>
          </w:p>
        </w:tc>
        <w:tc>
          <w:tcPr>
            <w:tcW w:type="dxa" w:w="2880"/>
          </w:tcPr>
          <w:p>
            <w:r>
              <w:t>string</w:t>
            </w:r>
          </w:p>
        </w:tc>
        <w:tc>
          <w:tcPr>
            <w:tcW w:type="dxa" w:w="2880"/>
          </w:tcPr>
          <w:p>
            <w:r>
              <w:t>Phone number for call-based locations.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"active": true,</w:t>
        <w:br/>
        <w:t xml:space="preserve"> "admin_managed": true,</w:t>
        <w:br/>
        <w:t xml:space="preserve"> "booking_method": "poll",</w:t>
        <w:br/>
        <w:t xml:space="preserve"> "color": "#fff200",</w:t>
        <w:br/>
        <w:t xml:space="preserve"> "created_at": "2019-01-02T03:04:05.678123Z",</w:t>
        <w:br/>
        <w:t xml:space="preserve"> "custom_questions": [</w:t>
        <w:br/>
        <w:t xml:space="preserve"> {</w:t>
        <w:br/>
        <w:t xml:space="preserve"> "name": "string",</w:t>
        <w:br/>
        <w:t xml:space="preserve"> "type": "string",</w:t>
        <w:br/>
        <w:t xml:space="preserve"> "position": 0,</w:t>
        <w:br/>
        <w:t xml:space="preserve"> "enabled": true,</w:t>
        <w:br/>
        <w:t xml:space="preserve"> "required": true,</w:t>
        <w:br/>
        <w:t xml:space="preserve"> "answer_choices": [</w:t>
        <w:br/>
        <w:t xml:space="preserve"> "string"</w:t>
        <w:br/>
        <w:t xml:space="preserve"> ],</w:t>
        <w:br/>
        <w:t xml:space="preserve"> "include_other": true</w:t>
        <w:br/>
        <w:t xml:space="preserve"> }</w:t>
        <w:br/>
        <w:t xml:space="preserve"> ],</w:t>
        <w:br/>
        <w:t xml:space="preserve"> "deleted_at": "2019-01-02T03:04:05.678123Z",</w:t>
        <w:br/>
        <w:t xml:space="preserve"> "description_html": "&lt;p&gt;15 Minute Meeting&lt;/p&gt;",</w:t>
        <w:br/>
        <w:t xml:space="preserve"> "description_plain": "15 Minute Meeting",</w:t>
        <w:br/>
        <w:t xml:space="preserve"> "duration": 15,</w:t>
        <w:br/>
        <w:t xml:space="preserve"> "duration_options": [</w:t>
        <w:br/>
        <w:t xml:space="preserve"> 1,</w:t>
        <w:br/>
        <w:t xml:space="preserve"> 13,</w:t>
        <w:br/>
        <w:t xml:space="preserve"> 15,</w:t>
        <w:br/>
        <w:t xml:space="preserve"> 720</w:t>
        <w:br/>
        <w:t xml:space="preserve"> ],</w:t>
        <w:br/>
        <w:t xml:space="preserve"> "internal_note": "Internal note",</w:t>
        <w:br/>
        <w:t xml:space="preserve"> "is_paid": true,</w:t>
        <w:br/>
        <w:t xml:space="preserve"> "kind": "solo",</w:t>
        <w:br/>
        <w:t xml:space="preserve"> "locale": "de",</w:t>
        <w:br/>
        <w:t xml:space="preserve"> "locations": [</w:t>
        <w:br/>
        <w:t xml:space="preserve"> {</w:t>
        <w:br/>
        <w:t xml:space="preserve"> "kind": "ask_invitee",</w:t>
        <w:br/>
        <w:t xml:space="preserve"> "location": "string",</w:t>
        <w:br/>
        <w:t xml:space="preserve"> "additional_info": "string",</w:t>
        <w:br/>
        <w:t xml:space="preserve"> "phone_number": "string"</w:t>
        <w:br/>
        <w:t xml:space="preserve"> }</w:t>
        <w:br/>
        <w:t xml:space="preserve"> ],</w:t>
        <w:br/>
        <w:t xml:space="preserve"> "name": "15 Minute Meeting",</w:t>
        <w:br/>
        <w:t xml:space="preserve"> "pooling_type": "round_robin",</w:t>
        <w:br/>
        <w:t xml:space="preserve"> "position": 0,</w:t>
        <w:br/>
        <w:t xml:space="preserve"> "profile": {</w:t>
        <w:br/>
        <w:t xml:space="preserve"> "type": "User",</w:t>
        <w:br/>
        <w:t xml:space="preserve"> "name": "Tamara Jones",</w:t>
        <w:br/>
        <w:t xml:space="preserve"> "owner": "https://api.calendly.com/users/AAAAAAAAAAAAAAAA"</w:t>
        <w:br/>
        <w:t xml:space="preserve"> },</w:t>
        <w:br/>
        <w:t xml:space="preserve"> "scheduling_url": "https://calendly.com/acmesales",</w:t>
        <w:br/>
        <w:t xml:space="preserve"> "secret": true,</w:t>
        <w:br/>
        <w:t xml:space="preserve"> "slug": "acmesales",</w:t>
        <w:br/>
        <w:t xml:space="preserve"> "type": "StandardEventType",</w:t>
        <w:br/>
        <w:t xml:space="preserve"> "updated_at": "2019-08-07T06:05:04.321123Z",</w:t>
        <w:br/>
        <w:t xml:space="preserve"> "uri": "https://api.calendly.com/event_types/AAAAAAAAAAAAAAAA"</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r>
        <w:rPr>
          <w:b/>
        </w:rPr>
        <w:t>Note: Error bodies were listed by status code but not specified in the scraped content, so exact payload shapes are not documented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Event Type object.</w:t>
            </w:r>
          </w:p>
        </w:tc>
      </w:tr>
    </w:tbl>
    <w:p/>
    <w:p>
      <w:pPr>
        <w:pStyle w:val="Heading3"/>
      </w:pPr>
      <w:r>
        <w:t>Event Type (resource)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resource.active</w:t>
            </w:r>
          </w:p>
        </w:tc>
        <w:tc>
          <w:tcPr>
            <w:tcW w:type="dxa" w:w="2880"/>
          </w:tcPr>
          <w:p>
            <w:r>
              <w:t>boolean</w:t>
            </w:r>
          </w:p>
        </w:tc>
        <w:tc>
          <w:tcPr>
            <w:tcW w:type="dxa" w:w="2880"/>
          </w:tcPr>
          <w:p>
            <w:r>
              <w:t>Indicates if the event is active or not.</w:t>
            </w:r>
          </w:p>
        </w:tc>
      </w:tr>
      <w:tr>
        <w:tc>
          <w:tcPr>
            <w:tcW w:type="dxa" w:w="2880"/>
          </w:tcPr>
          <w:p>
            <w:r>
              <w:t>resource.admin_managed</w:t>
            </w:r>
          </w:p>
        </w:tc>
        <w:tc>
          <w:tcPr>
            <w:tcW w:type="dxa" w:w="2880"/>
          </w:tcPr>
          <w:p>
            <w:r>
              <w:t>boolean</w:t>
            </w:r>
          </w:p>
        </w:tc>
        <w:tc>
          <w:tcPr>
            <w:tcW w:type="dxa" w:w="2880"/>
          </w:tcPr>
          <w:p>
            <w:r>
              <w:t>Indicates if this event type is managed by an organization admin.</w:t>
            </w:r>
          </w:p>
        </w:tc>
      </w:tr>
      <w:tr>
        <w:tc>
          <w:tcPr>
            <w:tcW w:type="dxa" w:w="2880"/>
          </w:tcPr>
          <w:p>
            <w:r>
              <w:t>resource.booking_method</w:t>
            </w:r>
          </w:p>
        </w:tc>
        <w:tc>
          <w:tcPr>
            <w:tcW w:type="dxa" w:w="2880"/>
          </w:tcPr>
          <w:p>
            <w:r>
              <w:t>string</w:t>
            </w:r>
          </w:p>
        </w:tc>
        <w:tc>
          <w:tcPr>
            <w:tcW w:type="dxa" w:w="2880"/>
          </w:tcPr>
          <w:p>
            <w:r>
              <w:t>Indicates if the event type is for a poll or an instant booking. Allowed: instant, poll. Example: poll.</w:t>
            </w:r>
          </w:p>
        </w:tc>
      </w:tr>
      <w:tr>
        <w:tc>
          <w:tcPr>
            <w:tcW w:type="dxa" w:w="2880"/>
          </w:tcPr>
          <w:p>
            <w:r>
              <w:t>resource.color</w:t>
            </w:r>
          </w:p>
        </w:tc>
        <w:tc>
          <w:tcPr>
            <w:tcW w:type="dxa" w:w="2880"/>
          </w:tcPr>
          <w:p>
            <w:r>
              <w:t>string</w:t>
            </w:r>
          </w:p>
        </w:tc>
        <w:tc>
          <w:tcPr>
            <w:tcW w:type="dxa" w:w="2880"/>
          </w:tcPr>
          <w:p>
            <w:r>
              <w:t>Hex color value. Pattern: ^#[a-f\\d]{6}$.</w:t>
            </w:r>
          </w:p>
        </w:tc>
      </w:tr>
      <w:tr>
        <w:tc>
          <w:tcPr>
            <w:tcW w:type="dxa" w:w="2880"/>
          </w:tcPr>
          <w:p>
            <w:r>
              <w:t>resource.created_at</w:t>
            </w:r>
          </w:p>
        </w:tc>
        <w:tc>
          <w:tcPr>
            <w:tcW w:type="dxa" w:w="2880"/>
          </w:tcPr>
          <w:p>
            <w:r>
              <w:t>string (date-time)</w:t>
            </w:r>
          </w:p>
        </w:tc>
        <w:tc>
          <w:tcPr>
            <w:tcW w:type="dxa" w:w="2880"/>
          </w:tcPr>
          <w:p>
            <w:r>
              <w:t>Moment the event type was created (e.g. "2020-01-02T03:04:05.678123Z").</w:t>
            </w:r>
          </w:p>
        </w:tc>
      </w:tr>
      <w:tr>
        <w:tc>
          <w:tcPr>
            <w:tcW w:type="dxa" w:w="2880"/>
          </w:tcPr>
          <w:p>
            <w:r>
              <w:t>resource.custom_questions</w:t>
            </w:r>
          </w:p>
        </w:tc>
        <w:tc>
          <w:tcPr>
            <w:tcW w:type="dxa" w:w="2880"/>
          </w:tcPr>
          <w:p>
            <w:r>
              <w:t>array of object</w:t>
            </w:r>
          </w:p>
        </w:tc>
        <w:tc>
          <w:tcPr>
            <w:tcW w:type="dxa" w:w="2880"/>
          </w:tcPr>
          <w:p>
            <w:r>
              <w:t>Array of EventTypeCustomQuestion. (Structure shown in example response.)</w:t>
            </w:r>
          </w:p>
        </w:tc>
      </w:tr>
      <w:tr>
        <w:tc>
          <w:tcPr>
            <w:tcW w:type="dxa" w:w="2880"/>
          </w:tcPr>
          <w:p>
            <w:r>
              <w:t>resource.deleted_at</w:t>
            </w:r>
          </w:p>
        </w:tc>
        <w:tc>
          <w:tcPr>
            <w:tcW w:type="dxa" w:w="2880"/>
          </w:tcPr>
          <w:p>
            <w:r>
              <w:t>string (date-time) or null</w:t>
            </w:r>
          </w:p>
        </w:tc>
        <w:tc>
          <w:tcPr>
            <w:tcW w:type="dxa" w:w="2880"/>
          </w:tcPr>
          <w:p>
            <w:r>
              <w:t>Moment the event type was deleted; can be fetched for scheduled events that reference deleted types.</w:t>
            </w:r>
          </w:p>
        </w:tc>
      </w:tr>
      <w:tr>
        <w:tc>
          <w:tcPr>
            <w:tcW w:type="dxa" w:w="2880"/>
          </w:tcPr>
          <w:p>
            <w:r>
              <w:t>resource.description_html</w:t>
            </w:r>
          </w:p>
        </w:tc>
        <w:tc>
          <w:tcPr>
            <w:tcW w:type="dxa" w:w="2880"/>
          </w:tcPr>
          <w:p>
            <w:r>
              <w:t>string or null</w:t>
            </w:r>
          </w:p>
        </w:tc>
        <w:tc>
          <w:tcPr>
            <w:tcW w:type="dxa" w:w="2880"/>
          </w:tcPr>
          <w:p>
            <w:r>
              <w:t>Event type description formatted with HTML.</w:t>
            </w:r>
          </w:p>
        </w:tc>
      </w:tr>
      <w:tr>
        <w:tc>
          <w:tcPr>
            <w:tcW w:type="dxa" w:w="2880"/>
          </w:tcPr>
          <w:p>
            <w:r>
              <w:t>resource.description_plain</w:t>
            </w:r>
          </w:p>
        </w:tc>
        <w:tc>
          <w:tcPr>
            <w:tcW w:type="dxa" w:w="2880"/>
          </w:tcPr>
          <w:p>
            <w:r>
              <w:t>string or null</w:t>
            </w:r>
          </w:p>
        </w:tc>
        <w:tc>
          <w:tcPr>
            <w:tcW w:type="dxa" w:w="2880"/>
          </w:tcPr>
          <w:p>
            <w:r>
              <w:t>Event type description as plain text.</w:t>
            </w:r>
          </w:p>
        </w:tc>
      </w:tr>
      <w:tr>
        <w:tc>
          <w:tcPr>
            <w:tcW w:type="dxa" w:w="2880"/>
          </w:tcPr>
          <w:p>
            <w:r>
              <w:t>resource.duration</w:t>
            </w:r>
          </w:p>
        </w:tc>
        <w:tc>
          <w:tcPr>
            <w:tcW w:type="dxa" w:w="2880"/>
          </w:tcPr>
          <w:p>
            <w:r>
              <w:t>number</w:t>
            </w:r>
          </w:p>
        </w:tc>
        <w:tc>
          <w:tcPr>
            <w:tcW w:type="dxa" w:w="2880"/>
          </w:tcPr>
          <w:p>
            <w:r>
              <w:t>Length of sessions booked with this event type.</w:t>
            </w:r>
          </w:p>
        </w:tc>
      </w:tr>
      <w:tr>
        <w:tc>
          <w:tcPr>
            <w:tcW w:type="dxa" w:w="2880"/>
          </w:tcPr>
          <w:p>
            <w:r>
              <w:t>resource.duration_options</w:t>
            </w:r>
          </w:p>
        </w:tc>
        <w:tc>
          <w:tcPr>
            <w:tcW w:type="dxa" w:w="2880"/>
          </w:tcPr>
          <w:p>
            <w:r>
              <w:t>array of integer or null</w:t>
            </w:r>
          </w:p>
        </w:tc>
        <w:tc>
          <w:tcPr>
            <w:tcW w:type="dxa" w:w="2880"/>
          </w:tcPr>
          <w:p>
            <w:r>
              <w:t>Duration options; always null for adhoc event types.</w:t>
            </w:r>
          </w:p>
        </w:tc>
      </w:tr>
      <w:tr>
        <w:tc>
          <w:tcPr>
            <w:tcW w:type="dxa" w:w="2880"/>
          </w:tcPr>
          <w:p>
            <w:r>
              <w:t>resource.internal_note</w:t>
            </w:r>
          </w:p>
        </w:tc>
        <w:tc>
          <w:tcPr>
            <w:tcW w:type="dxa" w:w="2880"/>
          </w:tcPr>
          <w:p>
            <w:r>
              <w:t>string or null</w:t>
            </w:r>
          </w:p>
        </w:tc>
        <w:tc>
          <w:tcPr>
            <w:tcW w:type="dxa" w:w="2880"/>
          </w:tcPr>
          <w:p>
            <w:r>
              <w:t>Internal note contents.</w:t>
            </w:r>
          </w:p>
        </w:tc>
      </w:tr>
      <w:tr>
        <w:tc>
          <w:tcPr>
            <w:tcW w:type="dxa" w:w="2880"/>
          </w:tcPr>
          <w:p>
            <w:r>
              <w:t>resource.is_paid</w:t>
            </w:r>
          </w:p>
        </w:tc>
        <w:tc>
          <w:tcPr>
            <w:tcW w:type="dxa" w:w="2880"/>
          </w:tcPr>
          <w:p>
            <w:r>
              <w:t>boolean</w:t>
            </w:r>
          </w:p>
        </w:tc>
        <w:tc>
          <w:tcPr>
            <w:tcW w:type="dxa" w:w="2880"/>
          </w:tcPr>
          <w:p>
            <w:r>
              <w:t>Indicates whether the event type is paid.</w:t>
            </w:r>
          </w:p>
        </w:tc>
      </w:tr>
      <w:tr>
        <w:tc>
          <w:tcPr>
            <w:tcW w:type="dxa" w:w="2880"/>
          </w:tcPr>
          <w:p>
            <w:r>
              <w:t>resource.kind</w:t>
            </w:r>
          </w:p>
        </w:tc>
        <w:tc>
          <w:tcPr>
            <w:tcW w:type="dxa" w:w="2880"/>
          </w:tcPr>
          <w:p>
            <w:r>
              <w:t>string</w:t>
            </w:r>
          </w:p>
        </w:tc>
        <w:tc>
          <w:tcPr>
            <w:tcW w:type="dxa" w:w="2880"/>
          </w:tcPr>
          <w:p>
            <w:r>
              <w:t>Indicates if the event type is solo or group. Allowed: solo, group.</w:t>
            </w:r>
          </w:p>
        </w:tc>
      </w:tr>
      <w:tr>
        <w:tc>
          <w:tcPr>
            <w:tcW w:type="dxa" w:w="2880"/>
          </w:tcPr>
          <w:p>
            <w:r>
              <w:t>resource.locale</w:t>
            </w:r>
          </w:p>
        </w:tc>
        <w:tc>
          <w:tcPr>
            <w:tcW w:type="dxa" w:w="2880"/>
          </w:tcPr>
          <w:p>
            <w:r>
              <w:t>string</w:t>
            </w:r>
          </w:p>
        </w:tc>
        <w:tc>
          <w:tcPr>
            <w:tcW w:type="dxa" w:w="2880"/>
          </w:tcPr>
          <w:p>
            <w:r>
              <w:t>Locale for scheduling page language. Allowed: en, fr, es, de, nl, pt, it, uk.</w:t>
            </w:r>
          </w:p>
        </w:tc>
      </w:tr>
      <w:tr>
        <w:tc>
          <w:tcPr>
            <w:tcW w:type="dxa" w:w="2880"/>
          </w:tcPr>
          <w:p>
            <w:r>
              <w:t>resource.locations</w:t>
            </w:r>
          </w:p>
        </w:tc>
        <w:tc>
          <w:tcPr>
            <w:tcW w:type="dxa" w:w="2880"/>
          </w:tcPr>
          <w:p>
            <w:r>
              <w:t>array of LocationConfiguration or null</w:t>
            </w:r>
          </w:p>
        </w:tc>
        <w:tc>
          <w:tcPr>
            <w:tcW w:type="dxa" w:w="2880"/>
          </w:tcPr>
          <w:p>
            <w:r>
              <w:t>Location configuration(s) for the event type.</w:t>
            </w:r>
          </w:p>
        </w:tc>
      </w:tr>
      <w:tr>
        <w:tc>
          <w:tcPr>
            <w:tcW w:type="dxa" w:w="2880"/>
          </w:tcPr>
          <w:p>
            <w:r>
              <w:t>resource.name</w:t>
            </w:r>
          </w:p>
        </w:tc>
        <w:tc>
          <w:tcPr>
            <w:tcW w:type="dxa" w:w="2880"/>
          </w:tcPr>
          <w:p>
            <w:r>
              <w:t>string or null</w:t>
            </w:r>
          </w:p>
        </w:tc>
        <w:tc>
          <w:tcPr>
            <w:tcW w:type="dxa" w:w="2880"/>
          </w:tcPr>
          <w:p>
            <w:r>
              <w:t>Human-readable event type name.</w:t>
            </w:r>
          </w:p>
        </w:tc>
      </w:tr>
      <w:tr>
        <w:tc>
          <w:tcPr>
            <w:tcW w:type="dxa" w:w="2880"/>
          </w:tcPr>
          <w:p>
            <w:r>
              <w:t>resource.pooling_type</w:t>
            </w:r>
          </w:p>
        </w:tc>
        <w:tc>
          <w:tcPr>
            <w:tcW w:type="dxa" w:w="2880"/>
          </w:tcPr>
          <w:p>
            <w:r>
              <w:t>string or null</w:t>
            </w:r>
          </w:p>
        </w:tc>
        <w:tc>
          <w:tcPr>
            <w:tcW w:type="dxa" w:w="2880"/>
          </w:tcPr>
          <w:p>
            <w:r>
              <w:t>Allowed: round_robin, collective, multi_pool, null.</w:t>
            </w:r>
          </w:p>
        </w:tc>
      </w:tr>
      <w:tr>
        <w:tc>
          <w:tcPr>
            <w:tcW w:type="dxa" w:w="2880"/>
          </w:tcPr>
          <w:p>
            <w:r>
              <w:t>resource.position</w:t>
            </w:r>
          </w:p>
        </w:tc>
        <w:tc>
          <w:tcPr>
            <w:tcW w:type="dxa" w:w="2880"/>
          </w:tcPr>
          <w:p>
            <w:r>
              <w:t>integer</w:t>
            </w:r>
          </w:p>
        </w:tc>
        <w:tc>
          <w:tcPr>
            <w:tcW w:type="dxa" w:w="2880"/>
          </w:tcPr>
          <w:p>
            <w:r>
              <w:t>Position order of Event Type, starting with 0 (display purposes).</w:t>
            </w:r>
          </w:p>
        </w:tc>
      </w:tr>
      <w:tr>
        <w:tc>
          <w:tcPr>
            <w:tcW w:type="dxa" w:w="2880"/>
          </w:tcPr>
          <w:p>
            <w:r>
              <w:t>resource.profile</w:t>
            </w:r>
          </w:p>
        </w:tc>
        <w:tc>
          <w:tcPr>
            <w:tcW w:type="dxa" w:w="2880"/>
          </w:tcPr>
          <w:p>
            <w:r>
              <w:t>object or null</w:t>
            </w:r>
          </w:p>
        </w:tc>
        <w:tc>
          <w:tcPr>
            <w:tcW w:type="dxa" w:w="2880"/>
          </w:tcPr>
          <w:p>
            <w:r>
              <w:t>Publicly visible profile of a User or Team associated with the Event Type.</w:t>
            </w:r>
          </w:p>
        </w:tc>
      </w:tr>
      <w:tr>
        <w:tc>
          <w:tcPr>
            <w:tcW w:type="dxa" w:w="2880"/>
          </w:tcPr>
          <w:p>
            <w:r>
              <w:t>resource.scheduling_url</w:t>
            </w:r>
          </w:p>
        </w:tc>
        <w:tc>
          <w:tcPr>
            <w:tcW w:type="dxa" w:w="2880"/>
          </w:tcPr>
          <w:p>
            <w:r>
              <w:t>string (uri)</w:t>
            </w:r>
          </w:p>
        </w:tc>
        <w:tc>
          <w:tcPr>
            <w:tcW w:type="dxa" w:w="2880"/>
          </w:tcPr>
          <w:p>
            <w:r>
              <w:t>Scheduling URL where invitees book the event type.</w:t>
            </w:r>
          </w:p>
        </w:tc>
      </w:tr>
      <w:tr>
        <w:tc>
          <w:tcPr>
            <w:tcW w:type="dxa" w:w="2880"/>
          </w:tcPr>
          <w:p>
            <w:r>
              <w:t>resource.secret</w:t>
            </w:r>
          </w:p>
        </w:tc>
        <w:tc>
          <w:tcPr>
            <w:tcW w:type="dxa" w:w="2880"/>
          </w:tcPr>
          <w:p>
            <w:r>
              <w:t>boolean</w:t>
            </w:r>
          </w:p>
        </w:tc>
        <w:tc>
          <w:tcPr>
            <w:tcW w:type="dxa" w:w="2880"/>
          </w:tcPr>
          <w:p>
            <w:r>
              <w:t>Indicates if the event type is hidden on the owner's main scheduling page.</w:t>
            </w:r>
          </w:p>
        </w:tc>
      </w:tr>
      <w:tr>
        <w:tc>
          <w:tcPr>
            <w:tcW w:type="dxa" w:w="2880"/>
          </w:tcPr>
          <w:p>
            <w:r>
              <w:t>resource.slug</w:t>
            </w:r>
          </w:p>
        </w:tc>
        <w:tc>
          <w:tcPr>
            <w:tcW w:type="dxa" w:w="2880"/>
          </w:tcPr>
          <w:p>
            <w:r>
              <w:t>string or null</w:t>
            </w:r>
          </w:p>
        </w:tc>
        <w:tc>
          <w:tcPr>
            <w:tcW w:type="dxa" w:w="2880"/>
          </w:tcPr>
          <w:p>
            <w:r>
              <w:t>Portion of the event type URL identifying the page. Example: acmesales.</w:t>
            </w:r>
          </w:p>
        </w:tc>
      </w:tr>
      <w:tr>
        <w:tc>
          <w:tcPr>
            <w:tcW w:type="dxa" w:w="2880"/>
          </w:tcPr>
          <w:p>
            <w:r>
              <w:t>resource.type</w:t>
            </w:r>
          </w:p>
        </w:tc>
        <w:tc>
          <w:tcPr>
            <w:tcW w:type="dxa" w:w="2880"/>
          </w:tcPr>
          <w:p>
            <w:r>
              <w:t>string</w:t>
            </w:r>
          </w:p>
        </w:tc>
        <w:tc>
          <w:tcPr>
            <w:tcW w:type="dxa" w:w="2880"/>
          </w:tcPr>
          <w:p>
            <w:r>
              <w:t>Allowed: StandardEventType, AdhocEventType.</w:t>
            </w:r>
          </w:p>
        </w:tc>
      </w:tr>
      <w:tr>
        <w:tc>
          <w:tcPr>
            <w:tcW w:type="dxa" w:w="2880"/>
          </w:tcPr>
          <w:p>
            <w:r>
              <w:t>resource.updated_at</w:t>
            </w:r>
          </w:p>
        </w:tc>
        <w:tc>
          <w:tcPr>
            <w:tcW w:type="dxa" w:w="2880"/>
          </w:tcPr>
          <w:p>
            <w:r>
              <w:t>string (date-time)</w:t>
            </w:r>
          </w:p>
        </w:tc>
        <w:tc>
          <w:tcPr>
            <w:tcW w:type="dxa" w:w="2880"/>
          </w:tcPr>
          <w:p>
            <w:r>
              <w:t>Moment the event type was last updated.</w:t>
            </w:r>
          </w:p>
        </w:tc>
      </w:tr>
      <w:tr>
        <w:tc>
          <w:tcPr>
            <w:tcW w:type="dxa" w:w="2880"/>
          </w:tcPr>
          <w:p>
            <w:r>
              <w:t>resource.uri</w:t>
            </w:r>
          </w:p>
        </w:tc>
        <w:tc>
          <w:tcPr>
            <w:tcW w:type="dxa" w:w="2880"/>
          </w:tcPr>
          <w:p>
            <w:r>
              <w:t>string (uri)</w:t>
            </w:r>
          </w:p>
        </w:tc>
        <w:tc>
          <w:tcPr>
            <w:tcW w:type="dxa" w:w="2880"/>
          </w:tcPr>
          <w:p>
            <w:r>
              <w:t>Canonical reference (unique identifier) for the event type.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'https://api.calendly.com/event_types/AAAAAAAAAAAAAAAA' \</w:t>
        <w:br/>
        <w:t xml:space="preserve"> --header 'Accept: application/json' \</w:t>
        <w:br/>
        <w:t xml:space="preserve"> --header 'Content-Type: application/json' \</w:t>
        <w:br/>
        <w:t xml:space="preserve"> --data '{</w:t>
        <w:br/>
        <w:t xml:space="preserve"> "active": true,</w:t>
        <w:br/>
        <w:t xml:space="preserve"> "name": "15 Minute Meeting",</w:t>
        <w:br/>
        <w:t xml:space="preserve"> "color": "#fff200",</w:t>
        <w:br/>
        <w:t xml:space="preserve"> "description": "15 Minute Meeting",</w:t>
        <w:br/>
        <w:t xml:space="preserve"> "duration": 15,</w:t>
        <w:br/>
        <w:t xml:space="preserve"> "duration_options": [1, 13, 15, 720],</w:t>
        <w:br/>
        <w:t xml:space="preserve"> "locale": "de",</w:t>
        <w:br/>
        <w:t xml:space="preserve"> "locations": [</w:t>
        <w:br/>
        <w:t xml:space="preserve">      {</w:t>
        <w:br/>
        <w:t xml:space="preserve"> "kind": "ask_invitee",</w:t>
        <w:br/>
        <w:t xml:space="preserve"> "location": "string",</w:t>
        <w:br/>
        <w:t xml:space="preserve"> "additional_info": "string",</w:t>
        <w:br/>
        <w:t xml:space="preserve"> "phone_number": "string"</w:t>
        <w:br/>
        <w:t xml:space="preserve">      }</w:t>
        <w:br/>
        <w:t xml:space="preserve">    ]</w:t>
        <w:br/>
        <w:t xml:space="preserve">  }'</w:t>
      </w:r>
    </w:p>
    <w:p>
      <w:pPr>
        <w:pStyle w:val="Heading3"/>
      </w:pPr>
      <w:r>
        <w:t>Example Usage</w:t>
      </w:r>
    </w:p>
    <w:p>
      <w:pPr>
        <w:pStyle w:val="Heading3"/>
      </w:pPr>
      <w:r>
        <w:t>Example 1: Deactivate an Event Type</w:t>
      </w:r>
    </w:p>
    <w:p>
      <w:r>
        <w:rPr>
          <w:b/>
          <w:color w:val="666666"/>
          <w:sz w:val="16"/>
        </w:rPr>
        <w:t>[bash]</w:t>
      </w:r>
    </w:p>
    <w:p>
      <w:pPr>
        <w:shd w:fill="F2F2F2" w:val="clear"/>
      </w:pPr>
      <w:r>
        <w:rPr>
          <w:rFonts w:ascii="Courier New" w:hAnsi="Courier New"/>
          <w:sz w:val="17"/>
        </w:rPr>
        <w:t>curl --request PATCH \</w:t>
        <w:br/>
        <w:t xml:space="preserve"> --url 'https://api.calendly.com/event_types/AAAAAAAAAAAAAAAA' \</w:t>
        <w:br/>
        <w:t xml:space="preserve"> --header 'Accept: application/json' \</w:t>
        <w:br/>
        <w:t xml:space="preserve"> --header 'Content-Type: application/json' \</w:t>
        <w:br/>
        <w:t xml:space="preserve"> --data '{</w:t>
        <w:br/>
        <w:t xml:space="preserve"> "active": false</w:t>
        <w:br/>
        <w:t xml:space="preserve">  }'</w:t>
      </w:r>
    </w:p>
    <w:p>
      <w:pPr>
        <w:pStyle w:val="Heading3"/>
      </w:pPr>
      <w:r>
        <w:t>Example 2: Update Name, Color, and Duration</w:t>
      </w:r>
    </w:p>
    <w:p>
      <w:r>
        <w:rPr>
          <w:b/>
          <w:color w:val="666666"/>
          <w:sz w:val="16"/>
        </w:rPr>
        <w:t>[bash]</w:t>
      </w:r>
    </w:p>
    <w:p>
      <w:pPr>
        <w:shd w:fill="F2F2F2" w:val="clear"/>
      </w:pPr>
      <w:r>
        <w:rPr>
          <w:rFonts w:ascii="Courier New" w:hAnsi="Courier New"/>
          <w:sz w:val="17"/>
        </w:rPr>
        <w:t>curl --request PATCH \</w:t>
        <w:br/>
        <w:t xml:space="preserve"> --url 'https://api.calendly.com/event_types/AAAAAAAAAAAAAAAA' \</w:t>
        <w:br/>
        <w:t xml:space="preserve"> --header 'Accept: application/json' \</w:t>
        <w:br/>
        <w:t xml:space="preserve"> --header 'Content-Type: application/json' \</w:t>
        <w:br/>
        <w:t xml:space="preserve"> --data '{</w:t>
        <w:br/>
        <w:t xml:space="preserve"> "name": "30 Minute Intro Call",</w:t>
        <w:br/>
        <w:t xml:space="preserve"> "color": "#fff200",</w:t>
        <w:br/>
        <w:t xml:space="preserve"> "duration": 30</w:t>
        <w:br/>
        <w:t xml:space="preserve">  }'</w:t>
      </w:r>
    </w:p>
    <w:p>
      <w:pPr>
        <w:pStyle w:val="Heading3"/>
      </w:pPr>
      <w:r>
        <w:t>Example 3: Update Locale and Locations</w:t>
      </w:r>
    </w:p>
    <w:p>
      <w:r>
        <w:rPr>
          <w:b/>
          <w:color w:val="666666"/>
          <w:sz w:val="16"/>
        </w:rPr>
        <w:t>[bash]</w:t>
      </w:r>
    </w:p>
    <w:p>
      <w:pPr>
        <w:shd w:fill="F2F2F2" w:val="clear"/>
      </w:pPr>
      <w:r>
        <w:rPr>
          <w:rFonts w:ascii="Courier New" w:hAnsi="Courier New"/>
          <w:sz w:val="17"/>
        </w:rPr>
        <w:t>curl --request PATCH \</w:t>
        <w:br/>
        <w:t xml:space="preserve"> --url 'https://api.calendly.com/event_types/AAAAAAAAAAAAAAAA' \</w:t>
        <w:br/>
        <w:t xml:space="preserve"> --header 'Accept: application/json' \</w:t>
        <w:br/>
        <w:t xml:space="preserve"> --header 'Content-Type: application/json' \</w:t>
        <w:br/>
        <w:t xml:space="preserve"> --data '{</w:t>
        <w:br/>
        <w:t xml:space="preserve"> "locale": "de",</w:t>
        <w:br/>
        <w:t xml:space="preserve"> "locations": [</w:t>
        <w:br/>
        <w:t xml:space="preserve">      {</w:t>
        <w:br/>
        <w:t xml:space="preserve"> "kind": "zoom_conference"</w:t>
        <w:br/>
        <w:t xml:space="preserve">      }</w:t>
        <w:br/>
        <w:t xml:space="preserve">    ]</w:t>
        <w:br/>
        <w:t xml:space="preserve">  }'</w:t>
      </w:r>
    </w:p>
    <w:p>
      <w:pPr>
        <w:pStyle w:val="Heading3"/>
      </w:pPr>
      <w:r>
        <w:t>Behavior</w:t>
      </w:r>
    </w:p>
    <w:p>
      <w:pPr>
        <w:pStyle w:val="ListBullet"/>
      </w:pPr>
      <w:r>
        <w:t>Validates the uuid path parameter.</w:t>
      </w:r>
    </w:p>
    <w:p>
      <w:pPr>
        <w:pStyle w:val="ListBullet"/>
      </w:pPr>
      <w:r>
        <w:t>Updates the Event Type with provided fields (fields not provided are left unchanged).</w:t>
      </w:r>
    </w:p>
    <w:p>
      <w:pPr>
        <w:pStyle w:val="ListBullet"/>
      </w:pPr>
      <w:r>
        <w:t>Returns the updated Event Type configuration in the resource object.</w:t>
      </w:r>
    </w:p>
    <w:p>
      <w:pPr>
        <w:pStyle w:val="Heading3"/>
      </w:pPr>
      <w:r>
        <w:t>Notes</w:t>
      </w:r>
    </w:p>
    <w:p>
      <w:pPr>
        <w:pStyle w:val="ListBullet"/>
      </w:pPr>
      <w:r>
        <w:t>Request authentication is OAuth 2.0 (Bearer), but authentication headers are intentionally omitted from this knowledge file.</w:t>
      </w:r>
    </w:p>
    <w:p>
      <w:pPr>
        <w:pStyle w:val="ListBullet"/>
      </w:pPr>
      <w:r>
        <w:t>duration_options allows a maximum of 4 unique values; each must be between 1 and 720 (inclusive).</w:t>
      </w:r>
    </w:p>
    <w:p>
      <w:pPr>
        <w:pStyle w:val="ListBullet"/>
      </w:pPr>
      <w:r>
        <w:t>color must match the hex pattern ^#[a-f\\d]{6}$.</w:t>
      </w:r>
    </w:p>
    <w:p>
      <w:pPr>
        <w:pStyle w:val="Heading3"/>
      </w:pPr>
      <w:r>
        <w:t>Gotchas</w:t>
      </w:r>
    </w:p>
    <w:p>
      <w:pPr>
        <w:pStyle w:val="ListBullet"/>
      </w:pPr>
      <w:r>
        <w:t>Although the Event Type object includes kind in responses, the endpoint currently only supports updating one-on-one event types (kind: "solo").</w:t>
      </w:r>
    </w:p>
    <w:p>
      <w:pPr>
        <w:pStyle w:val="ListBullet"/>
      </w:pPr>
      <w:r>
        <w:t>If duration_options are provided, duration must be one of those values.</w:t>
      </w:r>
    </w:p>
    <w:p>
      <w:pPr>
        <w:pStyle w:val="Heading3"/>
      </w:pPr>
      <w:r>
        <w:t>Error Handling</w:t>
      </w:r>
    </w:p>
    <w:p>
      <w:pPr>
        <w:pStyle w:val="ListBullet"/>
      </w:pPr>
      <w:r>
        <w:t>400: Invalid request body (e.g., invalid color format, invalid duration constraints).</w:t>
      </w:r>
    </w:p>
    <w:p>
      <w:pPr>
        <w:pStyle w:val="ListBullet"/>
      </w:pPr>
      <w:r>
        <w:t>401: Not authenticated/authorized (invalid or missing OAuth token).</w:t>
      </w:r>
    </w:p>
    <w:p>
      <w:pPr>
        <w:pStyle w:val="ListBullet"/>
      </w:pPr>
      <w:r>
        <w:t>403: Authenticated but missing required scope (event_types:write) or insufficient permissions.</w:t>
      </w:r>
    </w:p>
    <w:p>
      <w:pPr>
        <w:pStyle w:val="ListBullet"/>
      </w:pPr>
      <w:r>
        <w:t>404: Event Type UUID not found.</w:t>
      </w:r>
    </w:p>
    <w:p>
      <w:pPr>
        <w:pStyle w:val="ListBullet"/>
      </w:pPr>
      <w:r>
        <w:t>500: Server-side error.</w:t>
      </w:r>
    </w:p>
    <w:p>
      <w:pPr>
        <w:pStyle w:val="Heading3"/>
      </w:pPr>
      <w:r>
        <w:t>Related eventTypes actions</w:t>
      </w:r>
    </w:p>
    <w:p>
      <w:pPr>
        <w:pStyle w:val="ListBullet"/>
      </w:pPr>
      <w:r>
        <w:t>[GET] Get an Event Type — /event_types/{{uuid}}</w:t>
      </w:r>
    </w:p>
    <w:p>
      <w:pPr>
        <w:pStyle w:val="ListBullet"/>
      </w:pPr>
      <w:r>
        <w:t>[GET] List a User's Event Types — /event_types</w:t>
      </w:r>
    </w:p>
    <w:p>
      <w:pPr>
        <w:pStyle w:val="ListBullet"/>
      </w:pPr>
      <w:r>
        <w:t>[POST] Create Event Type — /event_types</w:t>
      </w:r>
    </w:p>
    <w:p>
      <w:r>
        <w:br w:type="page"/>
      </w:r>
    </w:p>
    <w:p>
      <w:pPr>
        <w:pStyle w:val="Heading2"/>
      </w:pPr>
      <w:r>
        <w:t>19. [GET] Get a Group</w:t>
      </w:r>
    </w:p>
    <w:p>
      <w:r>
        <w:rPr>
          <w:b/>
        </w:rPr>
        <w:t xml:space="preserve">Endpoint: </w:t>
      </w:r>
      <w:r>
        <w:rPr>
          <w:rFonts w:ascii="Courier New" w:hAnsi="Courier New"/>
          <w:sz w:val="18"/>
        </w:rPr>
        <w:t>/groups/{{uuid}}</w:t>
      </w:r>
    </w:p>
    <w:p>
      <w:pPr>
        <w:pStyle w:val="Heading3"/>
      </w:pPr>
      <w:r>
        <w:t>Prerequisites</w:t>
      </w:r>
    </w:p>
    <w:p>
      <w:pPr>
        <w:pStyle w:val="ListBullet"/>
      </w:pPr>
      <w:r>
        <w:t>OAuth scopes: groups:read</w:t>
      </w:r>
    </w:p>
    <w:p>
      <w:pPr>
        <w:pStyle w:val="Heading3"/>
      </w:pPr>
      <w:r>
        <w:t>Method</w:t>
      </w:r>
    </w:p>
    <w:p>
      <w:r>
        <w:t>GET</w:t>
      </w:r>
    </w:p>
    <w:p>
      <w:pPr>
        <w:pStyle w:val="Heading3"/>
      </w:pPr>
      <w:r>
        <w:t>URL</w:t>
      </w:r>
    </w:p>
    <w:p>
      <w:r>
        <w:t>https://api.calendly.com/groups/{{uuid}}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specified Group. A Group represents a grouping of Users within an Organization.</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/groups// or /groups).</w:t>
      </w:r>
    </w:p>
    <w:p>
      <w:pPr>
        <w:pStyle w:val="ListBullet"/>
      </w:pPr>
      <w:r>
        <w:t>Always construct the path as /groups/{{uuid}}, where {{uuid}} is a non-empty string.</w:t>
      </w:r>
    </w:p>
    <w:p>
      <w:pPr>
        <w:pStyle w:val="ListBullet"/>
      </w:pPr>
      <w:r>
        <w:t>Do not infer or guess the uuid.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/groups/AAAAAAAAAAAAAAAA</w:t>
        <w:br/>
        <w:t>/groups/6c8b1f2a-3a1b-4b63-9b1a-8d2d0a1b2c3d</w:t>
      </w:r>
    </w:p>
    <w:p>
      <w:pPr>
        <w:pStyle w:val="Heading3"/>
      </w:pPr>
      <w:r>
        <w:t>Invalid Examples</w:t>
      </w:r>
    </w:p>
    <w:p>
      <w:r>
        <w:rPr>
          <w:b/>
          <w:color w:val="666666"/>
          <w:sz w:val="16"/>
        </w:rPr>
        <w:t>[http]</w:t>
      </w:r>
    </w:p>
    <w:p>
      <w:pPr>
        <w:shd w:fill="F2F2F2" w:val="clear"/>
      </w:pPr>
      <w:r>
        <w:rPr>
          <w:rFonts w:ascii="Courier New" w:hAnsi="Courier New"/>
          <w:sz w:val="17"/>
        </w:rPr>
        <w:t>/groups//</w:t>
        <w:br/>
        <w:t>/groups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Group unique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"https://api.calendly.com/groups/AAAAAAAAAAAAAAAA",</w:t>
        <w:br/>
        <w:t xml:space="preserve"> "name": "Sales Team",</w:t>
        <w:br/>
        <w:t xml:space="preserve"> "organization": "https://api.calendly.com/organizations/AAAAAAAAAAAAAAAA",</w:t>
        <w:br/>
        <w:t xml:space="preserve"> "created_at": "2019-01-02T03:04:05.678123Z",</w:t>
        <w:br/>
        <w:t xml:space="preserve"> "updated_at": "2019-08-07T06:05:04.321123Z"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The Group resource that was requested. Represents groupings of Users within an Organization.</w:t>
            </w:r>
          </w:p>
        </w:tc>
      </w:tr>
      <w:tr>
        <w:tc>
          <w:tcPr>
            <w:tcW w:type="dxa" w:w="2880"/>
          </w:tcPr>
          <w:p>
            <w:r>
              <w:t>resource.uri</w:t>
            </w:r>
          </w:p>
        </w:tc>
        <w:tc>
          <w:tcPr>
            <w:tcW w:type="dxa" w:w="2880"/>
          </w:tcPr>
          <w:p>
            <w:r>
              <w:t>string</w:t>
            </w:r>
          </w:p>
        </w:tc>
        <w:tc>
          <w:tcPr>
            <w:tcW w:type="dxa" w:w="2880"/>
          </w:tcPr>
          <w:p>
            <w:r>
              <w:t>Canonical reference (unique identifier) for the Group resource. Example: https://api.calendly.com/groups/AAAAAAAAAAAAAAAA.</w:t>
            </w:r>
          </w:p>
        </w:tc>
      </w:tr>
      <w:tr>
        <w:tc>
          <w:tcPr>
            <w:tcW w:type="dxa" w:w="2880"/>
          </w:tcPr>
          <w:p>
            <w:r>
              <w:t>resource.name</w:t>
            </w:r>
          </w:p>
        </w:tc>
        <w:tc>
          <w:tcPr>
            <w:tcW w:type="dxa" w:w="2880"/>
          </w:tcPr>
          <w:p>
            <w:r>
              <w:t>string</w:t>
            </w:r>
          </w:p>
        </w:tc>
        <w:tc>
          <w:tcPr>
            <w:tcW w:type="dxa" w:w="2880"/>
          </w:tcPr>
          <w:p>
            <w:r>
              <w:t>The Group name (in human-readable format). Example: Sales Team.</w:t>
            </w:r>
          </w:p>
        </w:tc>
      </w:tr>
      <w:tr>
        <w:tc>
          <w:tcPr>
            <w:tcW w:type="dxa" w:w="2880"/>
          </w:tcPr>
          <w:p>
            <w:r>
              <w:t>resource.organization</w:t>
            </w:r>
          </w:p>
        </w:tc>
        <w:tc>
          <w:tcPr>
            <w:tcW w:type="dxa" w:w="2880"/>
          </w:tcPr>
          <w:p>
            <w:r>
              <w:t>string</w:t>
            </w:r>
          </w:p>
        </w:tc>
        <w:tc>
          <w:tcPr>
            <w:tcW w:type="dxa" w:w="2880"/>
          </w:tcPr>
          <w:p>
            <w:r>
              <w:t>A unique reference to the associated Organization object. Example: https://api.calendly.com/organizations/AAAAAAAAAAAAAAAA.</w:t>
            </w:r>
          </w:p>
        </w:tc>
      </w:tr>
      <w:tr>
        <w:tc>
          <w:tcPr>
            <w:tcW w:type="dxa" w:w="2880"/>
          </w:tcPr>
          <w:p>
            <w:r>
              <w:t>resource.created_at</w:t>
            </w:r>
          </w:p>
        </w:tc>
        <w:tc>
          <w:tcPr>
            <w:tcW w:type="dxa" w:w="2880"/>
          </w:tcPr>
          <w:p>
            <w:r>
              <w:t>string</w:t>
            </w:r>
          </w:p>
        </w:tc>
        <w:tc>
          <w:tcPr>
            <w:tcW w:type="dxa" w:w="2880"/>
          </w:tcPr>
          <w:p>
            <w:r>
              <w:t>The moment when the Group record was created (date-time). Example: 2019-01-02T03:04:05.678123Z.</w:t>
            </w:r>
          </w:p>
        </w:tc>
      </w:tr>
      <w:tr>
        <w:tc>
          <w:tcPr>
            <w:tcW w:type="dxa" w:w="2880"/>
          </w:tcPr>
          <w:p>
            <w:r>
              <w:t>resource.updated_at</w:t>
            </w:r>
          </w:p>
        </w:tc>
        <w:tc>
          <w:tcPr>
            <w:tcW w:type="dxa" w:w="2880"/>
          </w:tcPr>
          <w:p>
            <w:r>
              <w:t>string</w:t>
            </w:r>
          </w:p>
        </w:tc>
        <w:tc>
          <w:tcPr>
            <w:tcW w:type="dxa" w:w="2880"/>
          </w:tcPr>
          <w:p>
            <w:r>
              <w:t>The moment when the Group record was last updated (date-time). Example: 2019-08-07T06:05:04.321123Z.</w:t>
            </w:r>
          </w:p>
        </w:tc>
      </w:tr>
      <w:tr>
        <w:tc>
          <w:tcPr>
            <w:tcW w:type="dxa" w:w="2880"/>
          </w:tcPr>
          <w:p>
            <w:r>
              <w:t>resource.member_count</w:t>
            </w:r>
          </w:p>
        </w:tc>
        <w:tc>
          <w:tcPr>
            <w:tcW w:type="dxa" w:w="2880"/>
          </w:tcPr>
          <w:p>
            <w:r>
              <w:t>number</w:t>
            </w:r>
          </w:p>
        </w:tc>
        <w:tc>
          <w:tcPr>
            <w:tcW w:type="dxa" w:w="2880"/>
          </w:tcPr>
          <w:p>
            <w:r>
              <w:t>Member count. (Returned field is documented, but not shown in the provided 200 response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'https://api.calendly.com/groups/AAAAAAAAAAAAAAAA' \</w:t>
        <w:br/>
        <w:t xml:space="preserve"> --header 'Accept: application/json'</w:t>
      </w:r>
    </w:p>
    <w:p>
      <w:pPr>
        <w:pStyle w:val="Heading3"/>
      </w:pPr>
      <w:r>
        <w:t>Notes</w:t>
      </w:r>
    </w:p>
    <w:p>
      <w:pPr>
        <w:pStyle w:val="ListBullet"/>
      </w:pPr>
      <w:r>
        <w:t>This endpoint uses OAuth 2.0 (Bearer token), but authentication headers are intentionally omitted from this documentation per the rules.</w:t>
      </w:r>
    </w:p>
    <w:p>
      <w:pPr>
        <w:pStyle w:val="ListBullet"/>
      </w:pPr>
      <w:r>
        <w:t>The documentation indicates Content-Type: application/json in the sample, but since this is a GET request with no body, Content-Type is not required.</w:t>
      </w:r>
    </w:p>
    <w:p>
      <w:pPr>
        <w:pStyle w:val="Heading3"/>
      </w:pPr>
      <w:r>
        <w:t>Related groups actions</w:t>
      </w:r>
    </w:p>
    <w:p>
      <w:pPr>
        <w:pStyle w:val="ListBullet"/>
      </w:pPr>
      <w:r>
        <w:t>[GET] List Groups — /groups</w:t>
      </w:r>
    </w:p>
    <w:p>
      <w:r>
        <w:br w:type="page"/>
      </w:r>
    </w:p>
    <w:p>
      <w:pPr>
        <w:pStyle w:val="Heading2"/>
      </w:pPr>
      <w:r>
        <w:t>20. [GET] List Routing Form Submissions</w:t>
      </w:r>
    </w:p>
    <w:p>
      <w:r>
        <w:rPr>
          <w:b/>
        </w:rPr>
        <w:t xml:space="preserve">Endpoint: </w:t>
      </w:r>
      <w:r>
        <w:rPr>
          <w:rFonts w:ascii="Courier New" w:hAnsi="Courier New"/>
          <w:sz w:val="18"/>
        </w:rPr>
        <w:t>/routing_form_submissions</w:t>
      </w:r>
    </w:p>
    <w:p>
      <w:pPr>
        <w:pStyle w:val="Heading3"/>
      </w:pPr>
      <w:r>
        <w:t>Prerequisites</w:t>
      </w:r>
    </w:p>
    <w:p>
      <w:pPr>
        <w:pStyle w:val="ListBullet"/>
      </w:pPr>
      <w:r>
        <w:t>Access to the Routing Forms feature in Calendly</w:t>
      </w:r>
    </w:p>
    <w:p>
      <w:pPr>
        <w:pStyle w:val="ListBullet"/>
      </w:pPr>
      <w:r>
        <w:t>OAuth scope: routing_forms:read</w:t>
      </w:r>
    </w:p>
    <w:p>
      <w:pPr>
        <w:pStyle w:val="Heading3"/>
      </w:pPr>
      <w:r>
        <w:t>Method</w:t>
      </w:r>
    </w:p>
    <w:p>
      <w:r>
        <w:t>GET</w:t>
      </w:r>
    </w:p>
    <w:p>
      <w:pPr>
        <w:pStyle w:val="Heading3"/>
      </w:pPr>
      <w:r>
        <w:t>URL</w:t>
      </w:r>
    </w:p>
    <w:p>
      <w:r>
        <w:t>https://api.calendly.com/routing_form_submissions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Routing Form Submissions associated with a specific Routing Form. Results can be paged and sorted by creation time.</w:t>
      </w:r>
    </w:p>
    <w:p>
      <w:pPr>
        <w:pStyle w:val="Heading3"/>
      </w:pPr>
      <w:r>
        <w:t>Enforcement Rules</w:t>
      </w:r>
    </w:p>
    <w:p>
      <w:pPr>
        <w:pStyle w:val="ListBullet"/>
      </w:pPr>
      <w:r>
        <w:t>The form query parameter must always be present and must be a Routing Form URI (e.g., https://api.calendly.com/routing_forms/AAAAAAAAAAAAAAAA).</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/routing_form_submissions?form=https://api.calendly.com/routing_forms/AAAAAAAAAAAAAAAA</w:t>
        <w:br/>
        <w:t>/routing_form_submissions?form=https://api.calendly.com/routing_forms/AAAAAAAAAAAAAAAA&amp;count=50</w:t>
        <w:br/>
        <w:t>/routing_form_submissions?form=https://api.calendly.com/routing_forms/AAAAAAAAAAAAAAAA&amp;sort=created_at:asc</w:t>
      </w:r>
    </w:p>
    <w:p>
      <w:pPr>
        <w:pStyle w:val="Heading3"/>
      </w:pPr>
      <w:r>
        <w:t>Invalid Examples</w:t>
      </w:r>
    </w:p>
    <w:p>
      <w:r>
        <w:rPr>
          <w:b/>
          <w:color w:val="666666"/>
          <w:sz w:val="16"/>
        </w:rPr>
        <w:t>[http]</w:t>
      </w:r>
    </w:p>
    <w:p>
      <w:pPr>
        <w:shd w:fill="F2F2F2" w:val="clear"/>
      </w:pPr>
      <w:r>
        <w:rPr>
          <w:rFonts w:ascii="Courier New" w:hAnsi="Courier New"/>
          <w:sz w:val="17"/>
        </w:rPr>
        <w:t>/routing_form_submissions</w:t>
        <w:br/>
        <w:t>/routing_form_submissions?count=20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w:t>
            </w:r>
          </w:p>
        </w:tc>
        <w:tc>
          <w:tcPr>
            <w:tcW w:type="dxa" w:w="2880"/>
          </w:tcPr>
          <w:p>
            <w:r>
              <w:t>string (uri)</w:t>
            </w:r>
          </w:p>
        </w:tc>
        <w:tc>
          <w:tcPr>
            <w:tcW w:type="dxa" w:w="2880"/>
          </w:tcPr>
          <w:p>
            <w:r>
              <w:t>Routing form URI whose submissions you want to list. Example: https://api.calendly.com/routing_forms/AAAAAAAAAAAAAAAA.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rows to return. Min 1, max 100. Default: 20.</w:t>
            </w:r>
          </w:p>
        </w:tc>
      </w:tr>
      <w:tr>
        <w:tc>
          <w:tcPr>
            <w:tcW w:type="dxa" w:w="2880"/>
          </w:tcPr>
          <w:p>
            <w:r>
              <w:t>page_token</w:t>
            </w:r>
          </w:p>
        </w:tc>
        <w:tc>
          <w:tcPr>
            <w:tcW w:type="dxa" w:w="2880"/>
          </w:tcPr>
          <w:p>
            <w:r>
              <w:t>string</w:t>
            </w:r>
          </w:p>
        </w:tc>
        <w:tc>
          <w:tcPr>
            <w:tcW w:type="dxa" w:w="2880"/>
          </w:tcPr>
          <w:p>
            <w:r>
              <w:t>Token used to fetch the next or previous page of results.</w:t>
            </w:r>
          </w:p>
        </w:tc>
      </w:tr>
      <w:tr>
        <w:tc>
          <w:tcPr>
            <w:tcW w:type="dxa" w:w="2880"/>
          </w:tcPr>
          <w:p>
            <w:r>
              <w:t>sort</w:t>
            </w:r>
          </w:p>
        </w:tc>
        <w:tc>
          <w:tcPr>
            <w:tcW w:type="dxa" w:w="2880"/>
          </w:tcPr>
          <w:p>
            <w:r>
              <w:t>string</w:t>
            </w:r>
          </w:p>
        </w:tc>
        <w:tc>
          <w:tcPr>
            <w:tcW w:type="dxa" w:w="2880"/>
          </w:tcPr>
          <w:p>
            <w:r>
              <w:t>Order results by field and direction. Accepts a comma-separated list of {field}:{direction}. Supported fields: created_at. Directions: asc, desc. Example: created_at:asc.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"uri": "https://api.calendly.com/routing_form_submissions/AAAAAAAAAAAAAAAA",</w:t>
        <w:br/>
        <w:t xml:space="preserve"> "routing_form": "https://api.calendly.com/routing_forms/AAAAAAAAAAAAAAAA",</w:t>
        <w:br/>
        <w:t xml:space="preserve"> "questions_and_answers": [</w:t>
        <w:br/>
        <w:t xml:space="preserve"> {</w:t>
        <w:br/>
        <w:t xml:space="preserve"> "question_uuid": "123e4567-e89b-12d3-a456-426614174000",</w:t>
        <w:br/>
        <w:t xml:space="preserve"> "question": "What is your industry?",</w:t>
        <w:br/>
        <w:t xml:space="preserve"> "answer": "IT &amp; Software"</w:t>
        <w:br/>
        <w:t xml:space="preserve"> }</w:t>
        <w:br/>
        <w:t xml:space="preserve"> ],</w:t>
        <w:br/>
        <w:t xml:space="preserve"> "tracking": {</w:t>
        <w:br/>
        <w:t xml:space="preserve"> "utm_campaign": null,</w:t>
        <w:br/>
        <w:t xml:space="preserve"> "utm_source": null,</w:t>
        <w:br/>
        <w:t xml:space="preserve"> "utm_medium": null,</w:t>
        <w:br/>
        <w:t xml:space="preserve"> "utm_content": null,</w:t>
        <w:br/>
        <w:t xml:space="preserve"> "utm_term": null,</w:t>
        <w:br/>
        <w:t xml:space="preserve"> "salesforce_uuid": null</w:t>
        <w:br/>
        <w:t xml:space="preserve"> },</w:t>
        <w:br/>
        <w:t xml:space="preserve"> "result": {</w:t>
        <w:br/>
        <w:t xml:space="preserve"> "type": "event_type",</w:t>
        <w:br/>
        <w:t xml:space="preserve"> "value": "https://api.calendly.com/event_types/GBGBDCAADAEDCRZ2"</w:t>
        <w:br/>
        <w:t xml:space="preserve"> },</w:t>
        <w:br/>
        <w:t xml:space="preserve"> "submitter": "https://calendly.com/scheduled_events/AAAAAAAAAAAAAAAA/invitees/AAAAAAAAAAAAAAAA",</w:t>
        <w:br/>
        <w:t xml:space="preserve"> "submitter_type": "Invitee",</w:t>
        <w:br/>
        <w:t xml:space="preserve"> "created_at": "2022-05-15T03:04:05.678Z",</w:t>
        <w:br/>
        <w:t xml:space="preserve"> "updated_at": "2022-05-15T06:05:04.321Z"</w:t>
        <w:br/>
        <w:t xml:space="preserve"> }</w:t>
        <w:br/>
        <w:t xml:space="preserve"> ],</w:t>
        <w:br/>
        <w:t xml:space="preserve"> "pagination": {</w:t>
        <w:br/>
        <w:t xml:space="preserve"> "count": 20,</w:t>
        <w:br/>
        <w:t xml:space="preserve"> "next_page": "https://api.calendly.com/routing_form_submissions?count=1&amp;page_token=d8T0LKQ1XsC2utmPlI7TFPpHX4SSfoGl",</w:t>
        <w:br/>
        <w:t xml:space="preserve"> "previous_page": "https://api.calendly.com/routing_form_submissions?count=1&amp;page_token=VJs2rfDYeY8ahZpq0QI1O114LJkNjd7H",</w:t>
        <w:br/>
        <w:t xml:space="preserve"> "next_page_token": "d8T0LKQ1XsC2utmPlI7TFPpHX4SSfoGl",</w:t>
        <w:br/>
        <w:t xml:space="preserve"> "previous_page_token": "VJs2rfDYeY8ahZpq0QI1O114LJkNjd7H"</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List of routing form submissions.</w:t>
            </w:r>
          </w:p>
        </w:tc>
      </w:tr>
      <w:tr>
        <w:tc>
          <w:tcPr>
            <w:tcW w:type="dxa" w:w="2880"/>
          </w:tcPr>
          <w:p>
            <w:r>
              <w:t>collection[].uri</w:t>
            </w:r>
          </w:p>
        </w:tc>
        <w:tc>
          <w:tcPr>
            <w:tcW w:type="dxa" w:w="2880"/>
          </w:tcPr>
          <w:p>
            <w:r>
              <w:t>string (uri)</w:t>
            </w:r>
          </w:p>
        </w:tc>
        <w:tc>
          <w:tcPr>
            <w:tcW w:type="dxa" w:w="2880"/>
          </w:tcPr>
          <w:p>
            <w:r>
              <w:t>Canonical reference (unique identifier) for the routing form submission.</w:t>
            </w:r>
          </w:p>
        </w:tc>
      </w:tr>
      <w:tr>
        <w:tc>
          <w:tcPr>
            <w:tcW w:type="dxa" w:w="2880"/>
          </w:tcPr>
          <w:p>
            <w:r>
              <w:t>collection[].routing_form</w:t>
            </w:r>
          </w:p>
        </w:tc>
        <w:tc>
          <w:tcPr>
            <w:tcW w:type="dxa" w:w="2880"/>
          </w:tcPr>
          <w:p>
            <w:r>
              <w:t>string (uri)</w:t>
            </w:r>
          </w:p>
        </w:tc>
        <w:tc>
          <w:tcPr>
            <w:tcW w:type="dxa" w:w="2880"/>
          </w:tcPr>
          <w:p>
            <w:r>
              <w:t>URI of the routing form associated with the submission.</w:t>
            </w:r>
          </w:p>
        </w:tc>
      </w:tr>
      <w:tr>
        <w:tc>
          <w:tcPr>
            <w:tcW w:type="dxa" w:w="2880"/>
          </w:tcPr>
          <w:p>
            <w:r>
              <w:t>collection[].questions_and_answers</w:t>
            </w:r>
          </w:p>
        </w:tc>
        <w:tc>
          <w:tcPr>
            <w:tcW w:type="dxa" w:w="2880"/>
          </w:tcPr>
          <w:p>
            <w:r>
              <w:t>array</w:t>
            </w:r>
          </w:p>
        </w:tc>
        <w:tc>
          <w:tcPr>
            <w:tcW w:type="dxa" w:w="2880"/>
          </w:tcPr>
          <w:p>
            <w:r>
              <w:t>All routing form submission questions with answers.</w:t>
            </w:r>
          </w:p>
        </w:tc>
      </w:tr>
      <w:tr>
        <w:tc>
          <w:tcPr>
            <w:tcW w:type="dxa" w:w="2880"/>
          </w:tcPr>
          <w:p>
            <w:r>
              <w:t>collection[].questions_and_answers[].question_uuid</w:t>
            </w:r>
          </w:p>
        </w:tc>
        <w:tc>
          <w:tcPr>
            <w:tcW w:type="dxa" w:w="2880"/>
          </w:tcPr>
          <w:p>
            <w:r>
              <w:t>string</w:t>
            </w:r>
          </w:p>
        </w:tc>
        <w:tc>
          <w:tcPr>
            <w:tcW w:type="dxa" w:w="2880"/>
          </w:tcPr>
          <w:p>
            <w:r>
              <w:t>UUID of the question.</w:t>
            </w:r>
          </w:p>
        </w:tc>
      </w:tr>
      <w:tr>
        <w:tc>
          <w:tcPr>
            <w:tcW w:type="dxa" w:w="2880"/>
          </w:tcPr>
          <w:p>
            <w:r>
              <w:t>collection[].questions_and_answers[].question</w:t>
            </w:r>
          </w:p>
        </w:tc>
        <w:tc>
          <w:tcPr>
            <w:tcW w:type="dxa" w:w="2880"/>
          </w:tcPr>
          <w:p>
            <w:r>
              <w:t>string</w:t>
            </w:r>
          </w:p>
        </w:tc>
        <w:tc>
          <w:tcPr>
            <w:tcW w:type="dxa" w:w="2880"/>
          </w:tcPr>
          <w:p>
            <w:r>
              <w:t>Question text.</w:t>
            </w:r>
          </w:p>
        </w:tc>
      </w:tr>
      <w:tr>
        <w:tc>
          <w:tcPr>
            <w:tcW w:type="dxa" w:w="2880"/>
          </w:tcPr>
          <w:p>
            <w:r>
              <w:t>collection[].questions_and_answers[].answer</w:t>
            </w:r>
          </w:p>
        </w:tc>
        <w:tc>
          <w:tcPr>
            <w:tcW w:type="dxa" w:w="2880"/>
          </w:tcPr>
          <w:p>
            <w:r>
              <w:t>string</w:t>
            </w:r>
          </w:p>
        </w:tc>
        <w:tc>
          <w:tcPr>
            <w:tcW w:type="dxa" w:w="2880"/>
          </w:tcPr>
          <w:p>
            <w:r>
              <w:t>Answer text.</w:t>
            </w:r>
          </w:p>
        </w:tc>
      </w:tr>
      <w:tr>
        <w:tc>
          <w:tcPr>
            <w:tcW w:type="dxa" w:w="2880"/>
          </w:tcPr>
          <w:p>
            <w:r>
              <w:t>collection[].tracking</w:t>
            </w:r>
          </w:p>
        </w:tc>
        <w:tc>
          <w:tcPr>
            <w:tcW w:type="dxa" w:w="2880"/>
          </w:tcPr>
          <w:p>
            <w:r>
              <w:t>object</w:t>
            </w:r>
          </w:p>
        </w:tc>
        <w:tc>
          <w:tcPr>
            <w:tcW w:type="dxa" w:w="2880"/>
          </w:tcPr>
          <w:p>
            <w:r>
              <w:t>UTM and Salesforce tracking parameters associated with the submission.</w:t>
            </w:r>
          </w:p>
        </w:tc>
      </w:tr>
      <w:tr>
        <w:tc>
          <w:tcPr>
            <w:tcW w:type="dxa" w:w="2880"/>
          </w:tcPr>
          <w:p>
            <w:r>
              <w:t>collection[].tracking.utm_campaign</w:t>
            </w:r>
          </w:p>
        </w:tc>
        <w:tc>
          <w:tcPr>
            <w:tcW w:type="dxa" w:w="2880"/>
          </w:tcPr>
          <w:p>
            <w:r>
              <w:t>string | null</w:t>
            </w:r>
          </w:p>
        </w:tc>
        <w:tc>
          <w:tcPr>
            <w:tcW w:type="dxa" w:w="2880"/>
          </w:tcPr>
          <w:p>
            <w:r>
              <w:t>UTM campaign.</w:t>
            </w:r>
          </w:p>
        </w:tc>
      </w:tr>
      <w:tr>
        <w:tc>
          <w:tcPr>
            <w:tcW w:type="dxa" w:w="2880"/>
          </w:tcPr>
          <w:p>
            <w:r>
              <w:t>collection[].tracking.utm_source</w:t>
            </w:r>
          </w:p>
        </w:tc>
        <w:tc>
          <w:tcPr>
            <w:tcW w:type="dxa" w:w="2880"/>
          </w:tcPr>
          <w:p>
            <w:r>
              <w:t>string | null</w:t>
            </w:r>
          </w:p>
        </w:tc>
        <w:tc>
          <w:tcPr>
            <w:tcW w:type="dxa" w:w="2880"/>
          </w:tcPr>
          <w:p>
            <w:r>
              <w:t>UTM source.</w:t>
            </w:r>
          </w:p>
        </w:tc>
      </w:tr>
      <w:tr>
        <w:tc>
          <w:tcPr>
            <w:tcW w:type="dxa" w:w="2880"/>
          </w:tcPr>
          <w:p>
            <w:r>
              <w:t>collection[].tracking.utm_medium</w:t>
            </w:r>
          </w:p>
        </w:tc>
        <w:tc>
          <w:tcPr>
            <w:tcW w:type="dxa" w:w="2880"/>
          </w:tcPr>
          <w:p>
            <w:r>
              <w:t>string | null</w:t>
            </w:r>
          </w:p>
        </w:tc>
        <w:tc>
          <w:tcPr>
            <w:tcW w:type="dxa" w:w="2880"/>
          </w:tcPr>
          <w:p>
            <w:r>
              <w:t>UTM medium.</w:t>
            </w:r>
          </w:p>
        </w:tc>
      </w:tr>
      <w:tr>
        <w:tc>
          <w:tcPr>
            <w:tcW w:type="dxa" w:w="2880"/>
          </w:tcPr>
          <w:p>
            <w:r>
              <w:t>collection[].tracking.utm_content</w:t>
            </w:r>
          </w:p>
        </w:tc>
        <w:tc>
          <w:tcPr>
            <w:tcW w:type="dxa" w:w="2880"/>
          </w:tcPr>
          <w:p>
            <w:r>
              <w:t>string | null</w:t>
            </w:r>
          </w:p>
        </w:tc>
        <w:tc>
          <w:tcPr>
            <w:tcW w:type="dxa" w:w="2880"/>
          </w:tcPr>
          <w:p>
            <w:r>
              <w:t>UTM content.</w:t>
            </w:r>
          </w:p>
        </w:tc>
      </w:tr>
      <w:tr>
        <w:tc>
          <w:tcPr>
            <w:tcW w:type="dxa" w:w="2880"/>
          </w:tcPr>
          <w:p>
            <w:r>
              <w:t>collection[].tracking.utm_term</w:t>
            </w:r>
          </w:p>
        </w:tc>
        <w:tc>
          <w:tcPr>
            <w:tcW w:type="dxa" w:w="2880"/>
          </w:tcPr>
          <w:p>
            <w:r>
              <w:t>string | null</w:t>
            </w:r>
          </w:p>
        </w:tc>
        <w:tc>
          <w:tcPr>
            <w:tcW w:type="dxa" w:w="2880"/>
          </w:tcPr>
          <w:p>
            <w:r>
              <w:t>UTM term.</w:t>
            </w:r>
          </w:p>
        </w:tc>
      </w:tr>
      <w:tr>
        <w:tc>
          <w:tcPr>
            <w:tcW w:type="dxa" w:w="2880"/>
          </w:tcPr>
          <w:p>
            <w:r>
              <w:t>collection[].tracking.salesforce_uuid</w:t>
            </w:r>
          </w:p>
        </w:tc>
        <w:tc>
          <w:tcPr>
            <w:tcW w:type="dxa" w:w="2880"/>
          </w:tcPr>
          <w:p>
            <w:r>
              <w:t>string | null</w:t>
            </w:r>
          </w:p>
        </w:tc>
        <w:tc>
          <w:tcPr>
            <w:tcW w:type="dxa" w:w="2880"/>
          </w:tcPr>
          <w:p>
            <w:r>
              <w:t>Salesforce tracking UUID.</w:t>
            </w:r>
          </w:p>
        </w:tc>
      </w:tr>
      <w:tr>
        <w:tc>
          <w:tcPr>
            <w:tcW w:type="dxa" w:w="2880"/>
          </w:tcPr>
          <w:p>
            <w:r>
              <w:t>collection[].result</w:t>
            </w:r>
          </w:p>
        </w:tc>
        <w:tc>
          <w:tcPr>
            <w:tcW w:type="dxa" w:w="2880"/>
          </w:tcPr>
          <w:p>
            <w:r>
              <w:t>object</w:t>
            </w:r>
          </w:p>
        </w:tc>
        <w:tc>
          <w:tcPr>
            <w:tcW w:type="dxa" w:w="2880"/>
          </w:tcPr>
          <w:p>
            <w:r>
              <w:t>Routing Form Submission result. (Returned as one of multiple result types in the API.)</w:t>
            </w:r>
          </w:p>
        </w:tc>
      </w:tr>
      <w:tr>
        <w:tc>
          <w:tcPr>
            <w:tcW w:type="dxa" w:w="2880"/>
          </w:tcPr>
          <w:p>
            <w:r>
              <w:t>collection[].result.type</w:t>
            </w:r>
          </w:p>
        </w:tc>
        <w:tc>
          <w:tcPr>
            <w:tcW w:type="dxa" w:w="2880"/>
          </w:tcPr>
          <w:p>
            <w:r>
              <w:t>string</w:t>
            </w:r>
          </w:p>
        </w:tc>
        <w:tc>
          <w:tcPr>
            <w:tcW w:type="dxa" w:w="2880"/>
          </w:tcPr>
          <w:p>
            <w:r>
              <w:t>Result type. Example shown: event_type.</w:t>
            </w:r>
          </w:p>
        </w:tc>
      </w:tr>
      <w:tr>
        <w:tc>
          <w:tcPr>
            <w:tcW w:type="dxa" w:w="2880"/>
          </w:tcPr>
          <w:p>
            <w:r>
              <w:t>collection[].result.value</w:t>
            </w:r>
          </w:p>
        </w:tc>
        <w:tc>
          <w:tcPr>
            <w:tcW w:type="dxa" w:w="2880"/>
          </w:tcPr>
          <w:p>
            <w:r>
              <w:t>string</w:t>
            </w:r>
          </w:p>
        </w:tc>
        <w:tc>
          <w:tcPr>
            <w:tcW w:type="dxa" w:w="2880"/>
          </w:tcPr>
          <w:p>
            <w:r>
              <w:t>Result value. Example shown: an Event Type URI.</w:t>
            </w:r>
          </w:p>
        </w:tc>
      </w:tr>
      <w:tr>
        <w:tc>
          <w:tcPr>
            <w:tcW w:type="dxa" w:w="2880"/>
          </w:tcPr>
          <w:p>
            <w:r>
              <w:t>collection[].submitter</w:t>
            </w:r>
          </w:p>
        </w:tc>
        <w:tc>
          <w:tcPr>
            <w:tcW w:type="dxa" w:w="2880"/>
          </w:tcPr>
          <w:p>
            <w:r>
              <w:t>string (uri) | null</w:t>
            </w:r>
          </w:p>
        </w:tc>
        <w:tc>
          <w:tcPr>
            <w:tcW w:type="dxa" w:w="2880"/>
          </w:tcPr>
          <w:p>
            <w:r>
              <w:t>Reference to the Invitee resource when the submission results in a scheduled meeting.</w:t>
            </w:r>
          </w:p>
        </w:tc>
      </w:tr>
      <w:tr>
        <w:tc>
          <w:tcPr>
            <w:tcW w:type="dxa" w:w="2880"/>
          </w:tcPr>
          <w:p>
            <w:r>
              <w:t>collection[].submitter_type</w:t>
            </w:r>
          </w:p>
        </w:tc>
        <w:tc>
          <w:tcPr>
            <w:tcW w:type="dxa" w:w="2880"/>
          </w:tcPr>
          <w:p>
            <w:r>
              <w:t>string | null</w:t>
            </w:r>
          </w:p>
        </w:tc>
        <w:tc>
          <w:tcPr>
            <w:tcW w:type="dxa" w:w="2880"/>
          </w:tcPr>
          <w:p>
            <w:r>
              <w:t>Type of respondent resource that submitted the form and scheduled a meeting. Allowed values: Invitee, null.</w:t>
            </w:r>
          </w:p>
        </w:tc>
      </w:tr>
      <w:tr>
        <w:tc>
          <w:tcPr>
            <w:tcW w:type="dxa" w:w="2880"/>
          </w:tcPr>
          <w:p>
            <w:r>
              <w:t>collection[].created_at</w:t>
            </w:r>
          </w:p>
        </w:tc>
        <w:tc>
          <w:tcPr>
            <w:tcW w:type="dxa" w:w="2880"/>
          </w:tcPr>
          <w:p>
            <w:r>
              <w:t>string (date-time)</w:t>
            </w:r>
          </w:p>
        </w:tc>
        <w:tc>
          <w:tcPr>
            <w:tcW w:type="dxa" w:w="2880"/>
          </w:tcPr>
          <w:p>
            <w:r>
              <w:t>Moment the routing form was submitted.</w:t>
            </w:r>
          </w:p>
        </w:tc>
      </w:tr>
      <w:tr>
        <w:tc>
          <w:tcPr>
            <w:tcW w:type="dxa" w:w="2880"/>
          </w:tcPr>
          <w:p>
            <w:r>
              <w:t>collection[].updated_at</w:t>
            </w:r>
          </w:p>
        </w:tc>
        <w:tc>
          <w:tcPr>
            <w:tcW w:type="dxa" w:w="2880"/>
          </w:tcPr>
          <w:p>
            <w:r>
              <w:t>string (date-time)</w:t>
            </w:r>
          </w:p>
        </w:tc>
        <w:tc>
          <w:tcPr>
            <w:tcW w:type="dxa" w:w="2880"/>
          </w:tcPr>
          <w:p>
            <w:r>
              <w:t>Moment the routing form submission was last updated.</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Number of rows returned/used for pagination. Range: 0 to 100.</w:t>
            </w:r>
          </w:p>
        </w:tc>
      </w:tr>
      <w:tr>
        <w:tc>
          <w:tcPr>
            <w:tcW w:type="dxa" w:w="2880"/>
          </w:tcPr>
          <w:p>
            <w:r>
              <w:t>pagination.next_page</w:t>
            </w:r>
          </w:p>
        </w:tc>
        <w:tc>
          <w:tcPr>
            <w:tcW w:type="dxa" w:w="2880"/>
          </w:tcPr>
          <w:p>
            <w:r>
              <w:t>string (uri) | null</w:t>
            </w:r>
          </w:p>
        </w:tc>
        <w:tc>
          <w:tcPr>
            <w:tcW w:type="dxa" w:w="2880"/>
          </w:tcPr>
          <w:p>
            <w:r>
              <w:t>URI for the next page of results (null if none).</w:t>
            </w:r>
          </w:p>
        </w:tc>
      </w:tr>
      <w:tr>
        <w:tc>
          <w:tcPr>
            <w:tcW w:type="dxa" w:w="2880"/>
          </w:tcPr>
          <w:p>
            <w:r>
              <w:t>pagination.previous_page</w:t>
            </w:r>
          </w:p>
        </w:tc>
        <w:tc>
          <w:tcPr>
            <w:tcW w:type="dxa" w:w="2880"/>
          </w:tcPr>
          <w:p>
            <w:r>
              <w:t>string (uri) | null</w:t>
            </w:r>
          </w:p>
        </w:tc>
        <w:tc>
          <w:tcPr>
            <w:tcW w:type="dxa" w:w="2880"/>
          </w:tcPr>
          <w:p>
            <w:r>
              <w:t>URI for the previous page of results (null if none).</w:t>
            </w:r>
          </w:p>
        </w:tc>
      </w:tr>
      <w:tr>
        <w:tc>
          <w:tcPr>
            <w:tcW w:type="dxa" w:w="2880"/>
          </w:tcPr>
          <w:p>
            <w:r>
              <w:t>pagination.next_page_token</w:t>
            </w:r>
          </w:p>
        </w:tc>
        <w:tc>
          <w:tcPr>
            <w:tcW w:type="dxa" w:w="2880"/>
          </w:tcPr>
          <w:p>
            <w:r>
              <w:t>string | null</w:t>
            </w:r>
          </w:p>
        </w:tc>
        <w:tc>
          <w:tcPr>
            <w:tcW w:type="dxa" w:w="2880"/>
          </w:tcPr>
          <w:p>
            <w:r>
              <w:t>Token for the next page (null if none).</w:t>
            </w:r>
          </w:p>
        </w:tc>
      </w:tr>
      <w:tr>
        <w:tc>
          <w:tcPr>
            <w:tcW w:type="dxa" w:w="2880"/>
          </w:tcPr>
          <w:p>
            <w:r>
              <w:t>pagination.previous_page_token</w:t>
            </w:r>
          </w:p>
        </w:tc>
        <w:tc>
          <w:tcPr>
            <w:tcW w:type="dxa" w:w="2880"/>
          </w:tcPr>
          <w:p>
            <w:r>
              <w:t>string | null</w:t>
            </w:r>
          </w:p>
        </w:tc>
        <w:tc>
          <w:tcPr>
            <w:tcW w:type="dxa" w:w="2880"/>
          </w:tcPr>
          <w:p>
            <w:r>
              <w:t>Token for the previous page (null if none).</w:t>
            </w:r>
          </w:p>
        </w:tc>
      </w:tr>
    </w:tbl>
    <w:p/>
    <w:p>
      <w:pPr>
        <w:pStyle w:val="Heading3"/>
      </w:pPr>
      <w:r>
        <w:t>Available Sorting Options</w:t>
      </w:r>
    </w:p>
    <w:p>
      <w:pPr>
        <w:pStyle w:val="ListBullet"/>
      </w:pPr>
      <w:r>
        <w:t>created_at (directions: asc, desc)</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'https://api.calendly.com/routing_form_submissions?form=https%3A%2F%2Fapi.calendly.com%2Frouting_forms%2FAAAAAAAAAAAAAAAA&amp;count=20&amp;sort=created_at%3Aasc' \</w:t>
        <w:br/>
        <w:t xml:space="preserve"> --header 'Accept: application/json'</w:t>
      </w:r>
    </w:p>
    <w:p>
      <w:pPr>
        <w:pStyle w:val="Heading3"/>
      </w:pPr>
      <w:r>
        <w:t>Example Usage</w:t>
      </w:r>
    </w:p>
    <w:p>
      <w:pPr>
        <w:pStyle w:val="Heading3"/>
      </w:pPr>
      <w:r>
        <w:t>Example 1: List submissions for a routing form (default paging)</w:t>
      </w:r>
    </w:p>
    <w:p>
      <w:r>
        <w:rPr>
          <w:b/>
          <w:color w:val="666666"/>
          <w:sz w:val="16"/>
        </w:rPr>
        <w:t>[bash]</w:t>
      </w:r>
    </w:p>
    <w:p>
      <w:pPr>
        <w:shd w:fill="F2F2F2" w:val="clear"/>
      </w:pPr>
      <w:r>
        <w:rPr>
          <w:rFonts w:ascii="Courier New" w:hAnsi="Courier New"/>
          <w:sz w:val="17"/>
        </w:rPr>
        <w:t>curl --request GET \</w:t>
        <w:br/>
        <w:t xml:space="preserve"> --url 'https://api.calendly.com/routing_form_submissions?form=https%3A%2F%2Fapi.calendly.com%2Frouting_forms%2FAAAAAAAAAAAAAAAA' \</w:t>
        <w:br/>
        <w:t xml:space="preserve"> --header 'Accept: application/json'</w:t>
      </w:r>
    </w:p>
    <w:p>
      <w:pPr>
        <w:pStyle w:val="Heading3"/>
      </w:pPr>
      <w:r>
        <w:t>Example 2: Get the next page using page_token</w:t>
      </w:r>
    </w:p>
    <w:p>
      <w:r>
        <w:rPr>
          <w:b/>
          <w:color w:val="666666"/>
          <w:sz w:val="16"/>
        </w:rPr>
        <w:t>[bash]</w:t>
      </w:r>
    </w:p>
    <w:p>
      <w:pPr>
        <w:shd w:fill="F2F2F2" w:val="clear"/>
      </w:pPr>
      <w:r>
        <w:rPr>
          <w:rFonts w:ascii="Courier New" w:hAnsi="Courier New"/>
          <w:sz w:val="17"/>
        </w:rPr>
        <w:t>curl --request GET \</w:t>
        <w:br/>
        <w:t xml:space="preserve"> --url 'https://api.calendly.com/routing_form_submissions?form=https%3A%2F%2Fapi.calendly.com%2Frouting_forms%2FAAAAAAAAAAAAAAAA&amp;page_token=d8T0LKQ1XsC2utmPlI7TFPpHX4SSfoGl' \</w:t>
        <w:br/>
        <w:t xml:space="preserve"> --header 'Accept: application/json'</w:t>
      </w:r>
    </w:p>
    <w:p>
      <w:pPr>
        <w:pStyle w:val="Heading3"/>
      </w:pPr>
      <w:r>
        <w:t>Example 3: Sort newest first and increase page size</w:t>
      </w:r>
    </w:p>
    <w:p>
      <w:r>
        <w:rPr>
          <w:b/>
          <w:color w:val="666666"/>
          <w:sz w:val="16"/>
        </w:rPr>
        <w:t>[bash]</w:t>
      </w:r>
    </w:p>
    <w:p>
      <w:pPr>
        <w:shd w:fill="F2F2F2" w:val="clear"/>
      </w:pPr>
      <w:r>
        <w:rPr>
          <w:rFonts w:ascii="Courier New" w:hAnsi="Courier New"/>
          <w:sz w:val="17"/>
        </w:rPr>
        <w:t>curl --request GET \</w:t>
        <w:br/>
        <w:t xml:space="preserve"> --url 'https://api.calendly.com/routing_form_submissions?form=https%3A%2F%2Fapi.calendly.com%2Frouting_forms%2FAAAAAAAAAAAAAAAA&amp;count=100&amp;sort=created_at%3Adesc' \</w:t>
        <w:br/>
        <w:t xml:space="preserve"> --header 'Accept: application/json'</w:t>
      </w:r>
    </w:p>
    <w:p>
      <w:pPr>
        <w:pStyle w:val="Heading3"/>
      </w:pPr>
      <w:r>
        <w:t>Notes</w:t>
      </w:r>
    </w:p>
    <w:p>
      <w:pPr>
        <w:pStyle w:val="ListBullet"/>
      </w:pPr>
      <w:r>
        <w:t>form must be a full Routing Form URI (not just an ID).</w:t>
      </w:r>
    </w:p>
    <w:p>
      <w:pPr>
        <w:pStyle w:val="ListBullet"/>
      </w:pPr>
      <w:r>
        <w:t>page_token values are returned in pagination.next_page_token and pagination.previous_page_token.</w:t>
      </w:r>
    </w:p>
    <w:p>
      <w:pPr>
        <w:pStyle w:val="ListBullet"/>
      </w:pPr>
      <w:r>
        <w:t>The result field is documented as “one of” multiple result types; the example shows an event_type result.</w:t>
      </w:r>
    </w:p>
    <w:p>
      <w:pPr>
        <w:pStyle w:val="Heading3"/>
      </w:pPr>
      <w:r>
        <w:t>Error Handling</w:t>
      </w:r>
    </w:p>
    <w:p>
      <w:pPr>
        <w:pStyle w:val="ListBullet"/>
      </w:pPr>
      <w:r>
        <w:t>400: Invalid request (for example, missing/invalid form or invalid query parameter values)</w:t>
      </w:r>
    </w:p>
    <w:p>
      <w:pPr>
        <w:pStyle w:val="ListBullet"/>
      </w:pPr>
      <w:r>
        <w:t>401: Not authenticated</w:t>
      </w:r>
    </w:p>
    <w:p>
      <w:pPr>
        <w:pStyle w:val="ListBullet"/>
      </w:pPr>
      <w:r>
        <w:t>403: Authenticated but lacking required scope/permission (routing_forms:read)</w:t>
      </w:r>
    </w:p>
    <w:p>
      <w:pPr>
        <w:pStyle w:val="ListBullet"/>
      </w:pPr>
      <w:r>
        <w:t>404: Routing form (or resource) not found</w:t>
      </w:r>
    </w:p>
    <w:p>
      <w:pPr>
        <w:pStyle w:val="ListBullet"/>
      </w:pPr>
      <w:r>
        <w:t>500: Unexpected server error</w:t>
      </w:r>
    </w:p>
    <w:p>
      <w:pPr>
        <w:pStyle w:val="Heading3"/>
      </w:pPr>
      <w:r>
        <w:t>Related routingFormSubmissions actions</w:t>
      </w:r>
    </w:p>
    <w:p>
      <w:pPr>
        <w:pStyle w:val="ListBullet"/>
      </w:pPr>
      <w:r>
        <w:t>[GET] Get a Routing Form Submission — /routing_form_submissions/{{uuid}}</w:t>
      </w:r>
    </w:p>
    <w:p>
      <w:r>
        <w:br w:type="page"/>
      </w:r>
    </w:p>
    <w:p>
      <w:pPr>
        <w:pStyle w:val="Heading2"/>
      </w:pPr>
      <w:r>
        <w:t>21. [GET] List an Organization’s Routing Forms</w:t>
      </w:r>
    </w:p>
    <w:p>
      <w:r>
        <w:rPr>
          <w:b/>
        </w:rPr>
        <w:t xml:space="preserve">Endpoint: </w:t>
      </w:r>
      <w:r>
        <w:rPr>
          <w:rFonts w:ascii="Courier New" w:hAnsi="Courier New"/>
          <w:sz w:val="18"/>
        </w:rPr>
        <w:t>/routing_forms</w:t>
      </w:r>
    </w:p>
    <w:p>
      <w:pPr>
        <w:pStyle w:val="Heading3"/>
      </w:pPr>
      <w:r>
        <w:t>Prerequisites</w:t>
      </w:r>
    </w:p>
    <w:p>
      <w:pPr>
        <w:pStyle w:val="ListBullet"/>
      </w:pPr>
      <w:r>
        <w:t>You must have access to the target Organization URI.</w:t>
      </w:r>
    </w:p>
    <w:p>
      <w:pPr>
        <w:pStyle w:val="ListBullet"/>
      </w:pPr>
      <w:r>
        <w:t>Required OAuth scope: routing_forms:read</w:t>
      </w:r>
    </w:p>
    <w:p>
      <w:pPr>
        <w:pStyle w:val="Heading3"/>
      </w:pPr>
      <w:r>
        <w:t>Method</w:t>
      </w:r>
    </w:p>
    <w:p>
      <w:r>
        <w:t>GET</w:t>
      </w:r>
    </w:p>
    <w:p>
      <w:pPr>
        <w:pStyle w:val="Heading3"/>
      </w:pPr>
      <w:r>
        <w:t>URL</w:t>
      </w:r>
    </w:p>
    <w:p>
      <w:r>
        <w:t>https://api.calendly.com/routing_forms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Routing Forms associated with a specified Calendly Organization.</w:t>
      </w:r>
    </w:p>
    <w:p>
      <w:pPr>
        <w:pStyle w:val="Heading3"/>
      </w:pPr>
      <w:r>
        <w:t>Enforcement Rules</w:t>
      </w:r>
    </w:p>
    <w:p>
      <w:pPr>
        <w:pStyle w:val="ListBullet"/>
      </w:pPr>
      <w:r>
        <w:t>The organization query parameter must always be present and must be a valid Calendly Organization URI.</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/routing_forms?organization=https://api.calendly.com/organizations/EBHAAFHDCAEQTSEZ</w:t>
        <w:br/>
        <w:t>/routing_forms?organization=https://api.calendly.com/organizations/EBHAAFHDCAEQTSEZ&amp;count=50</w:t>
        <w:br/>
        <w:t>/routing_forms?organization=https://api.calendly.com/organizations/EBHAAFHDCAEQTSEZ&amp;sort=created_at:asc</w:t>
      </w:r>
    </w:p>
    <w:p>
      <w:pPr>
        <w:pStyle w:val="Heading3"/>
      </w:pPr>
      <w:r>
        <w:t>Invalid Examples</w:t>
      </w:r>
    </w:p>
    <w:p>
      <w:r>
        <w:rPr>
          <w:b/>
          <w:color w:val="666666"/>
          <w:sz w:val="16"/>
        </w:rPr>
        <w:t>[http]</w:t>
      </w:r>
    </w:p>
    <w:p>
      <w:pPr>
        <w:shd w:fill="F2F2F2" w:val="clear"/>
      </w:pPr>
      <w:r>
        <w:rPr>
          <w:rFonts w:ascii="Courier New" w:hAnsi="Courier New"/>
          <w:sz w:val="17"/>
        </w:rPr>
        <w:t>/routing_forms</w:t>
        <w:br/>
        <w:t>/routing_forms?count=20</w:t>
        <w:br/>
        <w:t>/routing_forms?organization=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string (uri)</w:t>
            </w:r>
          </w:p>
        </w:tc>
        <w:tc>
          <w:tcPr>
            <w:tcW w:type="dxa" w:w="2880"/>
          </w:tcPr>
          <w:p>
            <w:r>
              <w:t>Organization URI whose routing forms to list. Example: https://api.calendly.com/organizations/EBHAAFHDCAEQTSEZ.</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rows to return. Min 1, max 100. Default: 20.</w:t>
            </w:r>
          </w:p>
        </w:tc>
      </w:tr>
      <w:tr>
        <w:tc>
          <w:tcPr>
            <w:tcW w:type="dxa" w:w="2880"/>
          </w:tcPr>
          <w:p>
            <w:r>
              <w:t>page_token</w:t>
            </w:r>
          </w:p>
        </w:tc>
        <w:tc>
          <w:tcPr>
            <w:tcW w:type="dxa" w:w="2880"/>
          </w:tcPr>
          <w:p>
            <w:r>
              <w:t>string</w:t>
            </w:r>
          </w:p>
        </w:tc>
        <w:tc>
          <w:tcPr>
            <w:tcW w:type="dxa" w:w="2880"/>
          </w:tcPr>
          <w:p>
            <w:r>
              <w:t>Token to retrieve the next or previous portion of the collection.</w:t>
            </w:r>
          </w:p>
        </w:tc>
      </w:tr>
      <w:tr>
        <w:tc>
          <w:tcPr>
            <w:tcW w:type="dxa" w:w="2880"/>
          </w:tcPr>
          <w:p>
            <w:r>
              <w:t>sort</w:t>
            </w:r>
          </w:p>
        </w:tc>
        <w:tc>
          <w:tcPr>
            <w:tcW w:type="dxa" w:w="2880"/>
          </w:tcPr>
          <w:p>
            <w:r>
              <w:t>string</w:t>
            </w:r>
          </w:p>
        </w:tc>
        <w:tc>
          <w:tcPr>
            <w:tcW w:type="dxa" w:w="2880"/>
          </w:tcPr>
          <w:p>
            <w:r>
              <w:t>Order results by field and direction. Accepts a comma-separated list of {field}:{direction}. Supported field(s): created_at. Direction: asc or desc. Example: created_at:asc.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"uri": "https://api.calendly.com/routing_forms/AAAAAAAAAAAAAAAA",</w:t>
        <w:br/>
        <w:t xml:space="preserve"> "organization": "https://api.calendly.com/organizations/AAAAAAAAAAAAAAAA",</w:t>
        <w:br/>
        <w:t xml:space="preserve"> "name": "ACME Demo",</w:t>
        <w:br/>
        <w:t xml:space="preserve"> "status": "published",</w:t>
        <w:br/>
        <w:t xml:space="preserve"> "questions": [</w:t>
        <w:br/>
        <w:t xml:space="preserve"> {</w:t>
        <w:br/>
        <w:t xml:space="preserve"> "uuid": "123e4567-e89b-12d3-a456-426614174000",</w:t>
        <w:br/>
        <w:t xml:space="preserve"> "name": "What is your industry?",</w:t>
        <w:br/>
        <w:t xml:space="preserve"> "type": "select",</w:t>
        <w:br/>
        <w:t xml:space="preserve"> "required": true,</w:t>
        <w:br/>
        <w:t xml:space="preserve"> "answer_choices": [</w:t>
        <w:br/>
        <w:t xml:space="preserve"> "IT &amp; Software",</w:t>
        <w:br/>
        <w:t xml:space="preserve"> "Financial Services",</w:t>
        <w:br/>
        <w:t xml:space="preserve"> "Entertainment"</w:t>
        <w:br/>
        <w:t xml:space="preserve"> ]</w:t>
        <w:br/>
        <w:t xml:space="preserve"> },</w:t>
        <w:br/>
        <w:t xml:space="preserve"> {</w:t>
        <w:br/>
        <w:t xml:space="preserve"> "uuid": "1213f8f1-57fd-45ee-88e9-1978d35b5cad",</w:t>
        <w:br/>
        <w:t xml:space="preserve"> "name": "Email",</w:t>
        <w:br/>
        <w:t xml:space="preserve"> "type": "email",</w:t>
        <w:br/>
        <w:t xml:space="preserve"> "required": true,</w:t>
        <w:br/>
        <w:t xml:space="preserve"> "answer_choices": null</w:t>
        <w:br/>
        <w:t xml:space="preserve"> }</w:t>
        <w:br/>
        <w:t xml:space="preserve"> ],</w:t>
        <w:br/>
        <w:t xml:space="preserve"> "created_at": "2022-05-15T03:04:05.678Z",</w:t>
        <w:br/>
        <w:t xml:space="preserve"> "updated_at": "2022-05-15T06:05:04.321Z"</w:t>
        <w:br/>
        <w:t xml:space="preserve"> }</w:t>
        <w:br/>
        <w:t xml:space="preserve"> ],</w:t>
        <w:br/>
        <w:t xml:space="preserve"> "pagination": {</w:t>
        <w:br/>
        <w:t xml:space="preserve"> "count": 20,</w:t>
        <w:br/>
        <w:t xml:space="preserve"> "next_page": "https://api.calendly.com/routing_forms?count=1&amp;page_token=d8T0LKQ1XsC2utmPlI7TFPpHX4SSfoGl",</w:t>
        <w:br/>
        <w:t xml:space="preserve"> "previous_page": "https://api.calendly.com/routing_forms?count=1&amp;page_token=VJs2rfDYeY8ahZpq0QI1O114LJkNjd7H",</w:t>
        <w:br/>
        <w:t xml:space="preserve"> "next_page_token": "d8T0LKQ1XsC2utmPlI7TFPpHX4SSfoGl",</w:t>
        <w:br/>
        <w:t xml:space="preserve"> "previous_page_token": "VJs2rfDYeY8ahZpq0QI1O114LJkNjd7H"</w:t>
        <w:br/>
        <w:t xml:space="preserve"> }</w:t>
        <w:br/>
        <w:t>}</w:t>
      </w:r>
    </w:p>
    <w:p>
      <w:pPr>
        <w:pStyle w:val="Heading3"/>
      </w:pPr>
      <w:r>
        <w:t>Error Responses</w:t>
      </w:r>
    </w:p>
    <w:p>
      <w:pPr>
        <w:pStyle w:val="Heading4"/>
      </w:pPr>
      <w:r>
        <w:t>400 Bad Request</w:t>
      </w:r>
    </w:p>
    <w:p>
      <w:r>
        <w:rPr>
          <w:b/>
        </w:rPr>
        <w:t>Note: Response body not provided in scraped content.</w:t>
      </w:r>
    </w:p>
    <w:p>
      <w:pPr>
        <w:pStyle w:val="Heading4"/>
      </w:pPr>
      <w:r>
        <w:t>401 Unauthorized</w:t>
      </w:r>
    </w:p>
    <w:p>
      <w:r>
        <w:rPr>
          <w:b/>
        </w:rPr>
        <w:t>Note: Response body not provided in scraped content.</w:t>
      </w:r>
    </w:p>
    <w:p>
      <w:pPr>
        <w:pStyle w:val="Heading4"/>
      </w:pPr>
      <w:r>
        <w:t>403 Forbidden</w:t>
      </w:r>
    </w:p>
    <w:p>
      <w:r>
        <w:rPr>
          <w:b/>
        </w:rPr>
        <w:t>Note: Response body not provided in scraped content.</w:t>
      </w:r>
    </w:p>
    <w:p>
      <w:pPr>
        <w:pStyle w:val="Heading4"/>
      </w:pPr>
      <w:r>
        <w:t>404 Not Found</w:t>
      </w:r>
    </w:p>
    <w:p>
      <w:r>
        <w:rPr>
          <w:b/>
        </w:rPr>
        <w:t>Note: Response body not provided in scraped content.</w:t>
      </w:r>
    </w:p>
    <w:p>
      <w:pPr>
        <w:pStyle w:val="Heading4"/>
      </w:pPr>
      <w:r>
        <w:t>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List of routing forms returned for the organization.</w:t>
            </w:r>
          </w:p>
        </w:tc>
      </w:tr>
      <w:tr>
        <w:tc>
          <w:tcPr>
            <w:tcW w:type="dxa" w:w="2880"/>
          </w:tcPr>
          <w:p>
            <w:r>
              <w:t>collection[].uri</w:t>
            </w:r>
          </w:p>
        </w:tc>
        <w:tc>
          <w:tcPr>
            <w:tcW w:type="dxa" w:w="2880"/>
          </w:tcPr>
          <w:p>
            <w:r>
              <w:t>string (uri)</w:t>
            </w:r>
          </w:p>
        </w:tc>
        <w:tc>
          <w:tcPr>
            <w:tcW w:type="dxa" w:w="2880"/>
          </w:tcPr>
          <w:p>
            <w:r>
              <w:t>Canonical reference (unique identifier) for the routing form. Example: https://api.calendly.com/routing_forms/AAAAAAAAAAAAAAAA.</w:t>
            </w:r>
          </w:p>
        </w:tc>
      </w:tr>
      <w:tr>
        <w:tc>
          <w:tcPr>
            <w:tcW w:type="dxa" w:w="2880"/>
          </w:tcPr>
          <w:p>
            <w:r>
              <w:t>collection[].organization</w:t>
            </w:r>
          </w:p>
        </w:tc>
        <w:tc>
          <w:tcPr>
            <w:tcW w:type="dxa" w:w="2880"/>
          </w:tcPr>
          <w:p>
            <w:r>
              <w:t>string (uri)</w:t>
            </w:r>
          </w:p>
        </w:tc>
        <w:tc>
          <w:tcPr>
            <w:tcW w:type="dxa" w:w="2880"/>
          </w:tcPr>
          <w:p>
            <w:r>
              <w:t>Organization URI associated with the routing form. Example: https://api.calendly.com/organizations/AAAAAAAAAAAAAAAA.</w:t>
            </w:r>
          </w:p>
        </w:tc>
      </w:tr>
      <w:tr>
        <w:tc>
          <w:tcPr>
            <w:tcW w:type="dxa" w:w="2880"/>
          </w:tcPr>
          <w:p>
            <w:r>
              <w:t>collection[].name</w:t>
            </w:r>
          </w:p>
        </w:tc>
        <w:tc>
          <w:tcPr>
            <w:tcW w:type="dxa" w:w="2880"/>
          </w:tcPr>
          <w:p>
            <w:r>
              <w:t>string</w:t>
            </w:r>
          </w:p>
        </w:tc>
        <w:tc>
          <w:tcPr>
            <w:tcW w:type="dxa" w:w="2880"/>
          </w:tcPr>
          <w:p>
            <w:r>
              <w:t>Routing form name (human-readable). Example: ACME Demo.</w:t>
            </w:r>
          </w:p>
        </w:tc>
      </w:tr>
      <w:tr>
        <w:tc>
          <w:tcPr>
            <w:tcW w:type="dxa" w:w="2880"/>
          </w:tcPr>
          <w:p>
            <w:r>
              <w:t>collection[].status</w:t>
            </w:r>
          </w:p>
        </w:tc>
        <w:tc>
          <w:tcPr>
            <w:tcW w:type="dxa" w:w="2880"/>
          </w:tcPr>
          <w:p>
            <w:r>
              <w:t>string</w:t>
            </w:r>
          </w:p>
        </w:tc>
        <w:tc>
          <w:tcPr>
            <w:tcW w:type="dxa" w:w="2880"/>
          </w:tcPr>
          <w:p>
            <w:r>
              <w:t>Routing form status. Allowed values: draft, published.</w:t>
            </w:r>
          </w:p>
        </w:tc>
      </w:tr>
      <w:tr>
        <w:tc>
          <w:tcPr>
            <w:tcW w:type="dxa" w:w="2880"/>
          </w:tcPr>
          <w:p>
            <w:r>
              <w:t>collection[].questions</w:t>
            </w:r>
          </w:p>
        </w:tc>
        <w:tc>
          <w:tcPr>
            <w:tcW w:type="dxa" w:w="2880"/>
          </w:tcPr>
          <w:p>
            <w:r>
              <w:t>array</w:t>
            </w:r>
          </w:p>
        </w:tc>
        <w:tc>
          <w:tcPr>
            <w:tcW w:type="dxa" w:w="2880"/>
          </w:tcPr>
          <w:p>
            <w:r>
              <w:t>Ordered collection of non-deleted routing form questions.</w:t>
            </w:r>
          </w:p>
        </w:tc>
      </w:tr>
      <w:tr>
        <w:tc>
          <w:tcPr>
            <w:tcW w:type="dxa" w:w="2880"/>
          </w:tcPr>
          <w:p>
            <w:r>
              <w:t>collection[].questions[].uuid</w:t>
            </w:r>
          </w:p>
        </w:tc>
        <w:tc>
          <w:tcPr>
            <w:tcW w:type="dxa" w:w="2880"/>
          </w:tcPr>
          <w:p>
            <w:r>
              <w:t>string</w:t>
            </w:r>
          </w:p>
        </w:tc>
        <w:tc>
          <w:tcPr>
            <w:tcW w:type="dxa" w:w="2880"/>
          </w:tcPr>
          <w:p>
            <w:r>
              <w:t>Question UUID.</w:t>
            </w:r>
          </w:p>
        </w:tc>
      </w:tr>
      <w:tr>
        <w:tc>
          <w:tcPr>
            <w:tcW w:type="dxa" w:w="2880"/>
          </w:tcPr>
          <w:p>
            <w:r>
              <w:t>collection[].questions[].name</w:t>
            </w:r>
          </w:p>
        </w:tc>
        <w:tc>
          <w:tcPr>
            <w:tcW w:type="dxa" w:w="2880"/>
          </w:tcPr>
          <w:p>
            <w:r>
              <w:t>string</w:t>
            </w:r>
          </w:p>
        </w:tc>
        <w:tc>
          <w:tcPr>
            <w:tcW w:type="dxa" w:w="2880"/>
          </w:tcPr>
          <w:p>
            <w:r>
              <w:t>Question label/name.</w:t>
            </w:r>
          </w:p>
        </w:tc>
      </w:tr>
      <w:tr>
        <w:tc>
          <w:tcPr>
            <w:tcW w:type="dxa" w:w="2880"/>
          </w:tcPr>
          <w:p>
            <w:r>
              <w:t>collection[].questions[].type</w:t>
            </w:r>
          </w:p>
        </w:tc>
        <w:tc>
          <w:tcPr>
            <w:tcW w:type="dxa" w:w="2880"/>
          </w:tcPr>
          <w:p>
            <w:r>
              <w:t>string</w:t>
            </w:r>
          </w:p>
        </w:tc>
        <w:tc>
          <w:tcPr>
            <w:tcW w:type="dxa" w:w="2880"/>
          </w:tcPr>
          <w:p>
            <w:r>
              <w:t>Question type (example shown: select, email).</w:t>
            </w:r>
          </w:p>
        </w:tc>
      </w:tr>
      <w:tr>
        <w:tc>
          <w:tcPr>
            <w:tcW w:type="dxa" w:w="2880"/>
          </w:tcPr>
          <w:p>
            <w:r>
              <w:t>collection[].questions[].required</w:t>
            </w:r>
          </w:p>
        </w:tc>
        <w:tc>
          <w:tcPr>
            <w:tcW w:type="dxa" w:w="2880"/>
          </w:tcPr>
          <w:p>
            <w:r>
              <w:t>boolean</w:t>
            </w:r>
          </w:p>
        </w:tc>
        <w:tc>
          <w:tcPr>
            <w:tcW w:type="dxa" w:w="2880"/>
          </w:tcPr>
          <w:p>
            <w:r>
              <w:t>Whether the question must be answered.</w:t>
            </w:r>
          </w:p>
        </w:tc>
      </w:tr>
      <w:tr>
        <w:tc>
          <w:tcPr>
            <w:tcW w:type="dxa" w:w="2880"/>
          </w:tcPr>
          <w:p>
            <w:r>
              <w:t>collection[].questions[].answer_choices</w:t>
            </w:r>
          </w:p>
        </w:tc>
        <w:tc>
          <w:tcPr>
            <w:tcW w:type="dxa" w:w="2880"/>
          </w:tcPr>
          <w:p>
            <w:r>
              <w:t>array or null</w:t>
            </w:r>
          </w:p>
        </w:tc>
        <w:tc>
          <w:tcPr>
            <w:tcW w:type="dxa" w:w="2880"/>
          </w:tcPr>
          <w:p>
            <w:r>
              <w:t>Answer choices for the question (if applicable); otherwise null.</w:t>
            </w:r>
          </w:p>
        </w:tc>
      </w:tr>
      <w:tr>
        <w:tc>
          <w:tcPr>
            <w:tcW w:type="dxa" w:w="2880"/>
          </w:tcPr>
          <w:p>
            <w:r>
              <w:t>collection[].created_at</w:t>
            </w:r>
          </w:p>
        </w:tc>
        <w:tc>
          <w:tcPr>
            <w:tcW w:type="dxa" w:w="2880"/>
          </w:tcPr>
          <w:p>
            <w:r>
              <w:t>string (date-time)</w:t>
            </w:r>
          </w:p>
        </w:tc>
        <w:tc>
          <w:tcPr>
            <w:tcW w:type="dxa" w:w="2880"/>
          </w:tcPr>
          <w:p>
            <w:r>
              <w:t>When the routing form was created. Example: 2022-01-02T03:04:05.678123Z.</w:t>
            </w:r>
          </w:p>
        </w:tc>
      </w:tr>
      <w:tr>
        <w:tc>
          <w:tcPr>
            <w:tcW w:type="dxa" w:w="2880"/>
          </w:tcPr>
          <w:p>
            <w:r>
              <w:t>collection[].updated_at</w:t>
            </w:r>
          </w:p>
        </w:tc>
        <w:tc>
          <w:tcPr>
            <w:tcW w:type="dxa" w:w="2880"/>
          </w:tcPr>
          <w:p>
            <w:r>
              <w:t>string (date-time)</w:t>
            </w:r>
          </w:p>
        </w:tc>
        <w:tc>
          <w:tcPr>
            <w:tcW w:type="dxa" w:w="2880"/>
          </w:tcPr>
          <w:p>
            <w:r>
              <w:t>When the routing form was last updated. Example: 2022-01-02T03:04:05.678123Z.</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Number of rows returned. Min 0, max 100. Example: 20.</w:t>
            </w:r>
          </w:p>
        </w:tc>
      </w:tr>
      <w:tr>
        <w:tc>
          <w:tcPr>
            <w:tcW w:type="dxa" w:w="2880"/>
          </w:tcPr>
          <w:p>
            <w:r>
              <w:t>pagination.next_page</w:t>
            </w:r>
          </w:p>
        </w:tc>
        <w:tc>
          <w:tcPr>
            <w:tcW w:type="dxa" w:w="2880"/>
          </w:tcPr>
          <w:p>
            <w:r>
              <w:t>string (uri) or null</w:t>
            </w:r>
          </w:p>
        </w:tc>
        <w:tc>
          <w:tcPr>
            <w:tcW w:type="dxa" w:w="2880"/>
          </w:tcPr>
          <w:p>
            <w:r>
              <w:t>URI for the next page; null if none.</w:t>
            </w:r>
          </w:p>
        </w:tc>
      </w:tr>
      <w:tr>
        <w:tc>
          <w:tcPr>
            <w:tcW w:type="dxa" w:w="2880"/>
          </w:tcPr>
          <w:p>
            <w:r>
              <w:t>pagination.previous_page</w:t>
            </w:r>
          </w:p>
        </w:tc>
        <w:tc>
          <w:tcPr>
            <w:tcW w:type="dxa" w:w="2880"/>
          </w:tcPr>
          <w:p>
            <w:r>
              <w:t>string (uri) or null</w:t>
            </w:r>
          </w:p>
        </w:tc>
        <w:tc>
          <w:tcPr>
            <w:tcW w:type="dxa" w:w="2880"/>
          </w:tcPr>
          <w:p>
            <w:r>
              <w:t>URI for the previous page; null if none.</w:t>
            </w:r>
          </w:p>
        </w:tc>
      </w:tr>
      <w:tr>
        <w:tc>
          <w:tcPr>
            <w:tcW w:type="dxa" w:w="2880"/>
          </w:tcPr>
          <w:p>
            <w:r>
              <w:t>pagination.next_page_token</w:t>
            </w:r>
          </w:p>
        </w:tc>
        <w:tc>
          <w:tcPr>
            <w:tcW w:type="dxa" w:w="2880"/>
          </w:tcPr>
          <w:p>
            <w:r>
              <w:t>string or null</w:t>
            </w:r>
          </w:p>
        </w:tc>
        <w:tc>
          <w:tcPr>
            <w:tcW w:type="dxa" w:w="2880"/>
          </w:tcPr>
          <w:p>
            <w:r>
              <w:t>Token to request the next page; null if none.</w:t>
            </w:r>
          </w:p>
        </w:tc>
      </w:tr>
      <w:tr>
        <w:tc>
          <w:tcPr>
            <w:tcW w:type="dxa" w:w="2880"/>
          </w:tcPr>
          <w:p>
            <w:r>
              <w:t>pagination.previous_page_token</w:t>
            </w:r>
          </w:p>
        </w:tc>
        <w:tc>
          <w:tcPr>
            <w:tcW w:type="dxa" w:w="2880"/>
          </w:tcPr>
          <w:p>
            <w:r>
              <w:t>string or null</w:t>
            </w:r>
          </w:p>
        </w:tc>
        <w:tc>
          <w:tcPr>
            <w:tcW w:type="dxa" w:w="2880"/>
          </w:tcPr>
          <w:p>
            <w:r>
              <w:t>Token to request the previous page; null if none.</w:t>
            </w:r>
          </w:p>
        </w:tc>
      </w:tr>
    </w:tbl>
    <w:p/>
    <w:p>
      <w:pPr>
        <w:pStyle w:val="Heading3"/>
      </w:pPr>
      <w:r>
        <w:t>Available Sorting Options</w:t>
      </w:r>
    </w:p>
    <w:p>
      <w:pPr>
        <w:pStyle w:val="ListBullet"/>
      </w:pPr>
      <w:r>
        <w:t>created_at (directions: asc, desc)</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'https://api.calendly.com/routing_forms?organization=https%3A%2F%2Fapi.calendly.com%2Forganizations%2FEBHAAFHDCAEQTSEZ&amp;count=20&amp;sort=created_at:asc' \</w:t>
        <w:br/>
        <w:t xml:space="preserve"> --header 'Accept: application/json'</w:t>
      </w:r>
    </w:p>
    <w:p>
      <w:pPr>
        <w:pStyle w:val="Heading3"/>
      </w:pPr>
      <w:r>
        <w:t>Example Usage</w:t>
      </w:r>
    </w:p>
    <w:p>
      <w:pPr>
        <w:pStyle w:val="Heading3"/>
      </w:pPr>
      <w:r>
        <w:t>Example 1: List routing forms (default page size)</w:t>
      </w:r>
    </w:p>
    <w:p>
      <w:r>
        <w:rPr>
          <w:b/>
          <w:color w:val="666666"/>
          <w:sz w:val="16"/>
        </w:rPr>
        <w:t>[bash]</w:t>
      </w:r>
    </w:p>
    <w:p>
      <w:pPr>
        <w:shd w:fill="F2F2F2" w:val="clear"/>
      </w:pPr>
      <w:r>
        <w:rPr>
          <w:rFonts w:ascii="Courier New" w:hAnsi="Courier New"/>
          <w:sz w:val="17"/>
        </w:rPr>
        <w:t>curl --request GET \</w:t>
        <w:br/>
        <w:t xml:space="preserve"> --url 'https://api.calendly.com/routing_forms?organization=https%3A%2F%2Fapi.calendly.com%2Forganizations%2FEBHAAFHDCAEQTSEZ' \</w:t>
        <w:br/>
        <w:t xml:space="preserve"> --header 'Accept: application/json'</w:t>
      </w:r>
    </w:p>
    <w:p>
      <w:pPr>
        <w:pStyle w:val="Heading3"/>
      </w:pPr>
      <w:r>
        <w:t>Example 2: Fetch the next page using page_token</w:t>
      </w:r>
    </w:p>
    <w:p>
      <w:r>
        <w:rPr>
          <w:b/>
          <w:color w:val="666666"/>
          <w:sz w:val="16"/>
        </w:rPr>
        <w:t>[bash]</w:t>
      </w:r>
    </w:p>
    <w:p>
      <w:pPr>
        <w:shd w:fill="F2F2F2" w:val="clear"/>
      </w:pPr>
      <w:r>
        <w:rPr>
          <w:rFonts w:ascii="Courier New" w:hAnsi="Courier New"/>
          <w:sz w:val="17"/>
        </w:rPr>
        <w:t>curl --request GET \</w:t>
        <w:br/>
        <w:t xml:space="preserve"> --url 'https://api.calendly.com/routing_forms?organization=https%3A%2F%2Fapi.calendly.com%2Forganizations%2FEBHAAFHDCAEQTSEZ&amp;page_token=d8T0LKQ1XsC2utmPlI7TFPpHX4SSfoGl&amp;count=20' \</w:t>
        <w:br/>
        <w:t xml:space="preserve"> --header 'Accept: application/json'</w:t>
      </w:r>
    </w:p>
    <w:p>
      <w:pPr>
        <w:pStyle w:val="Heading3"/>
      </w:pPr>
      <w:r>
        <w:t>Example 3: Sort by creation time ascending</w:t>
      </w:r>
    </w:p>
    <w:p>
      <w:r>
        <w:rPr>
          <w:b/>
          <w:color w:val="666666"/>
          <w:sz w:val="16"/>
        </w:rPr>
        <w:t>[bash]</w:t>
      </w:r>
    </w:p>
    <w:p>
      <w:pPr>
        <w:shd w:fill="F2F2F2" w:val="clear"/>
      </w:pPr>
      <w:r>
        <w:rPr>
          <w:rFonts w:ascii="Courier New" w:hAnsi="Courier New"/>
          <w:sz w:val="17"/>
        </w:rPr>
        <w:t>curl --request GET \</w:t>
        <w:br/>
        <w:t xml:space="preserve"> --url 'https://api.calendly.com/routing_forms?organization=https%3A%2F%2Fapi.calendly.com%2Forganizations%2FEBHAAFHDCAEQTSEZ&amp;sort=created_at:asc' \</w:t>
        <w:br/>
        <w:t xml:space="preserve"> --header 'Accept: application/json'</w:t>
      </w:r>
    </w:p>
    <w:p>
      <w:pPr>
        <w:pStyle w:val="Heading3"/>
      </w:pPr>
      <w:r>
        <w:t>Notes</w:t>
      </w:r>
    </w:p>
    <w:p>
      <w:pPr>
        <w:pStyle w:val="ListBullet"/>
      </w:pPr>
      <w:r>
        <w:t>next_page / previous_page are full URLs you can follow directly, while next_page_token / previous_page_token can be supplied back via page_token.</w:t>
      </w:r>
    </w:p>
    <w:p>
      <w:pPr>
        <w:pStyle w:val="ListBullet"/>
      </w:pPr>
      <w:r>
        <w:t>count in the response pagination object reflects the number of rows returned for that page.</w:t>
      </w:r>
    </w:p>
    <w:p>
      <w:pPr>
        <w:pStyle w:val="Heading3"/>
      </w:pPr>
      <w:r>
        <w:t>Related routingForms actions</w:t>
      </w:r>
    </w:p>
    <w:p>
      <w:pPr>
        <w:pStyle w:val="ListBullet"/>
      </w:pPr>
      <w:r>
        <w:t>[GET] Get a Routing Form — /routing_forms/{{uuid}}</w:t>
      </w:r>
    </w:p>
    <w:p>
      <w:r>
        <w:br w:type="page"/>
      </w:r>
    </w:p>
    <w:p>
      <w:pPr>
        <w:pStyle w:val="Heading2"/>
      </w:pPr>
      <w:r>
        <w:t>22. [POST] Cancel a Scheduled Event (Create Cancellation)</w:t>
      </w:r>
    </w:p>
    <w:p>
      <w:r>
        <w:rPr>
          <w:b/>
        </w:rPr>
        <w:t xml:space="preserve">Endpoint: </w:t>
      </w:r>
      <w:r>
        <w:rPr>
          <w:rFonts w:ascii="Courier New" w:hAnsi="Courier New"/>
          <w:sz w:val="18"/>
        </w:rPr>
        <w:t>/scheduled_events/{{uuid}}/cancellation</w:t>
      </w:r>
    </w:p>
    <w:p>
      <w:pPr>
        <w:pStyle w:val="Heading3"/>
      </w:pPr>
      <w:r>
        <w:t>Prerequisites</w:t>
      </w:r>
    </w:p>
    <w:p>
      <w:pPr>
        <w:pStyle w:val="ListBullet"/>
      </w:pPr>
      <w:r>
        <w:t>Must have the required scope: scheduled_events:write</w:t>
      </w:r>
    </w:p>
    <w:p>
      <w:pPr>
        <w:pStyle w:val="ListBullet"/>
      </w:pPr>
      <w:r>
        <w:t>You must know the scheduled event UUID to cancel</w:t>
      </w:r>
    </w:p>
    <w:p>
      <w:pPr>
        <w:pStyle w:val="Heading3"/>
      </w:pPr>
      <w:r>
        <w:t>Method</w:t>
      </w:r>
    </w:p>
    <w:p>
      <w:r>
        <w:t>POST</w:t>
      </w:r>
    </w:p>
    <w:p>
      <w:pPr>
        <w:pStyle w:val="Heading3"/>
      </w:pPr>
      <w:r>
        <w:t>URL</w:t>
      </w:r>
    </w:p>
    <w:p>
      <w:r>
        <w:t>https://api.calendly.com/scheduled_events/{{uuid}}/cancellation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specified scheduled event. Optionally records a cancellation reason and returns details about who canceled the event and when the cancellation was created.</w:t>
      </w:r>
    </w:p>
    <w:p>
      <w:pPr>
        <w:pStyle w:val="Heading3"/>
      </w:pPr>
      <w:r>
        <w:t>Enforcement Rules</w:t>
      </w:r>
    </w:p>
    <w:p>
      <w:pPr>
        <w:pStyle w:val="ListBullet"/>
      </w:pPr>
      <w:r>
        <w:t>The uuid path parameter must always be present and must be a non-empty string.</w:t>
      </w:r>
    </w:p>
    <w:p>
      <w:pPr>
        <w:pStyle w:val="ListBullet"/>
      </w:pPr>
      <w:r>
        <w:t>Always construct the path as /scheduled_events/{{uuid}}/cancellation.</w:t>
      </w:r>
    </w:p>
    <w:p>
      <w:pPr>
        <w:pStyle w:val="ListBullet"/>
      </w:pPr>
      <w:r>
        <w:t>Do not call the API with a missing or empty uuid (e.g., avoid /scheduled_events//cancellation).</w:t>
      </w:r>
    </w:p>
    <w:p>
      <w:pPr>
        <w:pStyle w:val="ListBullet"/>
      </w:pPr>
      <w:r>
        <w:t>Do not infer or guess the uuid.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/scheduled_events/3c0a2c2b-8f2f-4f9f-9b0c-2b9f7d0b1a2c/cancellation</w:t>
        <w:br/>
        <w:t>/scheduled_events/uuid/cancellation</w:t>
      </w:r>
    </w:p>
    <w:p>
      <w:pPr>
        <w:pStyle w:val="Heading3"/>
      </w:pPr>
      <w:r>
        <w:t>Invalid Examples</w:t>
      </w:r>
    </w:p>
    <w:p>
      <w:r>
        <w:rPr>
          <w:b/>
          <w:color w:val="666666"/>
          <w:sz w:val="16"/>
        </w:rPr>
        <w:t>[http]</w:t>
      </w:r>
    </w:p>
    <w:p>
      <w:pPr>
        <w:shd w:fill="F2F2F2" w:val="clear"/>
      </w:pPr>
      <w:r>
        <w:rPr>
          <w:rFonts w:ascii="Courier New" w:hAnsi="Courier New"/>
          <w:sz w:val="17"/>
        </w:rPr>
        <w:t>/scheduled_events//cancellation</w:t>
        <w:br/>
        <w:t>/scheduled_events/cancellation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event's unique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Reason for cancellation. Max length: 10,000 characters.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"resource": {</w:t>
        <w:br/>
        <w:t xml:space="preserve"> "canceled_by": "string",</w:t>
        <w:br/>
        <w:t xml:space="preserve"> "reason": "string",</w:t>
        <w:br/>
        <w:t xml:space="preserve"> "canceler_type": "host",</w:t>
        <w:br/>
        <w:t xml:space="preserve"> "created_at": "2019-01-02T03:04:05.678123Z"</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Provides data pertaining to the cancellation of the Event or the Invitee.</w:t>
            </w:r>
          </w:p>
        </w:tc>
      </w:tr>
      <w:tr>
        <w:tc>
          <w:tcPr>
            <w:tcW w:type="dxa" w:w="2880"/>
          </w:tcPr>
          <w:p>
            <w:r>
              <w:t>resource.canceled_by</w:t>
            </w:r>
          </w:p>
        </w:tc>
        <w:tc>
          <w:tcPr>
            <w:tcW w:type="dxa" w:w="2880"/>
          </w:tcPr>
          <w:p>
            <w:r>
              <w:t>string</w:t>
            </w:r>
          </w:p>
        </w:tc>
        <w:tc>
          <w:tcPr>
            <w:tcW w:type="dxa" w:w="2880"/>
          </w:tcPr>
          <w:p>
            <w:r>
              <w:t>Name of the person whom canceled.</w:t>
            </w:r>
          </w:p>
        </w:tc>
      </w:tr>
      <w:tr>
        <w:tc>
          <w:tcPr>
            <w:tcW w:type="dxa" w:w="2880"/>
          </w:tcPr>
          <w:p>
            <w:r>
              <w:t>resource.reason</w:t>
            </w:r>
          </w:p>
        </w:tc>
        <w:tc>
          <w:tcPr>
            <w:tcW w:type="dxa" w:w="2880"/>
          </w:tcPr>
          <w:p>
            <w:r>
              <w:t>string | null</w:t>
            </w:r>
          </w:p>
        </w:tc>
        <w:tc>
          <w:tcPr>
            <w:tcW w:type="dxa" w:w="2880"/>
          </w:tcPr>
          <w:p>
            <w:r>
              <w:t>Reason that the cancellation occurred.</w:t>
            </w:r>
          </w:p>
        </w:tc>
      </w:tr>
      <w:tr>
        <w:tc>
          <w:tcPr>
            <w:tcW w:type="dxa" w:w="2880"/>
          </w:tcPr>
          <w:p>
            <w:r>
              <w:t>resource.canceler_type</w:t>
            </w:r>
          </w:p>
        </w:tc>
        <w:tc>
          <w:tcPr>
            <w:tcW w:type="dxa" w:w="2880"/>
          </w:tcPr>
          <w:p>
            <w:r>
              <w:t>string</w:t>
            </w:r>
          </w:p>
        </w:tc>
        <w:tc>
          <w:tcPr>
            <w:tcW w:type="dxa" w:w="2880"/>
          </w:tcPr>
          <w:p>
            <w:r>
              <w:t>Who canceled the event. Allowed values: host, invitee.</w:t>
            </w:r>
          </w:p>
        </w:tc>
      </w:tr>
      <w:tr>
        <w:tc>
          <w:tcPr>
            <w:tcW w:type="dxa" w:w="2880"/>
          </w:tcPr>
          <w:p>
            <w:r>
              <w:t>resource.created_at</w:t>
            </w:r>
          </w:p>
        </w:tc>
        <w:tc>
          <w:tcPr>
            <w:tcW w:type="dxa" w:w="2880"/>
          </w:tcPr>
          <w:p>
            <w:r>
              <w:t>string (date-time)</w:t>
            </w:r>
          </w:p>
        </w:tc>
        <w:tc>
          <w:tcPr>
            <w:tcW w:type="dxa" w:w="2880"/>
          </w:tcPr>
          <w:p>
            <w:r>
              <w:t>The moment when the cancellation was created. Example: 2019-01-02T03:04:05.678123Z.</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'https://api.calendly.com/scheduled_events/3c0a2c2b-8f2f-4f9f-9b0c-2b9f7d0b1a2c/cancellation' \</w:t>
        <w:br/>
        <w:t xml:space="preserve"> --header 'Accept: application/json' \</w:t>
        <w:br/>
        <w:t xml:space="preserve"> --header 'Content-Type: application/json' \</w:t>
        <w:br/>
        <w:t xml:space="preserve"> --data '{</w:t>
        <w:br/>
        <w:t xml:space="preserve"> "reason": "Client requested to reschedule."</w:t>
        <w:br/>
        <w:t xml:space="preserve">  }'</w:t>
      </w:r>
    </w:p>
    <w:p>
      <w:pPr>
        <w:pStyle w:val="Heading3"/>
      </w:pPr>
      <w:r>
        <w:t>Example Usage</w:t>
      </w:r>
    </w:p>
    <w:p>
      <w:pPr>
        <w:pStyle w:val="Heading3"/>
      </w:pPr>
      <w:r>
        <w:t>Example 1: Cancel with a reason</w:t>
      </w:r>
    </w:p>
    <w:p>
      <w:r>
        <w:rPr>
          <w:b/>
          <w:color w:val="666666"/>
          <w:sz w:val="16"/>
        </w:rPr>
        <w:t>[bash]</w:t>
      </w:r>
    </w:p>
    <w:p>
      <w:pPr>
        <w:shd w:fill="F2F2F2" w:val="clear"/>
      </w:pPr>
      <w:r>
        <w:rPr>
          <w:rFonts w:ascii="Courier New" w:hAnsi="Courier New"/>
          <w:sz w:val="17"/>
        </w:rPr>
        <w:t>curl --request POST \</w:t>
        <w:br/>
        <w:t xml:space="preserve"> --url 'https://api.calendly.com/scheduled_events/3c0a2c2b-8f2f-4f9f-9b0c-2b9f7d0b1a2c/cancellation' \</w:t>
        <w:br/>
        <w:t xml:space="preserve"> --header 'Accept: application/json' \</w:t>
        <w:br/>
        <w:t xml:space="preserve"> --header 'Content-Type: application/json' \</w:t>
        <w:br/>
        <w:t xml:space="preserve"> --data '{</w:t>
        <w:br/>
        <w:t xml:space="preserve"> "reason": "No longer needed."</w:t>
        <w:br/>
        <w:t xml:space="preserve">  }'</w:t>
      </w:r>
    </w:p>
    <w:p>
      <w:pPr>
        <w:pStyle w:val="Heading3"/>
      </w:pPr>
      <w:r>
        <w:t>Example 2: Cancel without a reason (empty body)</w:t>
      </w:r>
    </w:p>
    <w:p>
      <w:r>
        <w:rPr>
          <w:b/>
          <w:color w:val="666666"/>
          <w:sz w:val="16"/>
        </w:rPr>
        <w:t>[bash]</w:t>
      </w:r>
    </w:p>
    <w:p>
      <w:pPr>
        <w:shd w:fill="F2F2F2" w:val="clear"/>
      </w:pPr>
      <w:r>
        <w:rPr>
          <w:rFonts w:ascii="Courier New" w:hAnsi="Courier New"/>
          <w:sz w:val="17"/>
        </w:rPr>
        <w:t>curl --request POST \</w:t>
        <w:br/>
        <w:t xml:space="preserve"> --url 'https://api.calendly.com/scheduled_events/3c0a2c2b-8f2f-4f9f-9b0c-2b9f7d0b1a2c/cancellation' \</w:t>
        <w:br/>
        <w:t xml:space="preserve"> --header 'Accept: application/json' \</w:t>
        <w:br/>
        <w:t xml:space="preserve"> --header 'Content-Type: application/json' \</w:t>
        <w:br/>
        <w:t xml:space="preserve"> --data '{}'</w:t>
      </w:r>
    </w:p>
    <w:p>
      <w:pPr>
        <w:pStyle w:val="Heading3"/>
      </w:pPr>
      <w:r>
        <w:t>Behavior</w:t>
      </w:r>
    </w:p>
    <w:p>
      <w:pPr>
        <w:pStyle w:val="ListBullet"/>
      </w:pPr>
      <w:r>
        <w:t>Validates the uuid path parameter.</w:t>
      </w:r>
    </w:p>
    <w:p>
      <w:pPr>
        <w:pStyle w:val="ListBullet"/>
      </w:pPr>
      <w:r>
        <w:t>Creates a cancellation record for the scheduled event (and optionally stores reason).</w:t>
      </w:r>
    </w:p>
    <w:p>
      <w:pPr>
        <w:pStyle w:val="ListBullet"/>
      </w:pPr>
      <w:r>
        <w:t>Returns a resource object describing who canceled, why, and when.</w:t>
      </w:r>
    </w:p>
    <w:p>
      <w:pPr>
        <w:pStyle w:val="Heading3"/>
      </w:pPr>
      <w:r>
        <w:t>Notes</w:t>
      </w:r>
    </w:p>
    <w:p>
      <w:pPr>
        <w:pStyle w:val="ListBullet"/>
      </w:pPr>
      <w:r>
        <w:t>This endpoint uses OAuth 2.0 in the source documentation (details omitted here by design).</w:t>
      </w:r>
    </w:p>
    <w:p>
      <w:pPr>
        <w:pStyle w:val="ListBullet"/>
      </w:pPr>
      <w:r>
        <w:t>The response indicates reason may be null even if the request omits it.</w:t>
      </w:r>
    </w:p>
    <w:p>
      <w:pPr>
        <w:pStyle w:val="Heading3"/>
      </w:pPr>
      <w:r>
        <w:t>Error Handling</w:t>
      </w:r>
    </w:p>
    <w:p>
      <w:pPr>
        <w:pStyle w:val="ListBullet"/>
      </w:pPr>
      <w:r>
        <w:t>400: Invalid request (details not provided).</w:t>
      </w:r>
    </w:p>
    <w:p>
      <w:pPr>
        <w:pStyle w:val="ListBullet"/>
      </w:pPr>
      <w:r>
        <w:t>401: Missing/invalid credentials (details not provided).</w:t>
      </w:r>
    </w:p>
    <w:p>
      <w:pPr>
        <w:pStyle w:val="ListBullet"/>
      </w:pPr>
      <w:r>
        <w:t>403: Insufficient permissions/scopes (details not provided).</w:t>
      </w:r>
    </w:p>
    <w:p>
      <w:pPr>
        <w:pStyle w:val="ListBullet"/>
      </w:pPr>
      <w:r>
        <w:t>404: Scheduled event UUID not found (details not provided).</w:t>
      </w:r>
    </w:p>
    <w:p>
      <w:pPr>
        <w:pStyle w:val="ListBullet"/>
      </w:pPr>
      <w:r>
        <w:t>500: Server error (details not provided).</w:t>
      </w:r>
    </w:p>
    <w:p>
      <w:pPr>
        <w:pStyle w:val="Heading3"/>
      </w:pPr>
      <w:r>
        <w:t>Related scheduledEvents actions</w:t>
      </w:r>
    </w:p>
    <w:p>
      <w:pPr>
        <w:pStyle w:val="ListBullet"/>
      </w:pPr>
      <w:r>
        <w:t>[GET] Get a Scheduled Event — /scheduled_events/{{uuid}}</w:t>
      </w:r>
    </w:p>
    <w:p>
      <w:pPr>
        <w:pStyle w:val="ListBullet"/>
      </w:pPr>
      <w:r>
        <w:t>[GET] List Scheduled Events — /scheduled_events</w:t>
      </w:r>
    </w:p>
    <w:p>
      <w:r>
        <w:br w:type="page"/>
      </w:r>
    </w:p>
    <w:p>
      <w:pPr>
        <w:pStyle w:val="Heading2"/>
      </w:pPr>
      <w:r>
        <w:t>23. [POST] Create an Event Invitee</w:t>
      </w:r>
    </w:p>
    <w:p>
      <w:r>
        <w:rPr>
          <w:b/>
        </w:rPr>
        <w:t xml:space="preserve">Endpoint: </w:t>
      </w:r>
      <w:r>
        <w:rPr>
          <w:rFonts w:ascii="Courier New" w:hAnsi="Courier New"/>
          <w:sz w:val="18"/>
        </w:rPr>
        <w:t>/invitees</w:t>
      </w:r>
    </w:p>
    <w:p>
      <w:pPr>
        <w:pStyle w:val="Heading3"/>
      </w:pPr>
      <w:r>
        <w:t>Prerequisites</w:t>
      </w:r>
    </w:p>
    <w:p>
      <w:pPr>
        <w:pStyle w:val="ListBullet"/>
      </w:pPr>
      <w:r>
        <w:t>OAuth 2.0 scope: scheduled_events:write</w:t>
      </w:r>
    </w:p>
    <w:p>
      <w:pPr>
        <w:pStyle w:val="ListBullet"/>
      </w:pPr>
      <w:r>
        <w:t>Access is limited to Calendly paid plans (Standard and above). Free plan users will receive 403 Forbidden.</w:t>
      </w:r>
    </w:p>
    <w:p>
      <w:pPr>
        <w:pStyle w:val="Heading3"/>
      </w:pPr>
      <w:r>
        <w:t>Method</w:t>
      </w:r>
    </w:p>
    <w:p>
      <w:r>
        <w:t>POST</w:t>
      </w:r>
    </w:p>
    <w:p>
      <w:pPr>
        <w:pStyle w:val="Heading3"/>
      </w:pPr>
      <w:r>
        <w:t>URL</w:t>
      </w:r>
    </w:p>
    <w:p>
      <w:r>
        <w:t>https://api.calendly.com/invitees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Event Invitee for a specified event type and start time. Standard notifications, calendar invites, reschedules, and workflows run as if the booking was made via the Calendly UI.</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 (uri)</w:t>
            </w:r>
          </w:p>
        </w:tc>
        <w:tc>
          <w:tcPr>
            <w:tcW w:type="dxa" w:w="2880"/>
          </w:tcPr>
          <w:p>
            <w:r>
              <w:t>Canonical reference (unique identifier) for the event type being scheduled. Example: https://api.calendly.com/event_types/AAAAAAAAAAAAAAAA</w:t>
            </w:r>
          </w:p>
        </w:tc>
      </w:tr>
      <w:tr>
        <w:tc>
          <w:tcPr>
            <w:tcW w:type="dxa" w:w="2880"/>
          </w:tcPr>
          <w:p>
            <w:r>
              <w:t>start_time</w:t>
            </w:r>
          </w:p>
        </w:tc>
        <w:tc>
          <w:tcPr>
            <w:tcW w:type="dxa" w:w="2880"/>
          </w:tcPr>
          <w:p>
            <w:r>
              <w:t>string (date-time)</w:t>
            </w:r>
          </w:p>
        </w:tc>
        <w:tc>
          <w:tcPr>
            <w:tcW w:type="dxa" w:w="2880"/>
          </w:tcPr>
          <w:p>
            <w:r>
              <w:t>The start time in UTC of the scheduled event. Example: 2019-08-07T06:05:04.321123Z</w:t>
            </w:r>
          </w:p>
        </w:tc>
      </w:tr>
      <w:tr>
        <w:tc>
          <w:tcPr>
            <w:tcW w:type="dxa" w:w="2880"/>
          </w:tcPr>
          <w:p>
            <w:r>
              <w:t>invitee</w:t>
            </w:r>
          </w:p>
        </w:tc>
        <w:tc>
          <w:tcPr>
            <w:tcW w:type="dxa" w:w="2880"/>
          </w:tcPr>
          <w:p>
            <w:r>
              <w:t>object</w:t>
            </w:r>
          </w:p>
        </w:tc>
        <w:tc>
          <w:tcPr>
            <w:tcW w:type="dxa" w:w="2880"/>
          </w:tcPr>
          <w:p>
            <w:r>
              <w:t>Invitee details (see nested fields below).</w:t>
            </w:r>
          </w:p>
        </w:tc>
      </w:tr>
    </w:tbl>
    <w:p/>
    <w:p>
      <w:pPr>
        <w:pStyle w:val="Heading3"/>
      </w:pPr>
      <w:r>
        <w:t>invitee (required) — required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invitee.email</w:t>
            </w:r>
          </w:p>
        </w:tc>
        <w:tc>
          <w:tcPr>
            <w:tcW w:type="dxa" w:w="2880"/>
          </w:tcPr>
          <w:p>
            <w:r>
              <w:t>string (email)</w:t>
            </w:r>
          </w:p>
        </w:tc>
        <w:tc>
          <w:tcPr>
            <w:tcW w:type="dxa" w:w="2880"/>
          </w:tcPr>
          <w:p>
            <w:r>
              <w:t>The email of the invitee. Example: test@example.com</w:t>
            </w:r>
          </w:p>
        </w:tc>
      </w:tr>
      <w:tr>
        <w:tc>
          <w:tcPr>
            <w:tcW w:type="dxa" w:w="2880"/>
          </w:tcPr>
          <w:p>
            <w:r>
              <w:t>invitee.timezone</w:t>
            </w:r>
          </w:p>
        </w:tc>
        <w:tc>
          <w:tcPr>
            <w:tcW w:type="dxa" w:w="2880"/>
          </w:tcPr>
          <w:p>
            <w:r>
              <w:t>string</w:t>
            </w:r>
          </w:p>
        </w:tc>
        <w:tc>
          <w:tcPr>
            <w:tcW w:type="dxa" w:w="2880"/>
          </w:tcPr>
          <w:p>
            <w:r>
              <w:t>The timezone of the invitee. Example: America/New_York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invitee.name</w:t>
            </w:r>
          </w:p>
        </w:tc>
        <w:tc>
          <w:tcPr>
            <w:tcW w:type="dxa" w:w="2880"/>
          </w:tcPr>
          <w:p>
            <w:r>
              <w:t>string</w:t>
            </w:r>
          </w:p>
        </w:tc>
        <w:tc>
          <w:tcPr>
            <w:tcW w:type="dxa" w:w="2880"/>
          </w:tcPr>
          <w:p>
            <w:r>
              <w:t>The full name of the invitee. Required if invitee.first_name is not provided. Example: John Smith</w:t>
            </w:r>
          </w:p>
        </w:tc>
      </w:tr>
      <w:tr>
        <w:tc>
          <w:tcPr>
            <w:tcW w:type="dxa" w:w="2880"/>
          </w:tcPr>
          <w:p>
            <w:r>
              <w:t>invitee.first_name</w:t>
            </w:r>
          </w:p>
        </w:tc>
        <w:tc>
          <w:tcPr>
            <w:tcW w:type="dxa" w:w="2880"/>
          </w:tcPr>
          <w:p>
            <w:r>
              <w:t>string</w:t>
            </w:r>
          </w:p>
        </w:tc>
        <w:tc>
          <w:tcPr>
            <w:tcW w:type="dxa" w:w="2880"/>
          </w:tcPr>
          <w:p>
            <w:r>
              <w:t>The first name of the invitee. Required if invitee.name is not provided. Example: John</w:t>
            </w:r>
          </w:p>
        </w:tc>
      </w:tr>
      <w:tr>
        <w:tc>
          <w:tcPr>
            <w:tcW w:type="dxa" w:w="2880"/>
          </w:tcPr>
          <w:p>
            <w:r>
              <w:t>invitee.last_name</w:t>
            </w:r>
          </w:p>
        </w:tc>
        <w:tc>
          <w:tcPr>
            <w:tcW w:type="dxa" w:w="2880"/>
          </w:tcPr>
          <w:p>
            <w:r>
              <w:t>string</w:t>
            </w:r>
          </w:p>
        </w:tc>
        <w:tc>
          <w:tcPr>
            <w:tcW w:type="dxa" w:w="2880"/>
          </w:tcPr>
          <w:p>
            <w:r>
              <w:t>The last name of the invitee. Example: Smith</w:t>
            </w:r>
          </w:p>
        </w:tc>
      </w:tr>
      <w:tr>
        <w:tc>
          <w:tcPr>
            <w:tcW w:type="dxa" w:w="2880"/>
          </w:tcPr>
          <w:p>
            <w:r>
              <w:t>invitee.text_reminder_number</w:t>
            </w:r>
          </w:p>
        </w:tc>
        <w:tc>
          <w:tcPr>
            <w:tcW w:type="dxa" w:w="2880"/>
          </w:tcPr>
          <w:p>
            <w:r>
              <w:t>string</w:t>
            </w:r>
          </w:p>
        </w:tc>
        <w:tc>
          <w:tcPr>
            <w:tcW w:type="dxa" w:w="2880"/>
          </w:tcPr>
          <w:p>
            <w:r>
              <w:t>Invitee phone number for SMS reminders. Must be a valid phone number (e.g. +14155551234). Example: +1 888-888-8888</w:t>
            </w:r>
          </w:p>
        </w:tc>
      </w:tr>
      <w:tr>
        <w:tc>
          <w:tcPr>
            <w:tcW w:type="dxa" w:w="2880"/>
          </w:tcPr>
          <w:p>
            <w:r>
              <w:t>location</w:t>
            </w:r>
          </w:p>
        </w:tc>
        <w:tc>
          <w:tcPr>
            <w:tcW w:type="dxa" w:w="2880"/>
          </w:tcPr>
          <w:p>
            <w:r>
              <w:t>object</w:t>
            </w:r>
          </w:p>
        </w:tc>
        <w:tc>
          <w:tcPr>
            <w:tcW w:type="dxa" w:w="2880"/>
          </w:tcPr>
          <w:p>
            <w:r>
              <w:t>Location object. The docs list multiple possible “Event …” location types; an example is provided for in-person meetings (see below).</w:t>
            </w:r>
          </w:p>
        </w:tc>
      </w:tr>
      <w:tr>
        <w:tc>
          <w:tcPr>
            <w:tcW w:type="dxa" w:w="2880"/>
          </w:tcPr>
          <w:p>
            <w:r>
              <w:t>questions_and_answers</w:t>
            </w:r>
          </w:p>
        </w:tc>
        <w:tc>
          <w:tcPr>
            <w:tcW w:type="dxa" w:w="2880"/>
          </w:tcPr>
          <w:p>
            <w:r>
              <w:t>array &lt;object&gt;</w:t>
            </w:r>
          </w:p>
        </w:tc>
        <w:tc>
          <w:tcPr>
            <w:tcW w:type="dxa" w:w="2880"/>
          </w:tcPr>
          <w:p>
            <w:r>
              <w:t>Invitee’s responses to booking form questions. Each item includes question, answer, position.</w:t>
            </w:r>
          </w:p>
        </w:tc>
      </w:tr>
      <w:tr>
        <w:tc>
          <w:tcPr>
            <w:tcW w:type="dxa" w:w="2880"/>
          </w:tcPr>
          <w:p>
            <w:r>
              <w:t>tracking</w:t>
            </w:r>
          </w:p>
        </w:tc>
        <w:tc>
          <w:tcPr>
            <w:tcW w:type="dxa" w:w="2880"/>
          </w:tcPr>
          <w:p>
            <w:r>
              <w:t>object</w:t>
            </w:r>
          </w:p>
        </w:tc>
        <w:tc>
          <w:tcPr>
            <w:tcW w:type="dxa" w:w="2880"/>
          </w:tcPr>
          <w:p>
            <w:r>
              <w:t>UTM and Salesforce tracking parameters associated with an invitee (see below). In the scraped doc, each tracking field is marked “required” but typed as string or null.</w:t>
            </w:r>
          </w:p>
        </w:tc>
      </w:tr>
      <w:tr>
        <w:tc>
          <w:tcPr>
            <w:tcW w:type="dxa" w:w="2880"/>
          </w:tcPr>
          <w:p>
            <w:r>
              <w:t>event_guests</w:t>
            </w:r>
          </w:p>
        </w:tc>
        <w:tc>
          <w:tcPr>
            <w:tcW w:type="dxa" w:w="2880"/>
          </w:tcPr>
          <w:p>
            <w:r>
              <w:t>array &lt;string&gt;</w:t>
            </w:r>
          </w:p>
        </w:tc>
        <w:tc>
          <w:tcPr>
            <w:tcW w:type="dxa" w:w="2880"/>
          </w:tcPr>
          <w:p>
            <w:r>
              <w:t>Emails of invitee guests. Max 10 items.</w:t>
            </w:r>
          </w:p>
        </w:tc>
      </w:tr>
      <w:tr>
        <w:tc>
          <w:tcPr>
            <w:tcW w:type="dxa" w:w="2880"/>
          </w:tcPr>
          <w:p>
            <w:r>
              <w:t>booking_source</w:t>
            </w:r>
          </w:p>
        </w:tc>
        <w:tc>
          <w:tcPr>
            <w:tcW w:type="dxa" w:w="2880"/>
          </w:tcPr>
          <w:p>
            <w:r>
              <w:t>string</w:t>
            </w:r>
          </w:p>
        </w:tc>
        <w:tc>
          <w:tcPr>
            <w:tcW w:type="dxa" w:w="2880"/>
          </w:tcPr>
          <w:p>
            <w:r>
              <w:t>The source/origin of the booking (e.g. ai_scheduling_assistant). Example: ai_scheduling_assistant</w:t>
            </w:r>
          </w:p>
        </w:tc>
      </w:tr>
    </w:tbl>
    <w:p/>
    <w:p>
      <w:pPr>
        <w:pStyle w:val="Heading3"/>
      </w:pPr>
      <w:r>
        <w:t>location object (example shown: In Person Meeting)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location.kind</w:t>
            </w:r>
          </w:p>
        </w:tc>
        <w:tc>
          <w:tcPr>
            <w:tcW w:type="dxa" w:w="2880"/>
          </w:tcPr>
          <w:p>
            <w:r>
              <w:t>string</w:t>
            </w:r>
          </w:p>
        </w:tc>
        <w:tc>
          <w:tcPr>
            <w:tcW w:type="dxa" w:w="2880"/>
          </w:tcPr>
          <w:p>
            <w:r>
              <w:t>Indicates an in-person meeting. Allowed value: physical</w:t>
            </w:r>
          </w:p>
        </w:tc>
      </w:tr>
      <w:tr>
        <w:tc>
          <w:tcPr>
            <w:tcW w:type="dxa" w:w="2880"/>
          </w:tcPr>
          <w:p>
            <w:r>
              <w:t>location.location</w:t>
            </w:r>
          </w:p>
        </w:tc>
        <w:tc>
          <w:tcPr>
            <w:tcW w:type="dxa" w:w="2880"/>
          </w:tcPr>
          <w:p>
            <w:r>
              <w:t>string</w:t>
            </w:r>
          </w:p>
        </w:tc>
        <w:tc>
          <w:tcPr>
            <w:tcW w:type="dxa" w:w="2880"/>
          </w:tcPr>
          <w:p>
            <w:r>
              <w:t>The specific physical location</w:t>
            </w:r>
          </w:p>
        </w:tc>
      </w:tr>
    </w:tbl>
    <w:p/>
    <w:p>
      <w:pPr>
        <w:pStyle w:val="Heading3"/>
      </w:pPr>
      <w:r>
        <w:t>questions_and_answers[]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questions_and_answers[].question</w:t>
            </w:r>
          </w:p>
        </w:tc>
        <w:tc>
          <w:tcPr>
            <w:tcW w:type="dxa" w:w="2880"/>
          </w:tcPr>
          <w:p>
            <w:r>
              <w:t>string</w:t>
            </w:r>
          </w:p>
        </w:tc>
        <w:tc>
          <w:tcPr>
            <w:tcW w:type="dxa" w:w="2880"/>
          </w:tcPr>
          <w:p>
            <w:r>
              <w:t>A question for the invitee. Case sensitive; must exactly match the question.</w:t>
            </w:r>
          </w:p>
        </w:tc>
      </w:tr>
      <w:tr>
        <w:tc>
          <w:tcPr>
            <w:tcW w:type="dxa" w:w="2880"/>
          </w:tcPr>
          <w:p>
            <w:r>
              <w:t>questions_and_answers[].answer</w:t>
            </w:r>
          </w:p>
        </w:tc>
        <w:tc>
          <w:tcPr>
            <w:tcW w:type="dxa" w:w="2880"/>
          </w:tcPr>
          <w:p>
            <w:r>
              <w:t>string</w:t>
            </w:r>
          </w:p>
        </w:tc>
        <w:tc>
          <w:tcPr>
            <w:tcW w:type="dxa" w:w="2880"/>
          </w:tcPr>
          <w:p>
            <w:r>
              <w:t>The invitee’s response.</w:t>
            </w:r>
          </w:p>
        </w:tc>
      </w:tr>
      <w:tr>
        <w:tc>
          <w:tcPr>
            <w:tcW w:type="dxa" w:w="2880"/>
          </w:tcPr>
          <w:p>
            <w:r>
              <w:t>questions_and_answers[].position</w:t>
            </w:r>
          </w:p>
        </w:tc>
        <w:tc>
          <w:tcPr>
            <w:tcW w:type="dxa" w:w="2880"/>
          </w:tcPr>
          <w:p>
            <w:r>
              <w:t>integer</w:t>
            </w:r>
          </w:p>
        </w:tc>
        <w:tc>
          <w:tcPr>
            <w:tcW w:type="dxa" w:w="2880"/>
          </w:tcPr>
          <w:p>
            <w:r>
              <w:t>The position of the question in relation to others.</w:t>
            </w:r>
          </w:p>
        </w:tc>
      </w:tr>
    </w:tbl>
    <w:p/>
    <w:p>
      <w:pPr>
        <w:pStyle w:val="Heading3"/>
      </w:pPr>
      <w:r>
        <w:t>tracking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tracking.utm_campaign</w:t>
            </w:r>
          </w:p>
        </w:tc>
        <w:tc>
          <w:tcPr>
            <w:tcW w:type="dxa" w:w="2880"/>
          </w:tcPr>
          <w:p>
            <w:r>
              <w:t>string | null</w:t>
            </w:r>
          </w:p>
        </w:tc>
        <w:tc>
          <w:tcPr>
            <w:tcW w:type="dxa" w:w="2880"/>
          </w:tcPr>
          <w:p>
            <w:r>
              <w:t>UTM campaign parameter.</w:t>
            </w:r>
          </w:p>
        </w:tc>
      </w:tr>
      <w:tr>
        <w:tc>
          <w:tcPr>
            <w:tcW w:type="dxa" w:w="2880"/>
          </w:tcPr>
          <w:p>
            <w:r>
              <w:t>tracking.utm_source</w:t>
            </w:r>
          </w:p>
        </w:tc>
        <w:tc>
          <w:tcPr>
            <w:tcW w:type="dxa" w:w="2880"/>
          </w:tcPr>
          <w:p>
            <w:r>
              <w:t>string | null</w:t>
            </w:r>
          </w:p>
        </w:tc>
        <w:tc>
          <w:tcPr>
            <w:tcW w:type="dxa" w:w="2880"/>
          </w:tcPr>
          <w:p>
            <w:r>
              <w:t>UTM source parameter (platform where traffic originates).</w:t>
            </w:r>
          </w:p>
        </w:tc>
      </w:tr>
      <w:tr>
        <w:tc>
          <w:tcPr>
            <w:tcW w:type="dxa" w:w="2880"/>
          </w:tcPr>
          <w:p>
            <w:r>
              <w:t>tracking.utm_medium</w:t>
            </w:r>
          </w:p>
        </w:tc>
        <w:tc>
          <w:tcPr>
            <w:tcW w:type="dxa" w:w="2880"/>
          </w:tcPr>
          <w:p>
            <w:r>
              <w:t>string | null</w:t>
            </w:r>
          </w:p>
        </w:tc>
        <w:tc>
          <w:tcPr>
            <w:tcW w:type="dxa" w:w="2880"/>
          </w:tcPr>
          <w:p>
            <w:r>
              <w:t>UTM medium parameter (e.g. CPC, social media, affiliate, QR code).</w:t>
            </w:r>
          </w:p>
        </w:tc>
      </w:tr>
      <w:tr>
        <w:tc>
          <w:tcPr>
            <w:tcW w:type="dxa" w:w="2880"/>
          </w:tcPr>
          <w:p>
            <w:r>
              <w:t>tracking.utm_content</w:t>
            </w:r>
          </w:p>
        </w:tc>
        <w:tc>
          <w:tcPr>
            <w:tcW w:type="dxa" w:w="2880"/>
          </w:tcPr>
          <w:p>
            <w:r>
              <w:t>string | null</w:t>
            </w:r>
          </w:p>
        </w:tc>
        <w:tc>
          <w:tcPr>
            <w:tcW w:type="dxa" w:w="2880"/>
          </w:tcPr>
          <w:p>
            <w:r>
              <w:t>UTM content parameter.</w:t>
            </w:r>
          </w:p>
        </w:tc>
      </w:tr>
      <w:tr>
        <w:tc>
          <w:tcPr>
            <w:tcW w:type="dxa" w:w="2880"/>
          </w:tcPr>
          <w:p>
            <w:r>
              <w:t>tracking.utm_term</w:t>
            </w:r>
          </w:p>
        </w:tc>
        <w:tc>
          <w:tcPr>
            <w:tcW w:type="dxa" w:w="2880"/>
          </w:tcPr>
          <w:p>
            <w:r>
              <w:t>string | null</w:t>
            </w:r>
          </w:p>
        </w:tc>
        <w:tc>
          <w:tcPr>
            <w:tcW w:type="dxa" w:w="2880"/>
          </w:tcPr>
          <w:p>
            <w:r>
              <w:t>UTM term parameter (keywords).</w:t>
            </w:r>
          </w:p>
        </w:tc>
      </w:tr>
      <w:tr>
        <w:tc>
          <w:tcPr>
            <w:tcW w:type="dxa" w:w="2880"/>
          </w:tcPr>
          <w:p>
            <w:r>
              <w:t>tracking.salesforce_uuid</w:t>
            </w:r>
          </w:p>
        </w:tc>
        <w:tc>
          <w:tcPr>
            <w:tcW w:type="dxa" w:w="2880"/>
          </w:tcPr>
          <w:p>
            <w:r>
              <w:t>string | null</w:t>
            </w:r>
          </w:p>
        </w:tc>
        <w:tc>
          <w:tcPr>
            <w:tcW w:type="dxa" w:w="2880"/>
          </w:tcPr>
          <w:p>
            <w:r>
              <w:t>Salesforce record unique identifier.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"resource": {</w:t>
        <w:br/>
        <w:t xml:space="preserve"> "uri": "https://calendly.com/scheduled_events/AAAAAAAAAAAAAAAA/invitees/AAAAAAAAAAAAAAAA",</w:t>
        <w:br/>
        <w:t xml:space="preserve"> "email": "test@example.com",</w:t>
        <w:br/>
        <w:t xml:space="preserve"> "first_name": "John",</w:t>
        <w:br/>
        <w:t xml:space="preserve"> "last_name": "Doe",</w:t>
        <w:br/>
        <w:t xml:space="preserve"> "name": "John Doe",</w:t>
        <w:br/>
        <w:t xml:space="preserve"> "status": "active",</w:t>
        <w:br/>
        <w:t xml:space="preserve"> "questions_and_answers": [</w:t>
        <w:br/>
        <w:t xml:space="preserve"> {</w:t>
        <w:br/>
        <w:t xml:space="preserve"> "question": "string",</w:t>
        <w:br/>
        <w:t xml:space="preserve"> "answer": "string",</w:t>
        <w:br/>
        <w:t xml:space="preserve"> "position": 0</w:t>
        <w:br/>
        <w:t xml:space="preserve"> }</w:t>
        <w:br/>
        <w:t xml:space="preserve"> ],</w:t>
        <w:br/>
        <w:t xml:space="preserve"> "timezone": "string",</w:t>
        <w:br/>
        <w:t xml:space="preserve"> "event": "https://api.calendly.com/scheduled_events/AAAAAAAAAAAAAAAA",</w:t>
        <w:br/>
        <w:t xml:space="preserve"> "created_at": "2019-01-02T03:04:05.678123Z",</w:t>
        <w:br/>
        <w:t xml:space="preserve"> "updated_at": "2019-08-07T06:05:04.321123Z",</w:t>
        <w:br/>
        <w:t xml:space="preserve"> "tracking": {</w:t>
        <w:br/>
        <w:t xml:space="preserve"> "utm_campaign": "string",</w:t>
        <w:br/>
        <w:t xml:space="preserve"> "utm_source": "string",</w:t>
        <w:br/>
        <w:t xml:space="preserve"> "utm_medium": "string",</w:t>
        <w:br/>
        <w:t xml:space="preserve"> "utm_content": "string",</w:t>
        <w:br/>
        <w:t xml:space="preserve"> "utm_term": "string",</w:t>
        <w:br/>
        <w:t xml:space="preserve"> "salesforce_uuid": "string"</w:t>
        <w:br/>
        <w:t xml:space="preserve"> },</w:t>
        <w:br/>
        <w:t xml:space="preserve"> "text_reminder_number": "+1 404-555-1234",</w:t>
        <w:br/>
        <w:t xml:space="preserve"> "rescheduled": true,</w:t>
        <w:br/>
        <w:t xml:space="preserve"> "old_invitee": "http://example.com",</w:t>
        <w:br/>
        <w:t xml:space="preserve"> "new_invitee": "http://example.com",</w:t>
        <w:br/>
        <w:t xml:space="preserve"> "cancel_url": "http://example.com",</w:t>
        <w:br/>
        <w:t xml:space="preserve"> "reschedule_url": "http://example.com",</w:t>
        <w:br/>
        <w:t xml:space="preserve"> "routing_form_submission": "https://api.calendly.com/routing_form_submissions/AAAAAAAAAAAAAAAA",</w:t>
        <w:br/>
        <w:t xml:space="preserve"> "cancellation": {</w:t>
        <w:br/>
        <w:t xml:space="preserve"> "canceled_by": "string",</w:t>
        <w:br/>
        <w:t xml:space="preserve"> "reason": "string",</w:t>
        <w:br/>
        <w:t xml:space="preserve"> "canceler_type": "host",</w:t>
        <w:br/>
        <w:t xml:space="preserve"> "created_at": "2019-01-02T03:04:05.678123Z"</w:t>
        <w:br/>
        <w:t xml:space="preserve"> },</w:t>
        <w:br/>
        <w:t xml:space="preserve"> "payment": {</w:t>
        <w:br/>
        <w:t xml:space="preserve"> "external_id": "string",</w:t>
        <w:br/>
        <w:t xml:space="preserve"> "provider": "stripe",</w:t>
        <w:br/>
        <w:t xml:space="preserve"> "amount": 0,</w:t>
        <w:br/>
        <w:t xml:space="preserve"> "currency": "AUD",</w:t>
        <w:br/>
        <w:t xml:space="preserve"> "terms": "sample terms of payment (up to 1,024 characters)",</w:t>
        <w:br/>
        <w:t xml:space="preserve"> "successful": true</w:t>
        <w:br/>
        <w:t xml:space="preserve"> },</w:t>
        <w:br/>
        <w:t xml:space="preserve"> "no_show": {</w:t>
        <w:br/>
        <w:t xml:space="preserve"> "uri": "string",</w:t>
        <w:br/>
        <w:t xml:space="preserve"> "created_at": "2019-01-02T03:04:05.678123Z"</w:t>
        <w:br/>
        <w:t xml:space="preserve"> },</w:t>
        <w:br/>
        <w:t xml:space="preserve"> "reconfirmation": {</w:t>
        <w:br/>
        <w:t xml:space="preserve"> "created_at": "2020-11-23T17:51:18.341657Z",</w:t>
        <w:br/>
        <w:t xml:space="preserve"> "confirmed_at": "2020-11-23T17:51:18.341657Z"</w:t>
        <w:br/>
        <w:t xml:space="preserve"> },</w:t>
        <w:br/>
        <w:t xml:space="preserve"> "scheduling_method": "instant_book",</w:t>
        <w:br/>
        <w:t xml:space="preserve"> "invitee_scheduled_by": "http://example.com",</w:t>
        <w:br/>
        <w:t xml:space="preserve"> "booking_source": null</w:t>
        <w:br/>
        <w:t xml:space="preserve"> }</w:t>
        <w:br/>
        <w:t>}</w:t>
      </w:r>
    </w:p>
    <w:p>
      <w:pPr>
        <w:pStyle w:val="Heading3"/>
      </w:pPr>
      <w:r>
        <w:t>Error Responses</w:t>
      </w:r>
    </w:p>
    <w:p>
      <w:pPr>
        <w:pStyle w:val="Heading4"/>
      </w:pPr>
      <w:r>
        <w:t>400 Bad Request</w:t>
      </w:r>
    </w:p>
    <w:p>
      <w:r>
        <w:t>(Response body not provided in scraped content.)</w:t>
      </w:r>
    </w:p>
    <w:p>
      <w:pPr>
        <w:pStyle w:val="Heading4"/>
      </w:pPr>
      <w:r>
        <w:t>401 Unauthorized</w:t>
      </w:r>
    </w:p>
    <w:p>
      <w:r>
        <w:t>(Response body not provided in scraped content.)</w:t>
      </w:r>
    </w:p>
    <w:p>
      <w:pPr>
        <w:pStyle w:val="Heading4"/>
      </w:pPr>
      <w:r>
        <w:t>403 Forbidden</w:t>
      </w:r>
    </w:p>
    <w:p>
      <w:r>
        <w:t>Returned for Free plan users (and/or insufficient permissions). (Response body not provided in scraped content.)</w:t>
      </w:r>
    </w:p>
    <w:p>
      <w:pPr>
        <w:pStyle w:val="Heading4"/>
      </w:pPr>
      <w:r>
        <w:t>404 Not Found</w:t>
      </w:r>
    </w:p>
    <w:p>
      <w:r>
        <w:t>(Response body not provided in scraped content.)</w:t>
      </w:r>
    </w:p>
    <w:p>
      <w:pPr>
        <w:pStyle w:val="Heading4"/>
      </w:pPr>
      <w:r>
        <w:t>500 Internal Server Error</w:t>
      </w:r>
    </w:p>
    <w:p>
      <w:r>
        <w:t>(Response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Invitee resource wrapper.</w:t>
            </w:r>
          </w:p>
        </w:tc>
      </w:tr>
      <w:tr>
        <w:tc>
          <w:tcPr>
            <w:tcW w:type="dxa" w:w="2880"/>
          </w:tcPr>
          <w:p>
            <w:r>
              <w:t>resource.uri</w:t>
            </w:r>
          </w:p>
        </w:tc>
        <w:tc>
          <w:tcPr>
            <w:tcW w:type="dxa" w:w="2880"/>
          </w:tcPr>
          <w:p>
            <w:r>
              <w:t>string (uri)</w:t>
            </w:r>
          </w:p>
        </w:tc>
        <w:tc>
          <w:tcPr>
            <w:tcW w:type="dxa" w:w="2880"/>
          </w:tcPr>
          <w:p>
            <w:r>
              <w:t>Canonical reference (unique identifier) for the invitee.</w:t>
            </w:r>
          </w:p>
        </w:tc>
      </w:tr>
      <w:tr>
        <w:tc>
          <w:tcPr>
            <w:tcW w:type="dxa" w:w="2880"/>
          </w:tcPr>
          <w:p>
            <w:r>
              <w:t>resource.email</w:t>
            </w:r>
          </w:p>
        </w:tc>
        <w:tc>
          <w:tcPr>
            <w:tcW w:type="dxa" w:w="2880"/>
          </w:tcPr>
          <w:p>
            <w:r>
              <w:t>string (email)</w:t>
            </w:r>
          </w:p>
        </w:tc>
        <w:tc>
          <w:tcPr>
            <w:tcW w:type="dxa" w:w="2880"/>
          </w:tcPr>
          <w:p>
            <w:r>
              <w:t>The invitee’s email address.</w:t>
            </w:r>
          </w:p>
        </w:tc>
      </w:tr>
      <w:tr>
        <w:tc>
          <w:tcPr>
            <w:tcW w:type="dxa" w:w="2880"/>
          </w:tcPr>
          <w:p>
            <w:r>
              <w:t>resource.first_name</w:t>
            </w:r>
          </w:p>
        </w:tc>
        <w:tc>
          <w:tcPr>
            <w:tcW w:type="dxa" w:w="2880"/>
          </w:tcPr>
          <w:p>
            <w:r>
              <w:t>string | null</w:t>
            </w:r>
          </w:p>
        </w:tc>
        <w:tc>
          <w:tcPr>
            <w:tcW w:type="dxa" w:w="2880"/>
          </w:tcPr>
          <w:p>
            <w:r>
              <w:t>First name when event type uses separate first/last name fields; otherwise null.</w:t>
            </w:r>
          </w:p>
        </w:tc>
      </w:tr>
      <w:tr>
        <w:tc>
          <w:tcPr>
            <w:tcW w:type="dxa" w:w="2880"/>
          </w:tcPr>
          <w:p>
            <w:r>
              <w:t>resource.last_name</w:t>
            </w:r>
          </w:p>
        </w:tc>
        <w:tc>
          <w:tcPr>
            <w:tcW w:type="dxa" w:w="2880"/>
          </w:tcPr>
          <w:p>
            <w:r>
              <w:t>string | null</w:t>
            </w:r>
          </w:p>
        </w:tc>
        <w:tc>
          <w:tcPr>
            <w:tcW w:type="dxa" w:w="2880"/>
          </w:tcPr>
          <w:p>
            <w:r>
              <w:t>Last name when event type uses separate first/last name fields; otherwise null.</w:t>
            </w:r>
          </w:p>
        </w:tc>
      </w:tr>
      <w:tr>
        <w:tc>
          <w:tcPr>
            <w:tcW w:type="dxa" w:w="2880"/>
          </w:tcPr>
          <w:p>
            <w:r>
              <w:t>resource.name</w:t>
            </w:r>
          </w:p>
        </w:tc>
        <w:tc>
          <w:tcPr>
            <w:tcW w:type="dxa" w:w="2880"/>
          </w:tcPr>
          <w:p>
            <w:r>
              <w:t>string</w:t>
            </w:r>
          </w:p>
        </w:tc>
        <w:tc>
          <w:tcPr>
            <w:tcW w:type="dxa" w:w="2880"/>
          </w:tcPr>
          <w:p>
            <w:r>
              <w:t>Invitee’s name (human-readable).</w:t>
            </w:r>
          </w:p>
        </w:tc>
      </w:tr>
      <w:tr>
        <w:tc>
          <w:tcPr>
            <w:tcW w:type="dxa" w:w="2880"/>
          </w:tcPr>
          <w:p>
            <w:r>
              <w:t>resource.status</w:t>
            </w:r>
          </w:p>
        </w:tc>
        <w:tc>
          <w:tcPr>
            <w:tcW w:type="dxa" w:w="2880"/>
          </w:tcPr>
          <w:p>
            <w:r>
              <w:t>string</w:t>
            </w:r>
          </w:p>
        </w:tc>
        <w:tc>
          <w:tcPr>
            <w:tcW w:type="dxa" w:w="2880"/>
          </w:tcPr>
          <w:p>
            <w:r>
              <w:t>Invitee status. Allowed values: active, canceled.</w:t>
            </w:r>
          </w:p>
        </w:tc>
      </w:tr>
      <w:tr>
        <w:tc>
          <w:tcPr>
            <w:tcW w:type="dxa" w:w="2880"/>
          </w:tcPr>
          <w:p>
            <w:r>
              <w:t>resource.questions_and_answers</w:t>
            </w:r>
          </w:p>
        </w:tc>
        <w:tc>
          <w:tcPr>
            <w:tcW w:type="dxa" w:w="2880"/>
          </w:tcPr>
          <w:p>
            <w:r>
              <w:t>array &lt;object&gt;</w:t>
            </w:r>
          </w:p>
        </w:tc>
        <w:tc>
          <w:tcPr>
            <w:tcW w:type="dxa" w:w="2880"/>
          </w:tcPr>
          <w:p>
            <w:r>
              <w:t>Collection of the invitee’s responses to questions.</w:t>
            </w:r>
          </w:p>
        </w:tc>
      </w:tr>
      <w:tr>
        <w:tc>
          <w:tcPr>
            <w:tcW w:type="dxa" w:w="2880"/>
          </w:tcPr>
          <w:p>
            <w:r>
              <w:t>resource.timezone</w:t>
            </w:r>
          </w:p>
        </w:tc>
        <w:tc>
          <w:tcPr>
            <w:tcW w:type="dxa" w:w="2880"/>
          </w:tcPr>
          <w:p>
            <w:r>
              <w:t>string | null</w:t>
            </w:r>
          </w:p>
        </w:tc>
        <w:tc>
          <w:tcPr>
            <w:tcW w:type="dxa" w:w="2880"/>
          </w:tcPr>
          <w:p>
            <w:r>
              <w:t>Time zone to use when displaying time to the invitee.</w:t>
            </w:r>
          </w:p>
        </w:tc>
      </w:tr>
      <w:tr>
        <w:tc>
          <w:tcPr>
            <w:tcW w:type="dxa" w:w="2880"/>
          </w:tcPr>
          <w:p>
            <w:r>
              <w:t>resource.event</w:t>
            </w:r>
          </w:p>
        </w:tc>
        <w:tc>
          <w:tcPr>
            <w:tcW w:type="dxa" w:w="2880"/>
          </w:tcPr>
          <w:p>
            <w:r>
              <w:t>string (uri)</w:t>
            </w:r>
          </w:p>
        </w:tc>
        <w:tc>
          <w:tcPr>
            <w:tcW w:type="dxa" w:w="2880"/>
          </w:tcPr>
          <w:p>
            <w:r>
              <w:t>Reference to the scheduled event.</w:t>
            </w:r>
          </w:p>
        </w:tc>
      </w:tr>
      <w:tr>
        <w:tc>
          <w:tcPr>
            <w:tcW w:type="dxa" w:w="2880"/>
          </w:tcPr>
          <w:p>
            <w:r>
              <w:t>resource.created_at</w:t>
            </w:r>
          </w:p>
        </w:tc>
        <w:tc>
          <w:tcPr>
            <w:tcW w:type="dxa" w:w="2880"/>
          </w:tcPr>
          <w:p>
            <w:r>
              <w:t>string (date-time)</w:t>
            </w:r>
          </w:p>
        </w:tc>
        <w:tc>
          <w:tcPr>
            <w:tcW w:type="dxa" w:w="2880"/>
          </w:tcPr>
          <w:p>
            <w:r>
              <w:t>When the event was created.</w:t>
            </w:r>
          </w:p>
        </w:tc>
      </w:tr>
      <w:tr>
        <w:tc>
          <w:tcPr>
            <w:tcW w:type="dxa" w:w="2880"/>
          </w:tcPr>
          <w:p>
            <w:r>
              <w:t>resource.updated_at</w:t>
            </w:r>
          </w:p>
        </w:tc>
        <w:tc>
          <w:tcPr>
            <w:tcW w:type="dxa" w:w="2880"/>
          </w:tcPr>
          <w:p>
            <w:r>
              <w:t>string (date-time)</w:t>
            </w:r>
          </w:p>
        </w:tc>
        <w:tc>
          <w:tcPr>
            <w:tcW w:type="dxa" w:w="2880"/>
          </w:tcPr>
          <w:p>
            <w:r>
              <w:t>When the event was last updated.</w:t>
            </w:r>
          </w:p>
        </w:tc>
      </w:tr>
      <w:tr>
        <w:tc>
          <w:tcPr>
            <w:tcW w:type="dxa" w:w="2880"/>
          </w:tcPr>
          <w:p>
            <w:r>
              <w:t>resource.tracking</w:t>
            </w:r>
          </w:p>
        </w:tc>
        <w:tc>
          <w:tcPr>
            <w:tcW w:type="dxa" w:w="2880"/>
          </w:tcPr>
          <w:p>
            <w:r>
              <w:t>object</w:t>
            </w:r>
          </w:p>
        </w:tc>
        <w:tc>
          <w:tcPr>
            <w:tcW w:type="dxa" w:w="2880"/>
          </w:tcPr>
          <w:p>
            <w:r>
              <w:t>UTM and Salesforce tracking parameters associated with the invitee.</w:t>
            </w:r>
          </w:p>
        </w:tc>
      </w:tr>
      <w:tr>
        <w:tc>
          <w:tcPr>
            <w:tcW w:type="dxa" w:w="2880"/>
          </w:tcPr>
          <w:p>
            <w:r>
              <w:t>resource.text_reminder_number</w:t>
            </w:r>
          </w:p>
        </w:tc>
        <w:tc>
          <w:tcPr>
            <w:tcW w:type="dxa" w:w="2880"/>
          </w:tcPr>
          <w:p>
            <w:r>
              <w:t>string | null</w:t>
            </w:r>
          </w:p>
        </w:tc>
        <w:tc>
          <w:tcPr>
            <w:tcW w:type="dxa" w:w="2880"/>
          </w:tcPr>
          <w:p>
            <w:r>
              <w:t>Phone number used for SMS reminders.</w:t>
            </w:r>
          </w:p>
        </w:tc>
      </w:tr>
      <w:tr>
        <w:tc>
          <w:tcPr>
            <w:tcW w:type="dxa" w:w="2880"/>
          </w:tcPr>
          <w:p>
            <w:r>
              <w:t>resource.rescheduled</w:t>
            </w:r>
          </w:p>
        </w:tc>
        <w:tc>
          <w:tcPr>
            <w:tcW w:type="dxa" w:w="2880"/>
          </w:tcPr>
          <w:p>
            <w:r>
              <w:t>boolean</w:t>
            </w:r>
          </w:p>
        </w:tc>
        <w:tc>
          <w:tcPr>
            <w:tcW w:type="dxa" w:w="2880"/>
          </w:tcPr>
          <w:p>
            <w:r>
              <w:t>If true, invitee has rescheduled; references provided in new_invitee / old_invitee.</w:t>
            </w:r>
          </w:p>
        </w:tc>
      </w:tr>
      <w:tr>
        <w:tc>
          <w:tcPr>
            <w:tcW w:type="dxa" w:w="2880"/>
          </w:tcPr>
          <w:p>
            <w:r>
              <w:t>resource.old_invitee</w:t>
            </w:r>
          </w:p>
        </w:tc>
        <w:tc>
          <w:tcPr>
            <w:tcW w:type="dxa" w:w="2880"/>
          </w:tcPr>
          <w:p>
            <w:r>
              <w:t>string (uri) | null</w:t>
            </w:r>
          </w:p>
        </w:tc>
        <w:tc>
          <w:tcPr>
            <w:tcW w:type="dxa" w:w="2880"/>
          </w:tcPr>
          <w:p>
            <w:r>
              <w:t>Reference to old Invitee instance that got rescheduled.</w:t>
            </w:r>
          </w:p>
        </w:tc>
      </w:tr>
      <w:tr>
        <w:tc>
          <w:tcPr>
            <w:tcW w:type="dxa" w:w="2880"/>
          </w:tcPr>
          <w:p>
            <w:r>
              <w:t>resource.new_invitee</w:t>
            </w:r>
          </w:p>
        </w:tc>
        <w:tc>
          <w:tcPr>
            <w:tcW w:type="dxa" w:w="2880"/>
          </w:tcPr>
          <w:p>
            <w:r>
              <w:t>string (uri) | null</w:t>
            </w:r>
          </w:p>
        </w:tc>
        <w:tc>
          <w:tcPr>
            <w:tcW w:type="dxa" w:w="2880"/>
          </w:tcPr>
          <w:p>
            <w:r>
              <w:t>Link to new invitee after reschedule.</w:t>
            </w:r>
          </w:p>
        </w:tc>
      </w:tr>
      <w:tr>
        <w:tc>
          <w:tcPr>
            <w:tcW w:type="dxa" w:w="2880"/>
          </w:tcPr>
          <w:p>
            <w:r>
              <w:t>resource.cancel_url</w:t>
            </w:r>
          </w:p>
        </w:tc>
        <w:tc>
          <w:tcPr>
            <w:tcW w:type="dxa" w:w="2880"/>
          </w:tcPr>
          <w:p>
            <w:r>
              <w:t>string (uri)</w:t>
            </w:r>
          </w:p>
        </w:tc>
        <w:tc>
          <w:tcPr>
            <w:tcW w:type="dxa" w:w="2880"/>
          </w:tcPr>
          <w:p>
            <w:r>
              <w:t>Link to cancel the event for the invitee.</w:t>
            </w:r>
          </w:p>
        </w:tc>
      </w:tr>
      <w:tr>
        <w:tc>
          <w:tcPr>
            <w:tcW w:type="dxa" w:w="2880"/>
          </w:tcPr>
          <w:p>
            <w:r>
              <w:t>resource.reschedule_url</w:t>
            </w:r>
          </w:p>
        </w:tc>
        <w:tc>
          <w:tcPr>
            <w:tcW w:type="dxa" w:w="2880"/>
          </w:tcPr>
          <w:p>
            <w:r>
              <w:t>string (uri)</w:t>
            </w:r>
          </w:p>
        </w:tc>
        <w:tc>
          <w:tcPr>
            <w:tcW w:type="dxa" w:w="2880"/>
          </w:tcPr>
          <w:p>
            <w:r>
              <w:t>Link to reschedule the event for the invitee.</w:t>
            </w:r>
          </w:p>
        </w:tc>
      </w:tr>
      <w:tr>
        <w:tc>
          <w:tcPr>
            <w:tcW w:type="dxa" w:w="2880"/>
          </w:tcPr>
          <w:p>
            <w:r>
              <w:t>resource.routing_form_submission</w:t>
            </w:r>
          </w:p>
        </w:tc>
        <w:tc>
          <w:tcPr>
            <w:tcW w:type="dxa" w:w="2880"/>
          </w:tcPr>
          <w:p>
            <w:r>
              <w:t>string (uri) | null</w:t>
            </w:r>
          </w:p>
        </w:tc>
        <w:tc>
          <w:tcPr>
            <w:tcW w:type="dxa" w:w="2880"/>
          </w:tcPr>
          <w:p>
            <w:r>
              <w:t>Reference to a routing form submission that redirected the invitee.</w:t>
            </w:r>
          </w:p>
        </w:tc>
      </w:tr>
      <w:tr>
        <w:tc>
          <w:tcPr>
            <w:tcW w:type="dxa" w:w="2880"/>
          </w:tcPr>
          <w:p>
            <w:r>
              <w:t>resource.cancellation</w:t>
            </w:r>
          </w:p>
        </w:tc>
        <w:tc>
          <w:tcPr>
            <w:tcW w:type="dxa" w:w="2880"/>
          </w:tcPr>
          <w:p>
            <w:r>
              <w:t>object</w:t>
            </w:r>
          </w:p>
        </w:tc>
        <w:tc>
          <w:tcPr>
            <w:tcW w:type="dxa" w:w="2880"/>
          </w:tcPr>
          <w:p>
            <w:r>
              <w:t>Data pertaining to cancellation of the Event or Invitee.</w:t>
            </w:r>
          </w:p>
        </w:tc>
      </w:tr>
      <w:tr>
        <w:tc>
          <w:tcPr>
            <w:tcW w:type="dxa" w:w="2880"/>
          </w:tcPr>
          <w:p>
            <w:r>
              <w:t>resource.payment</w:t>
            </w:r>
          </w:p>
        </w:tc>
        <w:tc>
          <w:tcPr>
            <w:tcW w:type="dxa" w:w="2880"/>
          </w:tcPr>
          <w:p>
            <w:r>
              <w:t>object | null</w:t>
            </w:r>
          </w:p>
        </w:tc>
        <w:tc>
          <w:tcPr>
            <w:tcW w:type="dxa" w:w="2880"/>
          </w:tcPr>
          <w:p>
            <w:r>
              <w:t>Invitee payment information.</w:t>
            </w:r>
          </w:p>
        </w:tc>
      </w:tr>
      <w:tr>
        <w:tc>
          <w:tcPr>
            <w:tcW w:type="dxa" w:w="2880"/>
          </w:tcPr>
          <w:p>
            <w:r>
              <w:t>resource.no_show</w:t>
            </w:r>
          </w:p>
        </w:tc>
        <w:tc>
          <w:tcPr>
            <w:tcW w:type="dxa" w:w="2880"/>
          </w:tcPr>
          <w:p>
            <w:r>
              <w:t>object | null</w:t>
            </w:r>
          </w:p>
        </w:tc>
        <w:tc>
          <w:tcPr>
            <w:tcW w:type="dxa" w:w="2880"/>
          </w:tcPr>
          <w:p>
            <w:r>
              <w:t>Data pertaining to an associated no-show.</w:t>
            </w:r>
          </w:p>
        </w:tc>
      </w:tr>
      <w:tr>
        <w:tc>
          <w:tcPr>
            <w:tcW w:type="dxa" w:w="2880"/>
          </w:tcPr>
          <w:p>
            <w:r>
              <w:t>resource.reconfirmation</w:t>
            </w:r>
          </w:p>
        </w:tc>
        <w:tc>
          <w:tcPr>
            <w:tcW w:type="dxa" w:w="2880"/>
          </w:tcPr>
          <w:p>
            <w:r>
              <w:t>object | null</w:t>
            </w:r>
          </w:p>
        </w:tc>
        <w:tc>
          <w:tcPr>
            <w:tcW w:type="dxa" w:w="2880"/>
          </w:tcPr>
          <w:p>
            <w:r>
              <w:t>Reconfirmation data (if enabled/requested).</w:t>
            </w:r>
          </w:p>
        </w:tc>
      </w:tr>
      <w:tr>
        <w:tc>
          <w:tcPr>
            <w:tcW w:type="dxa" w:w="2880"/>
          </w:tcPr>
          <w:p>
            <w:r>
              <w:t>resource.scheduling_method</w:t>
            </w:r>
          </w:p>
        </w:tc>
        <w:tc>
          <w:tcPr>
            <w:tcW w:type="dxa" w:w="2880"/>
          </w:tcPr>
          <w:p>
            <w:r>
              <w:t>string | null</w:t>
            </w:r>
          </w:p>
        </w:tc>
        <w:tc>
          <w:tcPr>
            <w:tcW w:type="dxa" w:w="2880"/>
          </w:tcPr>
          <w:p>
            <w:r>
              <w:t>Method used to schedule the event. Allowed values: instant_book, null.</w:t>
            </w:r>
          </w:p>
        </w:tc>
      </w:tr>
      <w:tr>
        <w:tc>
          <w:tcPr>
            <w:tcW w:type="dxa" w:w="2880"/>
          </w:tcPr>
          <w:p>
            <w:r>
              <w:t>resource.invitee_scheduled_by</w:t>
            </w:r>
          </w:p>
        </w:tc>
        <w:tc>
          <w:tcPr>
            <w:tcW w:type="dxa" w:w="2880"/>
          </w:tcPr>
          <w:p>
            <w:r>
              <w:t>string (uri) | null</w:t>
            </w:r>
          </w:p>
        </w:tc>
        <w:tc>
          <w:tcPr>
            <w:tcW w:type="dxa" w:w="2880"/>
          </w:tcPr>
          <w:p>
            <w:r>
              <w:t>Reference to user URI who scheduled the event.</w:t>
            </w:r>
          </w:p>
        </w:tc>
      </w:tr>
      <w:tr>
        <w:tc>
          <w:tcPr>
            <w:tcW w:type="dxa" w:w="2880"/>
          </w:tcPr>
          <w:p>
            <w:r>
              <w:t>resource.booking_source</w:t>
            </w:r>
          </w:p>
        </w:tc>
        <w:tc>
          <w:tcPr>
            <w:tcW w:type="dxa" w:w="2880"/>
          </w:tcPr>
          <w:p>
            <w:r>
              <w:t>string | null</w:t>
            </w:r>
          </w:p>
        </w:tc>
        <w:tc>
          <w:tcPr>
            <w:tcW w:type="dxa" w:w="2880"/>
          </w:tcPr>
          <w:p>
            <w:r>
              <w:t>Source/origin of the booking.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'https://api.calendly.com/invitees' \</w:t>
        <w:br/>
        <w:t xml:space="preserve"> --header 'Accept: application/json' \</w:t>
        <w:br/>
        <w:t xml:space="preserve"> --header 'Content-Type: application/json' \</w:t>
        <w:br/>
        <w:t xml:space="preserve"> --data '{</w:t>
        <w:br/>
        <w:t xml:space="preserve"> "event_type": "https://api.calendly.com/event_types/AAAAAAAAAAAAAAAA",</w:t>
        <w:br/>
        <w:t xml:space="preserve"> "start_time": "2019-08-07T06:05:04.321123Z",</w:t>
        <w:br/>
        <w:t xml:space="preserve"> "invitee": {</w:t>
        <w:br/>
        <w:t xml:space="preserve"> "name": "John Smith",</w:t>
        <w:br/>
        <w:t xml:space="preserve"> "first_name": "John",</w:t>
        <w:br/>
        <w:t xml:space="preserve"> "last_name": "Smith",</w:t>
        <w:br/>
        <w:t xml:space="preserve"> "email": "test@example.com",</w:t>
        <w:br/>
        <w:t xml:space="preserve"> "timezone": "America/New_York",</w:t>
        <w:br/>
        <w:t xml:space="preserve"> "text_reminder_number": "+1 888-888-8888"</w:t>
        <w:br/>
        <w:t xml:space="preserve">    },</w:t>
        <w:br/>
        <w:t xml:space="preserve"> "location": {</w:t>
        <w:br/>
        <w:t xml:space="preserve"> "kind": "physical",</w:t>
        <w:br/>
        <w:t xml:space="preserve"> "location": "123 Main St, New York, NY"</w:t>
        <w:br/>
        <w:t xml:space="preserve">    },</w:t>
        <w:br/>
        <w:t xml:space="preserve"> "questions_and_answers": [</w:t>
        <w:br/>
        <w:t xml:space="preserve">      {</w:t>
        <w:br/>
        <w:t xml:space="preserve"> "question": "string",</w:t>
        <w:br/>
        <w:t xml:space="preserve"> "answer": "string",</w:t>
        <w:br/>
        <w:t xml:space="preserve"> "position": 0</w:t>
        <w:br/>
        <w:t xml:space="preserve">      }</w:t>
        <w:br/>
        <w:t xml:space="preserve">    ],</w:t>
        <w:br/>
        <w:t xml:space="preserve"> "tracking": {</w:t>
        <w:br/>
        <w:t xml:space="preserve"> "utm_campaign": "string",</w:t>
        <w:br/>
        <w:t xml:space="preserve"> "utm_source": "string",</w:t>
        <w:br/>
        <w:t xml:space="preserve"> "utm_medium": "string",</w:t>
        <w:br/>
        <w:t xml:space="preserve"> "utm_content": "string",</w:t>
        <w:br/>
        <w:t xml:space="preserve"> "utm_term": "string",</w:t>
        <w:br/>
        <w:t xml:space="preserve"> "salesforce_uuid": "string"</w:t>
        <w:br/>
        <w:t xml:space="preserve">    },</w:t>
        <w:br/>
        <w:t xml:space="preserve"> "event_guests": [</w:t>
        <w:br/>
        <w:t xml:space="preserve"> "janedoe@calendly.com"</w:t>
        <w:br/>
        <w:t xml:space="preserve">    ],</w:t>
        <w:br/>
        <w:t xml:space="preserve"> "booking_source": "ai_scheduling_assistant"</w:t>
        <w:br/>
        <w:t xml:space="preserve">  }'</w:t>
      </w:r>
    </w:p>
    <w:p>
      <w:pPr>
        <w:pStyle w:val="Heading3"/>
      </w:pPr>
      <w:r>
        <w:t>Example Usage</w:t>
      </w:r>
    </w:p>
    <w:p>
      <w:pPr>
        <w:pStyle w:val="Heading3"/>
      </w:pPr>
      <w:r>
        <w:t>Example 1: Minimal create (with invitee name)</w:t>
      </w:r>
    </w:p>
    <w:p>
      <w:r>
        <w:rPr>
          <w:b/>
          <w:color w:val="666666"/>
          <w:sz w:val="16"/>
        </w:rPr>
        <w:t>[bash]</w:t>
      </w:r>
    </w:p>
    <w:p>
      <w:pPr>
        <w:shd w:fill="F2F2F2" w:val="clear"/>
      </w:pPr>
      <w:r>
        <w:rPr>
          <w:rFonts w:ascii="Courier New" w:hAnsi="Courier New"/>
          <w:sz w:val="17"/>
        </w:rPr>
        <w:t>curl --request POST \</w:t>
        <w:br/>
        <w:t xml:space="preserve"> --url 'https://api.calendly.com/invitees' \</w:t>
        <w:br/>
        <w:t xml:space="preserve"> --header 'Accept: application/json' \</w:t>
        <w:br/>
        <w:t xml:space="preserve"> --header 'Content-Type: application/json' \</w:t>
        <w:br/>
        <w:t xml:space="preserve"> --data '{</w:t>
        <w:br/>
        <w:t xml:space="preserve"> "event_type": "https://api.calendly.com/event_types/AAAAAAAAAAAAAAAA",</w:t>
        <w:br/>
        <w:t xml:space="preserve"> "start_time": "2019-08-07T06:05:04.321123Z",</w:t>
        <w:br/>
        <w:t xml:space="preserve"> "invitee": {</w:t>
        <w:br/>
        <w:t xml:space="preserve"> "name": "John Smith",</w:t>
        <w:br/>
        <w:t xml:space="preserve"> "email": "test@example.com",</w:t>
        <w:br/>
        <w:t xml:space="preserve"> "timezone": "America/New_York"</w:t>
        <w:br/>
        <w:t xml:space="preserve">    }</w:t>
        <w:br/>
        <w:t xml:space="preserve">  }'</w:t>
      </w:r>
    </w:p>
    <w:p>
      <w:pPr>
        <w:pStyle w:val="Heading3"/>
      </w:pPr>
      <w:r>
        <w:t>Example 2: Add guests and booking source</w:t>
      </w:r>
    </w:p>
    <w:p>
      <w:r>
        <w:rPr>
          <w:b/>
          <w:color w:val="666666"/>
          <w:sz w:val="16"/>
        </w:rPr>
        <w:t>[bash]</w:t>
      </w:r>
    </w:p>
    <w:p>
      <w:pPr>
        <w:shd w:fill="F2F2F2" w:val="clear"/>
      </w:pPr>
      <w:r>
        <w:rPr>
          <w:rFonts w:ascii="Courier New" w:hAnsi="Courier New"/>
          <w:sz w:val="17"/>
        </w:rPr>
        <w:t>curl --request POST \</w:t>
        <w:br/>
        <w:t xml:space="preserve"> --url 'https://api.calendly.com/invitees' \</w:t>
        <w:br/>
        <w:t xml:space="preserve"> --header 'Accept: application/json' \</w:t>
        <w:br/>
        <w:t xml:space="preserve"> --header 'Content-Type: application/json' \</w:t>
        <w:br/>
        <w:t xml:space="preserve"> --data '{</w:t>
        <w:br/>
        <w:t xml:space="preserve"> "event_type": "https://api.calendly.com/event_types/AAAAAAAAAAAAAAAA",</w:t>
        <w:br/>
        <w:t xml:space="preserve"> "start_time": "2019-08-07T06:05:04.321123Z",</w:t>
        <w:br/>
        <w:t xml:space="preserve"> "invitee": {</w:t>
        <w:br/>
        <w:t xml:space="preserve"> "name": "John Smith",</w:t>
        <w:br/>
        <w:t xml:space="preserve"> "email": "test@example.com",</w:t>
        <w:br/>
        <w:t xml:space="preserve"> "timezone": "America/New_York"</w:t>
        <w:br/>
        <w:t xml:space="preserve">    },</w:t>
        <w:br/>
        <w:t xml:space="preserve"> "event_guests": ["guest1@example.com", "guest2@example.com"],</w:t>
        <w:br/>
        <w:t xml:space="preserve"> "booking_source": "ai_scheduling_assistant"</w:t>
        <w:br/>
        <w:t xml:space="preserve">  }'</w:t>
      </w:r>
    </w:p>
    <w:p>
      <w:pPr>
        <w:pStyle w:val="Heading3"/>
      </w:pPr>
      <w:r>
        <w:t>Behavior</w:t>
      </w:r>
    </w:p>
    <w:p>
      <w:pPr>
        <w:pStyle w:val="ListBullet"/>
      </w:pPr>
      <w:r>
        <w:t>Creates an invitee for the given event_type and start_time.</w:t>
      </w:r>
    </w:p>
    <w:p>
      <w:pPr>
        <w:pStyle w:val="ListBullet"/>
      </w:pPr>
      <w:r>
        <w:t>Triggers standard Calendly flows (notifications, calendar invites, reschedules, workflows) as if booked via the Calendly UI.</w:t>
      </w:r>
    </w:p>
    <w:p>
      <w:pPr>
        <w:pStyle w:val="ListBullet"/>
      </w:pPr>
      <w:r>
        <w:t>Returns the created invitee resource.</w:t>
      </w:r>
    </w:p>
    <w:p>
      <w:pPr>
        <w:pStyle w:val="Heading3"/>
      </w:pPr>
      <w:r>
        <w:t>Notes</w:t>
      </w:r>
    </w:p>
    <w:p>
      <w:pPr>
        <w:pStyle w:val="ListBullet"/>
      </w:pPr>
      <w:r>
        <w:t>start_time must be in UTC and formatted as an RFC 3339/ISO 8601 timestamp (example includes fractional seconds and Z).</w:t>
      </w:r>
    </w:p>
    <w:p>
      <w:pPr>
        <w:pStyle w:val="ListBullet"/>
      </w:pPr>
      <w:r>
        <w:t>event_guests supports up to 10 email addresses.</w:t>
      </w:r>
    </w:p>
    <w:p>
      <w:pPr>
        <w:pStyle w:val="ListBullet"/>
      </w:pPr>
      <w:r>
        <w:t>The scraped docs enumerate multiple location “kinds”, but only provide a concrete schema example for an in-person meeting (kind: physical).</w:t>
      </w:r>
    </w:p>
    <w:p>
      <w:pPr>
        <w:pStyle w:val="Heading3"/>
      </w:pPr>
      <w:r>
        <w:t>Gotchas</w:t>
      </w:r>
    </w:p>
    <w:p>
      <w:pPr>
        <w:pStyle w:val="ListBullet"/>
      </w:pPr>
      <w:r>
        <w:t>Free plan users will receive 403 Forbidden for this endpoint.</w:t>
      </w:r>
    </w:p>
    <w:p>
      <w:pPr>
        <w:pStyle w:val="ListBullet"/>
      </w:pPr>
      <w:r>
        <w:t>For invitee naming, provide either invitee.name or invitee.first_name (the docs state each is required when the other is missing).</w:t>
      </w:r>
    </w:p>
    <w:p>
      <w:pPr>
        <w:pStyle w:val="Heading3"/>
      </w:pPr>
      <w:r>
        <w:t>Error Handling</w:t>
      </w:r>
    </w:p>
    <w:p>
      <w:pPr>
        <w:pStyle w:val="ListBullet"/>
      </w:pPr>
      <w:r>
        <w:t>400 for invalid/missing request data (details not provided in scraped content).</w:t>
      </w:r>
    </w:p>
    <w:p>
      <w:pPr>
        <w:pStyle w:val="ListBullet"/>
      </w:pPr>
      <w:r>
        <w:t>401 if unauthorized (details not provided).</w:t>
      </w:r>
    </w:p>
    <w:p>
      <w:pPr>
        <w:pStyle w:val="ListBullet"/>
      </w:pPr>
      <w:r>
        <w:t>403 if forbidden (notably Free plan access restriction; details not provided).</w:t>
      </w:r>
    </w:p>
    <w:p>
      <w:pPr>
        <w:pStyle w:val="ListBullet"/>
      </w:pPr>
      <w:r>
        <w:t>404 if referenced resources aren’t found (details not provided).</w:t>
      </w:r>
    </w:p>
    <w:p>
      <w:pPr>
        <w:pStyle w:val="ListBullet"/>
      </w:pPr>
      <w:r>
        <w:t>500 for server errors (details not provided).</w:t>
      </w:r>
    </w:p>
    <w:p>
      <w:r>
        <w:br w:type="page"/>
      </w:r>
    </w:p>
    <w:p>
      <w:pPr>
        <w:pStyle w:val="Heading2"/>
      </w:pPr>
      <w:r>
        <w:t>24. [POST] Create Invitee No Show</w:t>
      </w:r>
    </w:p>
    <w:p>
      <w:r>
        <w:rPr>
          <w:b/>
        </w:rPr>
        <w:t xml:space="preserve">Endpoint: </w:t>
      </w:r>
      <w:r>
        <w:rPr>
          <w:rFonts w:ascii="Courier New" w:hAnsi="Courier New"/>
          <w:sz w:val="18"/>
        </w:rPr>
        <w:t>/invitee_no_shows</w:t>
      </w:r>
    </w:p>
    <w:p>
      <w:pPr>
        <w:pStyle w:val="Heading3"/>
      </w:pPr>
      <w:r>
        <w:t>Prerequisites</w:t>
      </w:r>
    </w:p>
    <w:p>
      <w:pPr>
        <w:pStyle w:val="ListBullet"/>
      </w:pPr>
      <w:r>
        <w:t>Must have permission to mark invitees as no-shows</w:t>
      </w:r>
    </w:p>
    <w:p>
      <w:pPr>
        <w:pStyle w:val="ListBullet"/>
      </w:pPr>
      <w:r>
        <w:t>Required scope: scheduled_events:write</w:t>
      </w:r>
    </w:p>
    <w:p>
      <w:pPr>
        <w:pStyle w:val="Heading3"/>
      </w:pPr>
      <w:r>
        <w:t>Method</w:t>
      </w:r>
    </w:p>
    <w:p>
      <w:r>
        <w:t>POST</w:t>
      </w:r>
    </w:p>
    <w:p>
      <w:pPr>
        <w:pStyle w:val="Heading3"/>
      </w:pPr>
      <w:r>
        <w:t>URL</w:t>
      </w:r>
    </w:p>
    <w:p>
      <w:r>
        <w:t>https://api.calendly.com/invitee_no_shows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an Invitee as a no-show for a scheduled event by creating an InviteeNoShow resource associated with the specified invitee.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invitee</w:t>
            </w:r>
          </w:p>
        </w:tc>
        <w:tc>
          <w:tcPr>
            <w:tcW w:type="dxa" w:w="2880"/>
          </w:tcPr>
          <w:p>
            <w:r>
              <w:t>string (uri)</w:t>
            </w:r>
          </w:p>
        </w:tc>
        <w:tc>
          <w:tcPr>
            <w:tcW w:type="dxa" w:w="2880"/>
          </w:tcPr>
          <w:p>
            <w:r>
              <w:t>Canonical reference (unique identifier) for the associated Invitee (an invitee URI). Example: https://api.calendly.com/scheduled_events/GBGBDCAADAEDCRZ2/invitees/7c1dbe46-bd84-42e2-9b97-05e2fb379bfe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"resource": {</w:t>
        <w:br/>
        <w:t xml:space="preserve"> "uri": "https://api.calendly.com/invitee_no_shows/639fa667-4c1b-4b20-93b5-1b1969d67dc6",</w:t>
        <w:br/>
        <w:t xml:space="preserve"> "invitee": "https://api.calendly.com/scheduled_events/GBGBDCAADAEDCRZ2/invitees/7c1dbe46-bd84-42e2-9b97-05e2fb379bfe",</w:t>
        <w:br/>
        <w:t xml:space="preserve"> "created_at": "2019-01-02T03:04:05.678123Z"</w:t>
        <w:br/>
        <w:t xml:space="preserve"> }</w:t>
        <w:br/>
        <w:t>}</w:t>
      </w:r>
    </w:p>
    <w:p>
      <w:pPr>
        <w:pStyle w:val="Heading3"/>
      </w:pPr>
      <w:r>
        <w:t>Error Responses</w:t>
      </w:r>
    </w:p>
    <w:p>
      <w:pPr>
        <w:pStyle w:val="Heading4"/>
      </w:pPr>
      <w:r>
        <w:t>400 Bad Request</w:t>
      </w:r>
    </w:p>
    <w:p>
      <w:r>
        <w:rPr>
          <w:b/>
        </w:rPr>
        <w:t>Note: Response body not provided in scraped content.</w:t>
      </w:r>
    </w:p>
    <w:p>
      <w:pPr>
        <w:pStyle w:val="Heading4"/>
      </w:pPr>
      <w:r>
        <w:t>401 Unauthorized</w:t>
      </w:r>
    </w:p>
    <w:p>
      <w:r>
        <w:rPr>
          <w:b/>
        </w:rPr>
        <w:t>Note: Response body not provided in scraped content.</w:t>
      </w:r>
    </w:p>
    <w:p>
      <w:pPr>
        <w:pStyle w:val="Heading4"/>
      </w:pPr>
      <w:r>
        <w:t>403 Forbidden</w:t>
      </w:r>
    </w:p>
    <w:p>
      <w:r>
        <w:rPr>
          <w:b/>
        </w:rPr>
        <w:t>Note: Response body not provided in scraped content.</w:t>
      </w:r>
    </w:p>
    <w:p>
      <w:pPr>
        <w:pStyle w:val="Heading4"/>
      </w:pPr>
      <w:r>
        <w:t>404 Not Found</w:t>
      </w:r>
    </w:p>
    <w:p>
      <w:r>
        <w:rPr>
          <w:b/>
        </w:rPr>
        <w:t>Note: Response body not provided in scraped content.</w:t>
      </w:r>
    </w:p>
    <w:p>
      <w:pPr>
        <w:pStyle w:val="Heading4"/>
      </w:pPr>
      <w:r>
        <w:t>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Information about an invitee’s no-show.</w:t>
            </w:r>
          </w:p>
        </w:tc>
      </w:tr>
      <w:tr>
        <w:tc>
          <w:tcPr>
            <w:tcW w:type="dxa" w:w="2880"/>
          </w:tcPr>
          <w:p>
            <w:r>
              <w:t>resource.uri</w:t>
            </w:r>
          </w:p>
        </w:tc>
        <w:tc>
          <w:tcPr>
            <w:tcW w:type="dxa" w:w="2880"/>
          </w:tcPr>
          <w:p>
            <w:r>
              <w:t>string (uri)</w:t>
            </w:r>
          </w:p>
        </w:tc>
        <w:tc>
          <w:tcPr>
            <w:tcW w:type="dxa" w:w="2880"/>
          </w:tcPr>
          <w:p>
            <w:r>
              <w:t>Canonical reference (unique identifier) for the no-show. Example: https://api.calendly.com/invitee_no_shows/6ee96ed4-83a3-4966-a278-cd19b3c02e09</w:t>
            </w:r>
          </w:p>
        </w:tc>
      </w:tr>
      <w:tr>
        <w:tc>
          <w:tcPr>
            <w:tcW w:type="dxa" w:w="2880"/>
          </w:tcPr>
          <w:p>
            <w:r>
              <w:t>resource.invitee</w:t>
            </w:r>
          </w:p>
        </w:tc>
        <w:tc>
          <w:tcPr>
            <w:tcW w:type="dxa" w:w="2880"/>
          </w:tcPr>
          <w:p>
            <w:r>
              <w:t>string (uri)</w:t>
            </w:r>
          </w:p>
        </w:tc>
        <w:tc>
          <w:tcPr>
            <w:tcW w:type="dxa" w:w="2880"/>
          </w:tcPr>
          <w:p>
            <w:r>
              <w:t>Canonical reference (unique identifier) for the associated Invitee.</w:t>
            </w:r>
          </w:p>
        </w:tc>
      </w:tr>
      <w:tr>
        <w:tc>
          <w:tcPr>
            <w:tcW w:type="dxa" w:w="2880"/>
          </w:tcPr>
          <w:p>
            <w:r>
              <w:t>resource.created_at</w:t>
            </w:r>
          </w:p>
        </w:tc>
        <w:tc>
          <w:tcPr>
            <w:tcW w:type="dxa" w:w="2880"/>
          </w:tcPr>
          <w:p>
            <w:r>
              <w:t>string (date-time)</w:t>
            </w:r>
          </w:p>
        </w:tc>
        <w:tc>
          <w:tcPr>
            <w:tcW w:type="dxa" w:w="2880"/>
          </w:tcPr>
          <w:p>
            <w:r>
              <w:t>The moment when the no-show was created (ISO 8601). Example: 2019-01-02T03:04:05.678123Z</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'https://api.calendly.com/invitee_no_shows' \</w:t>
        <w:br/>
        <w:t xml:space="preserve"> --header 'Accept: application/json' \</w:t>
        <w:br/>
        <w:t xml:space="preserve"> --header 'Content-Type: application/json' \</w:t>
        <w:br/>
        <w:t xml:space="preserve"> --data '{</w:t>
        <w:br/>
        <w:t xml:space="preserve"> "invitee": "https://api.calendly.com/scheduled_events/GBGBDCAADAEDCRZ2/invitees/7c1dbe46-bd84-42e2-9b97-05e2fb379bfe"</w:t>
        <w:br/>
        <w:t xml:space="preserve">  }'</w:t>
      </w:r>
    </w:p>
    <w:p>
      <w:pPr>
        <w:pStyle w:val="Heading3"/>
      </w:pPr>
      <w:r>
        <w:t>Example Usage</w:t>
      </w:r>
    </w:p>
    <w:p>
      <w:pPr>
        <w:pStyle w:val="Heading3"/>
      </w:pPr>
      <w:r>
        <w:t>Example 1: Mark an invitee as a no-show</w:t>
      </w:r>
    </w:p>
    <w:p>
      <w:r>
        <w:rPr>
          <w:b/>
          <w:color w:val="666666"/>
          <w:sz w:val="16"/>
        </w:rPr>
        <w:t>[bash]</w:t>
      </w:r>
    </w:p>
    <w:p>
      <w:pPr>
        <w:shd w:fill="F2F2F2" w:val="clear"/>
      </w:pPr>
      <w:r>
        <w:rPr>
          <w:rFonts w:ascii="Courier New" w:hAnsi="Courier New"/>
          <w:sz w:val="17"/>
        </w:rPr>
        <w:t>curl -X POST 'https://api.calendly.com/invitee_no_shows' \</w:t>
        <w:br/>
        <w:t xml:space="preserve"> -H 'Accept: application/json' \</w:t>
        <w:br/>
        <w:t xml:space="preserve"> -H 'Content-Type: application/json' \</w:t>
        <w:br/>
        <w:t xml:space="preserve"> -d '{</w:t>
        <w:br/>
        <w:t xml:space="preserve"> "invitee": "https://api.calendly.com/scheduled_events/GBGBDCAADAEDCRZ2/invitees/7c1dbe46-bd84-42e2-9b97-05e2fb379bfe"</w:t>
        <w:br/>
        <w:t xml:space="preserve">  }'</w:t>
      </w:r>
    </w:p>
    <w:p>
      <w:pPr>
        <w:pStyle w:val="Heading3"/>
      </w:pPr>
      <w:r>
        <w:t>Notes</w:t>
      </w:r>
    </w:p>
    <w:p>
      <w:pPr>
        <w:pStyle w:val="ListBullet"/>
      </w:pPr>
      <w:r>
        <w:t>The invitee value must be a Calendly invitee URI (not just an ID).</w:t>
      </w:r>
    </w:p>
    <w:p>
      <w:pPr>
        <w:pStyle w:val="ListBullet"/>
      </w:pPr>
      <w:r>
        <w:t>Authentication details are omitted here by design; the endpoint requires OAuth 2.0 (Bearer token) per the source documentation.</w:t>
      </w:r>
    </w:p>
    <w:p>
      <w:pPr>
        <w:pStyle w:val="Heading3"/>
      </w:pPr>
      <w:r>
        <w:t>Error Handling</w:t>
      </w:r>
    </w:p>
    <w:p>
      <w:pPr>
        <w:pStyle w:val="ListBullet"/>
      </w:pPr>
      <w:r>
        <w:t>400: Request body is invalid (details not provided in scraped content).</w:t>
      </w:r>
    </w:p>
    <w:p>
      <w:pPr>
        <w:pStyle w:val="ListBullet"/>
      </w:pPr>
      <w:r>
        <w:t>401: Missing/invalid authentication (details not provided in scraped content).</w:t>
      </w:r>
    </w:p>
    <w:p>
      <w:pPr>
        <w:pStyle w:val="ListBullet"/>
      </w:pPr>
      <w:r>
        <w:t>403: Authenticated but lacking required scope/permissions (details not provided in scraped content).</w:t>
      </w:r>
    </w:p>
    <w:p>
      <w:pPr>
        <w:pStyle w:val="ListBullet"/>
      </w:pPr>
      <w:r>
        <w:t>404: Referenced resource not found (e.g., invitee URI not found; details not provided in scraped content).</w:t>
      </w:r>
    </w:p>
    <w:p>
      <w:pPr>
        <w:pStyle w:val="ListBullet"/>
      </w:pPr>
      <w:r>
        <w:t>500: Server error (details not provided in scraped content).</w:t>
      </w:r>
    </w:p>
    <w:p>
      <w:pPr>
        <w:pStyle w:val="Heading3"/>
      </w:pPr>
      <w:r>
        <w:t>Related inviteeNoShows actions</w:t>
      </w:r>
    </w:p>
    <w:p>
      <w:pPr>
        <w:pStyle w:val="ListBullet"/>
      </w:pPr>
      <w:r>
        <w:t>[DELETE] Delete an Invitee No Show — /invitee_no_shows/{{uuid}}</w:t>
      </w:r>
    </w:p>
    <w:p>
      <w:pPr>
        <w:pStyle w:val="ListBullet"/>
      </w:pPr>
      <w:r>
        <w:t>[GET] Get an Invitee No Show — /invitee_no_shows/{{uuid}}</w:t>
      </w:r>
    </w:p>
    <w:p>
      <w:r>
        <w:br w:type="page"/>
      </w:r>
    </w:p>
    <w:p>
      <w:pPr>
        <w:pStyle w:val="Heading2"/>
      </w:pPr>
      <w:r>
        <w:t>25. [DELETE] Delete an Invitee No Show</w:t>
      </w:r>
    </w:p>
    <w:p>
      <w:r>
        <w:rPr>
          <w:b/>
        </w:rPr>
        <w:t xml:space="preserve">Endpoint: </w:t>
      </w:r>
      <w:r>
        <w:rPr>
          <w:rFonts w:ascii="Courier New" w:hAnsi="Courier New"/>
          <w:sz w:val="18"/>
        </w:rPr>
        <w:t>/invitee_no_shows/{{uuid}}</w:t>
      </w:r>
    </w:p>
    <w:p>
      <w:pPr>
        <w:pStyle w:val="Heading3"/>
      </w:pPr>
      <w:r>
        <w:t>Prerequisites</w:t>
      </w:r>
    </w:p>
    <w:p>
      <w:pPr>
        <w:pStyle w:val="ListBullet"/>
      </w:pPr>
      <w:r>
        <w:t>Must have permission scope: scheduled_events:write</w:t>
      </w:r>
    </w:p>
    <w:p>
      <w:pPr>
        <w:pStyle w:val="Heading3"/>
      </w:pPr>
      <w:r>
        <w:t>Method</w:t>
      </w:r>
    </w:p>
    <w:p>
      <w:r>
        <w:t>DELETE</w:t>
      </w:r>
    </w:p>
    <w:p>
      <w:pPr>
        <w:pStyle w:val="Heading3"/>
      </w:pPr>
      <w:r>
        <w:t>URL</w:t>
      </w:r>
    </w:p>
    <w:p>
      <w:r>
        <w:t>https://api.calendly.com/invitee_no_shows/{{uuid}}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Undoes marking an invitee as a “No Show” by deleting the corresponding invitee no-show record.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/invitee_no_shows/).</w:t>
      </w:r>
    </w:p>
    <w:p>
      <w:pPr>
        <w:pStyle w:val="ListBullet"/>
      </w:pPr>
      <w:r>
        <w:t>Always construct the path as /invitee_no_shows/{{uuid}}, where {{uuid}} is a non-empty string.</w:t>
      </w:r>
    </w:p>
    <w:p>
      <w:pPr>
        <w:pStyle w:val="ListBullet"/>
      </w:pPr>
      <w:r>
        <w:t>Do not infer or guess the 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/invitee_no_shows/0c5a8b3c-8a3d-4c2a-9b1f-3b9a9e7d2a11</w:t>
        <w:br/>
        <w:t>/invitee_no_shows/uuid</w:t>
      </w:r>
    </w:p>
    <w:p>
      <w:pPr>
        <w:pStyle w:val="Heading3"/>
      </w:pPr>
      <w:r>
        <w:t>Invalid Examples</w:t>
      </w:r>
    </w:p>
    <w:p>
      <w:r>
        <w:rPr>
          <w:b/>
          <w:color w:val="666666"/>
          <w:sz w:val="16"/>
        </w:rPr>
        <w:t>[http]</w:t>
      </w:r>
    </w:p>
    <w:p>
      <w:pPr>
        <w:shd w:fill="F2F2F2" w:val="clear"/>
      </w:pPr>
      <w:r>
        <w:rPr>
          <w:rFonts w:ascii="Courier New" w:hAnsi="Courier New"/>
          <w:sz w:val="17"/>
        </w:rPr>
        <w:t>/invitee_no_shows/</w:t>
        <w:br/>
        <w:t>/invitee_no_shows</w:t>
        <w:br/>
        <w:t>/invitee_no_shows/{{uuid}} (if {{uuid}}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UUID of the invitee no-show record to delete.</w:t>
            </w:r>
          </w:p>
        </w:tc>
      </w:tr>
    </w:tbl>
    <w:p/>
    <w:p>
      <w:pPr>
        <w:pStyle w:val="Heading3"/>
      </w:pPr>
      <w:r>
        <w:t>Response</w:t>
      </w:r>
    </w:p>
    <w:p>
      <w:pPr>
        <w:pStyle w:val="Heading3"/>
      </w:pPr>
      <w:r>
        <w:t>Success Response (204 No Content)</w:t>
      </w:r>
    </w:p>
    <w:p>
      <w:r>
        <w:t>No response body is returned.</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'https://api.calendly.com/invitee_no_shows/0c5a8b3c-8a3d-4c2a-9b1f-3b9a9e7d2a11' \</w:t>
        <w:br/>
        <w:t xml:space="preserve"> --header 'Accept: application/json'</w:t>
      </w:r>
    </w:p>
    <w:p>
      <w:pPr>
        <w:pStyle w:val="Heading3"/>
      </w:pPr>
      <w:r>
        <w:t>Notes</w:t>
      </w:r>
    </w:p>
    <w:p>
      <w:pPr>
        <w:pStyle w:val="ListBullet"/>
      </w:pPr>
      <w:r>
        <w:t>This endpoint uses OAuth 2.0 (bearer token) authentication, but authentication headers are intentionally omitted from this knowledge file per documentation rules.</w:t>
      </w:r>
    </w:p>
    <w:p>
      <w:pPr>
        <w:pStyle w:val="ListBullet"/>
      </w:pPr>
      <w:r>
        <w:t>The request does not require a body.</w:t>
      </w:r>
    </w:p>
    <w:p>
      <w:pPr>
        <w:pStyle w:val="Heading3"/>
      </w:pPr>
      <w:r>
        <w:t>Related inviteeNoShows actions</w:t>
      </w:r>
    </w:p>
    <w:p>
      <w:pPr>
        <w:pStyle w:val="ListBullet"/>
      </w:pPr>
      <w:r>
        <w:t>[POST] Create Invitee No Show — /invitee_no_shows</w:t>
      </w:r>
    </w:p>
    <w:p>
      <w:pPr>
        <w:pStyle w:val="ListBullet"/>
      </w:pPr>
      <w:r>
        <w:t>[GET] Get an Invitee No Show — /invitee_no_shows/{{uuid}}</w:t>
      </w:r>
    </w:p>
    <w:p>
      <w:r>
        <w:br w:type="page"/>
      </w:r>
    </w:p>
    <w:p>
      <w:pPr>
        <w:pStyle w:val="Heading2"/>
      </w:pPr>
      <w:r>
        <w:t>26. [GET] Get a Scheduled Event</w:t>
      </w:r>
    </w:p>
    <w:p>
      <w:r>
        <w:rPr>
          <w:b/>
        </w:rPr>
        <w:t xml:space="preserve">Endpoint: </w:t>
      </w:r>
      <w:r>
        <w:rPr>
          <w:rFonts w:ascii="Courier New" w:hAnsi="Courier New"/>
          <w:sz w:val="18"/>
        </w:rPr>
        <w:t>/scheduled_events/{{uuid}}</w:t>
      </w:r>
    </w:p>
    <w:p>
      <w:pPr>
        <w:pStyle w:val="Heading3"/>
      </w:pPr>
      <w:r>
        <w:t>Prerequisites</w:t>
      </w:r>
    </w:p>
    <w:p>
      <w:pPr>
        <w:pStyle w:val="ListBullet"/>
      </w:pPr>
      <w:r>
        <w:t>OAuth scope: scheduled_events:read</w:t>
      </w:r>
    </w:p>
    <w:p>
      <w:pPr>
        <w:pStyle w:val="Heading3"/>
      </w:pPr>
      <w:r>
        <w:t>Method</w:t>
      </w:r>
    </w:p>
    <w:p>
      <w:r>
        <w:t>GET</w:t>
      </w:r>
    </w:p>
    <w:p>
      <w:pPr>
        <w:pStyle w:val="Heading3"/>
      </w:pPr>
      <w:r>
        <w:t>URL</w:t>
      </w:r>
    </w:p>
    <w:p>
      <w:r>
        <w:t>https://api.calendly.com/scheduled_events/{{uuid}}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specified scheduled event (meeting) identified by its unique uuid.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/scheduled_events/).</w:t>
      </w:r>
    </w:p>
    <w:p>
      <w:pPr>
        <w:pStyle w:val="ListBullet"/>
      </w:pPr>
      <w:r>
        <w:t>Always construct the path as /scheduled_events/{{uuid}}, where {{uuid}} is a non-empty string.</w:t>
      </w:r>
    </w:p>
    <w:p>
      <w:pPr>
        <w:pStyle w:val="ListBullet"/>
      </w:pPr>
      <w:r>
        <w:t>Do not infer or guess the 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/scheduled_events/GBGBDCAADAEDCRZ2</w:t>
        <w:br/>
        <w:t>/scheduled_events/2c3f1f2a-7b6c-4f1f-9a3a-3f5c9b2a1d11</w:t>
      </w:r>
    </w:p>
    <w:p>
      <w:pPr>
        <w:pStyle w:val="Heading3"/>
      </w:pPr>
      <w:r>
        <w:t>Invalid Examples</w:t>
      </w:r>
    </w:p>
    <w:p>
      <w:r>
        <w:rPr>
          <w:b/>
          <w:color w:val="666666"/>
          <w:sz w:val="16"/>
        </w:rPr>
        <w:t>[http]</w:t>
      </w:r>
    </w:p>
    <w:p>
      <w:pPr>
        <w:shd w:fill="F2F2F2" w:val="clear"/>
      </w:pPr>
      <w:r>
        <w:rPr>
          <w:rFonts w:ascii="Courier New" w:hAnsi="Courier New"/>
          <w:sz w:val="17"/>
        </w:rPr>
        <w:t>/scheduled_events/</w:t>
        <w:br/>
        <w:t>/scheduled_events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event's unique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"https://api.calendly.com/scheduled_events/GBGBDCAADAEDCRZ2",</w:t>
        <w:br/>
        <w:t xml:space="preserve"> "name": "15 Minute Meeting",</w:t>
        <w:br/>
        <w:t xml:space="preserve"> "meeting_notes_plain": "Internal meeting notes",</w:t>
        <w:br/>
        <w:t xml:space="preserve"> "meeting_notes_html": "&lt;p&gt;Internal meeting notes&lt;/p&gt;",</w:t>
        <w:br/>
        <w:t xml:space="preserve"> "status": "active",</w:t>
        <w:br/>
        <w:t xml:space="preserve"> "booking_method": "instant",</w:t>
        <w:br/>
        <w:t xml:space="preserve"> "start_time": "2019-08-24T14:15:22.000000Z",</w:t>
        <w:br/>
        <w:t xml:space="preserve"> "end_time": "2019-08-24T14:15:22.000000Z",</w:t>
        <w:br/>
        <w:t xml:space="preserve"> "event_type": "https://api.calendly.com/event_types/GBGBDCAADAEDCRZ2",</w:t>
        <w:br/>
        <w:t xml:space="preserve"> "location": {</w:t>
        <w:br/>
        <w:t xml:space="preserve"> "type": "physical",</w:t>
        <w:br/>
        <w:t xml:space="preserve"> "location": "Calendly Office",</w:t>
        <w:br/>
        <w:t xml:space="preserve"> "additional_info": "Please check in at the main lobby."</w:t>
        <w:br/>
        <w:t xml:space="preserve"> },</w:t>
        <w:br/>
        <w:t xml:space="preserve"> "invitees_counter": {</w:t>
        <w:br/>
        <w:t xml:space="preserve"> "total": 0,</w:t>
        <w:br/>
        <w:t xml:space="preserve"> "active": 0,</w:t>
        <w:br/>
        <w:t xml:space="preserve"> "limit": 0</w:t>
        <w:br/>
        <w:t xml:space="preserve"> },</w:t>
        <w:br/>
        <w:t xml:space="preserve"> "created_at": "2019-01-02T03:04:05.678123Z",</w:t>
        <w:br/>
        <w:t xml:space="preserve"> "updated_at": "2019-01-02T03:04:05.678123Z",</w:t>
        <w:br/>
        <w:t xml:space="preserve"> "event_memberships": [</w:t>
        <w:br/>
        <w:t xml:space="preserve"> {</w:t>
        <w:br/>
        <w:t xml:space="preserve"> "user": "https://api.calendly.com/users/GBGBDCAADAEDCRZ2",</w:t>
        <w:br/>
        <w:t xml:space="preserve"> "user_email": "user@example.com",</w:t>
        <w:br/>
        <w:t xml:space="preserve"> "user_name": "John Smith",</w:t>
        <w:br/>
        <w:t xml:space="preserve"> "buffered_end_time": "2019-08-24T14:15:22.000000Z",</w:t>
        <w:br/>
        <w:t xml:space="preserve"> "buffered_start_time": "2019-08-24T14:15:22.000000Z"</w:t>
        <w:br/>
        <w:t xml:space="preserve"> }</w:t>
        <w:br/>
        <w:t xml:space="preserve"> ],</w:t>
        <w:br/>
        <w:t xml:space="preserve"> "event_guests": [</w:t>
        <w:br/>
        <w:t xml:space="preserve"> {</w:t>
        <w:br/>
        <w:t xml:space="preserve"> "email": "user@example.com",</w:t>
        <w:br/>
        <w:t xml:space="preserve"> "created_at": "2019-08-24T14:15:22.123456Z",</w:t>
        <w:br/>
        <w:t xml:space="preserve"> "updated_at": "2019-08-24T14:15:22.123456Z"</w:t>
        <w:br/>
        <w:t xml:space="preserve"> }</w:t>
        <w:br/>
        <w:t xml:space="preserve"> ],</w:t>
        <w:br/>
        <w:t xml:space="preserve"> "calendar_event": {</w:t>
        <w:br/>
        <w:t xml:space="preserve"> "kind": "google",</w:t>
        <w:br/>
        <w:t xml:space="preserve"> "external_id": "8suu9k3hj00mni03ss12ba0ce0"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Information about a scheduled meeting (Event).</w:t>
            </w:r>
          </w:p>
        </w:tc>
      </w:tr>
      <w:tr>
        <w:tc>
          <w:tcPr>
            <w:tcW w:type="dxa" w:w="2880"/>
          </w:tcPr>
          <w:p>
            <w:r>
              <w:t>resource.uri</w:t>
            </w:r>
          </w:p>
        </w:tc>
        <w:tc>
          <w:tcPr>
            <w:tcW w:type="dxa" w:w="2880"/>
          </w:tcPr>
          <w:p>
            <w:r>
              <w:t>string</w:t>
            </w:r>
          </w:p>
        </w:tc>
        <w:tc>
          <w:tcPr>
            <w:tcW w:type="dxa" w:w="2880"/>
          </w:tcPr>
          <w:p>
            <w:r>
              <w:t>Canonical reference (unique identifier) for the resource. Example: https://api.calendly.com/scheduled_events/GBGBDCAADAEDCRZ2.</w:t>
            </w:r>
          </w:p>
        </w:tc>
      </w:tr>
      <w:tr>
        <w:tc>
          <w:tcPr>
            <w:tcW w:type="dxa" w:w="2880"/>
          </w:tcPr>
          <w:p>
            <w:r>
              <w:t>resource.name</w:t>
            </w:r>
          </w:p>
        </w:tc>
        <w:tc>
          <w:tcPr>
            <w:tcW w:type="dxa" w:w="2880"/>
          </w:tcPr>
          <w:p>
            <w:r>
              <w:t>string | null</w:t>
            </w:r>
          </w:p>
        </w:tc>
        <w:tc>
          <w:tcPr>
            <w:tcW w:type="dxa" w:w="2880"/>
          </w:tcPr>
          <w:p>
            <w:r>
              <w:t>The event name. Example: 15 Minute Meeting.</w:t>
            </w:r>
          </w:p>
        </w:tc>
      </w:tr>
      <w:tr>
        <w:tc>
          <w:tcPr>
            <w:tcW w:type="dxa" w:w="2880"/>
          </w:tcPr>
          <w:p>
            <w:r>
              <w:t>resource.meeting_notes_plain</w:t>
            </w:r>
          </w:p>
        </w:tc>
        <w:tc>
          <w:tcPr>
            <w:tcW w:type="dxa" w:w="2880"/>
          </w:tcPr>
          <w:p>
            <w:r>
              <w:t>string | null</w:t>
            </w:r>
          </w:p>
        </w:tc>
        <w:tc>
          <w:tcPr>
            <w:tcW w:type="dxa" w:w="2880"/>
          </w:tcPr>
          <w:p>
            <w:r>
              <w:t>The internal meeting notes (non formatted text).</w:t>
            </w:r>
          </w:p>
        </w:tc>
      </w:tr>
      <w:tr>
        <w:tc>
          <w:tcPr>
            <w:tcW w:type="dxa" w:w="2880"/>
          </w:tcPr>
          <w:p>
            <w:r>
              <w:t>resource.meeting_notes_html</w:t>
            </w:r>
          </w:p>
        </w:tc>
        <w:tc>
          <w:tcPr>
            <w:tcW w:type="dxa" w:w="2880"/>
          </w:tcPr>
          <w:p>
            <w:r>
              <w:t>string</w:t>
            </w:r>
          </w:p>
        </w:tc>
        <w:tc>
          <w:tcPr>
            <w:tcW w:type="dxa" w:w="2880"/>
          </w:tcPr>
          <w:p>
            <w:r>
              <w:t>The internal meeting notes formatted with HTML. Example: &lt;p&gt;15 Minute Meeting&lt;/p&gt;.</w:t>
            </w:r>
          </w:p>
        </w:tc>
      </w:tr>
      <w:tr>
        <w:tc>
          <w:tcPr>
            <w:tcW w:type="dxa" w:w="2880"/>
          </w:tcPr>
          <w:p>
            <w:r>
              <w:t>resource.status</w:t>
            </w:r>
          </w:p>
        </w:tc>
        <w:tc>
          <w:tcPr>
            <w:tcW w:type="dxa" w:w="2880"/>
          </w:tcPr>
          <w:p>
            <w:r>
              <w:t>string</w:t>
            </w:r>
          </w:p>
        </w:tc>
        <w:tc>
          <w:tcPr>
            <w:tcW w:type="dxa" w:w="2880"/>
          </w:tcPr>
          <w:p>
            <w:r>
              <w:t>Indicates if the event is active or canceled. Allowed values: active, canceled.</w:t>
            </w:r>
          </w:p>
        </w:tc>
      </w:tr>
      <w:tr>
        <w:tc>
          <w:tcPr>
            <w:tcW w:type="dxa" w:w="2880"/>
          </w:tcPr>
          <w:p>
            <w:r>
              <w:t>resource.booking_method</w:t>
            </w:r>
          </w:p>
        </w:tc>
        <w:tc>
          <w:tcPr>
            <w:tcW w:type="dxa" w:w="2880"/>
          </w:tcPr>
          <w:p>
            <w:r>
              <w:t>string</w:t>
            </w:r>
          </w:p>
        </w:tc>
        <w:tc>
          <w:tcPr>
            <w:tcW w:type="dxa" w:w="2880"/>
          </w:tcPr>
          <w:p>
            <w:r>
              <w:t>Booking method for the event (shown as instant in the example).</w:t>
            </w:r>
          </w:p>
        </w:tc>
      </w:tr>
      <w:tr>
        <w:tc>
          <w:tcPr>
            <w:tcW w:type="dxa" w:w="2880"/>
          </w:tcPr>
          <w:p>
            <w:r>
              <w:t>resource.start_time</w:t>
            </w:r>
          </w:p>
        </w:tc>
        <w:tc>
          <w:tcPr>
            <w:tcW w:type="dxa" w:w="2880"/>
          </w:tcPr>
          <w:p>
            <w:r>
              <w:t>string</w:t>
            </w:r>
          </w:p>
        </w:tc>
        <w:tc>
          <w:tcPr>
            <w:tcW w:type="dxa" w:w="2880"/>
          </w:tcPr>
          <w:p>
            <w:r>
              <w:t>The moment the event was scheduled to start in UTC time (RFC 3339 / ISO 8601). Example: 2020-01-02T03:04:05.678123Z.</w:t>
            </w:r>
          </w:p>
        </w:tc>
      </w:tr>
      <w:tr>
        <w:tc>
          <w:tcPr>
            <w:tcW w:type="dxa" w:w="2880"/>
          </w:tcPr>
          <w:p>
            <w:r>
              <w:t>resource.end_time</w:t>
            </w:r>
          </w:p>
        </w:tc>
        <w:tc>
          <w:tcPr>
            <w:tcW w:type="dxa" w:w="2880"/>
          </w:tcPr>
          <w:p>
            <w:r>
              <w:t>string</w:t>
            </w:r>
          </w:p>
        </w:tc>
        <w:tc>
          <w:tcPr>
            <w:tcW w:type="dxa" w:w="2880"/>
          </w:tcPr>
          <w:p>
            <w:r>
              <w:t>The moment the event was scheduled to end in UTC time (RFC 3339 / ISO 8601). Example: 2020-01-02T03:04:05.678123Z.</w:t>
            </w:r>
          </w:p>
        </w:tc>
      </w:tr>
      <w:tr>
        <w:tc>
          <w:tcPr>
            <w:tcW w:type="dxa" w:w="2880"/>
          </w:tcPr>
          <w:p>
            <w:r>
              <w:t>resource.event_type</w:t>
            </w:r>
          </w:p>
        </w:tc>
        <w:tc>
          <w:tcPr>
            <w:tcW w:type="dxa" w:w="2880"/>
          </w:tcPr>
          <w:p>
            <w:r>
              <w:t>string</w:t>
            </w:r>
          </w:p>
        </w:tc>
        <w:tc>
          <w:tcPr>
            <w:tcW w:type="dxa" w:w="2880"/>
          </w:tcPr>
          <w:p>
            <w:r>
              <w:t>The event type associated with this event (URI). Example: https://api.calendly.com/event_types/GBGBDCAADAEDCRZ2.</w:t>
            </w:r>
          </w:p>
        </w:tc>
      </w:tr>
      <w:tr>
        <w:tc>
          <w:tcPr>
            <w:tcW w:type="dxa" w:w="2880"/>
          </w:tcPr>
          <w:p>
            <w:r>
              <w:t>resource.location</w:t>
            </w:r>
          </w:p>
        </w:tc>
        <w:tc>
          <w:tcPr>
            <w:tcW w:type="dxa" w:w="2880"/>
          </w:tcPr>
          <w:p>
            <w:r>
              <w:t>object</w:t>
            </w:r>
          </w:p>
        </w:tc>
        <w:tc>
          <w:tcPr>
            <w:tcW w:type="dxa" w:w="2880"/>
          </w:tcPr>
          <w:p>
            <w:r>
              <w:t>Event location object (documentation lists multiple possible location types; example shows a physical location).</w:t>
            </w:r>
          </w:p>
        </w:tc>
      </w:tr>
      <w:tr>
        <w:tc>
          <w:tcPr>
            <w:tcW w:type="dxa" w:w="2880"/>
          </w:tcPr>
          <w:p>
            <w:r>
              <w:t>resource.location.type</w:t>
            </w:r>
          </w:p>
        </w:tc>
        <w:tc>
          <w:tcPr>
            <w:tcW w:type="dxa" w:w="2880"/>
          </w:tcPr>
          <w:p>
            <w:r>
              <w:t>string</w:t>
            </w:r>
          </w:p>
        </w:tc>
        <w:tc>
          <w:tcPr>
            <w:tcW w:type="dxa" w:w="2880"/>
          </w:tcPr>
          <w:p>
            <w:r>
              <w:t>Location type (example: physical).</w:t>
            </w:r>
          </w:p>
        </w:tc>
      </w:tr>
      <w:tr>
        <w:tc>
          <w:tcPr>
            <w:tcW w:type="dxa" w:w="2880"/>
          </w:tcPr>
          <w:p>
            <w:r>
              <w:t>resource.location.location</w:t>
            </w:r>
          </w:p>
        </w:tc>
        <w:tc>
          <w:tcPr>
            <w:tcW w:type="dxa" w:w="2880"/>
          </w:tcPr>
          <w:p>
            <w:r>
              <w:t>string</w:t>
            </w:r>
          </w:p>
        </w:tc>
        <w:tc>
          <w:tcPr>
            <w:tcW w:type="dxa" w:w="2880"/>
          </w:tcPr>
          <w:p>
            <w:r>
              <w:t>Location description/address (example: Calendly Office).</w:t>
            </w:r>
          </w:p>
        </w:tc>
      </w:tr>
      <w:tr>
        <w:tc>
          <w:tcPr>
            <w:tcW w:type="dxa" w:w="2880"/>
          </w:tcPr>
          <w:p>
            <w:r>
              <w:t>resource.location.additional_info</w:t>
            </w:r>
          </w:p>
        </w:tc>
        <w:tc>
          <w:tcPr>
            <w:tcW w:type="dxa" w:w="2880"/>
          </w:tcPr>
          <w:p>
            <w:r>
              <w:t>string</w:t>
            </w:r>
          </w:p>
        </w:tc>
        <w:tc>
          <w:tcPr>
            <w:tcW w:type="dxa" w:w="2880"/>
          </w:tcPr>
          <w:p>
            <w:r>
              <w:t>Additional location info (example: Please check in at the main lobby.).</w:t>
            </w:r>
          </w:p>
        </w:tc>
      </w:tr>
      <w:tr>
        <w:tc>
          <w:tcPr>
            <w:tcW w:type="dxa" w:w="2880"/>
          </w:tcPr>
          <w:p>
            <w:r>
              <w:t>resource.invitees_counter</w:t>
            </w:r>
          </w:p>
        </w:tc>
        <w:tc>
          <w:tcPr>
            <w:tcW w:type="dxa" w:w="2880"/>
          </w:tcPr>
          <w:p>
            <w:r>
              <w:t>object</w:t>
            </w:r>
          </w:p>
        </w:tc>
        <w:tc>
          <w:tcPr>
            <w:tcW w:type="dxa" w:w="2880"/>
          </w:tcPr>
          <w:p>
            <w:r>
              <w:t>Invitee counts for the event.</w:t>
            </w:r>
          </w:p>
        </w:tc>
      </w:tr>
      <w:tr>
        <w:tc>
          <w:tcPr>
            <w:tcW w:type="dxa" w:w="2880"/>
          </w:tcPr>
          <w:p>
            <w:r>
              <w:t>resource.invitees_counter.total</w:t>
            </w:r>
          </w:p>
        </w:tc>
        <w:tc>
          <w:tcPr>
            <w:tcW w:type="dxa" w:w="2880"/>
          </w:tcPr>
          <w:p>
            <w:r>
              <w:t>number</w:t>
            </w:r>
          </w:p>
        </w:tc>
        <w:tc>
          <w:tcPr>
            <w:tcW w:type="dxa" w:w="2880"/>
          </w:tcPr>
          <w:p>
            <w:r>
              <w:t>Total invitees count.</w:t>
            </w:r>
          </w:p>
        </w:tc>
      </w:tr>
      <w:tr>
        <w:tc>
          <w:tcPr>
            <w:tcW w:type="dxa" w:w="2880"/>
          </w:tcPr>
          <w:p>
            <w:r>
              <w:t>resource.invitees_counter.active</w:t>
            </w:r>
          </w:p>
        </w:tc>
        <w:tc>
          <w:tcPr>
            <w:tcW w:type="dxa" w:w="2880"/>
          </w:tcPr>
          <w:p>
            <w:r>
              <w:t>number</w:t>
            </w:r>
          </w:p>
        </w:tc>
        <w:tc>
          <w:tcPr>
            <w:tcW w:type="dxa" w:w="2880"/>
          </w:tcPr>
          <w:p>
            <w:r>
              <w:t>Active invitees count.</w:t>
            </w:r>
          </w:p>
        </w:tc>
      </w:tr>
      <w:tr>
        <w:tc>
          <w:tcPr>
            <w:tcW w:type="dxa" w:w="2880"/>
          </w:tcPr>
          <w:p>
            <w:r>
              <w:t>resource.invitees_counter.limit</w:t>
            </w:r>
          </w:p>
        </w:tc>
        <w:tc>
          <w:tcPr>
            <w:tcW w:type="dxa" w:w="2880"/>
          </w:tcPr>
          <w:p>
            <w:r>
              <w:t>number</w:t>
            </w:r>
          </w:p>
        </w:tc>
        <w:tc>
          <w:tcPr>
            <w:tcW w:type="dxa" w:w="2880"/>
          </w:tcPr>
          <w:p>
            <w:r>
              <w:t>Invitee limit.</w:t>
            </w:r>
          </w:p>
        </w:tc>
      </w:tr>
      <w:tr>
        <w:tc>
          <w:tcPr>
            <w:tcW w:type="dxa" w:w="2880"/>
          </w:tcPr>
          <w:p>
            <w:r>
              <w:t>resource.created_at</w:t>
            </w:r>
          </w:p>
        </w:tc>
        <w:tc>
          <w:tcPr>
            <w:tcW w:type="dxa" w:w="2880"/>
          </w:tcPr>
          <w:p>
            <w:r>
              <w:t>string</w:t>
            </w:r>
          </w:p>
        </w:tc>
        <w:tc>
          <w:tcPr>
            <w:tcW w:type="dxa" w:w="2880"/>
          </w:tcPr>
          <w:p>
            <w:r>
              <w:t>When the event was created (UTC date-time).</w:t>
            </w:r>
          </w:p>
        </w:tc>
      </w:tr>
      <w:tr>
        <w:tc>
          <w:tcPr>
            <w:tcW w:type="dxa" w:w="2880"/>
          </w:tcPr>
          <w:p>
            <w:r>
              <w:t>resource.updated_at</w:t>
            </w:r>
          </w:p>
        </w:tc>
        <w:tc>
          <w:tcPr>
            <w:tcW w:type="dxa" w:w="2880"/>
          </w:tcPr>
          <w:p>
            <w:r>
              <w:t>string</w:t>
            </w:r>
          </w:p>
        </w:tc>
        <w:tc>
          <w:tcPr>
            <w:tcW w:type="dxa" w:w="2880"/>
          </w:tcPr>
          <w:p>
            <w:r>
              <w:t>When the event was last updated (UTC date-time).</w:t>
            </w:r>
          </w:p>
        </w:tc>
      </w:tr>
      <w:tr>
        <w:tc>
          <w:tcPr>
            <w:tcW w:type="dxa" w:w="2880"/>
          </w:tcPr>
          <w:p>
            <w:r>
              <w:t>resource.event_memberships</w:t>
            </w:r>
          </w:p>
        </w:tc>
        <w:tc>
          <w:tcPr>
            <w:tcW w:type="dxa" w:w="2880"/>
          </w:tcPr>
          <w:p>
            <w:r>
              <w:t>array[object]</w:t>
            </w:r>
          </w:p>
        </w:tc>
        <w:tc>
          <w:tcPr>
            <w:tcW w:type="dxa" w:w="2880"/>
          </w:tcPr>
          <w:p>
            <w:r>
              <w:t>Event membership list.</w:t>
            </w:r>
          </w:p>
        </w:tc>
      </w:tr>
      <w:tr>
        <w:tc>
          <w:tcPr>
            <w:tcW w:type="dxa" w:w="2880"/>
          </w:tcPr>
          <w:p>
            <w:r>
              <w:t>resource.event_memberships[].user</w:t>
            </w:r>
          </w:p>
        </w:tc>
        <w:tc>
          <w:tcPr>
            <w:tcW w:type="dxa" w:w="2880"/>
          </w:tcPr>
          <w:p>
            <w:r>
              <w:t>string</w:t>
            </w:r>
          </w:p>
        </w:tc>
        <w:tc>
          <w:tcPr>
            <w:tcW w:type="dxa" w:w="2880"/>
          </w:tcPr>
          <w:p>
            <w:r>
              <w:t>User URI associated with the event membership.</w:t>
            </w:r>
          </w:p>
        </w:tc>
      </w:tr>
      <w:tr>
        <w:tc>
          <w:tcPr>
            <w:tcW w:type="dxa" w:w="2880"/>
          </w:tcPr>
          <w:p>
            <w:r>
              <w:t>resource.event_memberships[].user_email</w:t>
            </w:r>
          </w:p>
        </w:tc>
        <w:tc>
          <w:tcPr>
            <w:tcW w:type="dxa" w:w="2880"/>
          </w:tcPr>
          <w:p>
            <w:r>
              <w:t>string</w:t>
            </w:r>
          </w:p>
        </w:tc>
        <w:tc>
          <w:tcPr>
            <w:tcW w:type="dxa" w:w="2880"/>
          </w:tcPr>
          <w:p>
            <w:r>
              <w:t>User email.</w:t>
            </w:r>
          </w:p>
        </w:tc>
      </w:tr>
      <w:tr>
        <w:tc>
          <w:tcPr>
            <w:tcW w:type="dxa" w:w="2880"/>
          </w:tcPr>
          <w:p>
            <w:r>
              <w:t>resource.event_memberships[].user_name</w:t>
            </w:r>
          </w:p>
        </w:tc>
        <w:tc>
          <w:tcPr>
            <w:tcW w:type="dxa" w:w="2880"/>
          </w:tcPr>
          <w:p>
            <w:r>
              <w:t>string</w:t>
            </w:r>
          </w:p>
        </w:tc>
        <w:tc>
          <w:tcPr>
            <w:tcW w:type="dxa" w:w="2880"/>
          </w:tcPr>
          <w:p>
            <w:r>
              <w:t>User name.</w:t>
            </w:r>
          </w:p>
        </w:tc>
      </w:tr>
      <w:tr>
        <w:tc>
          <w:tcPr>
            <w:tcW w:type="dxa" w:w="2880"/>
          </w:tcPr>
          <w:p>
            <w:r>
              <w:t>resource.event_memberships[].buffered_end_time</w:t>
            </w:r>
          </w:p>
        </w:tc>
        <w:tc>
          <w:tcPr>
            <w:tcW w:type="dxa" w:w="2880"/>
          </w:tcPr>
          <w:p>
            <w:r>
              <w:t>string</w:t>
            </w:r>
          </w:p>
        </w:tc>
        <w:tc>
          <w:tcPr>
            <w:tcW w:type="dxa" w:w="2880"/>
          </w:tcPr>
          <w:p>
            <w:r>
              <w:t>Buffered end time (UTC date-time).</w:t>
            </w:r>
          </w:p>
        </w:tc>
      </w:tr>
      <w:tr>
        <w:tc>
          <w:tcPr>
            <w:tcW w:type="dxa" w:w="2880"/>
          </w:tcPr>
          <w:p>
            <w:r>
              <w:t>resource.event_memberships[].buffered_start_time</w:t>
            </w:r>
          </w:p>
        </w:tc>
        <w:tc>
          <w:tcPr>
            <w:tcW w:type="dxa" w:w="2880"/>
          </w:tcPr>
          <w:p>
            <w:r>
              <w:t>string</w:t>
            </w:r>
          </w:p>
        </w:tc>
        <w:tc>
          <w:tcPr>
            <w:tcW w:type="dxa" w:w="2880"/>
          </w:tcPr>
          <w:p>
            <w:r>
              <w:t>Buffered start time (UTC date-time).</w:t>
            </w:r>
          </w:p>
        </w:tc>
      </w:tr>
      <w:tr>
        <w:tc>
          <w:tcPr>
            <w:tcW w:type="dxa" w:w="2880"/>
          </w:tcPr>
          <w:p>
            <w:r>
              <w:t>resource.event_guests</w:t>
            </w:r>
          </w:p>
        </w:tc>
        <w:tc>
          <w:tcPr>
            <w:tcW w:type="dxa" w:w="2880"/>
          </w:tcPr>
          <w:p>
            <w:r>
              <w:t>array[object]</w:t>
            </w:r>
          </w:p>
        </w:tc>
        <w:tc>
          <w:tcPr>
            <w:tcW w:type="dxa" w:w="2880"/>
          </w:tcPr>
          <w:p>
            <w:r>
              <w:t>Additional people added to an event by an invitee.</w:t>
            </w:r>
          </w:p>
        </w:tc>
      </w:tr>
      <w:tr>
        <w:tc>
          <w:tcPr>
            <w:tcW w:type="dxa" w:w="2880"/>
          </w:tcPr>
          <w:p>
            <w:r>
              <w:t>resource.event_guests[].email</w:t>
            </w:r>
          </w:p>
        </w:tc>
        <w:tc>
          <w:tcPr>
            <w:tcW w:type="dxa" w:w="2880"/>
          </w:tcPr>
          <w:p>
            <w:r>
              <w:t>string</w:t>
            </w:r>
          </w:p>
        </w:tc>
        <w:tc>
          <w:tcPr>
            <w:tcW w:type="dxa" w:w="2880"/>
          </w:tcPr>
          <w:p>
            <w:r>
              <w:t>Guest email.</w:t>
            </w:r>
          </w:p>
        </w:tc>
      </w:tr>
      <w:tr>
        <w:tc>
          <w:tcPr>
            <w:tcW w:type="dxa" w:w="2880"/>
          </w:tcPr>
          <w:p>
            <w:r>
              <w:t>resource.event_guests[].created_at</w:t>
            </w:r>
          </w:p>
        </w:tc>
        <w:tc>
          <w:tcPr>
            <w:tcW w:type="dxa" w:w="2880"/>
          </w:tcPr>
          <w:p>
            <w:r>
              <w:t>string</w:t>
            </w:r>
          </w:p>
        </w:tc>
        <w:tc>
          <w:tcPr>
            <w:tcW w:type="dxa" w:w="2880"/>
          </w:tcPr>
          <w:p>
            <w:r>
              <w:t>Guest created timestamp (UTC date-time).</w:t>
            </w:r>
          </w:p>
        </w:tc>
      </w:tr>
      <w:tr>
        <w:tc>
          <w:tcPr>
            <w:tcW w:type="dxa" w:w="2880"/>
          </w:tcPr>
          <w:p>
            <w:r>
              <w:t>resource.event_guests[].updated_at</w:t>
            </w:r>
          </w:p>
        </w:tc>
        <w:tc>
          <w:tcPr>
            <w:tcW w:type="dxa" w:w="2880"/>
          </w:tcPr>
          <w:p>
            <w:r>
              <w:t>string</w:t>
            </w:r>
          </w:p>
        </w:tc>
        <w:tc>
          <w:tcPr>
            <w:tcW w:type="dxa" w:w="2880"/>
          </w:tcPr>
          <w:p>
            <w:r>
              <w:t>Guest updated timestamp (UTC date-time).</w:t>
            </w:r>
          </w:p>
        </w:tc>
      </w:tr>
      <w:tr>
        <w:tc>
          <w:tcPr>
            <w:tcW w:type="dxa" w:w="2880"/>
          </w:tcPr>
          <w:p>
            <w:r>
              <w:t>resource.cancellation</w:t>
            </w:r>
          </w:p>
        </w:tc>
        <w:tc>
          <w:tcPr>
            <w:tcW w:type="dxa" w:w="2880"/>
          </w:tcPr>
          <w:p>
            <w:r>
              <w:t>object</w:t>
            </w:r>
          </w:p>
        </w:tc>
        <w:tc>
          <w:tcPr>
            <w:tcW w:type="dxa" w:w="2880"/>
          </w:tcPr>
          <w:p>
            <w:r>
              <w:t>Provides data pertaining to the cancellation of the Event or the Invitee (fields not provided in scraped content).</w:t>
            </w:r>
          </w:p>
        </w:tc>
      </w:tr>
      <w:tr>
        <w:tc>
          <w:tcPr>
            <w:tcW w:type="dxa" w:w="2880"/>
          </w:tcPr>
          <w:p>
            <w:r>
              <w:t>resource.calendar_event</w:t>
            </w:r>
          </w:p>
        </w:tc>
        <w:tc>
          <w:tcPr>
            <w:tcW w:type="dxa" w:w="2880"/>
          </w:tcPr>
          <w:p>
            <w:r>
              <w:t>object | null</w:t>
            </w:r>
          </w:p>
        </w:tc>
        <w:tc>
          <w:tcPr>
            <w:tcW w:type="dxa" w:w="2880"/>
          </w:tcPr>
          <w:p>
            <w:r>
              <w:t>Deprecated. Information about the calendar event from the calendar provider.</w:t>
            </w:r>
          </w:p>
        </w:tc>
      </w:tr>
      <w:tr>
        <w:tc>
          <w:tcPr>
            <w:tcW w:type="dxa" w:w="2880"/>
          </w:tcPr>
          <w:p>
            <w:r>
              <w:t>resource.calendar_event.kind</w:t>
            </w:r>
          </w:p>
        </w:tc>
        <w:tc>
          <w:tcPr>
            <w:tcW w:type="dxa" w:w="2880"/>
          </w:tcPr>
          <w:p>
            <w:r>
              <w:t>string</w:t>
            </w:r>
          </w:p>
        </w:tc>
        <w:tc>
          <w:tcPr>
            <w:tcW w:type="dxa" w:w="2880"/>
          </w:tcPr>
          <w:p>
            <w:r>
              <w:t>Calendar provider kind (example: google).</w:t>
            </w:r>
          </w:p>
        </w:tc>
      </w:tr>
      <w:tr>
        <w:tc>
          <w:tcPr>
            <w:tcW w:type="dxa" w:w="2880"/>
          </w:tcPr>
          <w:p>
            <w:r>
              <w:t>resource.calendar_event.external_id</w:t>
            </w:r>
          </w:p>
        </w:tc>
        <w:tc>
          <w:tcPr>
            <w:tcW w:type="dxa" w:w="2880"/>
          </w:tcPr>
          <w:p>
            <w:r>
              <w:t>string</w:t>
            </w:r>
          </w:p>
        </w:tc>
        <w:tc>
          <w:tcPr>
            <w:tcW w:type="dxa" w:w="2880"/>
          </w:tcPr>
          <w:p>
            <w:r>
              <w:t>Provider external event id.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'https://api.calendly.com/scheduled_events/GBGBDCAADAEDCRZ2' \</w:t>
        <w:br/>
        <w:t xml:space="preserve"> --header 'Accept: application/json'</w:t>
      </w:r>
    </w:p>
    <w:p>
      <w:pPr>
        <w:pStyle w:val="Heading3"/>
      </w:pPr>
      <w:r>
        <w:t>Behavior</w:t>
      </w:r>
    </w:p>
    <w:p>
      <w:pPr>
        <w:pStyle w:val="ListBullet"/>
      </w:pPr>
      <w:r>
        <w:t>Validates the uuid path parameter.</w:t>
      </w:r>
    </w:p>
    <w:p>
      <w:pPr>
        <w:pStyle w:val="ListBullet"/>
      </w:pPr>
      <w:r>
        <w:t>Returns the scheduled event record (under resource) if the caller is authorized and the event exists.</w:t>
      </w:r>
    </w:p>
    <w:p>
      <w:pPr>
        <w:pStyle w:val="ListBullet"/>
      </w:pPr>
      <w:r>
        <w:t>Returns an error response for authorization failures, missing resources, or server errors.</w:t>
      </w:r>
    </w:p>
    <w:p>
      <w:pPr>
        <w:pStyle w:val="Heading3"/>
      </w:pPr>
      <w:r>
        <w:t>Notes</w:t>
      </w:r>
    </w:p>
    <w:p>
      <w:pPr>
        <w:pStyle w:val="ListBullet"/>
      </w:pPr>
      <w:r>
        <w:t>This endpoint uses a path parameter named uuid, but the example value resembles Calendly’s resource IDs (e.g., GBGBDCAADAEDCRZ2).</w:t>
      </w:r>
    </w:p>
    <w:p>
      <w:pPr>
        <w:pStyle w:val="ListBullet"/>
      </w:pPr>
      <w:r>
        <w:t>calendar_event is marked deprecated in the scraped content.</w:t>
      </w:r>
    </w:p>
    <w:p>
      <w:pPr>
        <w:pStyle w:val="ListBullet"/>
      </w:pPr>
      <w:r>
        <w:t>The documentation lists multiple possible location variants (e.g., In-Person, Zoom, Teams, etc.), but only a physical location example is provided here.</w:t>
      </w:r>
    </w:p>
    <w:p>
      <w:pPr>
        <w:pStyle w:val="Heading3"/>
      </w:pPr>
      <w:r>
        <w:t>Error Handling</w:t>
      </w:r>
    </w:p>
    <w:p>
      <w:pPr>
        <w:pStyle w:val="ListBullet"/>
      </w:pPr>
      <w:r>
        <w:t>401 Unauthorized: OAuth token missing/invalid.</w:t>
      </w:r>
    </w:p>
    <w:p>
      <w:pPr>
        <w:pStyle w:val="ListBullet"/>
      </w:pPr>
      <w:r>
        <w:t>403 Forbidden: Token is valid but lacks permission/scope to access the event.</w:t>
      </w:r>
    </w:p>
    <w:p>
      <w:pPr>
        <w:pStyle w:val="ListBullet"/>
      </w:pPr>
      <w:r>
        <w:t>404 Not Found: No scheduled event exists for the specified uuid.</w:t>
      </w:r>
    </w:p>
    <w:p>
      <w:pPr>
        <w:pStyle w:val="ListBullet"/>
      </w:pPr>
      <w:r>
        <w:t>500 Internal Server Error: Unexpected server-side failure.</w:t>
      </w:r>
    </w:p>
    <w:p>
      <w:pPr>
        <w:pStyle w:val="Heading3"/>
      </w:pPr>
      <w:r>
        <w:t>Related scheduledEvents actions</w:t>
      </w:r>
    </w:p>
    <w:p>
      <w:pPr>
        <w:pStyle w:val="ListBullet"/>
      </w:pPr>
      <w:r>
        <w:t>[POST] Cancel a Scheduled Event (Create Cancellation) — /scheduled_events/{{uuid}}/cancellation</w:t>
      </w:r>
    </w:p>
    <w:p>
      <w:pPr>
        <w:pStyle w:val="ListBullet"/>
      </w:pPr>
      <w:r>
        <w:t>[GET] List Scheduled Events — /scheduled_events</w:t>
      </w:r>
    </w:p>
    <w:p>
      <w:r>
        <w:br w:type="page"/>
      </w:r>
    </w:p>
    <w:p>
      <w:pPr>
        <w:pStyle w:val="Heading2"/>
      </w:pPr>
      <w:r>
        <w:t>27. [GET] Get a Scheduled Event’s Invitee</w:t>
      </w:r>
    </w:p>
    <w:p>
      <w:r>
        <w:rPr>
          <w:b/>
        </w:rPr>
        <w:t xml:space="preserve">Endpoint: </w:t>
      </w:r>
      <w:r>
        <w:rPr>
          <w:rFonts w:ascii="Courier New" w:hAnsi="Courier New"/>
          <w:sz w:val="18"/>
        </w:rPr>
        <w:t>/scheduled_events/{{eventUuid}}/invitees/{{inviteeUuid}}</w:t>
      </w:r>
    </w:p>
    <w:p>
      <w:pPr>
        <w:pStyle w:val="Heading3"/>
      </w:pPr>
      <w:r>
        <w:t>Prerequisites</w:t>
      </w:r>
    </w:p>
    <w:p>
      <w:pPr>
        <w:pStyle w:val="ListBullet"/>
      </w:pPr>
      <w:r>
        <w:t>OAuth scopes: scheduled_events:read</w:t>
      </w:r>
    </w:p>
    <w:p>
      <w:pPr>
        <w:pStyle w:val="Heading3"/>
      </w:pPr>
      <w:r>
        <w:t>Method</w:t>
      </w:r>
    </w:p>
    <w:p>
      <w:r>
        <w:t>GET</w:t>
      </w:r>
    </w:p>
    <w:p>
      <w:pPr>
        <w:pStyle w:val="Heading3"/>
      </w:pPr>
      <w:r>
        <w:t>URL</w:t>
      </w:r>
    </w:p>
    <w:p>
      <w:r>
        <w:t>https://api.calendly.com/scheduled_events/{{event_uuid}}/invitees/{{invitee_uuid}}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specified invitee (a person invited to a scheduled event), including contact info, status, tracking parameters, Q&amp;A responses, and links to cancel/reschedule.</w:t>
      </w:r>
    </w:p>
    <w:p>
      <w:pPr>
        <w:pStyle w:val="Heading3"/>
      </w:pPr>
      <w:r>
        <w:t>Enforcement Rules</w:t>
      </w:r>
    </w:p>
    <w:p>
      <w:pPr>
        <w:pStyle w:val="ListBullet"/>
      </w:pPr>
      <w:r>
        <w:t>The event_uuid path parameter must always be present and must be a non-empty string.</w:t>
      </w:r>
    </w:p>
    <w:p>
      <w:pPr>
        <w:pStyle w:val="ListBullet"/>
      </w:pPr>
      <w:r>
        <w:t>The invitee_uuid path parameter must always be present and must be a non-empty string.</w:t>
      </w:r>
    </w:p>
    <w:p>
      <w:pPr>
        <w:pStyle w:val="ListBullet"/>
      </w:pPr>
      <w:r>
        <w:t>Always construct the path as /scheduled_events/{{event_uuid}}/invitees/{{invitee_uuid}}.</w:t>
      </w:r>
    </w:p>
    <w:p>
      <w:pPr>
        <w:pStyle w:val="ListBullet"/>
      </w:pPr>
      <w:r>
        <w:t>Do not call the API with missing or empty path parameters (e.g., avoid /scheduled_events//invitees/).</w:t>
      </w:r>
    </w:p>
    <w:p>
      <w:pPr>
        <w:pStyle w:val="ListBullet"/>
      </w:pPr>
      <w:r>
        <w:t>Do not infer or guess UUID values.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/scheduled_events/ABCDABCDABCDABCD/invitees/AAAAAAAAAAAAAAAA</w:t>
        <w:br/>
        <w:t>/scheduled_events/AAAAAAAAAAAAAAAA/invitees/BBBBBBBBBBBBBBBB</w:t>
      </w:r>
    </w:p>
    <w:p>
      <w:pPr>
        <w:pStyle w:val="Heading3"/>
      </w:pPr>
      <w:r>
        <w:t>Invalid Examples</w:t>
      </w:r>
    </w:p>
    <w:p>
      <w:r>
        <w:rPr>
          <w:b/>
          <w:color w:val="666666"/>
          <w:sz w:val="16"/>
        </w:rPr>
        <w:t>[http]</w:t>
      </w:r>
    </w:p>
    <w:p>
      <w:pPr>
        <w:shd w:fill="F2F2F2" w:val="clear"/>
      </w:pPr>
      <w:r>
        <w:rPr>
          <w:rFonts w:ascii="Courier New" w:hAnsi="Courier New"/>
          <w:sz w:val="17"/>
        </w:rPr>
        <w:t>/scheduled_events//invitees/AAAAAAAAAAAAAAAA</w:t>
        <w:br/>
        <w:t>/scheduled_events/ABCDABCDABCDABCD/invitees/</w:t>
        <w:br/>
        <w:t>/scheduled_events//invitees/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event_uuid</w:t>
            </w:r>
          </w:p>
        </w:tc>
        <w:tc>
          <w:tcPr>
            <w:tcW w:type="dxa" w:w="2880"/>
          </w:tcPr>
          <w:p>
            <w:r>
              <w:t>string</w:t>
            </w:r>
          </w:p>
        </w:tc>
        <w:tc>
          <w:tcPr>
            <w:tcW w:type="dxa" w:w="2880"/>
          </w:tcPr>
          <w:p>
            <w:r>
              <w:t>The event’s unique identifier. Sent in the URL path.</w:t>
            </w:r>
          </w:p>
        </w:tc>
      </w:tr>
      <w:tr>
        <w:tc>
          <w:tcPr>
            <w:tcW w:type="dxa" w:w="2880"/>
          </w:tcPr>
          <w:p>
            <w:r>
              <w:t>invitee_uuid</w:t>
            </w:r>
          </w:p>
        </w:tc>
        <w:tc>
          <w:tcPr>
            <w:tcW w:type="dxa" w:w="2880"/>
          </w:tcPr>
          <w:p>
            <w:r>
              <w:t>string</w:t>
            </w:r>
          </w:p>
        </w:tc>
        <w:tc>
          <w:tcPr>
            <w:tcW w:type="dxa" w:w="2880"/>
          </w:tcPr>
          <w:p>
            <w:r>
              <w:t>The invitee’s unique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"cancel_url": "https://calendly.com/cancellations/AAAAAAAAAAAAAAAA",</w:t>
        <w:br/>
        <w:t xml:space="preserve"> "created_at": "2022-04-21T17:11:43.092010Z",</w:t>
        <w:br/>
        <w:t xml:space="preserve"> "email": "email@example.com",</w:t>
        <w:br/>
        <w:t xml:space="preserve"> "rescheduled": false,</w:t>
        <w:br/>
        <w:t xml:space="preserve"> "reschedule_url": "https://calendly.com/reschedulings/AAAAAAAAAAAAAAAA",</w:t>
        <w:br/>
        <w:t xml:space="preserve"> "event": "https://api.calendly.com/scheduled_events/ABCDABCDABCDABCD",</w:t>
        <w:br/>
        <w:t xml:space="preserve"> "name": "John Doe",</w:t>
        <w:br/>
        <w:t xml:space="preserve"> "first_name": null,</w:t>
        <w:br/>
        <w:t xml:space="preserve"> "last_name": null,</w:t>
        <w:br/>
        <w:t xml:space="preserve"> "new_invitee": null,</w:t>
        <w:br/>
        <w:t xml:space="preserve"> "old_invitee": null,</w:t>
        <w:br/>
        <w:t xml:space="preserve"> "status": "active",</w:t>
        <w:br/>
        <w:t xml:space="preserve"> "text_reminder_number": null,</w:t>
        <w:br/>
        <w:t xml:space="preserve"> "timezone": "America/New_York",</w:t>
        <w:br/>
        <w:t xml:space="preserve"> "tracking": {</w:t>
        <w:br/>
        <w:t xml:space="preserve"> "utm_campaign": null,</w:t>
        <w:br/>
        <w:t xml:space="preserve"> "utm_source": null,</w:t>
        <w:br/>
        <w:t xml:space="preserve"> "utm_medium": null,</w:t>
        <w:br/>
        <w:t xml:space="preserve"> "utm_content": null,</w:t>
        <w:br/>
        <w:t xml:space="preserve"> "utm_term": null,</w:t>
        <w:br/>
        <w:t xml:space="preserve"> "salesforce_uuid": null</w:t>
        <w:br/>
        <w:t xml:space="preserve"> },</w:t>
        <w:br/>
        <w:t xml:space="preserve"> "updated_at": "2020-01-01T20:30:00.000000Z",</w:t>
        <w:br/>
        <w:t xml:space="preserve"> "uri": "https://api.calendly.com/api/v2/scheduled_events/ABCDABCDABCDABCD/invitees/ABCDABCDABCDABCD",</w:t>
        <w:br/>
        <w:t xml:space="preserve"> "questions_and_answers": [</w:t>
        <w:br/>
        <w:t xml:space="preserve"> {</w:t>
        <w:br/>
        <w:t xml:space="preserve"> "answer": "radio button answer",</w:t>
        <w:br/>
        <w:t xml:space="preserve"> "position": 0,</w:t>
        <w:br/>
        <w:t xml:space="preserve"> "question": "Question with Radio Buttons answer type"</w:t>
        <w:br/>
        <w:t xml:space="preserve"> },</w:t>
        <w:br/>
        <w:t xml:space="preserve"> {</w:t>
        <w:br/>
        <w:t xml:space="preserve"> "answer": "Multiple line\nAnswer",</w:t>
        <w:br/>
        <w:t xml:space="preserve"> "position": 1,</w:t>
        <w:br/>
        <w:t xml:space="preserve"> "question": "Question with Multiple Lines answer type"</w:t>
        <w:br/>
        <w:t xml:space="preserve"> },</w:t>
        <w:br/>
        <w:t xml:space="preserve"> {</w:t>
        <w:br/>
        <w:t xml:space="preserve"> "answer": "Answer 1\nAnswer 2\nAnswer 3",</w:t>
        <w:br/>
        <w:t xml:space="preserve"> "position": 2,</w:t>
        <w:br/>
        <w:t xml:space="preserve"> "question": "Question with Checkboxes answer type"</w:t>
        <w:br/>
        <w:t xml:space="preserve"> }</w:t>
        <w:br/>
        <w:t xml:space="preserve"> ],</w:t>
        <w:br/>
        <w:t xml:space="preserve"> "routing_form_submission": "https://api.calendly.com/routing_form_submissions/AAAAAAAAAAAAAAAA",</w:t>
        <w:br/>
        <w:t xml:space="preserve"> "payment": {</w:t>
        <w:br/>
        <w:t xml:space="preserve"> "external_id": "ch_AAAAAAAAAAAAAAAAAAAAAAAA",</w:t>
        <w:br/>
        <w:t xml:space="preserve"> "provider": "stripe",</w:t>
        <w:br/>
        <w:t xml:space="preserve"> "amount": 1234.56,</w:t>
        <w:br/>
        <w:t xml:space="preserve"> "currency": "USD",</w:t>
        <w:br/>
        <w:t xml:space="preserve"> "terms": "sample terms of payment (up to 1,024 characters)",</w:t>
        <w:br/>
        <w:t xml:space="preserve"> "successful": true</w:t>
        <w:br/>
        <w:t xml:space="preserve"> },</w:t>
        <w:br/>
        <w:t xml:space="preserve"> "no_show": null,</w:t>
        <w:br/>
        <w:t xml:space="preserve"> "reconfirmation": {</w:t>
        <w:br/>
        <w:t xml:space="preserve"> "created_at": "2020-11-23T17:51:18.341657Z",</w:t>
        <w:br/>
        <w:t xml:space="preserve"> "confirmed_at": "2020-11-23T20:01:18.341657Z"</w:t>
        <w:br/>
        <w:t xml:space="preserve"> },</w:t>
        <w:br/>
        <w:t xml:space="preserve"> "scheduling_method": null,</w:t>
        <w:br/>
        <w:t xml:space="preserve"> "invitee_scheduled_by": null</w:t>
        <w:br/>
        <w:t xml:space="preserve"> }</w:t>
        <w:br/>
        <w:t>}</w:t>
      </w:r>
    </w:p>
    <w:p>
      <w:pPr>
        <w:pStyle w:val="Heading3"/>
      </w:pPr>
      <w:r>
        <w:t>Error Responses</w:t>
      </w:r>
    </w:p>
    <w:p>
      <w:pPr>
        <w:pStyle w:val="Heading4"/>
      </w:pPr>
      <w:r>
        <w:t>400 Bad Request</w:t>
      </w:r>
    </w:p>
    <w:p>
      <w:r>
        <w:rPr>
          <w:b/>
        </w:rPr>
        <w:t>Note: Response body not provided in the scraped content.</w:t>
      </w:r>
    </w:p>
    <w:p>
      <w:pPr>
        <w:pStyle w:val="Heading4"/>
      </w:pPr>
      <w:r>
        <w:t>401 Unauthorized</w:t>
      </w:r>
    </w:p>
    <w:p>
      <w:r>
        <w:rPr>
          <w:b/>
        </w:rPr>
        <w:t>Note: Response body not provided in the scraped content.</w:t>
      </w:r>
    </w:p>
    <w:p>
      <w:pPr>
        <w:pStyle w:val="Heading4"/>
      </w:pPr>
      <w:r>
        <w:t>403 Forbidden</w:t>
      </w:r>
    </w:p>
    <w:p>
      <w:r>
        <w:rPr>
          <w:b/>
        </w:rPr>
        <w:t>Note: Response body not provided in the scraped content.</w:t>
      </w:r>
    </w:p>
    <w:p>
      <w:pPr>
        <w:pStyle w:val="Heading4"/>
      </w:pPr>
      <w:r>
        <w:t>404 Not Found</w:t>
      </w:r>
    </w:p>
    <w:p>
      <w:r>
        <w:rPr>
          <w:b/>
        </w:rPr>
        <w:t>Note: Response body not provided in the scraped content.</w:t>
      </w:r>
    </w:p>
    <w:p>
      <w:pPr>
        <w:pStyle w:val="Heading4"/>
      </w:pPr>
      <w:r>
        <w:t>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Invitee object.</w:t>
            </w:r>
          </w:p>
        </w:tc>
      </w:tr>
      <w:tr>
        <w:tc>
          <w:tcPr>
            <w:tcW w:type="dxa" w:w="2880"/>
          </w:tcPr>
          <w:p>
            <w:r>
              <w:t>resource.uri</w:t>
            </w:r>
          </w:p>
        </w:tc>
        <w:tc>
          <w:tcPr>
            <w:tcW w:type="dxa" w:w="2880"/>
          </w:tcPr>
          <w:p>
            <w:r>
              <w:t>string (uri)</w:t>
            </w:r>
          </w:p>
        </w:tc>
        <w:tc>
          <w:tcPr>
            <w:tcW w:type="dxa" w:w="2880"/>
          </w:tcPr>
          <w:p>
            <w:r>
              <w:t>Canonical reference (unique identifier) for the invitee. Example: https://calendly.com/scheduled_events/AAAAAAAAAAAAAAAA/invitees/AAAAAAAAAAAAAAAA.</w:t>
            </w:r>
          </w:p>
        </w:tc>
      </w:tr>
      <w:tr>
        <w:tc>
          <w:tcPr>
            <w:tcW w:type="dxa" w:w="2880"/>
          </w:tcPr>
          <w:p>
            <w:r>
              <w:t>resource.email</w:t>
            </w:r>
          </w:p>
        </w:tc>
        <w:tc>
          <w:tcPr>
            <w:tcW w:type="dxa" w:w="2880"/>
          </w:tcPr>
          <w:p>
            <w:r>
              <w:t>string (email)</w:t>
            </w:r>
          </w:p>
        </w:tc>
        <w:tc>
          <w:tcPr>
            <w:tcW w:type="dxa" w:w="2880"/>
          </w:tcPr>
          <w:p>
            <w:r>
              <w:t>The invitee’s email address.</w:t>
            </w:r>
          </w:p>
        </w:tc>
      </w:tr>
      <w:tr>
        <w:tc>
          <w:tcPr>
            <w:tcW w:type="dxa" w:w="2880"/>
          </w:tcPr>
          <w:p>
            <w:r>
              <w:t>resource.first_name</w:t>
            </w:r>
          </w:p>
        </w:tc>
        <w:tc>
          <w:tcPr>
            <w:tcW w:type="dxa" w:w="2880"/>
          </w:tcPr>
          <w:p>
            <w:r>
              <w:t>string | null</w:t>
            </w:r>
          </w:p>
        </w:tc>
        <w:tc>
          <w:tcPr>
            <w:tcW w:type="dxa" w:w="2880"/>
          </w:tcPr>
          <w:p>
            <w:r>
              <w:t>First name when event type uses separate first/last name fields; otherwise null.</w:t>
            </w:r>
          </w:p>
        </w:tc>
      </w:tr>
      <w:tr>
        <w:tc>
          <w:tcPr>
            <w:tcW w:type="dxa" w:w="2880"/>
          </w:tcPr>
          <w:p>
            <w:r>
              <w:t>resource.last_name</w:t>
            </w:r>
          </w:p>
        </w:tc>
        <w:tc>
          <w:tcPr>
            <w:tcW w:type="dxa" w:w="2880"/>
          </w:tcPr>
          <w:p>
            <w:r>
              <w:t>string | null</w:t>
            </w:r>
          </w:p>
        </w:tc>
        <w:tc>
          <w:tcPr>
            <w:tcW w:type="dxa" w:w="2880"/>
          </w:tcPr>
          <w:p>
            <w:r>
              <w:t>Last name when event type uses separate first/last name fields; otherwise null.</w:t>
            </w:r>
          </w:p>
        </w:tc>
      </w:tr>
      <w:tr>
        <w:tc>
          <w:tcPr>
            <w:tcW w:type="dxa" w:w="2880"/>
          </w:tcPr>
          <w:p>
            <w:r>
              <w:t>resource.name</w:t>
            </w:r>
          </w:p>
        </w:tc>
        <w:tc>
          <w:tcPr>
            <w:tcW w:type="dxa" w:w="2880"/>
          </w:tcPr>
          <w:p>
            <w:r>
              <w:t>string</w:t>
            </w:r>
          </w:p>
        </w:tc>
        <w:tc>
          <w:tcPr>
            <w:tcW w:type="dxa" w:w="2880"/>
          </w:tcPr>
          <w:p>
            <w:r>
              <w:t>Invitee’s name (human-readable).</w:t>
            </w:r>
          </w:p>
        </w:tc>
      </w:tr>
      <w:tr>
        <w:tc>
          <w:tcPr>
            <w:tcW w:type="dxa" w:w="2880"/>
          </w:tcPr>
          <w:p>
            <w:r>
              <w:t>resource.status</w:t>
            </w:r>
          </w:p>
        </w:tc>
        <w:tc>
          <w:tcPr>
            <w:tcW w:type="dxa" w:w="2880"/>
          </w:tcPr>
          <w:p>
            <w:r>
              <w:t>string</w:t>
            </w:r>
          </w:p>
        </w:tc>
        <w:tc>
          <w:tcPr>
            <w:tcW w:type="dxa" w:w="2880"/>
          </w:tcPr>
          <w:p>
            <w:r>
              <w:t>Invitee status. Allowed values: active, canceled.</w:t>
            </w:r>
          </w:p>
        </w:tc>
      </w:tr>
      <w:tr>
        <w:tc>
          <w:tcPr>
            <w:tcW w:type="dxa" w:w="2880"/>
          </w:tcPr>
          <w:p>
            <w:r>
              <w:t>resource.questions_and_answers</w:t>
            </w:r>
          </w:p>
        </w:tc>
        <w:tc>
          <w:tcPr>
            <w:tcW w:type="dxa" w:w="2880"/>
          </w:tcPr>
          <w:p>
            <w:r>
              <w:t>array</w:t>
            </w:r>
          </w:p>
        </w:tc>
        <w:tc>
          <w:tcPr>
            <w:tcW w:type="dxa" w:w="2880"/>
          </w:tcPr>
          <w:p>
            <w:r>
              <w:t>Collection of the invitee’s responses to booking form questions (0+ items).</w:t>
            </w:r>
          </w:p>
        </w:tc>
      </w:tr>
      <w:tr>
        <w:tc>
          <w:tcPr>
            <w:tcW w:type="dxa" w:w="2880"/>
          </w:tcPr>
          <w:p>
            <w:r>
              <w:t>resource.questions_and_answers[].answer</w:t>
            </w:r>
          </w:p>
        </w:tc>
        <w:tc>
          <w:tcPr>
            <w:tcW w:type="dxa" w:w="2880"/>
          </w:tcPr>
          <w:p>
            <w:r>
              <w:t>string</w:t>
            </w:r>
          </w:p>
        </w:tc>
        <w:tc>
          <w:tcPr>
            <w:tcW w:type="dxa" w:w="2880"/>
          </w:tcPr>
          <w:p>
            <w:r>
              <w:t>The invitee’s answer (may contain newlines).</w:t>
            </w:r>
          </w:p>
        </w:tc>
      </w:tr>
      <w:tr>
        <w:tc>
          <w:tcPr>
            <w:tcW w:type="dxa" w:w="2880"/>
          </w:tcPr>
          <w:p>
            <w:r>
              <w:t>resource.questions_and_answers[].position</w:t>
            </w:r>
          </w:p>
        </w:tc>
        <w:tc>
          <w:tcPr>
            <w:tcW w:type="dxa" w:w="2880"/>
          </w:tcPr>
          <w:p>
            <w:r>
              <w:t>number</w:t>
            </w:r>
          </w:p>
        </w:tc>
        <w:tc>
          <w:tcPr>
            <w:tcW w:type="dxa" w:w="2880"/>
          </w:tcPr>
          <w:p>
            <w:r>
              <w:t>The question’s position/order.</w:t>
            </w:r>
          </w:p>
        </w:tc>
      </w:tr>
      <w:tr>
        <w:tc>
          <w:tcPr>
            <w:tcW w:type="dxa" w:w="2880"/>
          </w:tcPr>
          <w:p>
            <w:r>
              <w:t>resource.questions_and_answers[].question</w:t>
            </w:r>
          </w:p>
        </w:tc>
        <w:tc>
          <w:tcPr>
            <w:tcW w:type="dxa" w:w="2880"/>
          </w:tcPr>
          <w:p>
            <w:r>
              <w:t>string</w:t>
            </w:r>
          </w:p>
        </w:tc>
        <w:tc>
          <w:tcPr>
            <w:tcW w:type="dxa" w:w="2880"/>
          </w:tcPr>
          <w:p>
            <w:r>
              <w:t>The question text shown to the invitee.</w:t>
            </w:r>
          </w:p>
        </w:tc>
      </w:tr>
      <w:tr>
        <w:tc>
          <w:tcPr>
            <w:tcW w:type="dxa" w:w="2880"/>
          </w:tcPr>
          <w:p>
            <w:r>
              <w:t>resource.timezone</w:t>
            </w:r>
          </w:p>
        </w:tc>
        <w:tc>
          <w:tcPr>
            <w:tcW w:type="dxa" w:w="2880"/>
          </w:tcPr>
          <w:p>
            <w:r>
              <w:t>string | null</w:t>
            </w:r>
          </w:p>
        </w:tc>
        <w:tc>
          <w:tcPr>
            <w:tcW w:type="dxa" w:w="2880"/>
          </w:tcPr>
          <w:p>
            <w:r>
              <w:t>Time zone used when displaying time to the invitee.</w:t>
            </w:r>
          </w:p>
        </w:tc>
      </w:tr>
      <w:tr>
        <w:tc>
          <w:tcPr>
            <w:tcW w:type="dxa" w:w="2880"/>
          </w:tcPr>
          <w:p>
            <w:r>
              <w:t>resource.event</w:t>
            </w:r>
          </w:p>
        </w:tc>
        <w:tc>
          <w:tcPr>
            <w:tcW w:type="dxa" w:w="2880"/>
          </w:tcPr>
          <w:p>
            <w:r>
              <w:t>string (uri)</w:t>
            </w:r>
          </w:p>
        </w:tc>
        <w:tc>
          <w:tcPr>
            <w:tcW w:type="dxa" w:w="2880"/>
          </w:tcPr>
          <w:p>
            <w:r>
              <w:t>Reference to the scheduled event. Example: https://api.calendly.com/scheduled_events/AAAAAAAAAAAAAAAA.</w:t>
            </w:r>
          </w:p>
        </w:tc>
      </w:tr>
      <w:tr>
        <w:tc>
          <w:tcPr>
            <w:tcW w:type="dxa" w:w="2880"/>
          </w:tcPr>
          <w:p>
            <w:r>
              <w:t>resource.created_at</w:t>
            </w:r>
          </w:p>
        </w:tc>
        <w:tc>
          <w:tcPr>
            <w:tcW w:type="dxa" w:w="2880"/>
          </w:tcPr>
          <w:p>
            <w:r>
              <w:t>string (date-time)</w:t>
            </w:r>
          </w:p>
        </w:tc>
        <w:tc>
          <w:tcPr>
            <w:tcW w:type="dxa" w:w="2880"/>
          </w:tcPr>
          <w:p>
            <w:r>
              <w:t>When the event/invitee record was created (ISO 8601).</w:t>
            </w:r>
          </w:p>
        </w:tc>
      </w:tr>
      <w:tr>
        <w:tc>
          <w:tcPr>
            <w:tcW w:type="dxa" w:w="2880"/>
          </w:tcPr>
          <w:p>
            <w:r>
              <w:t>resource.updated_at</w:t>
            </w:r>
          </w:p>
        </w:tc>
        <w:tc>
          <w:tcPr>
            <w:tcW w:type="dxa" w:w="2880"/>
          </w:tcPr>
          <w:p>
            <w:r>
              <w:t>string (date-time)</w:t>
            </w:r>
          </w:p>
        </w:tc>
        <w:tc>
          <w:tcPr>
            <w:tcW w:type="dxa" w:w="2880"/>
          </w:tcPr>
          <w:p>
            <w:r>
              <w:t>When the event/invitee record was last updated (ISO 8601).</w:t>
            </w:r>
          </w:p>
        </w:tc>
      </w:tr>
      <w:tr>
        <w:tc>
          <w:tcPr>
            <w:tcW w:type="dxa" w:w="2880"/>
          </w:tcPr>
          <w:p>
            <w:r>
              <w:t>resource.tracking</w:t>
            </w:r>
          </w:p>
        </w:tc>
        <w:tc>
          <w:tcPr>
            <w:tcW w:type="dxa" w:w="2880"/>
          </w:tcPr>
          <w:p>
            <w:r>
              <w:t>object</w:t>
            </w:r>
          </w:p>
        </w:tc>
        <w:tc>
          <w:tcPr>
            <w:tcW w:type="dxa" w:w="2880"/>
          </w:tcPr>
          <w:p>
            <w:r>
              <w:t>UTM and Salesforce tracking parameters for the invitee.</w:t>
            </w:r>
          </w:p>
        </w:tc>
      </w:tr>
      <w:tr>
        <w:tc>
          <w:tcPr>
            <w:tcW w:type="dxa" w:w="2880"/>
          </w:tcPr>
          <w:p>
            <w:r>
              <w:t>resource.tracking.utm_campaign</w:t>
            </w:r>
          </w:p>
        </w:tc>
        <w:tc>
          <w:tcPr>
            <w:tcW w:type="dxa" w:w="2880"/>
          </w:tcPr>
          <w:p>
            <w:r>
              <w:t>string | null</w:t>
            </w:r>
          </w:p>
        </w:tc>
        <w:tc>
          <w:tcPr>
            <w:tcW w:type="dxa" w:w="2880"/>
          </w:tcPr>
          <w:p>
            <w:r>
              <w:t>UTM campaign.</w:t>
            </w:r>
          </w:p>
        </w:tc>
      </w:tr>
      <w:tr>
        <w:tc>
          <w:tcPr>
            <w:tcW w:type="dxa" w:w="2880"/>
          </w:tcPr>
          <w:p>
            <w:r>
              <w:t>resource.tracking.utm_source</w:t>
            </w:r>
          </w:p>
        </w:tc>
        <w:tc>
          <w:tcPr>
            <w:tcW w:type="dxa" w:w="2880"/>
          </w:tcPr>
          <w:p>
            <w:r>
              <w:t>string | null</w:t>
            </w:r>
          </w:p>
        </w:tc>
        <w:tc>
          <w:tcPr>
            <w:tcW w:type="dxa" w:w="2880"/>
          </w:tcPr>
          <w:p>
            <w:r>
              <w:t>UTM source.</w:t>
            </w:r>
          </w:p>
        </w:tc>
      </w:tr>
      <w:tr>
        <w:tc>
          <w:tcPr>
            <w:tcW w:type="dxa" w:w="2880"/>
          </w:tcPr>
          <w:p>
            <w:r>
              <w:t>resource.tracking.utm_medium</w:t>
            </w:r>
          </w:p>
        </w:tc>
        <w:tc>
          <w:tcPr>
            <w:tcW w:type="dxa" w:w="2880"/>
          </w:tcPr>
          <w:p>
            <w:r>
              <w:t>string | null</w:t>
            </w:r>
          </w:p>
        </w:tc>
        <w:tc>
          <w:tcPr>
            <w:tcW w:type="dxa" w:w="2880"/>
          </w:tcPr>
          <w:p>
            <w:r>
              <w:t>UTM medium.</w:t>
            </w:r>
          </w:p>
        </w:tc>
      </w:tr>
      <w:tr>
        <w:tc>
          <w:tcPr>
            <w:tcW w:type="dxa" w:w="2880"/>
          </w:tcPr>
          <w:p>
            <w:r>
              <w:t>resource.tracking.utm_content</w:t>
            </w:r>
          </w:p>
        </w:tc>
        <w:tc>
          <w:tcPr>
            <w:tcW w:type="dxa" w:w="2880"/>
          </w:tcPr>
          <w:p>
            <w:r>
              <w:t>string | null</w:t>
            </w:r>
          </w:p>
        </w:tc>
        <w:tc>
          <w:tcPr>
            <w:tcW w:type="dxa" w:w="2880"/>
          </w:tcPr>
          <w:p>
            <w:r>
              <w:t>UTM content.</w:t>
            </w:r>
          </w:p>
        </w:tc>
      </w:tr>
      <w:tr>
        <w:tc>
          <w:tcPr>
            <w:tcW w:type="dxa" w:w="2880"/>
          </w:tcPr>
          <w:p>
            <w:r>
              <w:t>resource.tracking.utm_term</w:t>
            </w:r>
          </w:p>
        </w:tc>
        <w:tc>
          <w:tcPr>
            <w:tcW w:type="dxa" w:w="2880"/>
          </w:tcPr>
          <w:p>
            <w:r>
              <w:t>string | null</w:t>
            </w:r>
          </w:p>
        </w:tc>
        <w:tc>
          <w:tcPr>
            <w:tcW w:type="dxa" w:w="2880"/>
          </w:tcPr>
          <w:p>
            <w:r>
              <w:t>UTM term.</w:t>
            </w:r>
          </w:p>
        </w:tc>
      </w:tr>
      <w:tr>
        <w:tc>
          <w:tcPr>
            <w:tcW w:type="dxa" w:w="2880"/>
          </w:tcPr>
          <w:p>
            <w:r>
              <w:t>resource.tracking.salesforce_uuid</w:t>
            </w:r>
          </w:p>
        </w:tc>
        <w:tc>
          <w:tcPr>
            <w:tcW w:type="dxa" w:w="2880"/>
          </w:tcPr>
          <w:p>
            <w:r>
              <w:t>string | null</w:t>
            </w:r>
          </w:p>
        </w:tc>
        <w:tc>
          <w:tcPr>
            <w:tcW w:type="dxa" w:w="2880"/>
          </w:tcPr>
          <w:p>
            <w:r>
              <w:t>Salesforce tracking UUID.</w:t>
            </w:r>
          </w:p>
        </w:tc>
      </w:tr>
      <w:tr>
        <w:tc>
          <w:tcPr>
            <w:tcW w:type="dxa" w:w="2880"/>
          </w:tcPr>
          <w:p>
            <w:r>
              <w:t>resource.text_reminder_number</w:t>
            </w:r>
          </w:p>
        </w:tc>
        <w:tc>
          <w:tcPr>
            <w:tcW w:type="dxa" w:w="2880"/>
          </w:tcPr>
          <w:p>
            <w:r>
              <w:t>string | null</w:t>
            </w:r>
          </w:p>
        </w:tc>
        <w:tc>
          <w:tcPr>
            <w:tcW w:type="dxa" w:w="2880"/>
          </w:tcPr>
          <w:p>
            <w:r>
              <w:t>Phone number used for SMS reminders (example: +1 404-555-1234).</w:t>
            </w:r>
          </w:p>
        </w:tc>
      </w:tr>
      <w:tr>
        <w:tc>
          <w:tcPr>
            <w:tcW w:type="dxa" w:w="2880"/>
          </w:tcPr>
          <w:p>
            <w:r>
              <w:t>resource.rescheduled</w:t>
            </w:r>
          </w:p>
        </w:tc>
        <w:tc>
          <w:tcPr>
            <w:tcW w:type="dxa" w:w="2880"/>
          </w:tcPr>
          <w:p>
            <w:r>
              <w:t>boolean</w:t>
            </w:r>
          </w:p>
        </w:tc>
        <w:tc>
          <w:tcPr>
            <w:tcW w:type="dxa" w:w="2880"/>
          </w:tcPr>
          <w:p>
            <w:r>
              <w:t>Whether the invitee has rescheduled. If true, new_invitee references the new invitee instance.</w:t>
            </w:r>
          </w:p>
        </w:tc>
      </w:tr>
      <w:tr>
        <w:tc>
          <w:tcPr>
            <w:tcW w:type="dxa" w:w="2880"/>
          </w:tcPr>
          <w:p>
            <w:r>
              <w:t>resource.old_invitee</w:t>
            </w:r>
          </w:p>
        </w:tc>
        <w:tc>
          <w:tcPr>
            <w:tcW w:type="dxa" w:w="2880"/>
          </w:tcPr>
          <w:p>
            <w:r>
              <w:t>string (uri) | null</w:t>
            </w:r>
          </w:p>
        </w:tc>
        <w:tc>
          <w:tcPr>
            <w:tcW w:type="dxa" w:w="2880"/>
          </w:tcPr>
          <w:p>
            <w:r>
              <w:t>Reference to the old invitee instance that got rescheduled.</w:t>
            </w:r>
          </w:p>
        </w:tc>
      </w:tr>
      <w:tr>
        <w:tc>
          <w:tcPr>
            <w:tcW w:type="dxa" w:w="2880"/>
          </w:tcPr>
          <w:p>
            <w:r>
              <w:t>resource.new_invitee</w:t>
            </w:r>
          </w:p>
        </w:tc>
        <w:tc>
          <w:tcPr>
            <w:tcW w:type="dxa" w:w="2880"/>
          </w:tcPr>
          <w:p>
            <w:r>
              <w:t>string (uri) | null</w:t>
            </w:r>
          </w:p>
        </w:tc>
        <w:tc>
          <w:tcPr>
            <w:tcW w:type="dxa" w:w="2880"/>
          </w:tcPr>
          <w:p>
            <w:r>
              <w:t>Reference to the new invitee instance after reschedule.</w:t>
            </w:r>
          </w:p>
        </w:tc>
      </w:tr>
      <w:tr>
        <w:tc>
          <w:tcPr>
            <w:tcW w:type="dxa" w:w="2880"/>
          </w:tcPr>
          <w:p>
            <w:r>
              <w:t>resource.cancel_url</w:t>
            </w:r>
          </w:p>
        </w:tc>
        <w:tc>
          <w:tcPr>
            <w:tcW w:type="dxa" w:w="2880"/>
          </w:tcPr>
          <w:p>
            <w:r>
              <w:t>string (uri)</w:t>
            </w:r>
          </w:p>
        </w:tc>
        <w:tc>
          <w:tcPr>
            <w:tcW w:type="dxa" w:w="2880"/>
          </w:tcPr>
          <w:p>
            <w:r>
              <w:t>Link allowing the invitee to cancel.</w:t>
            </w:r>
          </w:p>
        </w:tc>
      </w:tr>
      <w:tr>
        <w:tc>
          <w:tcPr>
            <w:tcW w:type="dxa" w:w="2880"/>
          </w:tcPr>
          <w:p>
            <w:r>
              <w:t>resource.reschedule_url</w:t>
            </w:r>
          </w:p>
        </w:tc>
        <w:tc>
          <w:tcPr>
            <w:tcW w:type="dxa" w:w="2880"/>
          </w:tcPr>
          <w:p>
            <w:r>
              <w:t>string (uri)</w:t>
            </w:r>
          </w:p>
        </w:tc>
        <w:tc>
          <w:tcPr>
            <w:tcW w:type="dxa" w:w="2880"/>
          </w:tcPr>
          <w:p>
            <w:r>
              <w:t>Link allowing the invitee to reschedule.</w:t>
            </w:r>
          </w:p>
        </w:tc>
      </w:tr>
      <w:tr>
        <w:tc>
          <w:tcPr>
            <w:tcW w:type="dxa" w:w="2880"/>
          </w:tcPr>
          <w:p>
            <w:r>
              <w:t>resource.routing_form_submission</w:t>
            </w:r>
          </w:p>
        </w:tc>
        <w:tc>
          <w:tcPr>
            <w:tcW w:type="dxa" w:w="2880"/>
          </w:tcPr>
          <w:p>
            <w:r>
              <w:t>string (uri) | null</w:t>
            </w:r>
          </w:p>
        </w:tc>
        <w:tc>
          <w:tcPr>
            <w:tcW w:type="dxa" w:w="2880"/>
          </w:tcPr>
          <w:p>
            <w:r>
              <w:t>Reference to a routing form submission that redirected the invitee to a booking page.</w:t>
            </w:r>
          </w:p>
        </w:tc>
      </w:tr>
      <w:tr>
        <w:tc>
          <w:tcPr>
            <w:tcW w:type="dxa" w:w="2880"/>
          </w:tcPr>
          <w:p>
            <w:r>
              <w:t>resource.cancellation</w:t>
            </w:r>
          </w:p>
        </w:tc>
        <w:tc>
          <w:tcPr>
            <w:tcW w:type="dxa" w:w="2880"/>
          </w:tcPr>
          <w:p>
            <w:r>
              <w:t>object</w:t>
            </w:r>
          </w:p>
        </w:tc>
        <w:tc>
          <w:tcPr>
            <w:tcW w:type="dxa" w:w="2880"/>
          </w:tcPr>
          <w:p>
            <w:r>
              <w:t>Provides data pertaining to cancellation of the Event or the Invitee. (Shape not provided.)</w:t>
            </w:r>
          </w:p>
        </w:tc>
      </w:tr>
      <w:tr>
        <w:tc>
          <w:tcPr>
            <w:tcW w:type="dxa" w:w="2880"/>
          </w:tcPr>
          <w:p>
            <w:r>
              <w:t>resource.payment</w:t>
            </w:r>
          </w:p>
        </w:tc>
        <w:tc>
          <w:tcPr>
            <w:tcW w:type="dxa" w:w="2880"/>
          </w:tcPr>
          <w:p>
            <w:r>
              <w:t>object | null</w:t>
            </w:r>
          </w:p>
        </w:tc>
        <w:tc>
          <w:tcPr>
            <w:tcW w:type="dxa" w:w="2880"/>
          </w:tcPr>
          <w:p>
            <w:r>
              <w:t>Invitee payment.</w:t>
            </w:r>
          </w:p>
        </w:tc>
      </w:tr>
      <w:tr>
        <w:tc>
          <w:tcPr>
            <w:tcW w:type="dxa" w:w="2880"/>
          </w:tcPr>
          <w:p>
            <w:r>
              <w:t>resource.payment.external_id</w:t>
            </w:r>
          </w:p>
        </w:tc>
        <w:tc>
          <w:tcPr>
            <w:tcW w:type="dxa" w:w="2880"/>
          </w:tcPr>
          <w:p>
            <w:r>
              <w:t>string</w:t>
            </w:r>
          </w:p>
        </w:tc>
        <w:tc>
          <w:tcPr>
            <w:tcW w:type="dxa" w:w="2880"/>
          </w:tcPr>
          <w:p>
            <w:r>
              <w:t>External payment identifier (example shows Stripe charge ID).</w:t>
            </w:r>
          </w:p>
        </w:tc>
      </w:tr>
      <w:tr>
        <w:tc>
          <w:tcPr>
            <w:tcW w:type="dxa" w:w="2880"/>
          </w:tcPr>
          <w:p>
            <w:r>
              <w:t>resource.payment.provider</w:t>
            </w:r>
          </w:p>
        </w:tc>
        <w:tc>
          <w:tcPr>
            <w:tcW w:type="dxa" w:w="2880"/>
          </w:tcPr>
          <w:p>
            <w:r>
              <w:t>string</w:t>
            </w:r>
          </w:p>
        </w:tc>
        <w:tc>
          <w:tcPr>
            <w:tcW w:type="dxa" w:w="2880"/>
          </w:tcPr>
          <w:p>
            <w:r>
              <w:t>Payment provider (example: stripe).</w:t>
            </w:r>
          </w:p>
        </w:tc>
      </w:tr>
      <w:tr>
        <w:tc>
          <w:tcPr>
            <w:tcW w:type="dxa" w:w="2880"/>
          </w:tcPr>
          <w:p>
            <w:r>
              <w:t>resource.payment.amount</w:t>
            </w:r>
          </w:p>
        </w:tc>
        <w:tc>
          <w:tcPr>
            <w:tcW w:type="dxa" w:w="2880"/>
          </w:tcPr>
          <w:p>
            <w:r>
              <w:t>number</w:t>
            </w:r>
          </w:p>
        </w:tc>
        <w:tc>
          <w:tcPr>
            <w:tcW w:type="dxa" w:w="2880"/>
          </w:tcPr>
          <w:p>
            <w:r>
              <w:t>Payment amount.</w:t>
            </w:r>
          </w:p>
        </w:tc>
      </w:tr>
      <w:tr>
        <w:tc>
          <w:tcPr>
            <w:tcW w:type="dxa" w:w="2880"/>
          </w:tcPr>
          <w:p>
            <w:r>
              <w:t>resource.payment.currency</w:t>
            </w:r>
          </w:p>
        </w:tc>
        <w:tc>
          <w:tcPr>
            <w:tcW w:type="dxa" w:w="2880"/>
          </w:tcPr>
          <w:p>
            <w:r>
              <w:t>string</w:t>
            </w:r>
          </w:p>
        </w:tc>
        <w:tc>
          <w:tcPr>
            <w:tcW w:type="dxa" w:w="2880"/>
          </w:tcPr>
          <w:p>
            <w:r>
              <w:t>Currency code (example: USD).</w:t>
            </w:r>
          </w:p>
        </w:tc>
      </w:tr>
      <w:tr>
        <w:tc>
          <w:tcPr>
            <w:tcW w:type="dxa" w:w="2880"/>
          </w:tcPr>
          <w:p>
            <w:r>
              <w:t>resource.payment.terms</w:t>
            </w:r>
          </w:p>
        </w:tc>
        <w:tc>
          <w:tcPr>
            <w:tcW w:type="dxa" w:w="2880"/>
          </w:tcPr>
          <w:p>
            <w:r>
              <w:t>string</w:t>
            </w:r>
          </w:p>
        </w:tc>
        <w:tc>
          <w:tcPr>
            <w:tcW w:type="dxa" w:w="2880"/>
          </w:tcPr>
          <w:p>
            <w:r>
              <w:t>Terms of payment (up to 1,024 characters per example text).</w:t>
            </w:r>
          </w:p>
        </w:tc>
      </w:tr>
      <w:tr>
        <w:tc>
          <w:tcPr>
            <w:tcW w:type="dxa" w:w="2880"/>
          </w:tcPr>
          <w:p>
            <w:r>
              <w:t>resource.payment.successful</w:t>
            </w:r>
          </w:p>
        </w:tc>
        <w:tc>
          <w:tcPr>
            <w:tcW w:type="dxa" w:w="2880"/>
          </w:tcPr>
          <w:p>
            <w:r>
              <w:t>boolean</w:t>
            </w:r>
          </w:p>
        </w:tc>
        <w:tc>
          <w:tcPr>
            <w:tcW w:type="dxa" w:w="2880"/>
          </w:tcPr>
          <w:p>
            <w:r>
              <w:t>Whether the payment succeeded.</w:t>
            </w:r>
          </w:p>
        </w:tc>
      </w:tr>
      <w:tr>
        <w:tc>
          <w:tcPr>
            <w:tcW w:type="dxa" w:w="2880"/>
          </w:tcPr>
          <w:p>
            <w:r>
              <w:t>resource.no_show</w:t>
            </w:r>
          </w:p>
        </w:tc>
        <w:tc>
          <w:tcPr>
            <w:tcW w:type="dxa" w:w="2880"/>
          </w:tcPr>
          <w:p>
            <w:r>
              <w:t>object | null</w:t>
            </w:r>
          </w:p>
        </w:tc>
        <w:tc>
          <w:tcPr>
            <w:tcW w:type="dxa" w:w="2880"/>
          </w:tcPr>
          <w:p>
            <w:r>
              <w:t>Data pertaining to the associated no-show for the invitee. (Shape not provided.)</w:t>
            </w:r>
          </w:p>
        </w:tc>
      </w:tr>
      <w:tr>
        <w:tc>
          <w:tcPr>
            <w:tcW w:type="dxa" w:w="2880"/>
          </w:tcPr>
          <w:p>
            <w:r>
              <w:t>resource.reconfirmation</w:t>
            </w:r>
          </w:p>
        </w:tc>
        <w:tc>
          <w:tcPr>
            <w:tcW w:type="dxa" w:w="2880"/>
          </w:tcPr>
          <w:p>
            <w:r>
              <w:t>object | null</w:t>
            </w:r>
          </w:p>
        </w:tc>
        <w:tc>
          <w:tcPr>
            <w:tcW w:type="dxa" w:w="2880"/>
          </w:tcPr>
          <w:p>
            <w:r>
              <w:t>Present when reconfirmation is enabled/requested.</w:t>
            </w:r>
          </w:p>
        </w:tc>
      </w:tr>
      <w:tr>
        <w:tc>
          <w:tcPr>
            <w:tcW w:type="dxa" w:w="2880"/>
          </w:tcPr>
          <w:p>
            <w:r>
              <w:t>resource.reconfirmation.created_at</w:t>
            </w:r>
          </w:p>
        </w:tc>
        <w:tc>
          <w:tcPr>
            <w:tcW w:type="dxa" w:w="2880"/>
          </w:tcPr>
          <w:p>
            <w:r>
              <w:t>string (date-time)</w:t>
            </w:r>
          </w:p>
        </w:tc>
        <w:tc>
          <w:tcPr>
            <w:tcW w:type="dxa" w:w="2880"/>
          </w:tcPr>
          <w:p>
            <w:r>
              <w:t>When the reconfirmation notification was sent.</w:t>
            </w:r>
          </w:p>
        </w:tc>
      </w:tr>
      <w:tr>
        <w:tc>
          <w:tcPr>
            <w:tcW w:type="dxa" w:w="2880"/>
          </w:tcPr>
          <w:p>
            <w:r>
              <w:t>resource.reconfirmation.confirmed_at</w:t>
            </w:r>
          </w:p>
        </w:tc>
        <w:tc>
          <w:tcPr>
            <w:tcW w:type="dxa" w:w="2880"/>
          </w:tcPr>
          <w:p>
            <w:r>
              <w:t>string (date-time) | null</w:t>
            </w:r>
          </w:p>
        </w:tc>
        <w:tc>
          <w:tcPr>
            <w:tcW w:type="dxa" w:w="2880"/>
          </w:tcPr>
          <w:p>
            <w:r>
              <w:t>When the invitee reconfirmed; null until confirmed.</w:t>
            </w:r>
          </w:p>
        </w:tc>
      </w:tr>
      <w:tr>
        <w:tc>
          <w:tcPr>
            <w:tcW w:type="dxa" w:w="2880"/>
          </w:tcPr>
          <w:p>
            <w:r>
              <w:t>resource.scheduling_method</w:t>
            </w:r>
          </w:p>
        </w:tc>
        <w:tc>
          <w:tcPr>
            <w:tcW w:type="dxa" w:w="2880"/>
          </w:tcPr>
          <w:p>
            <w:r>
              <w:t>string | null</w:t>
            </w:r>
          </w:p>
        </w:tc>
        <w:tc>
          <w:tcPr>
            <w:tcW w:type="dxa" w:w="2880"/>
          </w:tcPr>
          <w:p>
            <w:r>
              <w:t>Method used to schedule the event. Allowed values: instant_book, null.</w:t>
            </w:r>
          </w:p>
        </w:tc>
      </w:tr>
      <w:tr>
        <w:tc>
          <w:tcPr>
            <w:tcW w:type="dxa" w:w="2880"/>
          </w:tcPr>
          <w:p>
            <w:r>
              <w:t>resource.invitee_scheduled_by</w:t>
            </w:r>
          </w:p>
        </w:tc>
        <w:tc>
          <w:tcPr>
            <w:tcW w:type="dxa" w:w="2880"/>
          </w:tcPr>
          <w:p>
            <w:r>
              <w:t>string (uri) | null</w:t>
            </w:r>
          </w:p>
        </w:tc>
        <w:tc>
          <w:tcPr>
            <w:tcW w:type="dxa" w:w="2880"/>
          </w:tcPr>
          <w:p>
            <w:r>
              <w:t>Reference to the user URI who scheduled the event.</w:t>
            </w:r>
          </w:p>
        </w:tc>
      </w:tr>
      <w:tr>
        <w:tc>
          <w:tcPr>
            <w:tcW w:type="dxa" w:w="2880"/>
          </w:tcPr>
          <w:p>
            <w:r>
              <w:t>resource.booking_source</w:t>
            </w:r>
          </w:p>
        </w:tc>
        <w:tc>
          <w:tcPr>
            <w:tcW w:type="dxa" w:w="2880"/>
          </w:tcPr>
          <w:p>
            <w:r>
              <w:t>string | null</w:t>
            </w:r>
          </w:p>
        </w:tc>
        <w:tc>
          <w:tcPr>
            <w:tcW w:type="dxa" w:w="2880"/>
          </w:tcPr>
          <w:p>
            <w:r>
              <w:t>Source/origin of booking (example mentions ai_scheduling_assistant).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'https://api.calendly.com/scheduled_events/ABCDABCDABCDABCD/invitees/AAAAAAAAAAAAAAAA' \</w:t>
        <w:br/>
        <w:t xml:space="preserve"> --header 'Accept: application/json'</w:t>
      </w:r>
    </w:p>
    <w:p>
      <w:pPr>
        <w:pStyle w:val="Heading3"/>
      </w:pPr>
      <w:r>
        <w:t>Example Usage</w:t>
      </w:r>
    </w:p>
    <w:p>
      <w:pPr>
        <w:pStyle w:val="Heading3"/>
      </w:pPr>
      <w:r>
        <w:t>Example 1: Fetch an invitee by event and invitee UUID</w:t>
      </w:r>
    </w:p>
    <w:p>
      <w:pPr>
        <w:pStyle w:val="Heading3"/>
      </w:pPr>
      <w:r>
        <w:t>Example 2: Fetch another invitee for the same event</w:t>
      </w:r>
    </w:p>
    <w:p>
      <w:r>
        <w:rPr>
          <w:b/>
          <w:color w:val="666666"/>
          <w:sz w:val="16"/>
        </w:rPr>
        <w:t>[bash]</w:t>
      </w:r>
    </w:p>
    <w:p>
      <w:pPr>
        <w:shd w:fill="F2F2F2" w:val="clear"/>
      </w:pPr>
      <w:r>
        <w:rPr>
          <w:rFonts w:ascii="Courier New" w:hAnsi="Courier New"/>
          <w:sz w:val="17"/>
        </w:rPr>
        <w:t>curl --request GET \</w:t>
        <w:br/>
        <w:t xml:space="preserve"> --url 'https://api.calendly.com/scheduled_events/ABCDABCDABCDABCD/invitees/BBBBBBBBBBBBBBBB' \</w:t>
        <w:br/>
        <w:t xml:space="preserve"> --header 'Accept: application/json'</w:t>
      </w:r>
    </w:p>
    <w:p>
      <w:pPr>
        <w:pStyle w:val="Heading3"/>
      </w:pPr>
      <w:r>
        <w:t>Behavior</w:t>
      </w:r>
    </w:p>
    <w:p>
      <w:pPr>
        <w:pStyle w:val="ListBullet"/>
      </w:pPr>
      <w:r>
        <w:t>Validates event_uuid and invitee_uuid path parameters.</w:t>
      </w:r>
    </w:p>
    <w:p>
      <w:pPr>
        <w:pStyle w:val="ListBullet"/>
      </w:pPr>
      <w:r>
        <w:t>Retrieves the invitee record associated with the specified scheduled event.</w:t>
      </w:r>
    </w:p>
    <w:p>
      <w:pPr>
        <w:pStyle w:val="ListBullet"/>
      </w:pPr>
      <w:r>
        <w:t>Returns an object under the resource key containing invitee details, tracking, and related links.</w:t>
      </w:r>
    </w:p>
    <w:p>
      <w:pPr>
        <w:pStyle w:val="Heading3"/>
      </w:pPr>
      <w:r>
        <w:t>Notes</w:t>
      </w:r>
    </w:p>
    <w:p>
      <w:pPr>
        <w:pStyle w:val="ListBullet"/>
      </w:pPr>
      <w:r>
        <w:t>Authentication is required (OAuth 2.0 Bearer), but auth headers are intentionally omitted here.</w:t>
      </w:r>
    </w:p>
    <w:p>
      <w:pPr>
        <w:pStyle w:val="ListBullet"/>
      </w:pPr>
      <w:r>
        <w:t>Some nested objects are referenced but not fully defined in the scraped content (e.g., cancellation, no_show), so their internal fields are not documented.</w:t>
      </w:r>
    </w:p>
    <w:p>
      <w:pPr>
        <w:pStyle w:val="Heading3"/>
      </w:pPr>
      <w:r>
        <w:t>Error Handling</w:t>
      </w:r>
    </w:p>
    <w:p>
      <w:pPr>
        <w:pStyle w:val="ListBullet"/>
      </w:pPr>
      <w:r>
        <w:t>400: Invalid request (details not provided).</w:t>
      </w:r>
    </w:p>
    <w:p>
      <w:pPr>
        <w:pStyle w:val="ListBullet"/>
      </w:pPr>
      <w:r>
        <w:t>401: Missing/invalid credentials (details not provided).</w:t>
      </w:r>
    </w:p>
    <w:p>
      <w:pPr>
        <w:pStyle w:val="ListBullet"/>
      </w:pPr>
      <w:r>
        <w:t>403: Insufficient permissions (details not provided).</w:t>
      </w:r>
    </w:p>
    <w:p>
      <w:pPr>
        <w:pStyle w:val="ListBullet"/>
      </w:pPr>
      <w:r>
        <w:t>404: Event or invitee not found (details not provided).</w:t>
      </w:r>
    </w:p>
    <w:p>
      <w:pPr>
        <w:pStyle w:val="ListBullet"/>
      </w:pPr>
      <w:r>
        <w:t>500: Server error (details not provided).</w:t>
      </w:r>
    </w:p>
    <w:p>
      <w:pPr>
        <w:pStyle w:val="Heading3"/>
      </w:pPr>
      <w:r>
        <w:t>Related scheduledEventInvitees actions</w:t>
      </w:r>
    </w:p>
    <w:p>
      <w:pPr>
        <w:pStyle w:val="ListBullet"/>
      </w:pPr>
      <w:r>
        <w:t>[GET] List a Scheduled Event’s Invitees — /scheduled_events/{{uuid}}/invitees</w:t>
      </w:r>
    </w:p>
    <w:p>
      <w:r>
        <w:br w:type="page"/>
      </w:r>
    </w:p>
    <w:p>
      <w:pPr>
        <w:pStyle w:val="Heading2"/>
      </w:pPr>
      <w:r>
        <w:t>28. [GET] Get an Invitee No Show</w:t>
      </w:r>
    </w:p>
    <w:p>
      <w:r>
        <w:rPr>
          <w:b/>
        </w:rPr>
        <w:t xml:space="preserve">Endpoint: </w:t>
      </w:r>
      <w:r>
        <w:rPr>
          <w:rFonts w:ascii="Courier New" w:hAnsi="Courier New"/>
          <w:sz w:val="18"/>
        </w:rPr>
        <w:t>/invitee_no_shows/{{uuid}}</w:t>
      </w:r>
    </w:p>
    <w:p>
      <w:pPr>
        <w:pStyle w:val="Heading3"/>
      </w:pPr>
      <w:r>
        <w:t>Prerequisites</w:t>
      </w:r>
    </w:p>
    <w:p>
      <w:pPr>
        <w:pStyle w:val="ListBullet"/>
      </w:pPr>
      <w:r>
        <w:t>OAuth scope: scheduled_events:read</w:t>
      </w:r>
    </w:p>
    <w:p>
      <w:pPr>
        <w:pStyle w:val="Heading3"/>
      </w:pPr>
      <w:r>
        <w:t>Method</w:t>
      </w:r>
    </w:p>
    <w:p>
      <w:r>
        <w:t>GET</w:t>
      </w:r>
    </w:p>
    <w:p>
      <w:pPr>
        <w:pStyle w:val="Heading3"/>
      </w:pPr>
      <w:r>
        <w:t>URL</w:t>
      </w:r>
    </w:p>
    <w:p>
      <w:r>
        <w:t>https://api.calendly.com/invitee_no_shows/{{uuid}}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specified Invitee No Show, including its URI, the associated invitee URI, and when the no show record was created.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/invitee_no_shows/).</w:t>
      </w:r>
    </w:p>
    <w:p>
      <w:pPr>
        <w:pStyle w:val="ListBullet"/>
      </w:pPr>
      <w:r>
        <w:t>Always construct the path as /invitee_no_shows/{{uuid}}, where {{uuid}} is a non-empty string.</w:t>
      </w:r>
    </w:p>
    <w:p>
      <w:pPr>
        <w:pStyle w:val="ListBullet"/>
      </w:pPr>
      <w:r>
        <w:t>Do not infer or guess the uuid.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/invitee_no_shows/6ee96ed4-83a3-4966-a278-cd19b3c02e09</w:t>
        <w:br/>
        <w:t>/invitee_no_shows/639fa667-4c1b-4b20-93b5-1b1969d67dc6</w:t>
      </w:r>
    </w:p>
    <w:p>
      <w:pPr>
        <w:pStyle w:val="Heading3"/>
      </w:pPr>
      <w:r>
        <w:t>Invalid Examples</w:t>
      </w:r>
    </w:p>
    <w:p>
      <w:r>
        <w:rPr>
          <w:b/>
          <w:color w:val="666666"/>
          <w:sz w:val="16"/>
        </w:rPr>
        <w:t>[http]</w:t>
      </w:r>
    </w:p>
    <w:p>
      <w:pPr>
        <w:shd w:fill="F2F2F2" w:val="clear"/>
      </w:pPr>
      <w:r>
        <w:rPr>
          <w:rFonts w:ascii="Courier New" w:hAnsi="Courier New"/>
          <w:sz w:val="17"/>
        </w:rPr>
        <w:t>/invitee_no_shows/</w:t>
        <w:br/>
        <w:t>/invitee_no_shows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Unique identifier of the Invitee No Show.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"https://api.calendly.com/invitee_no_shows/639fa667-4c1b-4b20-93b5-1b1969d67dc6",</w:t>
        <w:br/>
        <w:t xml:space="preserve"> "invitee": "https://api.calendly.com/scheduled_events/GBGBDCAADAEDCRZ2/invitees/7c1dbe46-bd84-42e2-9b97-05e2fb379bfe",</w:t>
        <w:br/>
        <w:t xml:space="preserve"> "created_at": "2019-01-02T03:04:05.678123Z"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Information about an invitee’s no show.</w:t>
            </w:r>
          </w:p>
        </w:tc>
      </w:tr>
      <w:tr>
        <w:tc>
          <w:tcPr>
            <w:tcW w:type="dxa" w:w="2880"/>
          </w:tcPr>
          <w:p>
            <w:r>
              <w:t>resource.uri</w:t>
            </w:r>
          </w:p>
        </w:tc>
        <w:tc>
          <w:tcPr>
            <w:tcW w:type="dxa" w:w="2880"/>
          </w:tcPr>
          <w:p>
            <w:r>
              <w:t>string</w:t>
            </w:r>
          </w:p>
        </w:tc>
        <w:tc>
          <w:tcPr>
            <w:tcW w:type="dxa" w:w="2880"/>
          </w:tcPr>
          <w:p>
            <w:r>
              <w:t>Canonical reference (unique identifier) for the no show. Example: https://api.calendly.com/invitee_no_shows/6ee96ed4-83a3-4966-a278-cd19b3c02e09</w:t>
            </w:r>
          </w:p>
        </w:tc>
      </w:tr>
      <w:tr>
        <w:tc>
          <w:tcPr>
            <w:tcW w:type="dxa" w:w="2880"/>
          </w:tcPr>
          <w:p>
            <w:r>
              <w:t>resource.invitee</w:t>
            </w:r>
          </w:p>
        </w:tc>
        <w:tc>
          <w:tcPr>
            <w:tcW w:type="dxa" w:w="2880"/>
          </w:tcPr>
          <w:p>
            <w:r>
              <w:t>string</w:t>
            </w:r>
          </w:p>
        </w:tc>
        <w:tc>
          <w:tcPr>
            <w:tcW w:type="dxa" w:w="2880"/>
          </w:tcPr>
          <w:p>
            <w:r>
              <w:t>Canonical reference (unique identifier) for the associated Invitee. Example: https://api.calendly.com/scheduled_events/e7cb69b9-8f2a-4008-99b5-22ddbc02a2bc/invitees/e5fdc32a-e2e3-4bcf-82d3-ecf098280aaa</w:t>
            </w:r>
          </w:p>
        </w:tc>
      </w:tr>
      <w:tr>
        <w:tc>
          <w:tcPr>
            <w:tcW w:type="dxa" w:w="2880"/>
          </w:tcPr>
          <w:p>
            <w:r>
              <w:t>resource.created_at</w:t>
            </w:r>
          </w:p>
        </w:tc>
        <w:tc>
          <w:tcPr>
            <w:tcW w:type="dxa" w:w="2880"/>
          </w:tcPr>
          <w:p>
            <w:r>
              <w:t>string</w:t>
            </w:r>
          </w:p>
        </w:tc>
        <w:tc>
          <w:tcPr>
            <w:tcW w:type="dxa" w:w="2880"/>
          </w:tcPr>
          <w:p>
            <w:r>
              <w:t>The moment when the no show was created (RFC 3339 / ISO 8601 date-time). Example: 2019-01-02T03:04:05.678123Z</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'https://api.calendly.com/invitee_no_shows/639fa667-4c1b-4b20-93b5-1b1969d67dc6' \</w:t>
        <w:br/>
        <w:t xml:space="preserve"> --header 'Accept: application/json'</w:t>
      </w:r>
    </w:p>
    <w:p>
      <w:pPr>
        <w:pStyle w:val="Heading3"/>
      </w:pPr>
      <w:r>
        <w:t>Notes</w:t>
      </w:r>
    </w:p>
    <w:p>
      <w:pPr>
        <w:pStyle w:val="ListBullet"/>
      </w:pPr>
      <w:r>
        <w:t>The documentation indicates OAuth 2.0 Bearer authentication is required, but authentication headers are intentionally omitted from this knowledge file per instructions.</w:t>
      </w:r>
    </w:p>
    <w:p>
      <w:pPr>
        <w:pStyle w:val="Heading3"/>
      </w:pPr>
      <w:r>
        <w:t>Related inviteeNoShows actions</w:t>
      </w:r>
    </w:p>
    <w:p>
      <w:pPr>
        <w:pStyle w:val="ListBullet"/>
      </w:pPr>
      <w:r>
        <w:t>[POST] Create Invitee No Show — /invitee_no_shows</w:t>
      </w:r>
    </w:p>
    <w:p>
      <w:pPr>
        <w:pStyle w:val="ListBullet"/>
      </w:pPr>
      <w:r>
        <w:t>[DELETE] Delete an Invitee No Show — /invitee_no_shows/{{uuid}}</w:t>
      </w:r>
    </w:p>
    <w:p>
      <w:r>
        <w:br w:type="page"/>
      </w:r>
    </w:p>
    <w:p>
      <w:pPr>
        <w:pStyle w:val="Heading2"/>
      </w:pPr>
      <w:r>
        <w:t>29. [GET] List a Scheduled Event’s Invitees</w:t>
      </w:r>
    </w:p>
    <w:p>
      <w:r>
        <w:rPr>
          <w:b/>
        </w:rPr>
        <w:t xml:space="preserve">Endpoint: </w:t>
      </w:r>
      <w:r>
        <w:rPr>
          <w:rFonts w:ascii="Courier New" w:hAnsi="Courier New"/>
          <w:sz w:val="18"/>
        </w:rPr>
        <w:t>/scheduled_events/{{uuid}}/invitees</w:t>
      </w:r>
    </w:p>
    <w:p>
      <w:pPr>
        <w:pStyle w:val="Heading3"/>
      </w:pPr>
      <w:r>
        <w:t>Prerequisites</w:t>
      </w:r>
    </w:p>
    <w:p>
      <w:pPr>
        <w:pStyle w:val="ListBullet"/>
      </w:pPr>
      <w:r>
        <w:t>Must have access to read scheduled events (scope: scheduled_events:read)</w:t>
      </w:r>
    </w:p>
    <w:p>
      <w:pPr>
        <w:pStyle w:val="Heading3"/>
      </w:pPr>
      <w:r>
        <w:t>Method</w:t>
      </w:r>
    </w:p>
    <w:p>
      <w:r>
        <w:t>GET</w:t>
      </w:r>
    </w:p>
    <w:p>
      <w:pPr>
        <w:pStyle w:val="Heading3"/>
      </w:pPr>
      <w:r>
        <w:t>URL</w:t>
      </w:r>
    </w:p>
    <w:p>
      <w:r>
        <w:t>https://api.calendly.com/scheduled_events/{{uuid}}/invitees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invitees for a specific scheduled event. Results can be filtered by invitee email and status, and sorted by created_at.</w:t>
      </w:r>
    </w:p>
    <w:p>
      <w:pPr>
        <w:pStyle w:val="Heading3"/>
      </w:pPr>
      <w:r>
        <w:t>Enforcement Rules</w:t>
      </w:r>
    </w:p>
    <w:p>
      <w:pPr>
        <w:pStyle w:val="ListBullet"/>
      </w:pPr>
      <w:r>
        <w:t>The uuid path parameter must always be present.</w:t>
      </w:r>
    </w:p>
    <w:p>
      <w:pPr>
        <w:pStyle w:val="ListBullet"/>
      </w:pPr>
      <w:r>
        <w:t>Always construct the path as /scheduled_events/{{uuid}}/invitees, where {{uuid}} is a non-empty string.</w:t>
      </w:r>
    </w:p>
    <w:p>
      <w:pPr>
        <w:pStyle w:val="ListBullet"/>
      </w:pPr>
      <w:r>
        <w:t>Do not call the API with a missing or empty uuid (e.g., avoid /scheduled_events//invitees or /scheduled_events/invitees).</w:t>
      </w:r>
    </w:p>
    <w:p>
      <w:pPr>
        <w:pStyle w:val="ListBullet"/>
      </w:pPr>
      <w:r>
        <w:t>Do not infer or guess the uuid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/scheduled_events/AAAAAAAAAAAAAAAA/invitees</w:t>
        <w:br/>
        <w:t>/scheduled_events/uuid/invitees</w:t>
      </w:r>
    </w:p>
    <w:p>
      <w:pPr>
        <w:pStyle w:val="Heading3"/>
      </w:pPr>
      <w:r>
        <w:t>Invalid Examples</w:t>
      </w:r>
    </w:p>
    <w:p>
      <w:r>
        <w:rPr>
          <w:b/>
          <w:color w:val="666666"/>
          <w:sz w:val="16"/>
        </w:rPr>
        <w:t>[http]</w:t>
      </w:r>
    </w:p>
    <w:p>
      <w:pPr>
        <w:shd w:fill="F2F2F2" w:val="clear"/>
      </w:pPr>
      <w:r>
        <w:rPr>
          <w:rFonts w:ascii="Courier New" w:hAnsi="Courier New"/>
          <w:sz w:val="17"/>
        </w:rPr>
        <w:t>/scheduled_events//invitees</w:t>
        <w:br/>
        <w:t>/scheduled_events/invitees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scheduled event UUID.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rows to return. Min 1, max 100. Default: 20. Sent in the URL query string.</w:t>
            </w:r>
          </w:p>
        </w:tc>
      </w:tr>
      <w:tr>
        <w:tc>
          <w:tcPr>
            <w:tcW w:type="dxa" w:w="2880"/>
          </w:tcPr>
          <w:p>
            <w:r>
              <w:t>email</w:t>
            </w:r>
          </w:p>
        </w:tc>
        <w:tc>
          <w:tcPr>
            <w:tcW w:type="dxa" w:w="2880"/>
          </w:tcPr>
          <w:p>
            <w:r>
              <w:t>string</w:t>
            </w:r>
          </w:p>
        </w:tc>
        <w:tc>
          <w:tcPr>
            <w:tcW w:type="dxa" w:w="2880"/>
          </w:tcPr>
          <w:p>
            <w:r>
              <w:t>Filter results by invitee email address. Example: bob@example.com. Sent in the URL query string.</w:t>
            </w:r>
          </w:p>
        </w:tc>
      </w:tr>
      <w:tr>
        <w:tc>
          <w:tcPr>
            <w:tcW w:type="dxa" w:w="2880"/>
          </w:tcPr>
          <w:p>
            <w:r>
              <w:t>page_token</w:t>
            </w:r>
          </w:p>
        </w:tc>
        <w:tc>
          <w:tcPr>
            <w:tcW w:type="dxa" w:w="2880"/>
          </w:tcPr>
          <w:p>
            <w:r>
              <w:t>string</w:t>
            </w:r>
          </w:p>
        </w:tc>
        <w:tc>
          <w:tcPr>
            <w:tcW w:type="dxa" w:w="2880"/>
          </w:tcPr>
          <w:p>
            <w:r>
              <w:t>Token used to fetch the next or previous page of results. Sent in the URL query string.</w:t>
            </w:r>
          </w:p>
        </w:tc>
      </w:tr>
      <w:tr>
        <w:tc>
          <w:tcPr>
            <w:tcW w:type="dxa" w:w="2880"/>
          </w:tcPr>
          <w:p>
            <w:r>
              <w:t>sort</w:t>
            </w:r>
          </w:p>
        </w:tc>
        <w:tc>
          <w:tcPr>
            <w:tcW w:type="dxa" w:w="2880"/>
          </w:tcPr>
          <w:p>
            <w:r>
              <w:t>string</w:t>
            </w:r>
          </w:p>
        </w:tc>
        <w:tc>
          <w:tcPr>
            <w:tcW w:type="dxa" w:w="2880"/>
          </w:tcPr>
          <w:p>
            <w:r>
              <w:t>Order results by the created_at field and direction. Default: created_at:asc. Allowed directions: asc, desc (as described). Sent in the URL query string.</w:t>
            </w:r>
          </w:p>
        </w:tc>
      </w:tr>
      <w:tr>
        <w:tc>
          <w:tcPr>
            <w:tcW w:type="dxa" w:w="2880"/>
          </w:tcPr>
          <w:p>
            <w:r>
              <w:t>status</w:t>
            </w:r>
          </w:p>
        </w:tc>
        <w:tc>
          <w:tcPr>
            <w:tcW w:type="dxa" w:w="2880"/>
          </w:tcPr>
          <w:p>
            <w:r>
              <w:t>string</w:t>
            </w:r>
          </w:p>
        </w:tc>
        <w:tc>
          <w:tcPr>
            <w:tcW w:type="dxa" w:w="2880"/>
          </w:tcPr>
          <w:p>
            <w:r>
              <w:t>Filter by invitee status. Allowed values: active, canceled.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"cancel_url": "https://calendly.com/cancellations/AAAAAAAAAAAAAAAA",</w:t>
        <w:br/>
        <w:t xml:space="preserve"> "created_at": "2020-11-23T17:51:18.327602Z",</w:t>
        <w:br/>
        <w:t xml:space="preserve"> "email": "test@example.com",</w:t>
        <w:br/>
        <w:t xml:space="preserve"> "event": "https://api.calendly.com/scheduled_events/AAAAAAAAAAAAAAAA",</w:t>
        <w:br/>
        <w:t xml:space="preserve"> "name": "John Doe",</w:t>
        <w:br/>
        <w:t xml:space="preserve"> "first_name": "John",</w:t>
        <w:br/>
        <w:t xml:space="preserve"> "last_name": "Doe",</w:t>
        <w:br/>
        <w:t xml:space="preserve"> "new_invitee": null,</w:t>
        <w:br/>
        <w:t xml:space="preserve"> "old_invitee": null,</w:t>
        <w:br/>
        <w:t xml:space="preserve"> "questions_and_answers": [</w:t>
        <w:br/>
        <w:t xml:space="preserve"> {</w:t>
        <w:br/>
        <w:t xml:space="preserve"> "answer": "radio button answer",</w:t>
        <w:br/>
        <w:t xml:space="preserve"> "position": 0,</w:t>
        <w:br/>
        <w:t xml:space="preserve"> "question": "Question with Radio Buttons answer type"</w:t>
        <w:br/>
        <w:t xml:space="preserve"> },</w:t>
        <w:br/>
        <w:t xml:space="preserve"> {</w:t>
        <w:br/>
        <w:t xml:space="preserve"> "answer": "Multiple line\nAnswer",</w:t>
        <w:br/>
        <w:t xml:space="preserve"> "position": 1,</w:t>
        <w:br/>
        <w:t xml:space="preserve"> "question": "Question with Multiple Lines answer type"</w:t>
        <w:br/>
        <w:t xml:space="preserve"> },</w:t>
        <w:br/>
        <w:t xml:space="preserve"> {</w:t>
        <w:br/>
        <w:t xml:space="preserve"> "answer": "Answer 1\nAnswer 2\nAnswer 3",</w:t>
        <w:br/>
        <w:t xml:space="preserve"> "position": 2,</w:t>
        <w:br/>
        <w:t xml:space="preserve"> "question": "Question with Checkboxes answer type"</w:t>
        <w:br/>
        <w:t xml:space="preserve"> }</w:t>
        <w:br/>
        <w:t xml:space="preserve"> ],</w:t>
        <w:br/>
        <w:t xml:space="preserve"> "reschedule_url": "https://calendly.com/reschedulings/AAAAAAAAAAAAAAAA",</w:t>
        <w:br/>
        <w:t xml:space="preserve"> "rescheduled": false,</w:t>
        <w:br/>
        <w:t xml:space="preserve"> "status": "active",</w:t>
        <w:br/>
        <w:t xml:space="preserve"> "text_reminder_number": null,</w:t>
        <w:br/>
        <w:t xml:space="preserve"> "timezone": "America/New_York",</w:t>
        <w:br/>
        <w:t xml:space="preserve"> "tracking": {</w:t>
        <w:br/>
        <w:t xml:space="preserve"> "utm_campaign": null,</w:t>
        <w:br/>
        <w:t xml:space="preserve"> "utm_source": null,</w:t>
        <w:br/>
        <w:t xml:space="preserve"> "utm_medium": null,</w:t>
        <w:br/>
        <w:t xml:space="preserve"> "utm_content": null,</w:t>
        <w:br/>
        <w:t xml:space="preserve"> "utm_term": null,</w:t>
        <w:br/>
        <w:t xml:space="preserve"> "salesforce_uuid": null</w:t>
        <w:br/>
        <w:t xml:space="preserve"> },</w:t>
        <w:br/>
        <w:t xml:space="preserve"> "updated_at": "2020-11-23T17:51:18.341657Z",</w:t>
        <w:br/>
        <w:t xml:space="preserve"> "uri": "https://api.calendly.com/scheduled_events/AAAAAAAAAAAAAAAA/invitees/AAAAAAAAAAAAAAAA",</w:t>
        <w:br/>
        <w:t xml:space="preserve"> "routing_form_submission": "https://api.calendly.com/routing_form_submissions/AAAAAAAAAAAAAAAA",</w:t>
        <w:br/>
        <w:t xml:space="preserve"> "payment": {</w:t>
        <w:br/>
        <w:t xml:space="preserve"> "external_id": "ch_AAAAAAAAAAAAAAAAAAAAAAAA",</w:t>
        <w:br/>
        <w:t xml:space="preserve"> "provider": "stripe",</w:t>
        <w:br/>
        <w:t xml:space="preserve"> "amount": 1234.56,</w:t>
        <w:br/>
        <w:t xml:space="preserve"> "currency": "USD",</w:t>
        <w:br/>
        <w:t xml:space="preserve"> "terms": "sample terms of payment (up to 1,024 characters)",</w:t>
        <w:br/>
        <w:t xml:space="preserve"> "successful": true</w:t>
        <w:br/>
        <w:t xml:space="preserve"> },</w:t>
        <w:br/>
        <w:t xml:space="preserve"> "no_show": null,</w:t>
        <w:br/>
        <w:t xml:space="preserve"> "reconfirmation": {</w:t>
        <w:br/>
        <w:t xml:space="preserve"> "created_at": "2020-11-23T17:51:18.341657Z",</w:t>
        <w:br/>
        <w:t xml:space="preserve"> "confirmed_at": "2020-11-23T20:01:18.341657Z"</w:t>
        <w:br/>
        <w:t xml:space="preserve"> },</w:t>
        <w:br/>
        <w:t xml:space="preserve"> "scheduling_method": null,</w:t>
        <w:br/>
        <w:t xml:space="preserve"> "invitee_scheduled_by": null</w:t>
        <w:br/>
        <w:t xml:space="preserve"> }</w:t>
        <w:br/>
        <w:t xml:space="preserve"> ],</w:t>
        <w:br/>
        <w:t xml:space="preserve"> "pagination": {</w:t>
        <w:br/>
        <w:t xml:space="preserve"> "count": 20,</w:t>
        <w:br/>
        <w:t xml:space="preserve"> "next_page": "https://calendly.com/scheduled_events/AAAAAAAAAAAAAAAA/invitees?count=1&amp;page_token=sNjq4TvMDfUHEl7zHRR0k0E1PCEJWvdi",</w:t>
        <w:br/>
        <w:t xml:space="preserve"> "previous_page": "https://calendly.com/scheduled_events/AAAAAAAAAAAAAAAA/invitees?count=1&amp;page_token=VJs2rfDYeY8ahZpq0QI1O114LJkNjd7H",</w:t>
        <w:br/>
        <w:t xml:space="preserve"> "next_page_token": "sNjq4TvMDfUHEl7zHRR0k0E1PCEJWvdi",</w:t>
        <w:br/>
        <w:t xml:space="preserve"> "previous_page_token": "VJs2rfDYeY8ahZpq0QI1O114LJkNjd7H"</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The set of event invitees matching the criteria.</w:t>
            </w:r>
          </w:p>
        </w:tc>
      </w:tr>
      <w:tr>
        <w:tc>
          <w:tcPr>
            <w:tcW w:type="dxa" w:w="2880"/>
          </w:tcPr>
          <w:p>
            <w:r>
              <w:t>collection[].uri</w:t>
            </w:r>
          </w:p>
        </w:tc>
        <w:tc>
          <w:tcPr>
            <w:tcW w:type="dxa" w:w="2880"/>
          </w:tcPr>
          <w:p>
            <w:r>
              <w:t>string</w:t>
            </w:r>
          </w:p>
        </w:tc>
        <w:tc>
          <w:tcPr>
            <w:tcW w:type="dxa" w:w="2880"/>
          </w:tcPr>
          <w:p>
            <w:r>
              <w:t>Canonical reference (unique identifier) for the invitee. Example: https://calendly.com/scheduled_events/AAAAAAAAAAAAAAAA/invitees/AAAAAAAAAAAAAAAA.</w:t>
            </w:r>
          </w:p>
        </w:tc>
      </w:tr>
      <w:tr>
        <w:tc>
          <w:tcPr>
            <w:tcW w:type="dxa" w:w="2880"/>
          </w:tcPr>
          <w:p>
            <w:r>
              <w:t>collection[].email</w:t>
            </w:r>
          </w:p>
        </w:tc>
        <w:tc>
          <w:tcPr>
            <w:tcW w:type="dxa" w:w="2880"/>
          </w:tcPr>
          <w:p>
            <w:r>
              <w:t>string</w:t>
            </w:r>
          </w:p>
        </w:tc>
        <w:tc>
          <w:tcPr>
            <w:tcW w:type="dxa" w:w="2880"/>
          </w:tcPr>
          <w:p>
            <w:r>
              <w:t>Invitee’s email address.</w:t>
            </w:r>
          </w:p>
        </w:tc>
      </w:tr>
      <w:tr>
        <w:tc>
          <w:tcPr>
            <w:tcW w:type="dxa" w:w="2880"/>
          </w:tcPr>
          <w:p>
            <w:r>
              <w:t>collection[].first_name</w:t>
            </w:r>
          </w:p>
        </w:tc>
        <w:tc>
          <w:tcPr>
            <w:tcW w:type="dxa" w:w="2880"/>
          </w:tcPr>
          <w:p>
            <w:r>
              <w:t>string | null</w:t>
            </w:r>
          </w:p>
        </w:tc>
        <w:tc>
          <w:tcPr>
            <w:tcW w:type="dxa" w:w="2880"/>
          </w:tcPr>
          <w:p>
            <w:r>
              <w:t>First name when event type uses separate first/last name fields; otherwise null.</w:t>
            </w:r>
          </w:p>
        </w:tc>
      </w:tr>
      <w:tr>
        <w:tc>
          <w:tcPr>
            <w:tcW w:type="dxa" w:w="2880"/>
          </w:tcPr>
          <w:p>
            <w:r>
              <w:t>collection[].last_name</w:t>
            </w:r>
          </w:p>
        </w:tc>
        <w:tc>
          <w:tcPr>
            <w:tcW w:type="dxa" w:w="2880"/>
          </w:tcPr>
          <w:p>
            <w:r>
              <w:t>string | null</w:t>
            </w:r>
          </w:p>
        </w:tc>
        <w:tc>
          <w:tcPr>
            <w:tcW w:type="dxa" w:w="2880"/>
          </w:tcPr>
          <w:p>
            <w:r>
              <w:t>Last name when event type uses separate first/last name fields; otherwise null.</w:t>
            </w:r>
          </w:p>
        </w:tc>
      </w:tr>
      <w:tr>
        <w:tc>
          <w:tcPr>
            <w:tcW w:type="dxa" w:w="2880"/>
          </w:tcPr>
          <w:p>
            <w:r>
              <w:t>collection[].name</w:t>
            </w:r>
          </w:p>
        </w:tc>
        <w:tc>
          <w:tcPr>
            <w:tcW w:type="dxa" w:w="2880"/>
          </w:tcPr>
          <w:p>
            <w:r>
              <w:t>string</w:t>
            </w:r>
          </w:p>
        </w:tc>
        <w:tc>
          <w:tcPr>
            <w:tcW w:type="dxa" w:w="2880"/>
          </w:tcPr>
          <w:p>
            <w:r>
              <w:t>Invitee’s full name (human-readable).</w:t>
            </w:r>
          </w:p>
        </w:tc>
      </w:tr>
      <w:tr>
        <w:tc>
          <w:tcPr>
            <w:tcW w:type="dxa" w:w="2880"/>
          </w:tcPr>
          <w:p>
            <w:r>
              <w:t>collection[].status</w:t>
            </w:r>
          </w:p>
        </w:tc>
        <w:tc>
          <w:tcPr>
            <w:tcW w:type="dxa" w:w="2880"/>
          </w:tcPr>
          <w:p>
            <w:r>
              <w:t>string</w:t>
            </w:r>
          </w:p>
        </w:tc>
        <w:tc>
          <w:tcPr>
            <w:tcW w:type="dxa" w:w="2880"/>
          </w:tcPr>
          <w:p>
            <w:r>
              <w:t>Invitee status. Allowed values: active, canceled.</w:t>
            </w:r>
          </w:p>
        </w:tc>
      </w:tr>
      <w:tr>
        <w:tc>
          <w:tcPr>
            <w:tcW w:type="dxa" w:w="2880"/>
          </w:tcPr>
          <w:p>
            <w:r>
              <w:t>collection[].questions_and_answers</w:t>
            </w:r>
          </w:p>
        </w:tc>
        <w:tc>
          <w:tcPr>
            <w:tcW w:type="dxa" w:w="2880"/>
          </w:tcPr>
          <w:p>
            <w:r>
              <w:t>array</w:t>
            </w:r>
          </w:p>
        </w:tc>
        <w:tc>
          <w:tcPr>
            <w:tcW w:type="dxa" w:w="2880"/>
          </w:tcPr>
          <w:p>
            <w:r>
              <w:t>Invitee’s responses to booking form questions.</w:t>
            </w:r>
          </w:p>
        </w:tc>
      </w:tr>
      <w:tr>
        <w:tc>
          <w:tcPr>
            <w:tcW w:type="dxa" w:w="2880"/>
          </w:tcPr>
          <w:p>
            <w:r>
              <w:t>collection[].questions_and_answers[].answer</w:t>
            </w:r>
          </w:p>
        </w:tc>
        <w:tc>
          <w:tcPr>
            <w:tcW w:type="dxa" w:w="2880"/>
          </w:tcPr>
          <w:p>
            <w:r>
              <w:t>string</w:t>
            </w:r>
          </w:p>
        </w:tc>
        <w:tc>
          <w:tcPr>
            <w:tcW w:type="dxa" w:w="2880"/>
          </w:tcPr>
          <w:p>
            <w:r>
              <w:t>The invitee’s answer.</w:t>
            </w:r>
          </w:p>
        </w:tc>
      </w:tr>
      <w:tr>
        <w:tc>
          <w:tcPr>
            <w:tcW w:type="dxa" w:w="2880"/>
          </w:tcPr>
          <w:p>
            <w:r>
              <w:t>collection[].questions_and_answers[].position</w:t>
            </w:r>
          </w:p>
        </w:tc>
        <w:tc>
          <w:tcPr>
            <w:tcW w:type="dxa" w:w="2880"/>
          </w:tcPr>
          <w:p>
            <w:r>
              <w:t>number</w:t>
            </w:r>
          </w:p>
        </w:tc>
        <w:tc>
          <w:tcPr>
            <w:tcW w:type="dxa" w:w="2880"/>
          </w:tcPr>
          <w:p>
            <w:r>
              <w:t>The position/order of the question.</w:t>
            </w:r>
          </w:p>
        </w:tc>
      </w:tr>
      <w:tr>
        <w:tc>
          <w:tcPr>
            <w:tcW w:type="dxa" w:w="2880"/>
          </w:tcPr>
          <w:p>
            <w:r>
              <w:t>collection[].questions_and_answers[].question</w:t>
            </w:r>
          </w:p>
        </w:tc>
        <w:tc>
          <w:tcPr>
            <w:tcW w:type="dxa" w:w="2880"/>
          </w:tcPr>
          <w:p>
            <w:r>
              <w:t>string</w:t>
            </w:r>
          </w:p>
        </w:tc>
        <w:tc>
          <w:tcPr>
            <w:tcW w:type="dxa" w:w="2880"/>
          </w:tcPr>
          <w:p>
            <w:r>
              <w:t>The question text.</w:t>
            </w:r>
          </w:p>
        </w:tc>
      </w:tr>
      <w:tr>
        <w:tc>
          <w:tcPr>
            <w:tcW w:type="dxa" w:w="2880"/>
          </w:tcPr>
          <w:p>
            <w:r>
              <w:t>collection[].timezone</w:t>
            </w:r>
          </w:p>
        </w:tc>
        <w:tc>
          <w:tcPr>
            <w:tcW w:type="dxa" w:w="2880"/>
          </w:tcPr>
          <w:p>
            <w:r>
              <w:t>string | null</w:t>
            </w:r>
          </w:p>
        </w:tc>
        <w:tc>
          <w:tcPr>
            <w:tcW w:type="dxa" w:w="2880"/>
          </w:tcPr>
          <w:p>
            <w:r>
              <w:t>Time zone to use when displaying time to the invitee.</w:t>
            </w:r>
          </w:p>
        </w:tc>
      </w:tr>
      <w:tr>
        <w:tc>
          <w:tcPr>
            <w:tcW w:type="dxa" w:w="2880"/>
          </w:tcPr>
          <w:p>
            <w:r>
              <w:t>collection[].event</w:t>
            </w:r>
          </w:p>
        </w:tc>
        <w:tc>
          <w:tcPr>
            <w:tcW w:type="dxa" w:w="2880"/>
          </w:tcPr>
          <w:p>
            <w:r>
              <w:t>string</w:t>
            </w:r>
          </w:p>
        </w:tc>
        <w:tc>
          <w:tcPr>
            <w:tcW w:type="dxa" w:w="2880"/>
          </w:tcPr>
          <w:p>
            <w:r>
              <w:t>URI reference to the scheduled event.</w:t>
            </w:r>
          </w:p>
        </w:tc>
      </w:tr>
      <w:tr>
        <w:tc>
          <w:tcPr>
            <w:tcW w:type="dxa" w:w="2880"/>
          </w:tcPr>
          <w:p>
            <w:r>
              <w:t>collection[].created_at</w:t>
            </w:r>
          </w:p>
        </w:tc>
        <w:tc>
          <w:tcPr>
            <w:tcW w:type="dxa" w:w="2880"/>
          </w:tcPr>
          <w:p>
            <w:r>
              <w:t>string</w:t>
            </w:r>
          </w:p>
        </w:tc>
        <w:tc>
          <w:tcPr>
            <w:tcW w:type="dxa" w:w="2880"/>
          </w:tcPr>
          <w:p>
            <w:r>
              <w:t>ISO 8601 timestamp for when the event/invitee record was created.</w:t>
            </w:r>
          </w:p>
        </w:tc>
      </w:tr>
      <w:tr>
        <w:tc>
          <w:tcPr>
            <w:tcW w:type="dxa" w:w="2880"/>
          </w:tcPr>
          <w:p>
            <w:r>
              <w:t>collection[].updated_at</w:t>
            </w:r>
          </w:p>
        </w:tc>
        <w:tc>
          <w:tcPr>
            <w:tcW w:type="dxa" w:w="2880"/>
          </w:tcPr>
          <w:p>
            <w:r>
              <w:t>string</w:t>
            </w:r>
          </w:p>
        </w:tc>
        <w:tc>
          <w:tcPr>
            <w:tcW w:type="dxa" w:w="2880"/>
          </w:tcPr>
          <w:p>
            <w:r>
              <w:t>ISO 8601 timestamp for when the event/invitee record was last updated.</w:t>
            </w:r>
          </w:p>
        </w:tc>
      </w:tr>
      <w:tr>
        <w:tc>
          <w:tcPr>
            <w:tcW w:type="dxa" w:w="2880"/>
          </w:tcPr>
          <w:p>
            <w:r>
              <w:t>collection[].tracking</w:t>
            </w:r>
          </w:p>
        </w:tc>
        <w:tc>
          <w:tcPr>
            <w:tcW w:type="dxa" w:w="2880"/>
          </w:tcPr>
          <w:p>
            <w:r>
              <w:t>object</w:t>
            </w:r>
          </w:p>
        </w:tc>
        <w:tc>
          <w:tcPr>
            <w:tcW w:type="dxa" w:w="2880"/>
          </w:tcPr>
          <w:p>
            <w:r>
              <w:t>UTM and Salesforce tracking parameters associated with the invitee.</w:t>
            </w:r>
          </w:p>
        </w:tc>
      </w:tr>
      <w:tr>
        <w:tc>
          <w:tcPr>
            <w:tcW w:type="dxa" w:w="2880"/>
          </w:tcPr>
          <w:p>
            <w:r>
              <w:t>collection[].tracking.utm_campaign</w:t>
            </w:r>
          </w:p>
        </w:tc>
        <w:tc>
          <w:tcPr>
            <w:tcW w:type="dxa" w:w="2880"/>
          </w:tcPr>
          <w:p>
            <w:r>
              <w:t>string | null</w:t>
            </w:r>
          </w:p>
        </w:tc>
        <w:tc>
          <w:tcPr>
            <w:tcW w:type="dxa" w:w="2880"/>
          </w:tcPr>
          <w:p>
            <w:r>
              <w:t>UTM campaign.</w:t>
            </w:r>
          </w:p>
        </w:tc>
      </w:tr>
      <w:tr>
        <w:tc>
          <w:tcPr>
            <w:tcW w:type="dxa" w:w="2880"/>
          </w:tcPr>
          <w:p>
            <w:r>
              <w:t>collection[].tracking.utm_source</w:t>
            </w:r>
          </w:p>
        </w:tc>
        <w:tc>
          <w:tcPr>
            <w:tcW w:type="dxa" w:w="2880"/>
          </w:tcPr>
          <w:p>
            <w:r>
              <w:t>string | null</w:t>
            </w:r>
          </w:p>
        </w:tc>
        <w:tc>
          <w:tcPr>
            <w:tcW w:type="dxa" w:w="2880"/>
          </w:tcPr>
          <w:p>
            <w:r>
              <w:t>UTM source.</w:t>
            </w:r>
          </w:p>
        </w:tc>
      </w:tr>
      <w:tr>
        <w:tc>
          <w:tcPr>
            <w:tcW w:type="dxa" w:w="2880"/>
          </w:tcPr>
          <w:p>
            <w:r>
              <w:t>collection[].tracking.utm_medium</w:t>
            </w:r>
          </w:p>
        </w:tc>
        <w:tc>
          <w:tcPr>
            <w:tcW w:type="dxa" w:w="2880"/>
          </w:tcPr>
          <w:p>
            <w:r>
              <w:t>string | null</w:t>
            </w:r>
          </w:p>
        </w:tc>
        <w:tc>
          <w:tcPr>
            <w:tcW w:type="dxa" w:w="2880"/>
          </w:tcPr>
          <w:p>
            <w:r>
              <w:t>UTM medium.</w:t>
            </w:r>
          </w:p>
        </w:tc>
      </w:tr>
      <w:tr>
        <w:tc>
          <w:tcPr>
            <w:tcW w:type="dxa" w:w="2880"/>
          </w:tcPr>
          <w:p>
            <w:r>
              <w:t>collection[].tracking.utm_content</w:t>
            </w:r>
          </w:p>
        </w:tc>
        <w:tc>
          <w:tcPr>
            <w:tcW w:type="dxa" w:w="2880"/>
          </w:tcPr>
          <w:p>
            <w:r>
              <w:t>string | null</w:t>
            </w:r>
          </w:p>
        </w:tc>
        <w:tc>
          <w:tcPr>
            <w:tcW w:type="dxa" w:w="2880"/>
          </w:tcPr>
          <w:p>
            <w:r>
              <w:t>UTM content.</w:t>
            </w:r>
          </w:p>
        </w:tc>
      </w:tr>
      <w:tr>
        <w:tc>
          <w:tcPr>
            <w:tcW w:type="dxa" w:w="2880"/>
          </w:tcPr>
          <w:p>
            <w:r>
              <w:t>collection[].tracking.utm_term</w:t>
            </w:r>
          </w:p>
        </w:tc>
        <w:tc>
          <w:tcPr>
            <w:tcW w:type="dxa" w:w="2880"/>
          </w:tcPr>
          <w:p>
            <w:r>
              <w:t>string | null</w:t>
            </w:r>
          </w:p>
        </w:tc>
        <w:tc>
          <w:tcPr>
            <w:tcW w:type="dxa" w:w="2880"/>
          </w:tcPr>
          <w:p>
            <w:r>
              <w:t>UTM term.</w:t>
            </w:r>
          </w:p>
        </w:tc>
      </w:tr>
      <w:tr>
        <w:tc>
          <w:tcPr>
            <w:tcW w:type="dxa" w:w="2880"/>
          </w:tcPr>
          <w:p>
            <w:r>
              <w:t>collection[].tracking.salesforce_uuid</w:t>
            </w:r>
          </w:p>
        </w:tc>
        <w:tc>
          <w:tcPr>
            <w:tcW w:type="dxa" w:w="2880"/>
          </w:tcPr>
          <w:p>
            <w:r>
              <w:t>string | null</w:t>
            </w:r>
          </w:p>
        </w:tc>
        <w:tc>
          <w:tcPr>
            <w:tcW w:type="dxa" w:w="2880"/>
          </w:tcPr>
          <w:p>
            <w:r>
              <w:t>Salesforce UUID.</w:t>
            </w:r>
          </w:p>
        </w:tc>
      </w:tr>
      <w:tr>
        <w:tc>
          <w:tcPr>
            <w:tcW w:type="dxa" w:w="2880"/>
          </w:tcPr>
          <w:p>
            <w:r>
              <w:t>collection[].text_reminder_number</w:t>
            </w:r>
          </w:p>
        </w:tc>
        <w:tc>
          <w:tcPr>
            <w:tcW w:type="dxa" w:w="2880"/>
          </w:tcPr>
          <w:p>
            <w:r>
              <w:t>string | null</w:t>
            </w:r>
          </w:p>
        </w:tc>
        <w:tc>
          <w:tcPr>
            <w:tcW w:type="dxa" w:w="2880"/>
          </w:tcPr>
          <w:p>
            <w:r>
              <w:t>Phone number used for SMS reminders.</w:t>
            </w:r>
          </w:p>
        </w:tc>
      </w:tr>
      <w:tr>
        <w:tc>
          <w:tcPr>
            <w:tcW w:type="dxa" w:w="2880"/>
          </w:tcPr>
          <w:p>
            <w:r>
              <w:t>collection[].rescheduled</w:t>
            </w:r>
          </w:p>
        </w:tc>
        <w:tc>
          <w:tcPr>
            <w:tcW w:type="dxa" w:w="2880"/>
          </w:tcPr>
          <w:p>
            <w:r>
              <w:t>boolean</w:t>
            </w:r>
          </w:p>
        </w:tc>
        <w:tc>
          <w:tcPr>
            <w:tcW w:type="dxa" w:w="2880"/>
          </w:tcPr>
          <w:p>
            <w:r>
              <w:t>If true, invitee has rescheduled and new_invitee links to the new invitee instance.</w:t>
            </w:r>
          </w:p>
        </w:tc>
      </w:tr>
      <w:tr>
        <w:tc>
          <w:tcPr>
            <w:tcW w:type="dxa" w:w="2880"/>
          </w:tcPr>
          <w:p>
            <w:r>
              <w:t>collection[].old_invitee</w:t>
            </w:r>
          </w:p>
        </w:tc>
        <w:tc>
          <w:tcPr>
            <w:tcW w:type="dxa" w:w="2880"/>
          </w:tcPr>
          <w:p>
            <w:r>
              <w:t>string | null</w:t>
            </w:r>
          </w:p>
        </w:tc>
        <w:tc>
          <w:tcPr>
            <w:tcW w:type="dxa" w:w="2880"/>
          </w:tcPr>
          <w:p>
            <w:r>
              <w:t>URI reference to the old invitee instance that got rescheduled.</w:t>
            </w:r>
          </w:p>
        </w:tc>
      </w:tr>
      <w:tr>
        <w:tc>
          <w:tcPr>
            <w:tcW w:type="dxa" w:w="2880"/>
          </w:tcPr>
          <w:p>
            <w:r>
              <w:t>collection[].new_invitee</w:t>
            </w:r>
          </w:p>
        </w:tc>
        <w:tc>
          <w:tcPr>
            <w:tcW w:type="dxa" w:w="2880"/>
          </w:tcPr>
          <w:p>
            <w:r>
              <w:t>string | null</w:t>
            </w:r>
          </w:p>
        </w:tc>
        <w:tc>
          <w:tcPr>
            <w:tcW w:type="dxa" w:w="2880"/>
          </w:tcPr>
          <w:p>
            <w:r>
              <w:t>URI link to the new invitee instance after reschedule.</w:t>
            </w:r>
          </w:p>
        </w:tc>
      </w:tr>
      <w:tr>
        <w:tc>
          <w:tcPr>
            <w:tcW w:type="dxa" w:w="2880"/>
          </w:tcPr>
          <w:p>
            <w:r>
              <w:t>collection[].cancel_url</w:t>
            </w:r>
          </w:p>
        </w:tc>
        <w:tc>
          <w:tcPr>
            <w:tcW w:type="dxa" w:w="2880"/>
          </w:tcPr>
          <w:p>
            <w:r>
              <w:t>string</w:t>
            </w:r>
          </w:p>
        </w:tc>
        <w:tc>
          <w:tcPr>
            <w:tcW w:type="dxa" w:w="2880"/>
          </w:tcPr>
          <w:p>
            <w:r>
              <w:t>Link for the invitee to cancel the event.</w:t>
            </w:r>
          </w:p>
        </w:tc>
      </w:tr>
      <w:tr>
        <w:tc>
          <w:tcPr>
            <w:tcW w:type="dxa" w:w="2880"/>
          </w:tcPr>
          <w:p>
            <w:r>
              <w:t>collection[].reschedule_url</w:t>
            </w:r>
          </w:p>
        </w:tc>
        <w:tc>
          <w:tcPr>
            <w:tcW w:type="dxa" w:w="2880"/>
          </w:tcPr>
          <w:p>
            <w:r>
              <w:t>string</w:t>
            </w:r>
          </w:p>
        </w:tc>
        <w:tc>
          <w:tcPr>
            <w:tcW w:type="dxa" w:w="2880"/>
          </w:tcPr>
          <w:p>
            <w:r>
              <w:t>Link for the invitee to reschedule the event.</w:t>
            </w:r>
          </w:p>
        </w:tc>
      </w:tr>
      <w:tr>
        <w:tc>
          <w:tcPr>
            <w:tcW w:type="dxa" w:w="2880"/>
          </w:tcPr>
          <w:p>
            <w:r>
              <w:t>collection[].routing_form_submission</w:t>
            </w:r>
          </w:p>
        </w:tc>
        <w:tc>
          <w:tcPr>
            <w:tcW w:type="dxa" w:w="2880"/>
          </w:tcPr>
          <w:p>
            <w:r>
              <w:t>string | null</w:t>
            </w:r>
          </w:p>
        </w:tc>
        <w:tc>
          <w:tcPr>
            <w:tcW w:type="dxa" w:w="2880"/>
          </w:tcPr>
          <w:p>
            <w:r>
              <w:t>URI reference to a routing form submission that redirected the invitee.</w:t>
            </w:r>
          </w:p>
        </w:tc>
      </w:tr>
      <w:tr>
        <w:tc>
          <w:tcPr>
            <w:tcW w:type="dxa" w:w="2880"/>
          </w:tcPr>
          <w:p>
            <w:r>
              <w:t>collection[].cancellation</w:t>
            </w:r>
          </w:p>
        </w:tc>
        <w:tc>
          <w:tcPr>
            <w:tcW w:type="dxa" w:w="2880"/>
          </w:tcPr>
          <w:p>
            <w:r>
              <w:t>object</w:t>
            </w:r>
          </w:p>
        </w:tc>
        <w:tc>
          <w:tcPr>
            <w:tcW w:type="dxa" w:w="2880"/>
          </w:tcPr>
          <w:p>
            <w:r>
              <w:t>Provides data pertaining to cancellation of the Event or the Invitee.</w:t>
            </w:r>
          </w:p>
        </w:tc>
      </w:tr>
      <w:tr>
        <w:tc>
          <w:tcPr>
            <w:tcW w:type="dxa" w:w="2880"/>
          </w:tcPr>
          <w:p>
            <w:r>
              <w:t>collection[].payment</w:t>
            </w:r>
          </w:p>
        </w:tc>
        <w:tc>
          <w:tcPr>
            <w:tcW w:type="dxa" w:w="2880"/>
          </w:tcPr>
          <w:p>
            <w:r>
              <w:t>object | null</w:t>
            </w:r>
          </w:p>
        </w:tc>
        <w:tc>
          <w:tcPr>
            <w:tcW w:type="dxa" w:w="2880"/>
          </w:tcPr>
          <w:p>
            <w:r>
              <w:t>Invitee payment information.</w:t>
            </w:r>
          </w:p>
        </w:tc>
      </w:tr>
      <w:tr>
        <w:tc>
          <w:tcPr>
            <w:tcW w:type="dxa" w:w="2880"/>
          </w:tcPr>
          <w:p>
            <w:r>
              <w:t>collection[].payment.external_id</w:t>
            </w:r>
          </w:p>
        </w:tc>
        <w:tc>
          <w:tcPr>
            <w:tcW w:type="dxa" w:w="2880"/>
          </w:tcPr>
          <w:p>
            <w:r>
              <w:t>string</w:t>
            </w:r>
          </w:p>
        </w:tc>
        <w:tc>
          <w:tcPr>
            <w:tcW w:type="dxa" w:w="2880"/>
          </w:tcPr>
          <w:p>
            <w:r>
              <w:t>External payment identifier (example shown for Stripe).</w:t>
            </w:r>
          </w:p>
        </w:tc>
      </w:tr>
      <w:tr>
        <w:tc>
          <w:tcPr>
            <w:tcW w:type="dxa" w:w="2880"/>
          </w:tcPr>
          <w:p>
            <w:r>
              <w:t>collection[].payment.provider</w:t>
            </w:r>
          </w:p>
        </w:tc>
        <w:tc>
          <w:tcPr>
            <w:tcW w:type="dxa" w:w="2880"/>
          </w:tcPr>
          <w:p>
            <w:r>
              <w:t>string</w:t>
            </w:r>
          </w:p>
        </w:tc>
        <w:tc>
          <w:tcPr>
            <w:tcW w:type="dxa" w:w="2880"/>
          </w:tcPr>
          <w:p>
            <w:r>
              <w:t>Payment provider (e.g., stripe).</w:t>
            </w:r>
          </w:p>
        </w:tc>
      </w:tr>
      <w:tr>
        <w:tc>
          <w:tcPr>
            <w:tcW w:type="dxa" w:w="2880"/>
          </w:tcPr>
          <w:p>
            <w:r>
              <w:t>collection[].payment.amount</w:t>
            </w:r>
          </w:p>
        </w:tc>
        <w:tc>
          <w:tcPr>
            <w:tcW w:type="dxa" w:w="2880"/>
          </w:tcPr>
          <w:p>
            <w:r>
              <w:t>number</w:t>
            </w:r>
          </w:p>
        </w:tc>
        <w:tc>
          <w:tcPr>
            <w:tcW w:type="dxa" w:w="2880"/>
          </w:tcPr>
          <w:p>
            <w:r>
              <w:t>Payment amount.</w:t>
            </w:r>
          </w:p>
        </w:tc>
      </w:tr>
      <w:tr>
        <w:tc>
          <w:tcPr>
            <w:tcW w:type="dxa" w:w="2880"/>
          </w:tcPr>
          <w:p>
            <w:r>
              <w:t>collection[].payment.currency</w:t>
            </w:r>
          </w:p>
        </w:tc>
        <w:tc>
          <w:tcPr>
            <w:tcW w:type="dxa" w:w="2880"/>
          </w:tcPr>
          <w:p>
            <w:r>
              <w:t>string</w:t>
            </w:r>
          </w:p>
        </w:tc>
        <w:tc>
          <w:tcPr>
            <w:tcW w:type="dxa" w:w="2880"/>
          </w:tcPr>
          <w:p>
            <w:r>
              <w:t>Currency code (e.g., USD).</w:t>
            </w:r>
          </w:p>
        </w:tc>
      </w:tr>
      <w:tr>
        <w:tc>
          <w:tcPr>
            <w:tcW w:type="dxa" w:w="2880"/>
          </w:tcPr>
          <w:p>
            <w:r>
              <w:t>collection[].payment.terms</w:t>
            </w:r>
          </w:p>
        </w:tc>
        <w:tc>
          <w:tcPr>
            <w:tcW w:type="dxa" w:w="2880"/>
          </w:tcPr>
          <w:p>
            <w:r>
              <w:t>string</w:t>
            </w:r>
          </w:p>
        </w:tc>
        <w:tc>
          <w:tcPr>
            <w:tcW w:type="dxa" w:w="2880"/>
          </w:tcPr>
          <w:p>
            <w:r>
              <w:t>Payment terms (up to 1,024 characters, per example).</w:t>
            </w:r>
          </w:p>
        </w:tc>
      </w:tr>
      <w:tr>
        <w:tc>
          <w:tcPr>
            <w:tcW w:type="dxa" w:w="2880"/>
          </w:tcPr>
          <w:p>
            <w:r>
              <w:t>collection[].payment.successful</w:t>
            </w:r>
          </w:p>
        </w:tc>
        <w:tc>
          <w:tcPr>
            <w:tcW w:type="dxa" w:w="2880"/>
          </w:tcPr>
          <w:p>
            <w:r>
              <w:t>boolean</w:t>
            </w:r>
          </w:p>
        </w:tc>
        <w:tc>
          <w:tcPr>
            <w:tcW w:type="dxa" w:w="2880"/>
          </w:tcPr>
          <w:p>
            <w:r>
              <w:t>Whether payment was successful.</w:t>
            </w:r>
          </w:p>
        </w:tc>
      </w:tr>
      <w:tr>
        <w:tc>
          <w:tcPr>
            <w:tcW w:type="dxa" w:w="2880"/>
          </w:tcPr>
          <w:p>
            <w:r>
              <w:t>collection[].no_show</w:t>
            </w:r>
          </w:p>
        </w:tc>
        <w:tc>
          <w:tcPr>
            <w:tcW w:type="dxa" w:w="2880"/>
          </w:tcPr>
          <w:p>
            <w:r>
              <w:t>object | null</w:t>
            </w:r>
          </w:p>
        </w:tc>
        <w:tc>
          <w:tcPr>
            <w:tcW w:type="dxa" w:w="2880"/>
          </w:tcPr>
          <w:p>
            <w:r>
              <w:t>Data pertaining to an associated no-show for the invitee.</w:t>
            </w:r>
          </w:p>
        </w:tc>
      </w:tr>
      <w:tr>
        <w:tc>
          <w:tcPr>
            <w:tcW w:type="dxa" w:w="2880"/>
          </w:tcPr>
          <w:p>
            <w:r>
              <w:t>collection[].reconfirmation</w:t>
            </w:r>
          </w:p>
        </w:tc>
        <w:tc>
          <w:tcPr>
            <w:tcW w:type="dxa" w:w="2880"/>
          </w:tcPr>
          <w:p>
            <w:r>
              <w:t>object | null</w:t>
            </w:r>
          </w:p>
        </w:tc>
        <w:tc>
          <w:tcPr>
            <w:tcW w:type="dxa" w:w="2880"/>
          </w:tcPr>
          <w:p>
            <w:r>
              <w:t>Present when reconfirmation is requested (if enabled).</w:t>
            </w:r>
          </w:p>
        </w:tc>
      </w:tr>
      <w:tr>
        <w:tc>
          <w:tcPr>
            <w:tcW w:type="dxa" w:w="2880"/>
          </w:tcPr>
          <w:p>
            <w:r>
              <w:t>collection[].reconfirmation.created_at</w:t>
            </w:r>
          </w:p>
        </w:tc>
        <w:tc>
          <w:tcPr>
            <w:tcW w:type="dxa" w:w="2880"/>
          </w:tcPr>
          <w:p>
            <w:r>
              <w:t>string</w:t>
            </w:r>
          </w:p>
        </w:tc>
        <w:tc>
          <w:tcPr>
            <w:tcW w:type="dxa" w:w="2880"/>
          </w:tcPr>
          <w:p>
            <w:r>
              <w:t>Timestamp when reconfirmation notification was sent.</w:t>
            </w:r>
          </w:p>
        </w:tc>
      </w:tr>
      <w:tr>
        <w:tc>
          <w:tcPr>
            <w:tcW w:type="dxa" w:w="2880"/>
          </w:tcPr>
          <w:p>
            <w:r>
              <w:t>collection[].reconfirmation.confirmed_at</w:t>
            </w:r>
          </w:p>
        </w:tc>
        <w:tc>
          <w:tcPr>
            <w:tcW w:type="dxa" w:w="2880"/>
          </w:tcPr>
          <w:p>
            <w:r>
              <w:t>string | null</w:t>
            </w:r>
          </w:p>
        </w:tc>
        <w:tc>
          <w:tcPr>
            <w:tcW w:type="dxa" w:w="2880"/>
          </w:tcPr>
          <w:p>
            <w:r>
              <w:t>Timestamp when invitee reconfirmed (null until confirmed).</w:t>
            </w:r>
          </w:p>
        </w:tc>
      </w:tr>
      <w:tr>
        <w:tc>
          <w:tcPr>
            <w:tcW w:type="dxa" w:w="2880"/>
          </w:tcPr>
          <w:p>
            <w:r>
              <w:t>collection[].scheduling_method</w:t>
            </w:r>
          </w:p>
        </w:tc>
        <w:tc>
          <w:tcPr>
            <w:tcW w:type="dxa" w:w="2880"/>
          </w:tcPr>
          <w:p>
            <w:r>
              <w:t>string | null</w:t>
            </w:r>
          </w:p>
        </w:tc>
        <w:tc>
          <w:tcPr>
            <w:tcW w:type="dxa" w:w="2880"/>
          </w:tcPr>
          <w:p>
            <w:r>
              <w:t>Method used to schedule the event. Allowed values: instant_book, null.</w:t>
            </w:r>
          </w:p>
        </w:tc>
      </w:tr>
      <w:tr>
        <w:tc>
          <w:tcPr>
            <w:tcW w:type="dxa" w:w="2880"/>
          </w:tcPr>
          <w:p>
            <w:r>
              <w:t>collection[].invitee_scheduled_by</w:t>
            </w:r>
          </w:p>
        </w:tc>
        <w:tc>
          <w:tcPr>
            <w:tcW w:type="dxa" w:w="2880"/>
          </w:tcPr>
          <w:p>
            <w:r>
              <w:t>string | null</w:t>
            </w:r>
          </w:p>
        </w:tc>
        <w:tc>
          <w:tcPr>
            <w:tcW w:type="dxa" w:w="2880"/>
          </w:tcPr>
          <w:p>
            <w:r>
              <w:t>URI reference to the user who scheduled the event.</w:t>
            </w:r>
          </w:p>
        </w:tc>
      </w:tr>
      <w:tr>
        <w:tc>
          <w:tcPr>
            <w:tcW w:type="dxa" w:w="2880"/>
          </w:tcPr>
          <w:p>
            <w:r>
              <w:t>collection[].booking_source</w:t>
            </w:r>
          </w:p>
        </w:tc>
        <w:tc>
          <w:tcPr>
            <w:tcW w:type="dxa" w:w="2880"/>
          </w:tcPr>
          <w:p>
            <w:r>
              <w:t>string | null</w:t>
            </w:r>
          </w:p>
        </w:tc>
        <w:tc>
          <w:tcPr>
            <w:tcW w:type="dxa" w:w="2880"/>
          </w:tcPr>
          <w:p>
            <w:r>
              <w:t>Source/origin of the booking (e.g., ai_scheduling_assistant).</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The number of rows returned (0–100).</w:t>
            </w:r>
          </w:p>
        </w:tc>
      </w:tr>
      <w:tr>
        <w:tc>
          <w:tcPr>
            <w:tcW w:type="dxa" w:w="2880"/>
          </w:tcPr>
          <w:p>
            <w:r>
              <w:t>pagination.next_page</w:t>
            </w:r>
          </w:p>
        </w:tc>
        <w:tc>
          <w:tcPr>
            <w:tcW w:type="dxa" w:w="2880"/>
          </w:tcPr>
          <w:p>
            <w:r>
              <w:t>string | null</w:t>
            </w:r>
          </w:p>
        </w:tc>
        <w:tc>
          <w:tcPr>
            <w:tcW w:type="dxa" w:w="2880"/>
          </w:tcPr>
          <w:p>
            <w:r>
              <w:t>URI to retrieve the next page (null if none).</w:t>
            </w:r>
          </w:p>
        </w:tc>
      </w:tr>
      <w:tr>
        <w:tc>
          <w:tcPr>
            <w:tcW w:type="dxa" w:w="2880"/>
          </w:tcPr>
          <w:p>
            <w:r>
              <w:t>pagination.previous_page</w:t>
            </w:r>
          </w:p>
        </w:tc>
        <w:tc>
          <w:tcPr>
            <w:tcW w:type="dxa" w:w="2880"/>
          </w:tcPr>
          <w:p>
            <w:r>
              <w:t>string | null</w:t>
            </w:r>
          </w:p>
        </w:tc>
        <w:tc>
          <w:tcPr>
            <w:tcW w:type="dxa" w:w="2880"/>
          </w:tcPr>
          <w:p>
            <w:r>
              <w:t>URI to retrieve the previous page (null if none).</w:t>
            </w:r>
          </w:p>
        </w:tc>
      </w:tr>
      <w:tr>
        <w:tc>
          <w:tcPr>
            <w:tcW w:type="dxa" w:w="2880"/>
          </w:tcPr>
          <w:p>
            <w:r>
              <w:t>pagination.next_page_token</w:t>
            </w:r>
          </w:p>
        </w:tc>
        <w:tc>
          <w:tcPr>
            <w:tcW w:type="dxa" w:w="2880"/>
          </w:tcPr>
          <w:p>
            <w:r>
              <w:t>string | null</w:t>
            </w:r>
          </w:p>
        </w:tc>
        <w:tc>
          <w:tcPr>
            <w:tcW w:type="dxa" w:w="2880"/>
          </w:tcPr>
          <w:p>
            <w:r>
              <w:t>Token to retrieve the next page (null if none).</w:t>
            </w:r>
          </w:p>
        </w:tc>
      </w:tr>
      <w:tr>
        <w:tc>
          <w:tcPr>
            <w:tcW w:type="dxa" w:w="2880"/>
          </w:tcPr>
          <w:p>
            <w:r>
              <w:t>pagination.previous_page_token</w:t>
            </w:r>
          </w:p>
        </w:tc>
        <w:tc>
          <w:tcPr>
            <w:tcW w:type="dxa" w:w="2880"/>
          </w:tcPr>
          <w:p>
            <w:r>
              <w:t>string | null</w:t>
            </w:r>
          </w:p>
        </w:tc>
        <w:tc>
          <w:tcPr>
            <w:tcW w:type="dxa" w:w="2880"/>
          </w:tcPr>
          <w:p>
            <w:r>
              <w:t>Token to retrieve the previous page (null if none).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'https://api.calendly.com/scheduled_events/AAAAAAAAAAAAAAAA/invitees?count=20&amp;sort=created_at:asc&amp;status=active' \</w:t>
        <w:br/>
        <w:t xml:space="preserve"> --header 'Accept: application/json'</w:t>
      </w:r>
    </w:p>
    <w:p>
      <w:pPr>
        <w:pStyle w:val="Heading3"/>
      </w:pPr>
      <w:r>
        <w:t>Example Usage</w:t>
      </w:r>
    </w:p>
    <w:p>
      <w:pPr>
        <w:pStyle w:val="Heading3"/>
      </w:pPr>
      <w:r>
        <w:t>Example 1: List invitees (defaults)</w:t>
      </w:r>
    </w:p>
    <w:p>
      <w:r>
        <w:rPr>
          <w:b/>
          <w:color w:val="666666"/>
          <w:sz w:val="16"/>
        </w:rPr>
        <w:t>[bash]</w:t>
      </w:r>
    </w:p>
    <w:p>
      <w:pPr>
        <w:shd w:fill="F2F2F2" w:val="clear"/>
      </w:pPr>
      <w:r>
        <w:rPr>
          <w:rFonts w:ascii="Courier New" w:hAnsi="Courier New"/>
          <w:sz w:val="17"/>
        </w:rPr>
        <w:t>curl --request GET \</w:t>
        <w:br/>
        <w:t xml:space="preserve"> --url 'https://api.calendly.com/scheduled_events/AAAAAAAAAAAAAAAA/invitees' \</w:t>
        <w:br/>
        <w:t xml:space="preserve"> --header 'Accept: application/json'</w:t>
      </w:r>
    </w:p>
    <w:p>
      <w:pPr>
        <w:pStyle w:val="Heading3"/>
      </w:pPr>
      <w:r>
        <w:t>Example 2: Filter by email</w:t>
      </w:r>
    </w:p>
    <w:p>
      <w:r>
        <w:rPr>
          <w:b/>
          <w:color w:val="666666"/>
          <w:sz w:val="16"/>
        </w:rPr>
        <w:t>[bash]</w:t>
      </w:r>
    </w:p>
    <w:p>
      <w:pPr>
        <w:shd w:fill="F2F2F2" w:val="clear"/>
      </w:pPr>
      <w:r>
        <w:rPr>
          <w:rFonts w:ascii="Courier New" w:hAnsi="Courier New"/>
          <w:sz w:val="17"/>
        </w:rPr>
        <w:t>curl --request GET \</w:t>
        <w:br/>
        <w:t xml:space="preserve"> --url 'https://api.calendly.com/scheduled_events/AAAAAAAAAAAAAAAA/invitees?email=bob%40example.com' \</w:t>
        <w:br/>
        <w:t xml:space="preserve"> --header 'Accept: application/json'</w:t>
      </w:r>
    </w:p>
    <w:p>
      <w:pPr>
        <w:pStyle w:val="Heading3"/>
      </w:pPr>
      <w:r>
        <w:t>Example 3: Paginate with page_token</w:t>
      </w:r>
    </w:p>
    <w:p>
      <w:r>
        <w:rPr>
          <w:b/>
          <w:color w:val="666666"/>
          <w:sz w:val="16"/>
        </w:rPr>
        <w:t>[bash]</w:t>
      </w:r>
    </w:p>
    <w:p>
      <w:pPr>
        <w:shd w:fill="F2F2F2" w:val="clear"/>
      </w:pPr>
      <w:r>
        <w:rPr>
          <w:rFonts w:ascii="Courier New" w:hAnsi="Courier New"/>
          <w:sz w:val="17"/>
        </w:rPr>
        <w:t>curl --request GET \</w:t>
        <w:br/>
        <w:t xml:space="preserve"> --url 'https://api.calendly.com/scheduled_events/AAAAAAAAAAAAAAAA/invitees?count=100&amp;page_token=sNjq4TvMDfUHEl7zHRR0k0E1PCEJWvdi' \</w:t>
        <w:br/>
        <w:t xml:space="preserve"> --header 'Accept: application/json'</w:t>
      </w:r>
    </w:p>
    <w:p>
      <w:pPr>
        <w:pStyle w:val="Heading3"/>
      </w:pPr>
      <w:r>
        <w:t>Notes</w:t>
      </w:r>
    </w:p>
    <w:p>
      <w:pPr>
        <w:pStyle w:val="ListBullet"/>
      </w:pPr>
      <w:r>
        <w:t>Pagination can be performed using page_token; response includes next_page_token and previous_page_token when available.</w:t>
      </w:r>
    </w:p>
    <w:p>
      <w:pPr>
        <w:pStyle w:val="ListBullet"/>
      </w:pPr>
      <w:r>
        <w:t>Sorting is described as ordering by created_at with direction (default created_at:asc).</w:t>
      </w:r>
    </w:p>
    <w:p>
      <w:pPr>
        <w:pStyle w:val="Heading3"/>
      </w:pPr>
      <w:r>
        <w:t>Error Handling</w:t>
      </w:r>
    </w:p>
    <w:p>
      <w:pPr>
        <w:pStyle w:val="ListBullet"/>
      </w:pPr>
      <w:r>
        <w:t>400 Bad Request: Invalid request parameters (e.g., out-of-range count).</w:t>
      </w:r>
    </w:p>
    <w:p>
      <w:pPr>
        <w:pStyle w:val="ListBullet"/>
      </w:pPr>
      <w:r>
        <w:t>401 Unauthorized: Missing/invalid authentication.</w:t>
      </w:r>
    </w:p>
    <w:p>
      <w:pPr>
        <w:pStyle w:val="ListBullet"/>
      </w:pPr>
      <w:r>
        <w:t>403 Forbidden: Authenticated but lacking required scope/permissions.</w:t>
      </w:r>
    </w:p>
    <w:p>
      <w:pPr>
        <w:pStyle w:val="ListBullet"/>
      </w:pPr>
      <w:r>
        <w:t>404 Not Found: Scheduled event UUID not found.</w:t>
      </w:r>
    </w:p>
    <w:p>
      <w:pPr>
        <w:pStyle w:val="ListBullet"/>
      </w:pPr>
      <w:r>
        <w:t>500 Internal Server Error: Server-side error.</w:t>
      </w:r>
    </w:p>
    <w:p>
      <w:pPr>
        <w:pStyle w:val="Heading3"/>
      </w:pPr>
      <w:r>
        <w:t>Related scheduledEventInvitees actions</w:t>
      </w:r>
    </w:p>
    <w:p>
      <w:pPr>
        <w:pStyle w:val="ListBullet"/>
      </w:pPr>
      <w:r>
        <w:t>[GET] Get a Scheduled Event’s Invitee — /scheduled_events/{{eventUuid}}/invitees/{{inviteeUuid}}</w:t>
      </w:r>
    </w:p>
    <w:p>
      <w:r>
        <w:br w:type="page"/>
      </w:r>
    </w:p>
    <w:p>
      <w:pPr>
        <w:pStyle w:val="Heading2"/>
      </w:pPr>
      <w:r>
        <w:t>30. [GET] List Scheduled Events</w:t>
      </w:r>
    </w:p>
    <w:p>
      <w:r>
        <w:rPr>
          <w:b/>
        </w:rPr>
        <w:t xml:space="preserve">Endpoint: </w:t>
      </w:r>
      <w:r>
        <w:rPr>
          <w:rFonts w:ascii="Courier New" w:hAnsi="Courier New"/>
          <w:sz w:val="18"/>
        </w:rPr>
        <w:t>/scheduled_events</w:t>
      </w:r>
    </w:p>
    <w:p>
      <w:pPr>
        <w:pStyle w:val="Heading3"/>
      </w:pPr>
      <w:r>
        <w:t>Prerequisites</w:t>
      </w:r>
    </w:p>
    <w:p>
      <w:pPr>
        <w:pStyle w:val="ListBullet"/>
      </w:pPr>
      <w:r>
        <w:t xml:space="preserve">Appropriate privileges if using certain filters: </w:t>
        <w:br/>
        <w:br/>
        <w:t>organization: requires organization admin/owner privilege</w:t>
        <w:br/>
        <w:t>group: requires organization admin/owner or group admin privilege</w:t>
      </w:r>
    </w:p>
    <w:p>
      <w:pPr>
        <w:pStyle w:val="Heading3"/>
      </w:pPr>
      <w:r>
        <w:t>Method</w:t>
      </w:r>
    </w:p>
    <w:p>
      <w:r>
        <w:t>GET</w:t>
      </w:r>
    </w:p>
    <w:p>
      <w:pPr>
        <w:pStyle w:val="Heading3"/>
      </w:pPr>
      <w:r>
        <w:t>URL</w:t>
      </w:r>
    </w:p>
    <w:p>
      <w:r>
        <w:t>https://api.calendly.com/scheduled_events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scheduled events. You can filter results by organization, user, group, invitee email, time range, status, and control pagination and sorting.</w:t>
      </w:r>
    </w:p>
    <w:p>
      <w:pPr>
        <w:pStyle w:val="Heading3"/>
      </w:pPr>
      <w:r>
        <w:t>Enforcement Rules</w:t>
      </w:r>
    </w:p>
    <w:p>
      <w:pPr>
        <w:pStyle w:val="ListBullet"/>
      </w:pPr>
      <w:r>
        <w:t>When executing, send Query Parameters in the URL query string, not in the request body.</w:t>
      </w:r>
    </w:p>
    <w:p>
      <w:pPr>
        <w:pStyle w:val="ListBullet"/>
      </w:pPr>
      <w:r>
        <w:t>This endpoint has no path parameters.</w:t>
      </w:r>
    </w:p>
    <w:p>
      <w:pPr>
        <w:pStyle w:val="ListBullet"/>
      </w:pPr>
      <w:r>
        <w:t xml:space="preserve">Usage constraints called out by the docs: </w:t>
        <w:br/>
        <w:br/>
        <w:t>organization can be used to return events for that organization (requires admin/owner privilege).</w:t>
        <w:br/>
        <w:t>group can be used to return events for a specific group (requires organization admin/owner or group admin privilege).</w:t>
        <w:br/>
        <w:t>user can be used to return events for a specific user.</w:t>
        <w:br/>
        <w:t xml:space="preserve">If you are an admin/owner of the organization: </w:t>
        <w:br/>
        <w:br/>
        <w:t>you may use organization + user to list events for a specific user within your organization.</w:t>
        <w:br/>
        <w:t>you may use organization + group to list events for a specific group within your organization.</w:t>
        <w:br/>
        <w:br/>
        <w:br/>
        <w:t>user can only be used alone when requesting your own personal events; this returns your events across organizations you are currently in or were part of in the past.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rows to return. Min 1, max 100. Default: 20.</w:t>
            </w:r>
          </w:p>
        </w:tc>
      </w:tr>
      <w:tr>
        <w:tc>
          <w:tcPr>
            <w:tcW w:type="dxa" w:w="2880"/>
          </w:tcPr>
          <w:p>
            <w:r>
              <w:t>group</w:t>
            </w:r>
          </w:p>
        </w:tc>
        <w:tc>
          <w:tcPr>
            <w:tcW w:type="dxa" w:w="2880"/>
          </w:tcPr>
          <w:p>
            <w:r>
              <w:t>string</w:t>
            </w:r>
          </w:p>
        </w:tc>
        <w:tc>
          <w:tcPr>
            <w:tcW w:type="dxa" w:w="2880"/>
          </w:tcPr>
          <w:p>
            <w:r>
              <w:t>Return events scheduled with the group associated with this URI.</w:t>
            </w:r>
          </w:p>
        </w:tc>
      </w:tr>
      <w:tr>
        <w:tc>
          <w:tcPr>
            <w:tcW w:type="dxa" w:w="2880"/>
          </w:tcPr>
          <w:p>
            <w:r>
              <w:t>invitee_email</w:t>
            </w:r>
          </w:p>
        </w:tc>
        <w:tc>
          <w:tcPr>
            <w:tcW w:type="dxa" w:w="2880"/>
          </w:tcPr>
          <w:p>
            <w:r>
              <w:t>string</w:t>
            </w:r>
          </w:p>
        </w:tc>
        <w:tc>
          <w:tcPr>
            <w:tcW w:type="dxa" w:w="2880"/>
          </w:tcPr>
          <w:p>
            <w:r>
              <w:t>Return events scheduled with the invitee associated with this email address. Example: alice@example.com.</w:t>
            </w:r>
          </w:p>
        </w:tc>
      </w:tr>
      <w:tr>
        <w:tc>
          <w:tcPr>
            <w:tcW w:type="dxa" w:w="2880"/>
          </w:tcPr>
          <w:p>
            <w:r>
              <w:t>max_start_time</w:t>
            </w:r>
          </w:p>
        </w:tc>
        <w:tc>
          <w:tcPr>
            <w:tcW w:type="dxa" w:w="2880"/>
          </w:tcPr>
          <w:p>
            <w:r>
              <w:t>string</w:t>
            </w:r>
          </w:p>
        </w:tc>
        <w:tc>
          <w:tcPr>
            <w:tcW w:type="dxa" w:w="2880"/>
          </w:tcPr>
          <w:p>
            <w:r>
              <w:t>Include events with start times prior to this UTC time. Format example: 2020-01-02T03:04:05.678123Z.</w:t>
            </w:r>
          </w:p>
        </w:tc>
      </w:tr>
      <w:tr>
        <w:tc>
          <w:tcPr>
            <w:tcW w:type="dxa" w:w="2880"/>
          </w:tcPr>
          <w:p>
            <w:r>
              <w:t>min_start_time</w:t>
            </w:r>
          </w:p>
        </w:tc>
        <w:tc>
          <w:tcPr>
            <w:tcW w:type="dxa" w:w="2880"/>
          </w:tcPr>
          <w:p>
            <w:r>
              <w:t>string</w:t>
            </w:r>
          </w:p>
        </w:tc>
        <w:tc>
          <w:tcPr>
            <w:tcW w:type="dxa" w:w="2880"/>
          </w:tcPr>
          <w:p>
            <w:r>
              <w:t>Include events with start times after this UTC time. Format example: 2020-01-02T03:04:05.678123Z.</w:t>
            </w:r>
          </w:p>
        </w:tc>
      </w:tr>
      <w:tr>
        <w:tc>
          <w:tcPr>
            <w:tcW w:type="dxa" w:w="2880"/>
          </w:tcPr>
          <w:p>
            <w:r>
              <w:t>organization</w:t>
            </w:r>
          </w:p>
        </w:tc>
        <w:tc>
          <w:tcPr>
            <w:tcW w:type="dxa" w:w="2880"/>
          </w:tcPr>
          <w:p>
            <w:r>
              <w:t>string</w:t>
            </w:r>
          </w:p>
        </w:tc>
        <w:tc>
          <w:tcPr>
            <w:tcW w:type="dxa" w:w="2880"/>
          </w:tcPr>
          <w:p>
            <w:r>
              <w:t>Return events scheduled with the organization associated with this URI. Example: https://api.calendly.com/organizations/EBHAAFHDCAEQTSEZ.</w:t>
            </w:r>
          </w:p>
        </w:tc>
      </w:tr>
      <w:tr>
        <w:tc>
          <w:tcPr>
            <w:tcW w:type="dxa" w:w="2880"/>
          </w:tcPr>
          <w:p>
            <w:r>
              <w:t>page_token</w:t>
            </w:r>
          </w:p>
        </w:tc>
        <w:tc>
          <w:tcPr>
            <w:tcW w:type="dxa" w:w="2880"/>
          </w:tcPr>
          <w:p>
            <w:r>
              <w:t>string</w:t>
            </w:r>
          </w:p>
        </w:tc>
        <w:tc>
          <w:tcPr>
            <w:tcW w:type="dxa" w:w="2880"/>
          </w:tcPr>
          <w:p>
            <w:r>
              <w:t>Token to pass to get the next or previous portion of the collection.</w:t>
            </w:r>
          </w:p>
        </w:tc>
      </w:tr>
      <w:tr>
        <w:tc>
          <w:tcPr>
            <w:tcW w:type="dxa" w:w="2880"/>
          </w:tcPr>
          <w:p>
            <w:r>
              <w:t>sort</w:t>
            </w:r>
          </w:p>
        </w:tc>
        <w:tc>
          <w:tcPr>
            <w:tcW w:type="dxa" w:w="2880"/>
          </w:tcPr>
          <w:p>
            <w:r>
              <w:t>string</w:t>
            </w:r>
          </w:p>
        </w:tc>
        <w:tc>
          <w:tcPr>
            <w:tcW w:type="dxa" w:w="2880"/>
          </w:tcPr>
          <w:p>
            <w:r>
              <w:t>Order results by specified field and direction. Accepts a comma-separated list of {field}:{direction}. Supported fields: start_time. Directions: asc, desc. Example: start_time:asc.</w:t>
            </w:r>
          </w:p>
        </w:tc>
      </w:tr>
      <w:tr>
        <w:tc>
          <w:tcPr>
            <w:tcW w:type="dxa" w:w="2880"/>
          </w:tcPr>
          <w:p>
            <w:r>
              <w:t>status</w:t>
            </w:r>
          </w:p>
        </w:tc>
        <w:tc>
          <w:tcPr>
            <w:tcW w:type="dxa" w:w="2880"/>
          </w:tcPr>
          <w:p>
            <w:r>
              <w:t>string</w:t>
            </w:r>
          </w:p>
        </w:tc>
        <w:tc>
          <w:tcPr>
            <w:tcW w:type="dxa" w:w="2880"/>
          </w:tcPr>
          <w:p>
            <w:r>
              <w:t>Whether the scheduled event is active or canceled. Allowed values: active, canceled.</w:t>
            </w:r>
          </w:p>
        </w:tc>
      </w:tr>
      <w:tr>
        <w:tc>
          <w:tcPr>
            <w:tcW w:type="dxa" w:w="2880"/>
          </w:tcPr>
          <w:p>
            <w:r>
              <w:t>user</w:t>
            </w:r>
          </w:p>
        </w:tc>
        <w:tc>
          <w:tcPr>
            <w:tcW w:type="dxa" w:w="2880"/>
          </w:tcPr>
          <w:p>
            <w:r>
              <w:t>string</w:t>
            </w:r>
          </w:p>
        </w:tc>
        <w:tc>
          <w:tcPr>
            <w:tcW w:type="dxa" w:w="2880"/>
          </w:tcPr>
          <w:p>
            <w:r>
              <w:t>Return events scheduled with the user associated with this URI. Example: https://api.calendly.com/users/EBHAAFHDCAEQTSEZ.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"uri": "https://api.calendly.com/scheduled_events/GBGBDCAADAEDCRZ2",</w:t>
        <w:br/>
        <w:t xml:space="preserve"> "name": "15 Minute Meeting",</w:t>
        <w:br/>
        <w:t xml:space="preserve"> "meeting_notes_plain": "Internal meeting notes",</w:t>
        <w:br/>
        <w:t xml:space="preserve"> "meeting_notes_html": "&lt;p&gt;Internal meeting notes&lt;/p&gt;",</w:t>
        <w:br/>
        <w:t xml:space="preserve"> "status": "active",</w:t>
        <w:br/>
        <w:t xml:space="preserve"> "start_time": "2019-08-24T14:15:22.123456Z",</w:t>
        <w:br/>
        <w:t xml:space="preserve"> "end_time": "2019-08-24T14:15:22.123456Z",</w:t>
        <w:br/>
        <w:t xml:space="preserve"> "event_type": "https://api.calendly.com/event_types/GBGBDCAADAEDCRZ2",</w:t>
        <w:br/>
        <w:t xml:space="preserve"> "location": {</w:t>
        <w:br/>
        <w:t xml:space="preserve"> "type": "physical",</w:t>
        <w:br/>
        <w:t xml:space="preserve"> "location": "Calendly Office",</w:t>
        <w:br/>
        <w:t xml:space="preserve"> "additional_info": "Please check in at the main lobby."</w:t>
        <w:br/>
        <w:t xml:space="preserve"> },</w:t>
        <w:br/>
        <w:t xml:space="preserve"> "invitees_counter": {</w:t>
        <w:br/>
        <w:t xml:space="preserve"> "total": 0,</w:t>
        <w:br/>
        <w:t xml:space="preserve"> "active": 0,</w:t>
        <w:br/>
        <w:t xml:space="preserve"> "limit": 0</w:t>
        <w:br/>
        <w:t xml:space="preserve"> },</w:t>
        <w:br/>
        <w:t xml:space="preserve"> "created_at": "2019-01-02T03:04:05.092125Z",</w:t>
        <w:br/>
        <w:t xml:space="preserve"> "updated_at": "2019-01-02T03:04:05.092125Z",</w:t>
        <w:br/>
        <w:t xml:space="preserve"> "event_memberships": [</w:t>
        <w:br/>
        <w:t xml:space="preserve"> {</w:t>
        <w:br/>
        <w:t xml:space="preserve"> "user": "https://api.calendly.com/users/GBGBDCAADAEDCRZ2",</w:t>
        <w:br/>
        <w:t xml:space="preserve"> "user_email": "user@example.com",</w:t>
        <w:br/>
        <w:t xml:space="preserve"> "user_name": "John Smith",</w:t>
        <w:br/>
        <w:t xml:space="preserve"> "buffered_end_time": "2019-08-24T14:15:22.123456Z",</w:t>
        <w:br/>
        <w:t xml:space="preserve"> "buffered_start_time": "2019-08-24T14:15:22.123456Z"</w:t>
        <w:br/>
        <w:t xml:space="preserve"> }</w:t>
        <w:br/>
        <w:t xml:space="preserve"> ],</w:t>
        <w:br/>
        <w:t xml:space="preserve"> "event_guests": [</w:t>
        <w:br/>
        <w:t xml:space="preserve"> {</w:t>
        <w:br/>
        <w:t xml:space="preserve"> "email": "user@example.com",</w:t>
        <w:br/>
        <w:t xml:space="preserve"> "created_at": "2022-04-21T17:10:48.484945Z",</w:t>
        <w:br/>
        <w:t xml:space="preserve"> "updated_at": "2022-04-21T17:11:01.758636Z"</w:t>
        <w:br/>
        <w:t xml:space="preserve"> }</w:t>
        <w:br/>
        <w:t xml:space="preserve"> ],</w:t>
        <w:br/>
        <w:t xml:space="preserve"> "calendar_event": {</w:t>
        <w:br/>
        <w:t xml:space="preserve"> "kind": "google",</w:t>
        <w:br/>
        <w:t xml:space="preserve"> "external_id": "8suu9k3hj00mni03ss12ba0ce0"</w:t>
        <w:br/>
        <w:t xml:space="preserve"> }</w:t>
        <w:br/>
        <w:t xml:space="preserve"> }</w:t>
        <w:br/>
        <w:t xml:space="preserve"> ],</w:t>
        <w:br/>
        <w:t xml:space="preserve"> "pagination": {</w:t>
        <w:br/>
        <w:t xml:space="preserve"> "count": 20,</w:t>
        <w:br/>
        <w:t xml:space="preserve"> "next_page": "https://api.calendly.com/scheduled_events?count=1&amp;page_token=sNjq4TvMDfUHEl7zHRR0k0E1PCEJWvdi",</w:t>
        <w:br/>
        <w:t xml:space="preserve"> "previous_page": "https://api.calendly.com/scheduled_events?count=1&amp;page_token=VJs2rfDYeY8ahZpq0QI1O114LJkNjd7H",</w:t>
        <w:br/>
        <w:t xml:space="preserve"> "next_page_token": "sNjq4TvMDfUHEl7zHRR0k0E1PCEJWvdi",</w:t>
        <w:br/>
        <w:t xml:space="preserve"> "previous_page_token": "VJs2rfDYeY8ahZpq0QI1O114LJkNjd7H"</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array[Event]</w:t>
            </w:r>
          </w:p>
        </w:tc>
        <w:tc>
          <w:tcPr>
            <w:tcW w:type="dxa" w:w="2880"/>
          </w:tcPr>
          <w:p>
            <w:r>
              <w:t>The set of scheduled events matching the criteria.</w:t>
            </w:r>
          </w:p>
        </w:tc>
      </w:tr>
      <w:tr>
        <w:tc>
          <w:tcPr>
            <w:tcW w:type="dxa" w:w="2880"/>
          </w:tcPr>
          <w:p>
            <w:r>
              <w:t>collection[].uri</w:t>
            </w:r>
          </w:p>
        </w:tc>
        <w:tc>
          <w:tcPr>
            <w:tcW w:type="dxa" w:w="2880"/>
          </w:tcPr>
          <w:p>
            <w:r>
              <w:t>string</w:t>
            </w:r>
          </w:p>
        </w:tc>
        <w:tc>
          <w:tcPr>
            <w:tcW w:type="dxa" w:w="2880"/>
          </w:tcPr>
          <w:p>
            <w:r>
              <w:t>Canonical reference (unique identifier) for the scheduled event resource.</w:t>
            </w:r>
          </w:p>
        </w:tc>
      </w:tr>
      <w:tr>
        <w:tc>
          <w:tcPr>
            <w:tcW w:type="dxa" w:w="2880"/>
          </w:tcPr>
          <w:p>
            <w:r>
              <w:t>collection[].name</w:t>
            </w:r>
          </w:p>
        </w:tc>
        <w:tc>
          <w:tcPr>
            <w:tcW w:type="dxa" w:w="2880"/>
          </w:tcPr>
          <w:p>
            <w:r>
              <w:t>string | null</w:t>
            </w:r>
          </w:p>
        </w:tc>
        <w:tc>
          <w:tcPr>
            <w:tcW w:type="dxa" w:w="2880"/>
          </w:tcPr>
          <w:p>
            <w:r>
              <w:t>The event name.</w:t>
            </w:r>
          </w:p>
        </w:tc>
      </w:tr>
      <w:tr>
        <w:tc>
          <w:tcPr>
            <w:tcW w:type="dxa" w:w="2880"/>
          </w:tcPr>
          <w:p>
            <w:r>
              <w:t>collection[].meeting_notes_plain</w:t>
            </w:r>
          </w:p>
        </w:tc>
        <w:tc>
          <w:tcPr>
            <w:tcW w:type="dxa" w:w="2880"/>
          </w:tcPr>
          <w:p>
            <w:r>
              <w:t>string | null</w:t>
            </w:r>
          </w:p>
        </w:tc>
        <w:tc>
          <w:tcPr>
            <w:tcW w:type="dxa" w:w="2880"/>
          </w:tcPr>
          <w:p>
            <w:r>
              <w:t>Internal meeting notes (non-formatted text).</w:t>
            </w:r>
          </w:p>
        </w:tc>
      </w:tr>
      <w:tr>
        <w:tc>
          <w:tcPr>
            <w:tcW w:type="dxa" w:w="2880"/>
          </w:tcPr>
          <w:p>
            <w:r>
              <w:t>collection[].meeting_notes_html</w:t>
            </w:r>
          </w:p>
        </w:tc>
        <w:tc>
          <w:tcPr>
            <w:tcW w:type="dxa" w:w="2880"/>
          </w:tcPr>
          <w:p>
            <w:r>
              <w:t>string</w:t>
            </w:r>
          </w:p>
        </w:tc>
        <w:tc>
          <w:tcPr>
            <w:tcW w:type="dxa" w:w="2880"/>
          </w:tcPr>
          <w:p>
            <w:r>
              <w:t>Internal meeting notes formatted with HTML.</w:t>
            </w:r>
          </w:p>
        </w:tc>
      </w:tr>
      <w:tr>
        <w:tc>
          <w:tcPr>
            <w:tcW w:type="dxa" w:w="2880"/>
          </w:tcPr>
          <w:p>
            <w:r>
              <w:t>collection[].status</w:t>
            </w:r>
          </w:p>
        </w:tc>
        <w:tc>
          <w:tcPr>
            <w:tcW w:type="dxa" w:w="2880"/>
          </w:tcPr>
          <w:p>
            <w:r>
              <w:t>string</w:t>
            </w:r>
          </w:p>
        </w:tc>
        <w:tc>
          <w:tcPr>
            <w:tcW w:type="dxa" w:w="2880"/>
          </w:tcPr>
          <w:p>
            <w:r>
              <w:t>Indicates if the event is active or canceled.</w:t>
            </w:r>
          </w:p>
        </w:tc>
      </w:tr>
      <w:tr>
        <w:tc>
          <w:tcPr>
            <w:tcW w:type="dxa" w:w="2880"/>
          </w:tcPr>
          <w:p>
            <w:r>
              <w:t>collection[].start_time</w:t>
            </w:r>
          </w:p>
        </w:tc>
        <w:tc>
          <w:tcPr>
            <w:tcW w:type="dxa" w:w="2880"/>
          </w:tcPr>
          <w:p>
            <w:r>
              <w:t>string</w:t>
            </w:r>
          </w:p>
        </w:tc>
        <w:tc>
          <w:tcPr>
            <w:tcW w:type="dxa" w:w="2880"/>
          </w:tcPr>
          <w:p>
            <w:r>
              <w:t>Scheduled start time in UTC (e.g. 2020-01-02T03:04:05.678123Z).</w:t>
            </w:r>
          </w:p>
        </w:tc>
      </w:tr>
      <w:tr>
        <w:tc>
          <w:tcPr>
            <w:tcW w:type="dxa" w:w="2880"/>
          </w:tcPr>
          <w:p>
            <w:r>
              <w:t>collection[].end_time</w:t>
            </w:r>
          </w:p>
        </w:tc>
        <w:tc>
          <w:tcPr>
            <w:tcW w:type="dxa" w:w="2880"/>
          </w:tcPr>
          <w:p>
            <w:r>
              <w:t>string</w:t>
            </w:r>
          </w:p>
        </w:tc>
        <w:tc>
          <w:tcPr>
            <w:tcW w:type="dxa" w:w="2880"/>
          </w:tcPr>
          <w:p>
            <w:r>
              <w:t>Scheduled end time in UTC (e.g. 2020-01-02T03:04:05.678123Z).</w:t>
            </w:r>
          </w:p>
        </w:tc>
      </w:tr>
      <w:tr>
        <w:tc>
          <w:tcPr>
            <w:tcW w:type="dxa" w:w="2880"/>
          </w:tcPr>
          <w:p>
            <w:r>
              <w:t>collection[].event_type</w:t>
            </w:r>
          </w:p>
        </w:tc>
        <w:tc>
          <w:tcPr>
            <w:tcW w:type="dxa" w:w="2880"/>
          </w:tcPr>
          <w:p>
            <w:r>
              <w:t>string</w:t>
            </w:r>
          </w:p>
        </w:tc>
        <w:tc>
          <w:tcPr>
            <w:tcW w:type="dxa" w:w="2880"/>
          </w:tcPr>
          <w:p>
            <w:r>
              <w:t>URI of the event type associated with this event.</w:t>
            </w:r>
          </w:p>
        </w:tc>
      </w:tr>
      <w:tr>
        <w:tc>
          <w:tcPr>
            <w:tcW w:type="dxa" w:w="2880"/>
          </w:tcPr>
          <w:p>
            <w:r>
              <w:t>collection[].location</w:t>
            </w:r>
          </w:p>
        </w:tc>
        <w:tc>
          <w:tcPr>
            <w:tcW w:type="dxa" w:w="2880"/>
          </w:tcPr>
          <w:p>
            <w:r>
              <w:t>object</w:t>
            </w:r>
          </w:p>
        </w:tc>
        <w:tc>
          <w:tcPr>
            <w:tcW w:type="dxa" w:w="2880"/>
          </w:tcPr>
          <w:p>
            <w:r>
              <w:t>Event location object (schema varies by location type).</w:t>
            </w:r>
          </w:p>
        </w:tc>
      </w:tr>
      <w:tr>
        <w:tc>
          <w:tcPr>
            <w:tcW w:type="dxa" w:w="2880"/>
          </w:tcPr>
          <w:p>
            <w:r>
              <w:t>collection[].invitees_counter</w:t>
            </w:r>
          </w:p>
        </w:tc>
        <w:tc>
          <w:tcPr>
            <w:tcW w:type="dxa" w:w="2880"/>
          </w:tcPr>
          <w:p>
            <w:r>
              <w:t>object</w:t>
            </w:r>
          </w:p>
        </w:tc>
        <w:tc>
          <w:tcPr>
            <w:tcW w:type="dxa" w:w="2880"/>
          </w:tcPr>
          <w:p>
            <w:r>
              <w:t>Invitee counts for the event.</w:t>
            </w:r>
          </w:p>
        </w:tc>
      </w:tr>
      <w:tr>
        <w:tc>
          <w:tcPr>
            <w:tcW w:type="dxa" w:w="2880"/>
          </w:tcPr>
          <w:p>
            <w:r>
              <w:t>collection[].created_at</w:t>
            </w:r>
          </w:p>
        </w:tc>
        <w:tc>
          <w:tcPr>
            <w:tcW w:type="dxa" w:w="2880"/>
          </w:tcPr>
          <w:p>
            <w:r>
              <w:t>string</w:t>
            </w:r>
          </w:p>
        </w:tc>
        <w:tc>
          <w:tcPr>
            <w:tcW w:type="dxa" w:w="2880"/>
          </w:tcPr>
          <w:p>
            <w:r>
              <w:t>Moment when the event was created (UTC timestamp).</w:t>
            </w:r>
          </w:p>
        </w:tc>
      </w:tr>
      <w:tr>
        <w:tc>
          <w:tcPr>
            <w:tcW w:type="dxa" w:w="2880"/>
          </w:tcPr>
          <w:p>
            <w:r>
              <w:t>collection[].updated_at</w:t>
            </w:r>
          </w:p>
        </w:tc>
        <w:tc>
          <w:tcPr>
            <w:tcW w:type="dxa" w:w="2880"/>
          </w:tcPr>
          <w:p>
            <w:r>
              <w:t>string</w:t>
            </w:r>
          </w:p>
        </w:tc>
        <w:tc>
          <w:tcPr>
            <w:tcW w:type="dxa" w:w="2880"/>
          </w:tcPr>
          <w:p>
            <w:r>
              <w:t>Moment when the event was last updated (UTC timestamp).</w:t>
            </w:r>
          </w:p>
        </w:tc>
      </w:tr>
      <w:tr>
        <w:tc>
          <w:tcPr>
            <w:tcW w:type="dxa" w:w="2880"/>
          </w:tcPr>
          <w:p>
            <w:r>
              <w:t>collection[].event_memberships</w:t>
            </w:r>
          </w:p>
        </w:tc>
        <w:tc>
          <w:tcPr>
            <w:tcW w:type="dxa" w:w="2880"/>
          </w:tcPr>
          <w:p>
            <w:r>
              <w:t>array[object]</w:t>
            </w:r>
          </w:p>
        </w:tc>
        <w:tc>
          <w:tcPr>
            <w:tcW w:type="dxa" w:w="2880"/>
          </w:tcPr>
          <w:p>
            <w:r>
              <w:t>Event membership list.</w:t>
            </w:r>
          </w:p>
        </w:tc>
      </w:tr>
      <w:tr>
        <w:tc>
          <w:tcPr>
            <w:tcW w:type="dxa" w:w="2880"/>
          </w:tcPr>
          <w:p>
            <w:r>
              <w:t>collection[].event_guests</w:t>
            </w:r>
          </w:p>
        </w:tc>
        <w:tc>
          <w:tcPr>
            <w:tcW w:type="dxa" w:w="2880"/>
          </w:tcPr>
          <w:p>
            <w:r>
              <w:t>array[Guest]</w:t>
            </w:r>
          </w:p>
        </w:tc>
        <w:tc>
          <w:tcPr>
            <w:tcW w:type="dxa" w:w="2880"/>
          </w:tcPr>
          <w:p>
            <w:r>
              <w:t>Additional people added to an event by an invitee.</w:t>
            </w:r>
          </w:p>
        </w:tc>
      </w:tr>
      <w:tr>
        <w:tc>
          <w:tcPr>
            <w:tcW w:type="dxa" w:w="2880"/>
          </w:tcPr>
          <w:p>
            <w:r>
              <w:t>collection[].cancellation</w:t>
            </w:r>
          </w:p>
        </w:tc>
        <w:tc>
          <w:tcPr>
            <w:tcW w:type="dxa" w:w="2880"/>
          </w:tcPr>
          <w:p>
            <w:r>
              <w:t>object</w:t>
            </w:r>
          </w:p>
        </w:tc>
        <w:tc>
          <w:tcPr>
            <w:tcW w:type="dxa" w:w="2880"/>
          </w:tcPr>
          <w:p>
            <w:r>
              <w:t>Provides data pertaining to the cancellation of the Event or the Invitee.</w:t>
            </w:r>
          </w:p>
        </w:tc>
      </w:tr>
      <w:tr>
        <w:tc>
          <w:tcPr>
            <w:tcW w:type="dxa" w:w="2880"/>
          </w:tcPr>
          <w:p>
            <w:r>
              <w:t>collection[].calendar_event</w:t>
            </w:r>
          </w:p>
        </w:tc>
        <w:tc>
          <w:tcPr>
            <w:tcW w:type="dxa" w:w="2880"/>
          </w:tcPr>
          <w:p>
            <w:r>
              <w:t>object | null</w:t>
            </w:r>
          </w:p>
        </w:tc>
        <w:tc>
          <w:tcPr>
            <w:tcW w:type="dxa" w:w="2880"/>
          </w:tcPr>
          <w:p>
            <w:r>
              <w:t>Deprecated. Information about the calendar event from the calendar provider.</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The number of rows returned. Min 0, max 100.</w:t>
            </w:r>
          </w:p>
        </w:tc>
      </w:tr>
      <w:tr>
        <w:tc>
          <w:tcPr>
            <w:tcW w:type="dxa" w:w="2880"/>
          </w:tcPr>
          <w:p>
            <w:r>
              <w:t>pagination.next_page</w:t>
            </w:r>
          </w:p>
        </w:tc>
        <w:tc>
          <w:tcPr>
            <w:tcW w:type="dxa" w:w="2880"/>
          </w:tcPr>
          <w:p>
            <w:r>
              <w:t>string | null</w:t>
            </w:r>
          </w:p>
        </w:tc>
        <w:tc>
          <w:tcPr>
            <w:tcW w:type="dxa" w:w="2880"/>
          </w:tcPr>
          <w:p>
            <w:r>
              <w:t>URI to return the next page of an ordered list (null means no more results).</w:t>
            </w:r>
          </w:p>
        </w:tc>
      </w:tr>
      <w:tr>
        <w:tc>
          <w:tcPr>
            <w:tcW w:type="dxa" w:w="2880"/>
          </w:tcPr>
          <w:p>
            <w:r>
              <w:t>pagination.previous_page</w:t>
            </w:r>
          </w:p>
        </w:tc>
        <w:tc>
          <w:tcPr>
            <w:tcW w:type="dxa" w:w="2880"/>
          </w:tcPr>
          <w:p>
            <w:r>
              <w:t>string | null</w:t>
            </w:r>
          </w:p>
        </w:tc>
        <w:tc>
          <w:tcPr>
            <w:tcW w:type="dxa" w:w="2880"/>
          </w:tcPr>
          <w:p>
            <w:r>
              <w:t>URI to return the previous page of an ordered list (null means no previous results).</w:t>
            </w:r>
          </w:p>
        </w:tc>
      </w:tr>
      <w:tr>
        <w:tc>
          <w:tcPr>
            <w:tcW w:type="dxa" w:w="2880"/>
          </w:tcPr>
          <w:p>
            <w:r>
              <w:t>pagination.next_page_token</w:t>
            </w:r>
          </w:p>
        </w:tc>
        <w:tc>
          <w:tcPr>
            <w:tcW w:type="dxa" w:w="2880"/>
          </w:tcPr>
          <w:p>
            <w:r>
              <w:t>string | null</w:t>
            </w:r>
          </w:p>
        </w:tc>
        <w:tc>
          <w:tcPr>
            <w:tcW w:type="dxa" w:w="2880"/>
          </w:tcPr>
          <w:p>
            <w:r>
              <w:t>Token to return the next page (null means no more results).</w:t>
            </w:r>
          </w:p>
        </w:tc>
      </w:tr>
      <w:tr>
        <w:tc>
          <w:tcPr>
            <w:tcW w:type="dxa" w:w="2880"/>
          </w:tcPr>
          <w:p>
            <w:r>
              <w:t>pagination.previous_page_token</w:t>
            </w:r>
          </w:p>
        </w:tc>
        <w:tc>
          <w:tcPr>
            <w:tcW w:type="dxa" w:w="2880"/>
          </w:tcPr>
          <w:p>
            <w:r>
              <w:t>string | null</w:t>
            </w:r>
          </w:p>
        </w:tc>
        <w:tc>
          <w:tcPr>
            <w:tcW w:type="dxa" w:w="2880"/>
          </w:tcPr>
          <w:p>
            <w:r>
              <w:t>Token to return the previous page (null means no previous results).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string</w:t>
            </w:r>
          </w:p>
        </w:tc>
        <w:tc>
          <w:tcPr>
            <w:tcW w:type="dxa" w:w="2880"/>
          </w:tcPr>
          <w:p>
            <w:r>
              <w:t>Filter by organization URI (admin/owner privilege required).</w:t>
            </w:r>
          </w:p>
        </w:tc>
      </w:tr>
      <w:tr>
        <w:tc>
          <w:tcPr>
            <w:tcW w:type="dxa" w:w="2880"/>
          </w:tcPr>
          <w:p>
            <w:r>
              <w:t>user</w:t>
            </w:r>
          </w:p>
        </w:tc>
        <w:tc>
          <w:tcPr>
            <w:tcW w:type="dxa" w:w="2880"/>
          </w:tcPr>
          <w:p>
            <w:r>
              <w:t>string</w:t>
            </w:r>
          </w:p>
        </w:tc>
        <w:tc>
          <w:tcPr>
            <w:tcW w:type="dxa" w:w="2880"/>
          </w:tcPr>
          <w:p>
            <w:r>
              <w:t>Filter by user URI (see usage constraints in Enforcement Rules).</w:t>
            </w:r>
          </w:p>
        </w:tc>
      </w:tr>
      <w:tr>
        <w:tc>
          <w:tcPr>
            <w:tcW w:type="dxa" w:w="2880"/>
          </w:tcPr>
          <w:p>
            <w:r>
              <w:t>group</w:t>
            </w:r>
          </w:p>
        </w:tc>
        <w:tc>
          <w:tcPr>
            <w:tcW w:type="dxa" w:w="2880"/>
          </w:tcPr>
          <w:p>
            <w:r>
              <w:t>string</w:t>
            </w:r>
          </w:p>
        </w:tc>
        <w:tc>
          <w:tcPr>
            <w:tcW w:type="dxa" w:w="2880"/>
          </w:tcPr>
          <w:p>
            <w:r>
              <w:t>Filter by group URI (admin/owner or group admin privilege required).</w:t>
            </w:r>
          </w:p>
        </w:tc>
      </w:tr>
      <w:tr>
        <w:tc>
          <w:tcPr>
            <w:tcW w:type="dxa" w:w="2880"/>
          </w:tcPr>
          <w:p>
            <w:r>
              <w:t>invitee_email</w:t>
            </w:r>
          </w:p>
        </w:tc>
        <w:tc>
          <w:tcPr>
            <w:tcW w:type="dxa" w:w="2880"/>
          </w:tcPr>
          <w:p>
            <w:r>
              <w:t>string</w:t>
            </w:r>
          </w:p>
        </w:tc>
        <w:tc>
          <w:tcPr>
            <w:tcW w:type="dxa" w:w="2880"/>
          </w:tcPr>
          <w:p>
            <w:r>
              <w:t>Filter by invitee email.</w:t>
            </w:r>
          </w:p>
        </w:tc>
      </w:tr>
      <w:tr>
        <w:tc>
          <w:tcPr>
            <w:tcW w:type="dxa" w:w="2880"/>
          </w:tcPr>
          <w:p>
            <w:r>
              <w:t>min_start_time</w:t>
            </w:r>
          </w:p>
        </w:tc>
        <w:tc>
          <w:tcPr>
            <w:tcW w:type="dxa" w:w="2880"/>
          </w:tcPr>
          <w:p>
            <w:r>
              <w:t>string</w:t>
            </w:r>
          </w:p>
        </w:tc>
        <w:tc>
          <w:tcPr>
            <w:tcW w:type="dxa" w:w="2880"/>
          </w:tcPr>
          <w:p>
            <w:r>
              <w:t>Filter to events starting after this UTC time.</w:t>
            </w:r>
          </w:p>
        </w:tc>
      </w:tr>
      <w:tr>
        <w:tc>
          <w:tcPr>
            <w:tcW w:type="dxa" w:w="2880"/>
          </w:tcPr>
          <w:p>
            <w:r>
              <w:t>max_start_time</w:t>
            </w:r>
          </w:p>
        </w:tc>
        <w:tc>
          <w:tcPr>
            <w:tcW w:type="dxa" w:w="2880"/>
          </w:tcPr>
          <w:p>
            <w:r>
              <w:t>string</w:t>
            </w:r>
          </w:p>
        </w:tc>
        <w:tc>
          <w:tcPr>
            <w:tcW w:type="dxa" w:w="2880"/>
          </w:tcPr>
          <w:p>
            <w:r>
              <w:t>Filter to events starting prior to this UTC time.</w:t>
            </w:r>
          </w:p>
        </w:tc>
      </w:tr>
      <w:tr>
        <w:tc>
          <w:tcPr>
            <w:tcW w:type="dxa" w:w="2880"/>
          </w:tcPr>
          <w:p>
            <w:r>
              <w:t>status</w:t>
            </w:r>
          </w:p>
        </w:tc>
        <w:tc>
          <w:tcPr>
            <w:tcW w:type="dxa" w:w="2880"/>
          </w:tcPr>
          <w:p>
            <w:r>
              <w:t>string</w:t>
            </w:r>
          </w:p>
        </w:tc>
        <w:tc>
          <w:tcPr>
            <w:tcW w:type="dxa" w:w="2880"/>
          </w:tcPr>
          <w:p>
            <w:r>
              <w:t>Filter by active or canceled.</w:t>
            </w:r>
          </w:p>
        </w:tc>
      </w:tr>
    </w:tbl>
    <w:p/>
    <w:p>
      <w:pPr>
        <w:pStyle w:val="Heading3"/>
      </w:pPr>
      <w:r>
        <w:t>Available Sorting Options</w:t>
      </w:r>
    </w:p>
    <w:p>
      <w:pPr>
        <w:pStyle w:val="ListBullet"/>
      </w:pPr>
      <w:r>
        <w:t>start_time:asc — sort by start time ascending</w:t>
      </w:r>
    </w:p>
    <w:p>
      <w:pPr>
        <w:pStyle w:val="ListBullet"/>
      </w:pPr>
      <w:r>
        <w:t>start_time:desc — sort by start time descending</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'https://api.calendly.com/scheduled_events?count=20&amp;status=active&amp;sort=start_time:asc'</w:t>
      </w:r>
    </w:p>
    <w:p>
      <w:pPr>
        <w:pStyle w:val="Heading3"/>
      </w:pPr>
      <w:r>
        <w:t>Example Usage</w:t>
      </w:r>
    </w:p>
    <w:p>
      <w:pPr>
        <w:pStyle w:val="Heading3"/>
      </w:pPr>
      <w:r>
        <w:t>Example 1: List active events for an organization</w:t>
      </w:r>
    </w:p>
    <w:p>
      <w:r>
        <w:rPr>
          <w:b/>
          <w:color w:val="666666"/>
          <w:sz w:val="16"/>
        </w:rPr>
        <w:t>[bash]</w:t>
      </w:r>
    </w:p>
    <w:p>
      <w:pPr>
        <w:shd w:fill="F2F2F2" w:val="clear"/>
      </w:pPr>
      <w:r>
        <w:rPr>
          <w:rFonts w:ascii="Courier New" w:hAnsi="Courier New"/>
          <w:sz w:val="17"/>
        </w:rPr>
        <w:t>curl --request GET \</w:t>
        <w:br/>
        <w:t xml:space="preserve"> --url 'https://api.calendly.com/scheduled_events?organization=https%3A%2F%2Fapi.calendly.com%2Forganizations%2FEBHAAFHDCAEQTSEZ&amp;status=active&amp;count=20'</w:t>
      </w:r>
    </w:p>
    <w:p>
      <w:pPr>
        <w:pStyle w:val="Heading3"/>
      </w:pPr>
      <w:r>
        <w:t>Example 2: List events for a specific user (by user URI)</w:t>
      </w:r>
    </w:p>
    <w:p>
      <w:r>
        <w:rPr>
          <w:b/>
          <w:color w:val="666666"/>
          <w:sz w:val="16"/>
        </w:rPr>
        <w:t>[bash]</w:t>
      </w:r>
    </w:p>
    <w:p>
      <w:pPr>
        <w:shd w:fill="F2F2F2" w:val="clear"/>
      </w:pPr>
      <w:r>
        <w:rPr>
          <w:rFonts w:ascii="Courier New" w:hAnsi="Courier New"/>
          <w:sz w:val="17"/>
        </w:rPr>
        <w:t>curl --request GET \</w:t>
        <w:br/>
        <w:t xml:space="preserve"> --url 'https://api.calendly.com/scheduled_events?user=https%3A%2F%2Fapi.calendly.com%2Fusers%2FEBHAAFHDCAEQTSEZ&amp;min_start_time=2020-01-02T12:30:00.000000Z'</w:t>
      </w:r>
    </w:p>
    <w:p>
      <w:pPr>
        <w:pStyle w:val="Heading3"/>
      </w:pPr>
      <w:r>
        <w:t>Example 3: Pagination using page_token</w:t>
      </w:r>
    </w:p>
    <w:p>
      <w:r>
        <w:rPr>
          <w:b/>
          <w:color w:val="666666"/>
          <w:sz w:val="16"/>
        </w:rPr>
        <w:t>[bash]</w:t>
      </w:r>
    </w:p>
    <w:p>
      <w:pPr>
        <w:shd w:fill="F2F2F2" w:val="clear"/>
      </w:pPr>
      <w:r>
        <w:rPr>
          <w:rFonts w:ascii="Courier New" w:hAnsi="Courier New"/>
          <w:sz w:val="17"/>
        </w:rPr>
        <w:t>curl --request GET \</w:t>
        <w:br/>
        <w:t xml:space="preserve"> --url 'https://api.calendly.com/scheduled_events?count=20&amp;page_token=sNjq4TvMDfUHEl7zHRR0k0E1PCEJWvdi'</w:t>
      </w:r>
    </w:p>
    <w:p>
      <w:pPr>
        <w:pStyle w:val="Heading3"/>
      </w:pPr>
      <w:r>
        <w:t>Notes</w:t>
      </w:r>
    </w:p>
    <w:p>
      <w:pPr>
        <w:pStyle w:val="ListBullet"/>
      </w:pPr>
      <w:r>
        <w:t>Time filters (min_start_time, max_start_time) should use the UTC timezone and the format shown in the docs (example: 2020-01-02T03:04:05.678123Z).</w:t>
      </w:r>
    </w:p>
    <w:p>
      <w:pPr>
        <w:pStyle w:val="ListBullet"/>
      </w:pPr>
      <w:r>
        <w:t>Sorting supports start_time with asc/desc directions.</w:t>
      </w:r>
    </w:p>
    <w:p>
      <w:pPr>
        <w:pStyle w:val="ListBullet"/>
      </w:pPr>
      <w:r>
        <w:t>calendar_event is marked deprecated in the response schema.</w:t>
      </w:r>
    </w:p>
    <w:p>
      <w:pPr>
        <w:pStyle w:val="Heading3"/>
      </w:pPr>
      <w:r>
        <w:t>Error Handling</w:t>
      </w:r>
    </w:p>
    <w:p>
      <w:pPr>
        <w:pStyle w:val="ListBullet"/>
      </w:pPr>
      <w:r>
        <w:t>400: Invalid request (e.g., invalid parameter values).</w:t>
      </w:r>
    </w:p>
    <w:p>
      <w:pPr>
        <w:pStyle w:val="ListBullet"/>
      </w:pPr>
      <w:r>
        <w:t>401: Missing/invalid authentication.</w:t>
      </w:r>
    </w:p>
    <w:p>
      <w:pPr>
        <w:pStyle w:val="ListBullet"/>
      </w:pPr>
      <w:r>
        <w:t>403: Insufficient privileges (e.g., attempting organization/group filters without required admin privileges).</w:t>
      </w:r>
    </w:p>
    <w:p>
      <w:pPr>
        <w:pStyle w:val="ListBullet"/>
      </w:pPr>
      <w:r>
        <w:t>404: Resource not found.</w:t>
      </w:r>
    </w:p>
    <w:p>
      <w:pPr>
        <w:pStyle w:val="ListBullet"/>
      </w:pPr>
      <w:r>
        <w:t>500: Server error.</w:t>
      </w:r>
    </w:p>
    <w:p>
      <w:pPr>
        <w:pStyle w:val="Heading3"/>
      </w:pPr>
      <w:r>
        <w:t>Related scheduledEvents actions</w:t>
      </w:r>
    </w:p>
    <w:p>
      <w:pPr>
        <w:pStyle w:val="ListBullet"/>
      </w:pPr>
      <w:r>
        <w:t>[POST] Cancel a Scheduled Event (Create Cancellation) — /scheduled_events/{{uuid}}/cancellation</w:t>
      </w:r>
    </w:p>
    <w:p>
      <w:pPr>
        <w:pStyle w:val="ListBullet"/>
      </w:pPr>
      <w:r>
        <w:t>[GET] Get a Scheduled Event — /scheduled_events/{{uuid}}</w:t>
      </w:r>
    </w:p>
    <w:p>
      <w:r>
        <w:br w:type="page"/>
      </w:r>
    </w:p>
    <w:p>
      <w:pPr>
        <w:pStyle w:val="Heading2"/>
      </w:pPr>
      <w:r>
        <w:t>31. [POST] Create a Single-Use Scheduling Link</w:t>
      </w:r>
    </w:p>
    <w:p>
      <w:r>
        <w:rPr>
          <w:b/>
        </w:rPr>
        <w:t xml:space="preserve">Endpoint: </w:t>
      </w:r>
      <w:r>
        <w:rPr>
          <w:rFonts w:ascii="Courier New" w:hAnsi="Courier New"/>
          <w:sz w:val="18"/>
        </w:rPr>
        <w:t>/scheduling_links</w:t>
      </w:r>
    </w:p>
    <w:p>
      <w:pPr>
        <w:pStyle w:val="Heading3"/>
      </w:pPr>
      <w:r>
        <w:t>Prerequisites</w:t>
      </w:r>
    </w:p>
    <w:p>
      <w:pPr>
        <w:pStyle w:val="ListBullet"/>
      </w:pPr>
      <w:r>
        <w:t>OAuth scope: scheduling_links:write</w:t>
      </w:r>
    </w:p>
    <w:p>
      <w:pPr>
        <w:pStyle w:val="Heading3"/>
      </w:pPr>
      <w:r>
        <w:t>Method</w:t>
      </w:r>
    </w:p>
    <w:p>
      <w:r>
        <w:t>POST</w:t>
      </w:r>
    </w:p>
    <w:p>
      <w:pPr>
        <w:pStyle w:val="Heading3"/>
      </w:pPr>
      <w:r>
        <w:t>URL</w:t>
      </w:r>
    </w:p>
    <w:p>
      <w:r>
        <w:t>https://api.calendly.com/scheduling_links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single-use scheduling link that can be used to schedule up to a specified number of events. For this endpoint, the scheduling link is owned by an Event Type resource.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max_event_count</w:t>
            </w:r>
          </w:p>
        </w:tc>
        <w:tc>
          <w:tcPr>
            <w:tcW w:type="dxa" w:w="2880"/>
          </w:tcPr>
          <w:p>
            <w:r>
              <w:t>number</w:t>
            </w:r>
          </w:p>
        </w:tc>
        <w:tc>
          <w:tcPr>
            <w:tcW w:type="dxa" w:w="2880"/>
          </w:tcPr>
          <w:p>
            <w:r>
              <w:t>The max number of events that can be scheduled using this scheduling link. Allowed value: 1.</w:t>
            </w:r>
          </w:p>
        </w:tc>
      </w:tr>
      <w:tr>
        <w:tc>
          <w:tcPr>
            <w:tcW w:type="dxa" w:w="2880"/>
          </w:tcPr>
          <w:p>
            <w:r>
              <w:t>owner</w:t>
            </w:r>
          </w:p>
        </w:tc>
        <w:tc>
          <w:tcPr>
            <w:tcW w:type="dxa" w:w="2880"/>
          </w:tcPr>
          <w:p>
            <w:r>
              <w:t>string (uri)</w:t>
            </w:r>
          </w:p>
        </w:tc>
        <w:tc>
          <w:tcPr>
            <w:tcW w:type="dxa" w:w="2880"/>
          </w:tcPr>
          <w:p>
            <w:r>
              <w:t>URI link to the resource that owns this Scheduling Link (currently always an Event Type). Example: https://api.calendly.com/event_types/012345678901234567890</w:t>
            </w:r>
          </w:p>
        </w:tc>
      </w:tr>
      <w:tr>
        <w:tc>
          <w:tcPr>
            <w:tcW w:type="dxa" w:w="2880"/>
          </w:tcPr>
          <w:p>
            <w:r>
              <w:t>owner_type</w:t>
            </w:r>
          </w:p>
        </w:tc>
        <w:tc>
          <w:tcPr>
            <w:tcW w:type="dxa" w:w="2880"/>
          </w:tcPr>
          <w:p>
            <w:r>
              <w:t>string</w:t>
            </w:r>
          </w:p>
        </w:tc>
        <w:tc>
          <w:tcPr>
            <w:tcW w:type="dxa" w:w="2880"/>
          </w:tcPr>
          <w:p>
            <w:r>
              <w:t>Resource type (currently always an Event Type). Allowed value: EventType.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"resource": {</w:t>
        <w:br/>
        <w:t xml:space="preserve"> "booking_url": "https://calendly.com/d/abcd-brv8/15-minute-meeting",</w:t>
        <w:br/>
        <w:t xml:space="preserve"> "owner": "https://api.calendly.com/event_types/GBGBDCAADAEDCRZ2",</w:t>
        <w:br/>
        <w:t xml:space="preserve"> "owner_type": "EventType"</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Container for the created scheduling link resource.</w:t>
            </w:r>
          </w:p>
        </w:tc>
      </w:tr>
      <w:tr>
        <w:tc>
          <w:tcPr>
            <w:tcW w:type="dxa" w:w="2880"/>
          </w:tcPr>
          <w:p>
            <w:r>
              <w:t>resource.booking_url</w:t>
            </w:r>
          </w:p>
        </w:tc>
        <w:tc>
          <w:tcPr>
            <w:tcW w:type="dxa" w:w="2880"/>
          </w:tcPr>
          <w:p>
            <w:r>
              <w:t>string (uri)</w:t>
            </w:r>
          </w:p>
        </w:tc>
        <w:tc>
          <w:tcPr>
            <w:tcW w:type="dxa" w:w="2880"/>
          </w:tcPr>
          <w:p>
            <w:r>
              <w:t>The generated scheduling link URL.</w:t>
            </w:r>
          </w:p>
        </w:tc>
      </w:tr>
      <w:tr>
        <w:tc>
          <w:tcPr>
            <w:tcW w:type="dxa" w:w="2880"/>
          </w:tcPr>
          <w:p>
            <w:r>
              <w:t>resource.owner</w:t>
            </w:r>
          </w:p>
        </w:tc>
        <w:tc>
          <w:tcPr>
            <w:tcW w:type="dxa" w:w="2880"/>
          </w:tcPr>
          <w:p>
            <w:r>
              <w:t>string (uri)</w:t>
            </w:r>
          </w:p>
        </w:tc>
        <w:tc>
          <w:tcPr>
            <w:tcW w:type="dxa" w:w="2880"/>
          </w:tcPr>
          <w:p>
            <w:r>
              <w:t>URI link to the resource that owns this Scheduling Link (currently always an Event Type).</w:t>
            </w:r>
          </w:p>
        </w:tc>
      </w:tr>
      <w:tr>
        <w:tc>
          <w:tcPr>
            <w:tcW w:type="dxa" w:w="2880"/>
          </w:tcPr>
          <w:p>
            <w:r>
              <w:t>resource.owner_type</w:t>
            </w:r>
          </w:p>
        </w:tc>
        <w:tc>
          <w:tcPr>
            <w:tcW w:type="dxa" w:w="2880"/>
          </w:tcPr>
          <w:p>
            <w:r>
              <w:t>string</w:t>
            </w:r>
          </w:p>
        </w:tc>
        <w:tc>
          <w:tcPr>
            <w:tcW w:type="dxa" w:w="2880"/>
          </w:tcPr>
          <w:p>
            <w:r>
              <w:t>Resource type of the owner. Allowed value: EventType.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https://api.calendly.com/scheduling_links \</w:t>
        <w:br/>
        <w:t xml:space="preserve"> --header 'Accept: application/json' \</w:t>
        <w:br/>
        <w:t xml:space="preserve"> --header 'Content-Type: application/json' \</w:t>
        <w:br/>
        <w:t xml:space="preserve"> --data '{</w:t>
        <w:br/>
        <w:t xml:space="preserve"> "max_event_count": 1,</w:t>
        <w:br/>
        <w:t xml:space="preserve"> "owner": "https://api.calendly.com/event_types/012345678901234567890",</w:t>
        <w:br/>
        <w:t xml:space="preserve"> "owner_type": "EventType"</w:t>
        <w:br/>
        <w:t xml:space="preserve">  }'</w:t>
      </w:r>
    </w:p>
    <w:p>
      <w:pPr>
        <w:pStyle w:val="Heading3"/>
      </w:pPr>
      <w:r>
        <w:t>Example Usage</w:t>
      </w:r>
    </w:p>
    <w:p>
      <w:pPr>
        <w:pStyle w:val="Heading3"/>
      </w:pPr>
      <w:r>
        <w:t>Example 1: Create a single-use link for a 15-minute Event Type</w:t>
      </w:r>
    </w:p>
    <w:p>
      <w:pPr>
        <w:pStyle w:val="Heading3"/>
      </w:pPr>
      <w:r>
        <w:t>Notes</w:t>
      </w:r>
    </w:p>
    <w:p>
      <w:pPr>
        <w:pStyle w:val="ListBullet"/>
      </w:pPr>
      <w:r>
        <w:t>max_event_count is required and is constrained to the value 1 for a single-use scheduling link.</w:t>
      </w:r>
    </w:p>
    <w:p>
      <w:pPr>
        <w:pStyle w:val="ListBullet"/>
      </w:pPr>
      <w:r>
        <w:t>owner_type is required and is constrained to EventType.</w:t>
      </w:r>
    </w:p>
    <w:p>
      <w:pPr>
        <w:pStyle w:val="ListBullet"/>
      </w:pPr>
      <w:r>
        <w:t>The owner field must be a Calendly API URI to an Event Type resource.</w:t>
      </w:r>
    </w:p>
    <w:p>
      <w:r>
        <w:br w:type="page"/>
      </w:r>
    </w:p>
    <w:p>
      <w:pPr>
        <w:pStyle w:val="Heading2"/>
      </w:pPr>
      <w:r>
        <w:t>32. [POST] Create a Share (Customize Once and Share)</w:t>
      </w:r>
    </w:p>
    <w:p>
      <w:r>
        <w:rPr>
          <w:b/>
        </w:rPr>
        <w:t xml:space="preserve">Endpoint: </w:t>
      </w:r>
      <w:r>
        <w:rPr>
          <w:rFonts w:ascii="Courier New" w:hAnsi="Courier New"/>
          <w:sz w:val="18"/>
        </w:rPr>
        <w:t>/shares</w:t>
      </w:r>
    </w:p>
    <w:p>
      <w:pPr>
        <w:pStyle w:val="Heading3"/>
      </w:pPr>
      <w:r>
        <w:t>Prerequisites</w:t>
      </w:r>
    </w:p>
    <w:p>
      <w:pPr>
        <w:pStyle w:val="ListBullet"/>
      </w:pPr>
      <w:r>
        <w:t>Feature is only available for one-on-one event types</w:t>
      </w:r>
    </w:p>
    <w:p>
      <w:pPr>
        <w:pStyle w:val="ListBullet"/>
      </w:pPr>
      <w:r>
        <w:t>Required OAuth scope: shares:write</w:t>
      </w:r>
    </w:p>
    <w:p>
      <w:pPr>
        <w:pStyle w:val="Heading3"/>
      </w:pPr>
      <w:r>
        <w:t>Method</w:t>
      </w:r>
    </w:p>
    <w:p>
      <w:r>
        <w:t>POST</w:t>
      </w:r>
    </w:p>
    <w:p>
      <w:pPr>
        <w:pStyle w:val="Heading3"/>
      </w:pPr>
      <w:r>
        <w:t>URL</w:t>
      </w:r>
    </w:p>
    <w:p>
      <w:r>
        <w:t>https://api.calendly.com/shares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Share for Calendly’s “Customize Once and Share” feature, allowing you to customize an existing event type for a specific invitee without creating a new event type. Any fields not provided in the request body are copied from the target event type.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 (uri)</w:t>
            </w:r>
          </w:p>
        </w:tc>
        <w:tc>
          <w:tcPr>
            <w:tcW w:type="dxa" w:w="2880"/>
          </w:tcPr>
          <w:p>
            <w:r>
              <w:t>Required. URI of the target event type to customize. Example: https://api.calendly.com/event_types/AAAAAAAAAAAAAAAA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name for the share. Max length: 55 characters. Example: 15 Minute Meeting.</w:t>
            </w:r>
          </w:p>
        </w:tc>
      </w:tr>
      <w:tr>
        <w:tc>
          <w:tcPr>
            <w:tcW w:type="dxa" w:w="2880"/>
          </w:tcPr>
          <w:p>
            <w:r>
              <w:t>duration</w:t>
            </w:r>
          </w:p>
        </w:tc>
        <w:tc>
          <w:tcPr>
            <w:tcW w:type="dxa" w:w="2880"/>
          </w:tcPr>
          <w:p>
            <w:r>
              <w:t>integer</w:t>
            </w:r>
          </w:p>
        </w:tc>
        <w:tc>
          <w:tcPr>
            <w:tcW w:type="dxa" w:w="2880"/>
          </w:tcPr>
          <w:p>
            <w:r>
              <w:t>Duration in minutes. Must be one of the provided duration options. If duration_options isn’t provided, duration must be one of the duration options inherited from the event type. Min 1, max 720. Example: 15.</w:t>
            </w:r>
          </w:p>
        </w:tc>
      </w:tr>
      <w:tr>
        <w:tc>
          <w:tcPr>
            <w:tcW w:type="dxa" w:w="2880"/>
          </w:tcPr>
          <w:p>
            <w:r>
              <w:t>duration_options</w:t>
            </w:r>
          </w:p>
        </w:tc>
        <w:tc>
          <w:tcPr>
            <w:tcW w:type="dxa" w:w="2880"/>
          </w:tcPr>
          <w:p>
            <w:r>
              <w:t>array[integer]</w:t>
            </w:r>
          </w:p>
        </w:tc>
        <w:tc>
          <w:tcPr>
            <w:tcW w:type="dxa" w:w="2880"/>
          </w:tcPr>
          <w:p>
            <w:r>
              <w:t>Up to 4 unique options. Each option min 1, max 720. Example: [1, 13, 15, 720].</w:t>
            </w:r>
          </w:p>
        </w:tc>
      </w:tr>
      <w:tr>
        <w:tc>
          <w:tcPr>
            <w:tcW w:type="dxa" w:w="2880"/>
          </w:tcPr>
          <w:p>
            <w:r>
              <w:t>period_type</w:t>
            </w:r>
          </w:p>
        </w:tc>
        <w:tc>
          <w:tcPr>
            <w:tcW w:type="dxa" w:w="2880"/>
          </w:tcPr>
          <w:p>
            <w:r>
              <w:t>string</w:t>
            </w:r>
          </w:p>
        </w:tc>
        <w:tc>
          <w:tcPr>
            <w:tcW w:type="dxa" w:w="2880"/>
          </w:tcPr>
          <w:p>
            <w:r>
              <w:t>Allowed values: available_moving, moving, fixed, unlimited. Example: fixed.</w:t>
            </w:r>
          </w:p>
        </w:tc>
      </w:tr>
      <w:tr>
        <w:tc>
          <w:tcPr>
            <w:tcW w:type="dxa" w:w="2880"/>
          </w:tcPr>
          <w:p>
            <w:r>
              <w:t>start_date</w:t>
            </w:r>
          </w:p>
        </w:tc>
        <w:tc>
          <w:tcPr>
            <w:tcW w:type="dxa" w:w="2880"/>
          </w:tcPr>
          <w:p>
            <w:r>
              <w:t>string (date)</w:t>
            </w:r>
          </w:p>
        </w:tc>
        <w:tc>
          <w:tcPr>
            <w:tcW w:type="dxa" w:w="2880"/>
          </w:tcPr>
          <w:p>
            <w:r>
              <w:t>Required when period_type is fixed. Format: YYYY-MM-DD. Example: 2019-01-02.</w:t>
            </w:r>
          </w:p>
        </w:tc>
      </w:tr>
      <w:tr>
        <w:tc>
          <w:tcPr>
            <w:tcW w:type="dxa" w:w="2880"/>
          </w:tcPr>
          <w:p>
            <w:r>
              <w:t>end_date</w:t>
            </w:r>
          </w:p>
        </w:tc>
        <w:tc>
          <w:tcPr>
            <w:tcW w:type="dxa" w:w="2880"/>
          </w:tcPr>
          <w:p>
            <w:r>
              <w:t>string (date)</w:t>
            </w:r>
          </w:p>
        </w:tc>
        <w:tc>
          <w:tcPr>
            <w:tcW w:type="dxa" w:w="2880"/>
          </w:tcPr>
          <w:p>
            <w:r>
              <w:t>Required when period_type is fixed. Format: YYYY-MM-DD. Example: 2019-01-03.</w:t>
            </w:r>
          </w:p>
        </w:tc>
      </w:tr>
      <w:tr>
        <w:tc>
          <w:tcPr>
            <w:tcW w:type="dxa" w:w="2880"/>
          </w:tcPr>
          <w:p>
            <w:r>
              <w:t>max_booking_time</w:t>
            </w:r>
          </w:p>
        </w:tc>
        <w:tc>
          <w:tcPr>
            <w:tcW w:type="dxa" w:w="2880"/>
          </w:tcPr>
          <w:p>
            <w:r>
              <w:t>integer</w:t>
            </w:r>
          </w:p>
        </w:tc>
        <w:tc>
          <w:tcPr>
            <w:tcW w:type="dxa" w:w="2880"/>
          </w:tcPr>
          <w:p>
            <w:r>
              <w:t>Required when period_type is moving or available_moving. Example: 300.</w:t>
            </w:r>
          </w:p>
        </w:tc>
      </w:tr>
      <w:tr>
        <w:tc>
          <w:tcPr>
            <w:tcW w:type="dxa" w:w="2880"/>
          </w:tcPr>
          <w:p>
            <w:r>
              <w:t>hide_location</w:t>
            </w:r>
          </w:p>
        </w:tc>
        <w:tc>
          <w:tcPr>
            <w:tcW w:type="dxa" w:w="2880"/>
          </w:tcPr>
          <w:p>
            <w:r>
              <w:t>boolean</w:t>
            </w:r>
          </w:p>
        </w:tc>
        <w:tc>
          <w:tcPr>
            <w:tcW w:type="dxa" w:w="2880"/>
          </w:tcPr>
          <w:p>
            <w:r>
              <w:t>Determines if a location is hidden until invitee books a spot. Only respected when there is a single custom location configured.</w:t>
            </w:r>
          </w:p>
        </w:tc>
      </w:tr>
      <w:tr>
        <w:tc>
          <w:tcPr>
            <w:tcW w:type="dxa" w:w="2880"/>
          </w:tcPr>
          <w:p>
            <w:r>
              <w:t>location_configurations</w:t>
            </w:r>
          </w:p>
        </w:tc>
        <w:tc>
          <w:tcPr>
            <w:tcW w:type="dxa" w:w="2880"/>
          </w:tcPr>
          <w:p>
            <w:r>
              <w:t>array[object]</w:t>
            </w:r>
          </w:p>
        </w:tc>
        <w:tc>
          <w:tcPr>
            <w:tcW w:type="dxa" w:w="2880"/>
          </w:tcPr>
          <w:p>
            <w:r>
              <w:t>Location configuration overrides. (Object fields documented below.)</w:t>
            </w:r>
          </w:p>
        </w:tc>
      </w:tr>
      <w:tr>
        <w:tc>
          <w:tcPr>
            <w:tcW w:type="dxa" w:w="2880"/>
          </w:tcPr>
          <w:p>
            <w:r>
              <w:t>availability_rule</w:t>
            </w:r>
          </w:p>
        </w:tc>
        <w:tc>
          <w:tcPr>
            <w:tcW w:type="dxa" w:w="2880"/>
          </w:tcPr>
          <w:p>
            <w:r>
              <w:t>object</w:t>
            </w:r>
          </w:p>
        </w:tc>
        <w:tc>
          <w:tcPr>
            <w:tcW w:type="dxa" w:w="2880"/>
          </w:tcPr>
          <w:p>
            <w:r>
              <w:t>Availability rule override. When provided, rules and timezone are required. (Fields documented below.)</w:t>
            </w:r>
          </w:p>
        </w:tc>
      </w:tr>
    </w:tbl>
    <w:p/>
    <w:p>
      <w:pPr>
        <w:pStyle w:val="Heading3"/>
      </w:pPr>
      <w:r>
        <w:t>location_configurations[]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Allowed values: physical, ask_invitee, custom, outbound_call, inbound_call, google_conference, gotomeeting_conference, microsoft_teams_conference, webex_conference, zoom_conference. Example: physical.</w:t>
            </w:r>
          </w:p>
        </w:tc>
      </w:tr>
      <w:tr>
        <w:tc>
          <w:tcPr>
            <w:tcW w:type="dxa" w:w="2880"/>
          </w:tcPr>
          <w:p>
            <w:r>
              <w:t>location</w:t>
            </w:r>
          </w:p>
        </w:tc>
        <w:tc>
          <w:tcPr>
            <w:tcW w:type="dxa" w:w="2880"/>
          </w:tcPr>
          <w:p>
            <w:r>
              <w:t>string</w:t>
            </w:r>
          </w:p>
        </w:tc>
        <w:tc>
          <w:tcPr>
            <w:tcW w:type="dxa" w:w="2880"/>
          </w:tcPr>
          <w:p>
            <w:r>
              <w:t>Only supported when kind is physical, custom, or ask_invitee. Max length: 255. Example: 123 Abc St.</w:t>
            </w:r>
          </w:p>
        </w:tc>
      </w:tr>
      <w:tr>
        <w:tc>
          <w:tcPr>
            <w:tcW w:type="dxa" w:w="2880"/>
          </w:tcPr>
          <w:p>
            <w:r>
              <w:t>additional_info</w:t>
            </w:r>
          </w:p>
        </w:tc>
        <w:tc>
          <w:tcPr>
            <w:tcW w:type="dxa" w:w="2880"/>
          </w:tcPr>
          <w:p>
            <w:r>
              <w:t>string</w:t>
            </w:r>
          </w:p>
        </w:tc>
        <w:tc>
          <w:tcPr>
            <w:tcW w:type="dxa" w:w="2880"/>
          </w:tcPr>
          <w:p>
            <w:r>
              <w:t>Only supported when kind is physical or inbound_call. Max length: 255. Example: Example additional information.</w:t>
            </w:r>
          </w:p>
        </w:tc>
      </w:tr>
      <w:tr>
        <w:tc>
          <w:tcPr>
            <w:tcW w:type="dxa" w:w="2880"/>
          </w:tcPr>
          <w:p>
            <w:r>
              <w:t>phone_number</w:t>
            </w:r>
          </w:p>
        </w:tc>
        <w:tc>
          <w:tcPr>
            <w:tcW w:type="dxa" w:w="2880"/>
          </w:tcPr>
          <w:p>
            <w:r>
              <w:t>string</w:t>
            </w:r>
          </w:p>
        </w:tc>
        <w:tc>
          <w:tcPr>
            <w:tcW w:type="dxa" w:w="2880"/>
          </w:tcPr>
          <w:p>
            <w:r>
              <w:t>Required when kind is inbound_call. Example: +1 888-888-8888.</w:t>
            </w:r>
          </w:p>
        </w:tc>
      </w:tr>
      <w:tr>
        <w:tc>
          <w:tcPr>
            <w:tcW w:type="dxa" w:w="2880"/>
          </w:tcPr>
          <w:p>
            <w:r>
              <w:t>position</w:t>
            </w:r>
          </w:p>
        </w:tc>
        <w:tc>
          <w:tcPr>
            <w:tcW w:type="dxa" w:w="2880"/>
          </w:tcPr>
          <w:p>
            <w:r>
              <w:t>integer</w:t>
            </w:r>
          </w:p>
        </w:tc>
        <w:tc>
          <w:tcPr>
            <w:tcW w:type="dxa" w:w="2880"/>
          </w:tcPr>
          <w:p>
            <w:r>
              <w:t>Example: 0.</w:t>
            </w:r>
          </w:p>
        </w:tc>
      </w:tr>
    </w:tbl>
    <w:p/>
    <w:p>
      <w:pPr>
        <w:pStyle w:val="Heading3"/>
      </w:pPr>
      <w:r>
        <w:t>availability_rule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array[object]</w:t>
            </w:r>
          </w:p>
        </w:tc>
        <w:tc>
          <w:tcPr>
            <w:tcW w:type="dxa" w:w="2880"/>
          </w:tcPr>
          <w:p>
            <w:r>
              <w:t>Required when an availability rule is provided.</w:t>
            </w:r>
          </w:p>
        </w:tc>
      </w:tr>
      <w:tr>
        <w:tc>
          <w:tcPr>
            <w:tcW w:type="dxa" w:w="2880"/>
          </w:tcPr>
          <w:p>
            <w:r>
              <w:t>timezone</w:t>
            </w:r>
          </w:p>
        </w:tc>
        <w:tc>
          <w:tcPr>
            <w:tcW w:type="dxa" w:w="2880"/>
          </w:tcPr>
          <w:p>
            <w:r>
              <w:t>string</w:t>
            </w:r>
          </w:p>
        </w:tc>
        <w:tc>
          <w:tcPr>
            <w:tcW w:type="dxa" w:w="2880"/>
          </w:tcPr>
          <w:p>
            <w:r>
              <w:t>Required when an availability rule is provided. Example: America/New_York.</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"resource": {</w:t>
        <w:br/>
        <w:t xml:space="preserve"> "scheduling_links": [</w:t>
        <w:br/>
        <w:t xml:space="preserve"> {</w:t>
        <w:br/>
        <w:t xml:space="preserve"> "booking_url": "https://calendly.com/d/abcd-brv8/15-minute-meeting",</w:t>
        <w:br/>
        <w:t xml:space="preserve"> "owner": "https://api.calendly.com/event_types/AAAAAAAAAAAAAAAA",</w:t>
        <w:br/>
        <w:t xml:space="preserve"> "owner_type": "EventType"</w:t>
        <w:br/>
        <w:t xml:space="preserve"> }</w:t>
        <w:br/>
        <w:t xml:space="preserve"> ],</w:t>
        <w:br/>
        <w:t xml:space="preserve"> "share_override": {</w:t>
        <w:br/>
        <w:t xml:space="preserve"> "name": "15 Minute Meeting",</w:t>
        <w:br/>
        <w:t xml:space="preserve"> "duration": 15,</w:t>
        <w:br/>
        <w:t xml:space="preserve"> "duration_options": [1, 13, 15, 720],</w:t>
        <w:br/>
        <w:t xml:space="preserve"> "period_type": "fixed",</w:t>
        <w:br/>
        <w:t xml:space="preserve"> "start_date": "2019-01-02",</w:t>
        <w:br/>
        <w:t xml:space="preserve"> "end_date": "2019-01-03",</w:t>
        <w:br/>
        <w:t xml:space="preserve"> "max_booking_time": 300,</w:t>
        <w:br/>
        <w:t xml:space="preserve"> "hide_location": true,</w:t>
        <w:br/>
        <w:t xml:space="preserve"> "location_configurations": [</w:t>
        <w:br/>
        <w:t xml:space="preserve"> {</w:t>
        <w:br/>
        <w:t xml:space="preserve"> "location": "123 Abc St.",</w:t>
        <w:br/>
        <w:t xml:space="preserve"> "additional_info": "Example additional info",</w:t>
        <w:br/>
        <w:t xml:space="preserve"> "phone_number": "+1 888-888-8888",</w:t>
        <w:br/>
        <w:t xml:space="preserve"> "position": 0,</w:t>
        <w:br/>
        <w:t xml:space="preserve"> "kind": "physical"</w:t>
        <w:br/>
        <w:t xml:space="preserve"> }</w:t>
        <w:br/>
        <w:t xml:space="preserve"> ],</w:t>
        <w:br/>
        <w:t xml:space="preserve"> "availability_rule": {</w:t>
        <w:br/>
        <w:t xml:space="preserve"> "rules": [</w:t>
        <w:br/>
        <w:t xml:space="preserve"> {</w:t>
        <w:br/>
        <w:t xml:space="preserve"> "type": "wday",</w:t>
        <w:br/>
        <w:t xml:space="preserve"> "wday": "friday",</w:t>
        <w:br/>
        <w:t xml:space="preserve"> "date": "2019-01-02",</w:t>
        <w:br/>
        <w:t xml:space="preserve"> "intervals": [</w:t>
        <w:br/>
        <w:t xml:space="preserve"> {</w:t>
        <w:br/>
        <w:t xml:space="preserve"> "from": "07:00",</w:t>
        <w:br/>
        <w:t xml:space="preserve"> "to": "11:00"</w:t>
        <w:br/>
        <w:t xml:space="preserve"> }</w:t>
        <w:br/>
        <w:t xml:space="preserve"> ]</w:t>
        <w:br/>
        <w:t xml:space="preserve"> }</w:t>
        <w:br/>
        <w:t xml:space="preserve"> ],</w:t>
        <w:br/>
        <w:t xml:space="preserve"> "timezone": "America/New_York"</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r>
        <w:rPr>
          <w:b/>
        </w:rPr>
        <w:t>Note: Error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The created Share resource wrapper.</w:t>
            </w:r>
          </w:p>
        </w:tc>
      </w:tr>
      <w:tr>
        <w:tc>
          <w:tcPr>
            <w:tcW w:type="dxa" w:w="2880"/>
          </w:tcPr>
          <w:p>
            <w:r>
              <w:t>resource.scheduling_links</w:t>
            </w:r>
          </w:p>
        </w:tc>
        <w:tc>
          <w:tcPr>
            <w:tcW w:type="dxa" w:w="2880"/>
          </w:tcPr>
          <w:p>
            <w:r>
              <w:t>array[object]</w:t>
            </w:r>
          </w:p>
        </w:tc>
        <w:tc>
          <w:tcPr>
            <w:tcW w:type="dxa" w:w="2880"/>
          </w:tcPr>
          <w:p>
            <w:r>
              <w:t>Scheduling links created for the share.</w:t>
            </w:r>
          </w:p>
        </w:tc>
      </w:tr>
      <w:tr>
        <w:tc>
          <w:tcPr>
            <w:tcW w:type="dxa" w:w="2880"/>
          </w:tcPr>
          <w:p>
            <w:r>
              <w:t>resource.scheduling_links[].booking_url</w:t>
            </w:r>
          </w:p>
        </w:tc>
        <w:tc>
          <w:tcPr>
            <w:tcW w:type="dxa" w:w="2880"/>
          </w:tcPr>
          <w:p>
            <w:r>
              <w:t>string</w:t>
            </w:r>
          </w:p>
        </w:tc>
        <w:tc>
          <w:tcPr>
            <w:tcW w:type="dxa" w:w="2880"/>
          </w:tcPr>
          <w:p>
            <w:r>
              <w:t>Public booking URL for the customized share.</w:t>
            </w:r>
          </w:p>
        </w:tc>
      </w:tr>
      <w:tr>
        <w:tc>
          <w:tcPr>
            <w:tcW w:type="dxa" w:w="2880"/>
          </w:tcPr>
          <w:p>
            <w:r>
              <w:t>resource.scheduling_links[].owner</w:t>
            </w:r>
          </w:p>
        </w:tc>
        <w:tc>
          <w:tcPr>
            <w:tcW w:type="dxa" w:w="2880"/>
          </w:tcPr>
          <w:p>
            <w:r>
              <w:t>string (uri)</w:t>
            </w:r>
          </w:p>
        </w:tc>
        <w:tc>
          <w:tcPr>
            <w:tcW w:type="dxa" w:w="2880"/>
          </w:tcPr>
          <w:p>
            <w:r>
              <w:t>Owner URI (in example, the event type URI).</w:t>
            </w:r>
          </w:p>
        </w:tc>
      </w:tr>
      <w:tr>
        <w:tc>
          <w:tcPr>
            <w:tcW w:type="dxa" w:w="2880"/>
          </w:tcPr>
          <w:p>
            <w:r>
              <w:t>resource.scheduling_links[].owner_type</w:t>
            </w:r>
          </w:p>
        </w:tc>
        <w:tc>
          <w:tcPr>
            <w:tcW w:type="dxa" w:w="2880"/>
          </w:tcPr>
          <w:p>
            <w:r>
              <w:t>string</w:t>
            </w:r>
          </w:p>
        </w:tc>
        <w:tc>
          <w:tcPr>
            <w:tcW w:type="dxa" w:w="2880"/>
          </w:tcPr>
          <w:p>
            <w:r>
              <w:t>Owner type. Example: EventType.</w:t>
            </w:r>
          </w:p>
        </w:tc>
      </w:tr>
      <w:tr>
        <w:tc>
          <w:tcPr>
            <w:tcW w:type="dxa" w:w="2880"/>
          </w:tcPr>
          <w:p>
            <w:r>
              <w:t>resource.share_override</w:t>
            </w:r>
          </w:p>
        </w:tc>
        <w:tc>
          <w:tcPr>
            <w:tcW w:type="dxa" w:w="2880"/>
          </w:tcPr>
          <w:p>
            <w:r>
              <w:t>object</w:t>
            </w:r>
          </w:p>
        </w:tc>
        <w:tc>
          <w:tcPr>
            <w:tcW w:type="dxa" w:w="2880"/>
          </w:tcPr>
          <w:p>
            <w:r>
              <w:t>The set of overrides applied for this share.</w:t>
            </w:r>
          </w:p>
        </w:tc>
      </w:tr>
      <w:tr>
        <w:tc>
          <w:tcPr>
            <w:tcW w:type="dxa" w:w="2880"/>
          </w:tcPr>
          <w:p>
            <w:r>
              <w:t>resource.share_override.name</w:t>
            </w:r>
          </w:p>
        </w:tc>
        <w:tc>
          <w:tcPr>
            <w:tcW w:type="dxa" w:w="2880"/>
          </w:tcPr>
          <w:p>
            <w:r>
              <w:t>string</w:t>
            </w:r>
          </w:p>
        </w:tc>
        <w:tc>
          <w:tcPr>
            <w:tcW w:type="dxa" w:w="2880"/>
          </w:tcPr>
          <w:p>
            <w:r>
              <w:t>Overridden name (if provided/inherited).</w:t>
            </w:r>
          </w:p>
        </w:tc>
      </w:tr>
      <w:tr>
        <w:tc>
          <w:tcPr>
            <w:tcW w:type="dxa" w:w="2880"/>
          </w:tcPr>
          <w:p>
            <w:r>
              <w:t>resource.share_override.duration</w:t>
            </w:r>
          </w:p>
        </w:tc>
        <w:tc>
          <w:tcPr>
            <w:tcW w:type="dxa" w:w="2880"/>
          </w:tcPr>
          <w:p>
            <w:r>
              <w:t>integer</w:t>
            </w:r>
          </w:p>
        </w:tc>
        <w:tc>
          <w:tcPr>
            <w:tcW w:type="dxa" w:w="2880"/>
          </w:tcPr>
          <w:p>
            <w:r>
              <w:t>Overridden duration (if provided/inherited).</w:t>
            </w:r>
          </w:p>
        </w:tc>
      </w:tr>
      <w:tr>
        <w:tc>
          <w:tcPr>
            <w:tcW w:type="dxa" w:w="2880"/>
          </w:tcPr>
          <w:p>
            <w:r>
              <w:t>resource.share_override.duration_options</w:t>
            </w:r>
          </w:p>
        </w:tc>
        <w:tc>
          <w:tcPr>
            <w:tcW w:type="dxa" w:w="2880"/>
          </w:tcPr>
          <w:p>
            <w:r>
              <w:t>array[integer]</w:t>
            </w:r>
          </w:p>
        </w:tc>
        <w:tc>
          <w:tcPr>
            <w:tcW w:type="dxa" w:w="2880"/>
          </w:tcPr>
          <w:p>
            <w:r>
              <w:t>Overridden duration options (if provided/inherited).</w:t>
            </w:r>
          </w:p>
        </w:tc>
      </w:tr>
      <w:tr>
        <w:tc>
          <w:tcPr>
            <w:tcW w:type="dxa" w:w="2880"/>
          </w:tcPr>
          <w:p>
            <w:r>
              <w:t>resource.share_override.period_type</w:t>
            </w:r>
          </w:p>
        </w:tc>
        <w:tc>
          <w:tcPr>
            <w:tcW w:type="dxa" w:w="2880"/>
          </w:tcPr>
          <w:p>
            <w:r>
              <w:t>string</w:t>
            </w:r>
          </w:p>
        </w:tc>
        <w:tc>
          <w:tcPr>
            <w:tcW w:type="dxa" w:w="2880"/>
          </w:tcPr>
          <w:p>
            <w:r>
              <w:t>Overridden period type (if provided/inherited).</w:t>
            </w:r>
          </w:p>
        </w:tc>
      </w:tr>
      <w:tr>
        <w:tc>
          <w:tcPr>
            <w:tcW w:type="dxa" w:w="2880"/>
          </w:tcPr>
          <w:p>
            <w:r>
              <w:t>resource.share_override.start_date</w:t>
            </w:r>
          </w:p>
        </w:tc>
        <w:tc>
          <w:tcPr>
            <w:tcW w:type="dxa" w:w="2880"/>
          </w:tcPr>
          <w:p>
            <w:r>
              <w:t>string (date)</w:t>
            </w:r>
          </w:p>
        </w:tc>
        <w:tc>
          <w:tcPr>
            <w:tcW w:type="dxa" w:w="2880"/>
          </w:tcPr>
          <w:p>
            <w:r>
              <w:t>Overridden start date (if provided/inherited).</w:t>
            </w:r>
          </w:p>
        </w:tc>
      </w:tr>
      <w:tr>
        <w:tc>
          <w:tcPr>
            <w:tcW w:type="dxa" w:w="2880"/>
          </w:tcPr>
          <w:p>
            <w:r>
              <w:t>resource.share_override.end_date</w:t>
            </w:r>
          </w:p>
        </w:tc>
        <w:tc>
          <w:tcPr>
            <w:tcW w:type="dxa" w:w="2880"/>
          </w:tcPr>
          <w:p>
            <w:r>
              <w:t>string (date)</w:t>
            </w:r>
          </w:p>
        </w:tc>
        <w:tc>
          <w:tcPr>
            <w:tcW w:type="dxa" w:w="2880"/>
          </w:tcPr>
          <w:p>
            <w:r>
              <w:t>Overridden end date (if provided/inherited).</w:t>
            </w:r>
          </w:p>
        </w:tc>
      </w:tr>
      <w:tr>
        <w:tc>
          <w:tcPr>
            <w:tcW w:type="dxa" w:w="2880"/>
          </w:tcPr>
          <w:p>
            <w:r>
              <w:t>resource.share_override.max_booking_time</w:t>
            </w:r>
          </w:p>
        </w:tc>
        <w:tc>
          <w:tcPr>
            <w:tcW w:type="dxa" w:w="2880"/>
          </w:tcPr>
          <w:p>
            <w:r>
              <w:t>integer</w:t>
            </w:r>
          </w:p>
        </w:tc>
        <w:tc>
          <w:tcPr>
            <w:tcW w:type="dxa" w:w="2880"/>
          </w:tcPr>
          <w:p>
            <w:r>
              <w:t>Overridden max booking time (if provided/inherited).</w:t>
            </w:r>
          </w:p>
        </w:tc>
      </w:tr>
      <w:tr>
        <w:tc>
          <w:tcPr>
            <w:tcW w:type="dxa" w:w="2880"/>
          </w:tcPr>
          <w:p>
            <w:r>
              <w:t>resource.share_override.hide_location</w:t>
            </w:r>
          </w:p>
        </w:tc>
        <w:tc>
          <w:tcPr>
            <w:tcW w:type="dxa" w:w="2880"/>
          </w:tcPr>
          <w:p>
            <w:r>
              <w:t>boolean</w:t>
            </w:r>
          </w:p>
        </w:tc>
        <w:tc>
          <w:tcPr>
            <w:tcW w:type="dxa" w:w="2880"/>
          </w:tcPr>
          <w:p>
            <w:r>
              <w:t>Overridden hide location setting (if provided/inherited).</w:t>
            </w:r>
          </w:p>
        </w:tc>
      </w:tr>
      <w:tr>
        <w:tc>
          <w:tcPr>
            <w:tcW w:type="dxa" w:w="2880"/>
          </w:tcPr>
          <w:p>
            <w:r>
              <w:t>resource.share_override.location_configurations</w:t>
            </w:r>
          </w:p>
        </w:tc>
        <w:tc>
          <w:tcPr>
            <w:tcW w:type="dxa" w:w="2880"/>
          </w:tcPr>
          <w:p>
            <w:r>
              <w:t>array[object]</w:t>
            </w:r>
          </w:p>
        </w:tc>
        <w:tc>
          <w:tcPr>
            <w:tcW w:type="dxa" w:w="2880"/>
          </w:tcPr>
          <w:p>
            <w:r>
              <w:t>Overridden location configurations (if provided/inherited).</w:t>
            </w:r>
          </w:p>
        </w:tc>
      </w:tr>
      <w:tr>
        <w:tc>
          <w:tcPr>
            <w:tcW w:type="dxa" w:w="2880"/>
          </w:tcPr>
          <w:p>
            <w:r>
              <w:t>resource.share_override.availability_rule</w:t>
            </w:r>
          </w:p>
        </w:tc>
        <w:tc>
          <w:tcPr>
            <w:tcW w:type="dxa" w:w="2880"/>
          </w:tcPr>
          <w:p>
            <w:r>
              <w:t>object</w:t>
            </w:r>
          </w:p>
        </w:tc>
        <w:tc>
          <w:tcPr>
            <w:tcW w:type="dxa" w:w="2880"/>
          </w:tcPr>
          <w:p>
            <w:r>
              <w:t>Overridden availability rule (if provided/inherited).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'https://api.calendly.com/shares' \</w:t>
        <w:br/>
        <w:t xml:space="preserve"> --header 'Accept: application/json' \</w:t>
        <w:br/>
        <w:t xml:space="preserve"> --header 'Content-Type: application/json' \</w:t>
        <w:br/>
        <w:t xml:space="preserve"> --data '{</w:t>
        <w:br/>
        <w:t xml:space="preserve"> "event_type": "https://api.calendly.com/event_types/AAAAAAAAAAAAAAAA",</w:t>
        <w:br/>
        <w:t xml:space="preserve"> "name": "15 Minute Meeting",</w:t>
        <w:br/>
        <w:t xml:space="preserve"> "duration": 15,</w:t>
        <w:br/>
        <w:t xml:space="preserve"> "duration_options": [1, 13, 15, 720],</w:t>
        <w:br/>
        <w:t xml:space="preserve"> "period_type": "available_moving",</w:t>
        <w:br/>
        <w:t xml:space="preserve"> "start_date": "2019-01-02",</w:t>
        <w:br/>
        <w:t xml:space="preserve"> "end_date": "2019-01-03",</w:t>
        <w:br/>
        <w:t xml:space="preserve"> "max_booking_time": 300,</w:t>
        <w:br/>
        <w:t xml:space="preserve"> "hide_location": true,</w:t>
        <w:br/>
        <w:t xml:space="preserve"> "location_configurations": [</w:t>
        <w:br/>
        <w:t xml:space="preserve">      {</w:t>
        <w:br/>
        <w:t xml:space="preserve"> "location": "123 Abc St.",</w:t>
        <w:br/>
        <w:t xml:space="preserve"> "additional_info": "Example additional information",</w:t>
        <w:br/>
        <w:t xml:space="preserve"> "position": 0,</w:t>
        <w:br/>
        <w:t xml:space="preserve"> "kind": "physical"</w:t>
        <w:br/>
        <w:t xml:space="preserve">      }</w:t>
        <w:br/>
        <w:t xml:space="preserve">    ],</w:t>
        <w:br/>
        <w:t xml:space="preserve"> "availability_rule": {</w:t>
        <w:br/>
        <w:t xml:space="preserve"> "rules": [</w:t>
        <w:br/>
        <w:t xml:space="preserve">        {</w:t>
        <w:br/>
        <w:t xml:space="preserve"> "type": "wday",</w:t>
        <w:br/>
        <w:t xml:space="preserve"> "wday": "sunday",</w:t>
        <w:br/>
        <w:t xml:space="preserve"> "date": "2019-01-02",</w:t>
        <w:br/>
        <w:t xml:space="preserve"> "intervals": [</w:t>
        <w:br/>
        <w:t xml:space="preserve">            { "from": "07:00", "to": "11:00" }</w:t>
        <w:br/>
        <w:t xml:space="preserve">          ]</w:t>
        <w:br/>
        <w:t xml:space="preserve">        }</w:t>
        <w:br/>
        <w:t xml:space="preserve">      ],</w:t>
        <w:br/>
        <w:t xml:space="preserve"> "timezone": "America/New_York"</w:t>
        <w:br/>
        <w:t xml:space="preserve">    }</w:t>
        <w:br/>
        <w:t xml:space="preserve">  }'</w:t>
      </w:r>
    </w:p>
    <w:p>
      <w:pPr>
        <w:pStyle w:val="Heading3"/>
      </w:pPr>
      <w:r>
        <w:t>Example Usage</w:t>
      </w:r>
    </w:p>
    <w:p>
      <w:pPr>
        <w:pStyle w:val="Heading3"/>
      </w:pPr>
      <w:r>
        <w:t>Example 1: Minimal share (only target event type)</w:t>
      </w:r>
    </w:p>
    <w:p>
      <w:r>
        <w:rPr>
          <w:b/>
          <w:color w:val="666666"/>
          <w:sz w:val="16"/>
        </w:rPr>
        <w:t>[bash]</w:t>
      </w:r>
    </w:p>
    <w:p>
      <w:pPr>
        <w:shd w:fill="F2F2F2" w:val="clear"/>
      </w:pPr>
      <w:r>
        <w:rPr>
          <w:rFonts w:ascii="Courier New" w:hAnsi="Courier New"/>
          <w:sz w:val="17"/>
        </w:rPr>
        <w:t>curl --request POST \</w:t>
        <w:br/>
        <w:t xml:space="preserve"> --url 'https://api.calendly.com/shares' \</w:t>
        <w:br/>
        <w:t xml:space="preserve"> --header 'Accept: application/json' \</w:t>
        <w:br/>
        <w:t xml:space="preserve"> --header 'Content-Type: application/json' \</w:t>
        <w:br/>
        <w:t xml:space="preserve"> --data '{</w:t>
        <w:br/>
        <w:t xml:space="preserve"> "event_type": "https://api.calendly.com/event_types/AAAAAAAAAAAAAAAA"</w:t>
        <w:br/>
        <w:t xml:space="preserve">  }'</w:t>
      </w:r>
    </w:p>
    <w:p>
      <w:pPr>
        <w:pStyle w:val="Heading3"/>
      </w:pPr>
      <w:r>
        <w:t>Example 2: Fixed date range share</w:t>
      </w:r>
    </w:p>
    <w:p>
      <w:r>
        <w:rPr>
          <w:b/>
          <w:color w:val="666666"/>
          <w:sz w:val="16"/>
        </w:rPr>
        <w:t>[bash]</w:t>
      </w:r>
    </w:p>
    <w:p>
      <w:pPr>
        <w:shd w:fill="F2F2F2" w:val="clear"/>
      </w:pPr>
      <w:r>
        <w:rPr>
          <w:rFonts w:ascii="Courier New" w:hAnsi="Courier New"/>
          <w:sz w:val="17"/>
        </w:rPr>
        <w:t>curl --request POST \</w:t>
        <w:br/>
        <w:t xml:space="preserve"> --url 'https://api.calendly.com/shares' \</w:t>
        <w:br/>
        <w:t xml:space="preserve"> --header 'Accept: application/json' \</w:t>
        <w:br/>
        <w:t xml:space="preserve"> --header 'Content-Type: application/json' \</w:t>
        <w:br/>
        <w:t xml:space="preserve"> --data '{</w:t>
        <w:br/>
        <w:t xml:space="preserve"> "event_type": "https://api.calendly.com/event_types/AAAAAAAAAAAAAAAA",</w:t>
        <w:br/>
        <w:t xml:space="preserve"> "name": "15 Minute Meeting",</w:t>
        <w:br/>
        <w:t xml:space="preserve"> "period_type": "fixed",</w:t>
        <w:br/>
        <w:t xml:space="preserve"> "start_date": "2019-01-02",</w:t>
        <w:br/>
        <w:t xml:space="preserve"> "end_date": "2019-01-03"</w:t>
        <w:br/>
        <w:t xml:space="preserve">  }'</w:t>
      </w:r>
    </w:p>
    <w:p>
      <w:pPr>
        <w:pStyle w:val="Heading3"/>
      </w:pPr>
      <w:r>
        <w:t>Example 3: Moving window share with max booking time</w:t>
      </w:r>
    </w:p>
    <w:p>
      <w:r>
        <w:rPr>
          <w:b/>
          <w:color w:val="666666"/>
          <w:sz w:val="16"/>
        </w:rPr>
        <w:t>[bash]</w:t>
      </w:r>
    </w:p>
    <w:p>
      <w:pPr>
        <w:shd w:fill="F2F2F2" w:val="clear"/>
      </w:pPr>
      <w:r>
        <w:rPr>
          <w:rFonts w:ascii="Courier New" w:hAnsi="Courier New"/>
          <w:sz w:val="17"/>
        </w:rPr>
        <w:t>curl --request POST \</w:t>
        <w:br/>
        <w:t xml:space="preserve"> --url 'https://api.calendly.com/shares' \</w:t>
        <w:br/>
        <w:t xml:space="preserve"> --header 'Accept: application/json' \</w:t>
        <w:br/>
        <w:t xml:space="preserve"> --header 'Content-Type: application/json' \</w:t>
        <w:br/>
        <w:t xml:space="preserve"> --data '{</w:t>
        <w:br/>
        <w:t xml:space="preserve"> "event_type": "https://api.calendly.com/event_types/AAAAAAAAAAAAAAAA",</w:t>
        <w:br/>
        <w:t xml:space="preserve"> "period_type": "moving",</w:t>
        <w:br/>
        <w:t xml:space="preserve"> "max_booking_time": 300</w:t>
        <w:br/>
        <w:t xml:space="preserve">  }'</w:t>
      </w:r>
    </w:p>
    <w:p>
      <w:pPr>
        <w:pStyle w:val="Heading3"/>
      </w:pPr>
      <w:r>
        <w:t>Behavior</w:t>
      </w:r>
    </w:p>
    <w:p>
      <w:pPr>
        <w:pStyle w:val="ListBullet"/>
      </w:pPr>
      <w:r>
        <w:t>Validates the request and required fields (notably event_type).</w:t>
      </w:r>
    </w:p>
    <w:p>
      <w:pPr>
        <w:pStyle w:val="ListBullet"/>
      </w:pPr>
      <w:r>
        <w:t>Copies any unspecified parameters from the target event type.</w:t>
      </w:r>
    </w:p>
    <w:p>
      <w:pPr>
        <w:pStyle w:val="ListBullet"/>
      </w:pPr>
      <w:r>
        <w:t>Applies provided overrides (duration, period, location, availability rule, etc.).</w:t>
      </w:r>
    </w:p>
    <w:p>
      <w:pPr>
        <w:pStyle w:val="ListBullet"/>
      </w:pPr>
      <w:r>
        <w:t>Creates a Share and returns scheduling link(s) and the applied share_override.</w:t>
      </w:r>
    </w:p>
    <w:p>
      <w:pPr>
        <w:pStyle w:val="Heading3"/>
      </w:pPr>
      <w:r>
        <w:t>Notes</w:t>
      </w:r>
    </w:p>
    <w:p>
      <w:pPr>
        <w:pStyle w:val="ListBullet"/>
      </w:pPr>
      <w:r>
        <w:t>Any parameter not provided in the request body is copied from the target event type.</w:t>
      </w:r>
    </w:p>
    <w:p>
      <w:pPr>
        <w:pStyle w:val="ListBullet"/>
      </w:pPr>
      <w:r>
        <w:t>start_date and end_date are required when period_type is fixed.</w:t>
      </w:r>
    </w:p>
    <w:p>
      <w:pPr>
        <w:pStyle w:val="ListBullet"/>
      </w:pPr>
      <w:r>
        <w:t>max_booking_time is required when period_type is moving or available_moving.</w:t>
      </w:r>
    </w:p>
    <w:p>
      <w:pPr>
        <w:pStyle w:val="ListBullet"/>
      </w:pPr>
      <w:r>
        <w:t>duration_options allows a maximum of 4 unique values.</w:t>
      </w:r>
    </w:p>
    <w:p>
      <w:pPr>
        <w:pStyle w:val="Heading3"/>
      </w:pPr>
      <w:r>
        <w:t>Gotchas</w:t>
      </w:r>
    </w:p>
    <w:p>
      <w:pPr>
        <w:pStyle w:val="ListBullet"/>
      </w:pPr>
      <w:r>
        <w:t>This feature is only for one-on-one event types.</w:t>
      </w:r>
    </w:p>
    <w:p>
      <w:pPr>
        <w:pStyle w:val="ListBullet"/>
      </w:pPr>
      <w:r>
        <w:t>hide_location is only respected when there is a single custom location configured.</w:t>
      </w:r>
    </w:p>
    <w:p>
      <w:pPr>
        <w:pStyle w:val="ListBullet"/>
      </w:pPr>
      <w:r>
        <w:t>location and additional_info have kind-dependent support; phone_number is required for inbound_call.</w:t>
      </w:r>
    </w:p>
    <w:p>
      <w:pPr>
        <w:pStyle w:val="Heading3"/>
      </w:pPr>
      <w:r>
        <w:t>Error Handling</w:t>
      </w:r>
    </w:p>
    <w:p>
      <w:pPr>
        <w:pStyle w:val="ListBullet"/>
      </w:pPr>
      <w:r>
        <w:t>400: Invalid request body (e.g., missing required fields or invalid constraints).</w:t>
      </w:r>
    </w:p>
    <w:p>
      <w:pPr>
        <w:pStyle w:val="ListBullet"/>
      </w:pPr>
      <w:r>
        <w:t>401: Not authorized.</w:t>
      </w:r>
    </w:p>
    <w:p>
      <w:pPr>
        <w:pStyle w:val="ListBullet"/>
      </w:pPr>
      <w:r>
        <w:t>403: Insufficient permissions/scope (requires shares:write).</w:t>
      </w:r>
    </w:p>
    <w:p>
      <w:pPr>
        <w:pStyle w:val="ListBullet"/>
      </w:pPr>
      <w:r>
        <w:t>404: Referenced resources not found (e.g., event_type).</w:t>
      </w:r>
    </w:p>
    <w:p>
      <w:pPr>
        <w:pStyle w:val="ListBullet"/>
      </w:pPr>
      <w:r>
        <w:t>500: Server error.</w:t>
      </w:r>
    </w:p>
    <w:p>
      <w:r>
        <w:br w:type="page"/>
      </w:r>
    </w:p>
    <w:p>
      <w:pPr>
        <w:pStyle w:val="Heading2"/>
      </w:pPr>
      <w:r>
        <w:t>33. [GET] Get Current User</w:t>
      </w:r>
    </w:p>
    <w:p>
      <w:r>
        <w:rPr>
          <w:b/>
        </w:rPr>
        <w:t xml:space="preserve">Endpoint: </w:t>
      </w:r>
      <w:r>
        <w:rPr>
          <w:rFonts w:ascii="Courier New" w:hAnsi="Courier New"/>
          <w:sz w:val="18"/>
        </w:rPr>
        <w:t>/users/me</w:t>
      </w:r>
    </w:p>
    <w:p>
      <w:pPr>
        <w:pStyle w:val="Heading3"/>
      </w:pPr>
      <w:r>
        <w:t>Prerequisites</w:t>
      </w:r>
    </w:p>
    <w:p>
      <w:pPr>
        <w:pStyle w:val="ListBullet"/>
      </w:pPr>
      <w:r>
        <w:t>Must have the required scope: users:read</w:t>
      </w:r>
    </w:p>
    <w:p>
      <w:pPr>
        <w:pStyle w:val="Heading3"/>
      </w:pPr>
      <w:r>
        <w:t>Method</w:t>
      </w:r>
    </w:p>
    <w:p>
      <w:r>
        <w:t>GET</w:t>
      </w:r>
    </w:p>
    <w:p>
      <w:pPr>
        <w:pStyle w:val="Heading3"/>
      </w:pPr>
      <w:r>
        <w:t>URL</w:t>
      </w:r>
    </w:p>
    <w:p>
      <w:r>
        <w:t>https://api.calendly.com/users/me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basic information about the authenticated user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"https://api.calendly.com/users/AAAAAAAAAAAAAAAA",</w:t>
        <w:br/>
        <w:t xml:space="preserve"> "name": "John Doe",</w:t>
        <w:br/>
        <w:t xml:space="preserve"> "slug": "acmesales",</w:t>
        <w:br/>
        <w:t xml:space="preserve"> "email": "user@example.com",</w:t>
        <w:br/>
        <w:t xml:space="preserve"> "scheduling_url": "https://calendly.com/acmesales",</w:t>
        <w:br/>
        <w:t xml:space="preserve"> "timezone": "America/New York",</w:t>
        <w:br/>
        <w:t xml:space="preserve"> "time_notation": "12h",</w:t>
        <w:br/>
        <w:t xml:space="preserve"> "avatar_url": "https://01234567890.cloudfront.net/uploads/user/avatar/0123456/a1b2c3d4.png",</w:t>
        <w:br/>
        <w:t xml:space="preserve"> "created_at": "2019-01-02T03:04:05.678123Z",</w:t>
        <w:br/>
        <w:t xml:space="preserve"> "updated_at": "2019-08-07T06:05:04.321123Z",</w:t>
        <w:br/>
        <w:t xml:space="preserve"> "current_organization": "https://api.calendly.com/organizations/AAAAAAAAAAAAAAAA",</w:t>
        <w:br/>
        <w:t xml:space="preserve"> "resource_type": "User",</w:t>
        <w:br/>
        <w:t xml:space="preserve"> "locale": "en"</w:t>
        <w:br/>
        <w:t xml:space="preserve"> }</w:t>
        <w:br/>
        <w:t>}</w:t>
      </w:r>
    </w:p>
    <w:p>
      <w:pPr>
        <w:pStyle w:val="Heading3"/>
      </w:pPr>
      <w:r>
        <w:t>Error Response (401 Unauthorized)</w:t>
      </w:r>
    </w:p>
    <w:p>
      <w:r>
        <w:rPr>
          <w:b/>
        </w:rPr>
        <w:t>Note: Response body not provided in the scraped content.</w:t>
      </w:r>
    </w:p>
    <w:p>
      <w:pPr>
        <w:pStyle w:val="Heading3"/>
      </w:pPr>
      <w:r>
        <w:t>Error Response (403 Forbidden)</w:t>
      </w:r>
    </w:p>
    <w:p>
      <w:r>
        <w:rPr>
          <w:b/>
        </w:rPr>
        <w:t>Note: Response body not provided in the scraped content.</w:t>
      </w:r>
    </w:p>
    <w:p>
      <w:pPr>
        <w:pStyle w:val="Heading3"/>
      </w:pPr>
      <w:r>
        <w:t>Error Response (404 Not Found)</w:t>
      </w:r>
    </w:p>
    <w:p>
      <w:r>
        <w:rPr>
          <w:b/>
        </w:rPr>
        <w:t>Note: Response body not provided in the scraped content.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User object wrapper returned by the API.</w:t>
            </w:r>
          </w:p>
        </w:tc>
      </w:tr>
      <w:tr>
        <w:tc>
          <w:tcPr>
            <w:tcW w:type="dxa" w:w="2880"/>
          </w:tcPr>
          <w:p>
            <w:r>
              <w:t>resource.uri</w:t>
            </w:r>
          </w:p>
        </w:tc>
        <w:tc>
          <w:tcPr>
            <w:tcW w:type="dxa" w:w="2880"/>
          </w:tcPr>
          <w:p>
            <w:r>
              <w:t>string (uri)</w:t>
            </w:r>
          </w:p>
        </w:tc>
        <w:tc>
          <w:tcPr>
            <w:tcW w:type="dxa" w:w="2880"/>
          </w:tcPr>
          <w:p>
            <w:r>
              <w:t>Canonical reference (unique identifier) for the user. Example: https://api.calendly.com/users/AAAAAAAAAAAAAAAA</w:t>
            </w:r>
          </w:p>
        </w:tc>
      </w:tr>
      <w:tr>
        <w:tc>
          <w:tcPr>
            <w:tcW w:type="dxa" w:w="2880"/>
          </w:tcPr>
          <w:p>
            <w:r>
              <w:t>resource.name</w:t>
            </w:r>
          </w:p>
        </w:tc>
        <w:tc>
          <w:tcPr>
            <w:tcW w:type="dxa" w:w="2880"/>
          </w:tcPr>
          <w:p>
            <w:r>
              <w:t>string</w:t>
            </w:r>
          </w:p>
        </w:tc>
        <w:tc>
          <w:tcPr>
            <w:tcW w:type="dxa" w:w="2880"/>
          </w:tcPr>
          <w:p>
            <w:r>
              <w:t>The user's name (human-readable format). Example: John Doe</w:t>
            </w:r>
          </w:p>
        </w:tc>
      </w:tr>
      <w:tr>
        <w:tc>
          <w:tcPr>
            <w:tcW w:type="dxa" w:w="2880"/>
          </w:tcPr>
          <w:p>
            <w:r>
              <w:t>resource.slug</w:t>
            </w:r>
          </w:p>
        </w:tc>
        <w:tc>
          <w:tcPr>
            <w:tcW w:type="dxa" w:w="2880"/>
          </w:tcPr>
          <w:p>
            <w:r>
              <w:t>string</w:t>
            </w:r>
          </w:p>
        </w:tc>
        <w:tc>
          <w:tcPr>
            <w:tcW w:type="dxa" w:w="2880"/>
          </w:tcPr>
          <w:p>
            <w:r>
              <w:t>The portion of the URL for the user's scheduling page, in a human-readable format. Example: acmesales</w:t>
            </w:r>
          </w:p>
        </w:tc>
      </w:tr>
      <w:tr>
        <w:tc>
          <w:tcPr>
            <w:tcW w:type="dxa" w:w="2880"/>
          </w:tcPr>
          <w:p>
            <w:r>
              <w:t>resource.email</w:t>
            </w:r>
          </w:p>
        </w:tc>
        <w:tc>
          <w:tcPr>
            <w:tcW w:type="dxa" w:w="2880"/>
          </w:tcPr>
          <w:p>
            <w:r>
              <w:t>string (email)</w:t>
            </w:r>
          </w:p>
        </w:tc>
        <w:tc>
          <w:tcPr>
            <w:tcW w:type="dxa" w:w="2880"/>
          </w:tcPr>
          <w:p>
            <w:r>
              <w:t>The user's email address. Example: user@example.com</w:t>
            </w:r>
          </w:p>
        </w:tc>
      </w:tr>
      <w:tr>
        <w:tc>
          <w:tcPr>
            <w:tcW w:type="dxa" w:w="2880"/>
          </w:tcPr>
          <w:p>
            <w:r>
              <w:t>resource.scheduling_url</w:t>
            </w:r>
          </w:p>
        </w:tc>
        <w:tc>
          <w:tcPr>
            <w:tcW w:type="dxa" w:w="2880"/>
          </w:tcPr>
          <w:p>
            <w:r>
              <w:t>string (uri)</w:t>
            </w:r>
          </w:p>
        </w:tc>
        <w:tc>
          <w:tcPr>
            <w:tcW w:type="dxa" w:w="2880"/>
          </w:tcPr>
          <w:p>
            <w:r>
              <w:t>The URL of the user's Calendly landing page that lists the user's event types. Example: https://calendly.com/acmesales</w:t>
            </w:r>
          </w:p>
        </w:tc>
      </w:tr>
      <w:tr>
        <w:tc>
          <w:tcPr>
            <w:tcW w:type="dxa" w:w="2880"/>
          </w:tcPr>
          <w:p>
            <w:r>
              <w:t>resource.timezone</w:t>
            </w:r>
          </w:p>
        </w:tc>
        <w:tc>
          <w:tcPr>
            <w:tcW w:type="dxa" w:w="2880"/>
          </w:tcPr>
          <w:p>
            <w:r>
              <w:t>string</w:t>
            </w:r>
          </w:p>
        </w:tc>
        <w:tc>
          <w:tcPr>
            <w:tcW w:type="dxa" w:w="2880"/>
          </w:tcPr>
          <w:p>
            <w:r>
              <w:t>The time zone to use when presenting time to the user. Example: America/New York</w:t>
            </w:r>
          </w:p>
        </w:tc>
      </w:tr>
      <w:tr>
        <w:tc>
          <w:tcPr>
            <w:tcW w:type="dxa" w:w="2880"/>
          </w:tcPr>
          <w:p>
            <w:r>
              <w:t>resource.time_notation</w:t>
            </w:r>
          </w:p>
        </w:tc>
        <w:tc>
          <w:tcPr>
            <w:tcW w:type="dxa" w:w="2880"/>
          </w:tcPr>
          <w:p>
            <w:r>
              <w:t>string</w:t>
            </w:r>
          </w:p>
        </w:tc>
        <w:tc>
          <w:tcPr>
            <w:tcW w:type="dxa" w:w="2880"/>
          </w:tcPr>
          <w:p>
            <w:r>
              <w:t>Time notation used by the user. Allowed values: 12h, 24h. Default: 12h.</w:t>
            </w:r>
          </w:p>
        </w:tc>
      </w:tr>
      <w:tr>
        <w:tc>
          <w:tcPr>
            <w:tcW w:type="dxa" w:w="2880"/>
          </w:tcPr>
          <w:p>
            <w:r>
              <w:t>resource.avatar_url</w:t>
            </w:r>
          </w:p>
        </w:tc>
        <w:tc>
          <w:tcPr>
            <w:tcW w:type="dxa" w:w="2880"/>
          </w:tcPr>
          <w:p>
            <w:r>
              <w:t>string (uri) | null</w:t>
            </w:r>
          </w:p>
        </w:tc>
        <w:tc>
          <w:tcPr>
            <w:tcW w:type="dxa" w:w="2880"/>
          </w:tcPr>
          <w:p>
            <w:r>
              <w:t>The URL of the user's avatar image (or null).</w:t>
            </w:r>
          </w:p>
        </w:tc>
      </w:tr>
      <w:tr>
        <w:tc>
          <w:tcPr>
            <w:tcW w:type="dxa" w:w="2880"/>
          </w:tcPr>
          <w:p>
            <w:r>
              <w:t>resource.created_at</w:t>
            </w:r>
          </w:p>
        </w:tc>
        <w:tc>
          <w:tcPr>
            <w:tcW w:type="dxa" w:w="2880"/>
          </w:tcPr>
          <w:p>
            <w:r>
              <w:t>string (date-time)</w:t>
            </w:r>
          </w:p>
        </w:tc>
        <w:tc>
          <w:tcPr>
            <w:tcW w:type="dxa" w:w="2880"/>
          </w:tcPr>
          <w:p>
            <w:r>
              <w:t>When the user's record was created (ISO 8601). Example: 2019-01-02T03:04:05.678123Z</w:t>
            </w:r>
          </w:p>
        </w:tc>
      </w:tr>
      <w:tr>
        <w:tc>
          <w:tcPr>
            <w:tcW w:type="dxa" w:w="2880"/>
          </w:tcPr>
          <w:p>
            <w:r>
              <w:t>resource.updated_at</w:t>
            </w:r>
          </w:p>
        </w:tc>
        <w:tc>
          <w:tcPr>
            <w:tcW w:type="dxa" w:w="2880"/>
          </w:tcPr>
          <w:p>
            <w:r>
              <w:t>string (date-time)</w:t>
            </w:r>
          </w:p>
        </w:tc>
        <w:tc>
          <w:tcPr>
            <w:tcW w:type="dxa" w:w="2880"/>
          </w:tcPr>
          <w:p>
            <w:r>
              <w:t>When the user's record was last updated (ISO 8601). Example: 2019-08-07T06:05:04.321123Z</w:t>
            </w:r>
          </w:p>
        </w:tc>
      </w:tr>
      <w:tr>
        <w:tc>
          <w:tcPr>
            <w:tcW w:type="dxa" w:w="2880"/>
          </w:tcPr>
          <w:p>
            <w:r>
              <w:t>resource.current_organization</w:t>
            </w:r>
          </w:p>
        </w:tc>
        <w:tc>
          <w:tcPr>
            <w:tcW w:type="dxa" w:w="2880"/>
          </w:tcPr>
          <w:p>
            <w:r>
              <w:t>string (uri)</w:t>
            </w:r>
          </w:p>
        </w:tc>
        <w:tc>
          <w:tcPr>
            <w:tcW w:type="dxa" w:w="2880"/>
          </w:tcPr>
          <w:p>
            <w:r>
              <w:t>Unique reference to the user's current organization. Example: https://api.calendly.com/organizations/AAAAAAAAAAAAAAAA</w:t>
            </w:r>
          </w:p>
        </w:tc>
      </w:tr>
      <w:tr>
        <w:tc>
          <w:tcPr>
            <w:tcW w:type="dxa" w:w="2880"/>
          </w:tcPr>
          <w:p>
            <w:r>
              <w:t>resource.resource_type</w:t>
            </w:r>
          </w:p>
        </w:tc>
        <w:tc>
          <w:tcPr>
            <w:tcW w:type="dxa" w:w="2880"/>
          </w:tcPr>
          <w:p>
            <w:r>
              <w:t>string</w:t>
            </w:r>
          </w:p>
        </w:tc>
        <w:tc>
          <w:tcPr>
            <w:tcW w:type="dxa" w:w="2880"/>
          </w:tcPr>
          <w:p>
            <w:r>
              <w:t>Resource type to support polymorphic associations. Example: User</w:t>
            </w:r>
          </w:p>
        </w:tc>
      </w:tr>
      <w:tr>
        <w:tc>
          <w:tcPr>
            <w:tcW w:type="dxa" w:w="2880"/>
          </w:tcPr>
          <w:p>
            <w:r>
              <w:t>resource.locale</w:t>
            </w:r>
          </w:p>
        </w:tc>
        <w:tc>
          <w:tcPr>
            <w:tcW w:type="dxa" w:w="2880"/>
          </w:tcPr>
          <w:p>
            <w:r>
              <w:t>string</w:t>
            </w:r>
          </w:p>
        </w:tc>
        <w:tc>
          <w:tcPr>
            <w:tcW w:type="dxa" w:w="2880"/>
          </w:tcPr>
          <w:p>
            <w:r>
              <w:t>The user's language preference. Allowed values: en, fr, es, de, pt, ps. Example: de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'https://api.calendly.com/users/me' \</w:t>
        <w:br/>
        <w:t xml:space="preserve"> --header 'Accept: application/json'</w:t>
      </w:r>
    </w:p>
    <w:p>
      <w:pPr>
        <w:pStyle w:val="Heading3"/>
      </w:pPr>
      <w:r>
        <w:t>Notes</w:t>
      </w:r>
    </w:p>
    <w:p>
      <w:pPr>
        <w:pStyle w:val="ListBullet"/>
      </w:pPr>
      <w:r>
        <w:t>This endpoint uses the fixed path /users/me to refer to the authenticated user (no path parameters are provided or required in the scraped content).</w:t>
      </w:r>
    </w:p>
    <w:p>
      <w:pPr>
        <w:pStyle w:val="Heading3"/>
      </w:pPr>
      <w:r>
        <w:t>Related users actions</w:t>
      </w:r>
    </w:p>
    <w:p>
      <w:pPr>
        <w:pStyle w:val="ListBullet"/>
      </w:pPr>
      <w:r>
        <w:t>[GET] Get a User — /users/{{uuid}}</w:t>
      </w:r>
    </w:p>
    <w:p>
      <w:r>
        <w:br w:type="page"/>
      </w:r>
    </w:p>
    <w:p>
      <w:pPr>
        <w:pStyle w:val="Heading2"/>
      </w:pPr>
      <w:r>
        <w:t>34. [GET] Get a User</w:t>
      </w:r>
    </w:p>
    <w:p>
      <w:r>
        <w:rPr>
          <w:b/>
        </w:rPr>
        <w:t xml:space="preserve">Endpoint: </w:t>
      </w:r>
      <w:r>
        <w:rPr>
          <w:rFonts w:ascii="Courier New" w:hAnsi="Courier New"/>
          <w:sz w:val="18"/>
        </w:rPr>
        <w:t>/users/{{uuid}}</w:t>
      </w:r>
    </w:p>
    <w:p>
      <w:pPr>
        <w:pStyle w:val="Heading3"/>
      </w:pPr>
      <w:r>
        <w:t>Prerequisites</w:t>
      </w:r>
    </w:p>
    <w:p>
      <w:pPr>
        <w:pStyle w:val="ListBullet"/>
      </w:pPr>
      <w:r>
        <w:t>Must have permission scope: users:read</w:t>
      </w:r>
    </w:p>
    <w:p>
      <w:pPr>
        <w:pStyle w:val="Heading3"/>
      </w:pPr>
      <w:r>
        <w:t>Method</w:t>
      </w:r>
    </w:p>
    <w:p>
      <w:r>
        <w:t>GET</w:t>
      </w:r>
    </w:p>
    <w:p>
      <w:pPr>
        <w:pStyle w:val="Heading3"/>
      </w:pPr>
      <w:r>
        <w:t>URL</w:t>
      </w:r>
    </w:p>
    <w:p>
      <w:r>
        <w:t>https://api.calendly.com/users/{{uuid}}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specified Calendly user. The user can be referenced by their unique identifier (uuid) or by using the constant "me" to reference the authenticated caller.</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If the user does not provide a uuid, default it explicitly to "me".</w:t>
      </w:r>
    </w:p>
    <w:p>
      <w:pPr>
        <w:pStyle w:val="ListBullet"/>
      </w:pPr>
      <w:r>
        <w:t>Always construct the path as /users/{{uuid}}, where {{uuid}} is a non-empty string.</w:t>
      </w:r>
    </w:p>
    <w:p>
      <w:pPr>
        <w:pStyle w:val="ListBullet"/>
      </w:pPr>
      <w:r>
        <w:t>Do not call the API with a missing or empty uuid (e.g., avoid /users/).</w:t>
      </w:r>
    </w:p>
    <w:p>
      <w:pPr>
        <w:pStyle w:val="ListBullet"/>
      </w:pPr>
      <w:r>
        <w:t>Do not infer or guess the uuid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/users/me</w:t>
        <w:br/>
        <w:t>/users/AAAAAAAAAAAAAAAA</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User unique identifier, or the constant "me" to reference the caller. Default value: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"https://api.calendly.com/users/AAAAAAAAAAAAAAAA",</w:t>
        <w:br/>
        <w:t xml:space="preserve"> "name": "John Doe",</w:t>
        <w:br/>
        <w:t xml:space="preserve"> "slug": "acmesales",</w:t>
        <w:br/>
        <w:t xml:space="preserve"> "email": "test@example.com",</w:t>
        <w:br/>
        <w:t xml:space="preserve"> "scheduling_url": "https://calendly.com/acmesales",</w:t>
        <w:br/>
        <w:t xml:space="preserve"> "timezone": "America/New York",</w:t>
        <w:br/>
        <w:t xml:space="preserve"> "time_notation": "12h",</w:t>
        <w:br/>
        <w:t xml:space="preserve"> "avatar_url": "https://01234567890.cloudfront.net/uploads/user/avatar/0123456/a1b2c3d4.png",</w:t>
        <w:br/>
        <w:t xml:space="preserve"> "created_at": "2019-01-02T03:04:05.678123Z",</w:t>
        <w:br/>
        <w:t xml:space="preserve"> "updated_at": "2019-08-07T06:05:04.321123Z",</w:t>
        <w:br/>
        <w:t xml:space="preserve"> "current_organization": "https://api.calendly.com/organizations/AAAAAAAAAAAAAAAA",</w:t>
        <w:br/>
        <w:t xml:space="preserve"> "resource_type": "User",</w:t>
        <w:br/>
        <w:t xml:space="preserve"> "locale": "en"</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Information about the user.</w:t>
            </w:r>
          </w:p>
        </w:tc>
      </w:tr>
      <w:tr>
        <w:tc>
          <w:tcPr>
            <w:tcW w:type="dxa" w:w="2880"/>
          </w:tcPr>
          <w:p>
            <w:r>
              <w:t>resource.uri</w:t>
            </w:r>
          </w:p>
        </w:tc>
        <w:tc>
          <w:tcPr>
            <w:tcW w:type="dxa" w:w="2880"/>
          </w:tcPr>
          <w:p>
            <w:r>
              <w:t>string (uri)</w:t>
            </w:r>
          </w:p>
        </w:tc>
        <w:tc>
          <w:tcPr>
            <w:tcW w:type="dxa" w:w="2880"/>
          </w:tcPr>
          <w:p>
            <w:r>
              <w:t>Canonical reference (unique identifier) for the user.</w:t>
            </w:r>
          </w:p>
        </w:tc>
      </w:tr>
      <w:tr>
        <w:tc>
          <w:tcPr>
            <w:tcW w:type="dxa" w:w="2880"/>
          </w:tcPr>
          <w:p>
            <w:r>
              <w:t>resource.name</w:t>
            </w:r>
          </w:p>
        </w:tc>
        <w:tc>
          <w:tcPr>
            <w:tcW w:type="dxa" w:w="2880"/>
          </w:tcPr>
          <w:p>
            <w:r>
              <w:t>string</w:t>
            </w:r>
          </w:p>
        </w:tc>
        <w:tc>
          <w:tcPr>
            <w:tcW w:type="dxa" w:w="2880"/>
          </w:tcPr>
          <w:p>
            <w:r>
              <w:t>The user's name (human-readable format).</w:t>
            </w:r>
          </w:p>
        </w:tc>
      </w:tr>
      <w:tr>
        <w:tc>
          <w:tcPr>
            <w:tcW w:type="dxa" w:w="2880"/>
          </w:tcPr>
          <w:p>
            <w:r>
              <w:t>resource.slug</w:t>
            </w:r>
          </w:p>
        </w:tc>
        <w:tc>
          <w:tcPr>
            <w:tcW w:type="dxa" w:w="2880"/>
          </w:tcPr>
          <w:p>
            <w:r>
              <w:t>string</w:t>
            </w:r>
          </w:p>
        </w:tc>
        <w:tc>
          <w:tcPr>
            <w:tcW w:type="dxa" w:w="2880"/>
          </w:tcPr>
          <w:p>
            <w:r>
              <w:t>The portion of URL for the user's scheduling page, rendered in a human-readable format.</w:t>
            </w:r>
          </w:p>
        </w:tc>
      </w:tr>
      <w:tr>
        <w:tc>
          <w:tcPr>
            <w:tcW w:type="dxa" w:w="2880"/>
          </w:tcPr>
          <w:p>
            <w:r>
              <w:t>resource.email</w:t>
            </w:r>
          </w:p>
        </w:tc>
        <w:tc>
          <w:tcPr>
            <w:tcW w:type="dxa" w:w="2880"/>
          </w:tcPr>
          <w:p>
            <w:r>
              <w:t>string (email)</w:t>
            </w:r>
          </w:p>
        </w:tc>
        <w:tc>
          <w:tcPr>
            <w:tcW w:type="dxa" w:w="2880"/>
          </w:tcPr>
          <w:p>
            <w:r>
              <w:t>The user's email address.</w:t>
            </w:r>
          </w:p>
        </w:tc>
      </w:tr>
      <w:tr>
        <w:tc>
          <w:tcPr>
            <w:tcW w:type="dxa" w:w="2880"/>
          </w:tcPr>
          <w:p>
            <w:r>
              <w:t>resource.scheduling_url</w:t>
            </w:r>
          </w:p>
        </w:tc>
        <w:tc>
          <w:tcPr>
            <w:tcW w:type="dxa" w:w="2880"/>
          </w:tcPr>
          <w:p>
            <w:r>
              <w:t>string (uri)</w:t>
            </w:r>
          </w:p>
        </w:tc>
        <w:tc>
          <w:tcPr>
            <w:tcW w:type="dxa" w:w="2880"/>
          </w:tcPr>
          <w:p>
            <w:r>
              <w:t>The URL of the user's Calendly landing page that lists the user's event types.</w:t>
            </w:r>
          </w:p>
        </w:tc>
      </w:tr>
      <w:tr>
        <w:tc>
          <w:tcPr>
            <w:tcW w:type="dxa" w:w="2880"/>
          </w:tcPr>
          <w:p>
            <w:r>
              <w:t>resource.timezone</w:t>
            </w:r>
          </w:p>
        </w:tc>
        <w:tc>
          <w:tcPr>
            <w:tcW w:type="dxa" w:w="2880"/>
          </w:tcPr>
          <w:p>
            <w:r>
              <w:t>string</w:t>
            </w:r>
          </w:p>
        </w:tc>
        <w:tc>
          <w:tcPr>
            <w:tcW w:type="dxa" w:w="2880"/>
          </w:tcPr>
          <w:p>
            <w:r>
              <w:t>The time zone to use when presenting time to the user (e.g., America/New York).</w:t>
            </w:r>
          </w:p>
        </w:tc>
      </w:tr>
      <w:tr>
        <w:tc>
          <w:tcPr>
            <w:tcW w:type="dxa" w:w="2880"/>
          </w:tcPr>
          <w:p>
            <w:r>
              <w:t>resource.time_notation</w:t>
            </w:r>
          </w:p>
        </w:tc>
        <w:tc>
          <w:tcPr>
            <w:tcW w:type="dxa" w:w="2880"/>
          </w:tcPr>
          <w:p>
            <w:r>
              <w:t>string</w:t>
            </w:r>
          </w:p>
        </w:tc>
        <w:tc>
          <w:tcPr>
            <w:tcW w:type="dxa" w:w="2880"/>
          </w:tcPr>
          <w:p>
            <w:r>
              <w:t>Time notation used by the user. Allowed values: 12h, 24h. Default: 12h.</w:t>
            </w:r>
          </w:p>
        </w:tc>
      </w:tr>
      <w:tr>
        <w:tc>
          <w:tcPr>
            <w:tcW w:type="dxa" w:w="2880"/>
          </w:tcPr>
          <w:p>
            <w:r>
              <w:t>resource.avatar_url</w:t>
            </w:r>
          </w:p>
        </w:tc>
        <w:tc>
          <w:tcPr>
            <w:tcW w:type="dxa" w:w="2880"/>
          </w:tcPr>
          <w:p>
            <w:r>
              <w:t>string (uri) | null</w:t>
            </w:r>
          </w:p>
        </w:tc>
        <w:tc>
          <w:tcPr>
            <w:tcW w:type="dxa" w:w="2880"/>
          </w:tcPr>
          <w:p>
            <w:r>
              <w:t>The URL of the user's avatar image, or null.</w:t>
            </w:r>
          </w:p>
        </w:tc>
      </w:tr>
      <w:tr>
        <w:tc>
          <w:tcPr>
            <w:tcW w:type="dxa" w:w="2880"/>
          </w:tcPr>
          <w:p>
            <w:r>
              <w:t>resource.created_at</w:t>
            </w:r>
          </w:p>
        </w:tc>
        <w:tc>
          <w:tcPr>
            <w:tcW w:type="dxa" w:w="2880"/>
          </w:tcPr>
          <w:p>
            <w:r>
              <w:t>string (date-time)</w:t>
            </w:r>
          </w:p>
        </w:tc>
        <w:tc>
          <w:tcPr>
            <w:tcW w:type="dxa" w:w="2880"/>
          </w:tcPr>
          <w:p>
            <w:r>
              <w:t>The moment when the user's record was created (ISO 8601).</w:t>
            </w:r>
          </w:p>
        </w:tc>
      </w:tr>
      <w:tr>
        <w:tc>
          <w:tcPr>
            <w:tcW w:type="dxa" w:w="2880"/>
          </w:tcPr>
          <w:p>
            <w:r>
              <w:t>resource.updated_at</w:t>
            </w:r>
          </w:p>
        </w:tc>
        <w:tc>
          <w:tcPr>
            <w:tcW w:type="dxa" w:w="2880"/>
          </w:tcPr>
          <w:p>
            <w:r>
              <w:t>string (date-time)</w:t>
            </w:r>
          </w:p>
        </w:tc>
        <w:tc>
          <w:tcPr>
            <w:tcW w:type="dxa" w:w="2880"/>
          </w:tcPr>
          <w:p>
            <w:r>
              <w:t>The moment when the user's record was last updated (ISO 8601).</w:t>
            </w:r>
          </w:p>
        </w:tc>
      </w:tr>
      <w:tr>
        <w:tc>
          <w:tcPr>
            <w:tcW w:type="dxa" w:w="2880"/>
          </w:tcPr>
          <w:p>
            <w:r>
              <w:t>resource.current_organization</w:t>
            </w:r>
          </w:p>
        </w:tc>
        <w:tc>
          <w:tcPr>
            <w:tcW w:type="dxa" w:w="2880"/>
          </w:tcPr>
          <w:p>
            <w:r>
              <w:t>string (uri)</w:t>
            </w:r>
          </w:p>
        </w:tc>
        <w:tc>
          <w:tcPr>
            <w:tcW w:type="dxa" w:w="2880"/>
          </w:tcPr>
          <w:p>
            <w:r>
              <w:t>A unique reference to the user's current organization.</w:t>
            </w:r>
          </w:p>
        </w:tc>
      </w:tr>
      <w:tr>
        <w:tc>
          <w:tcPr>
            <w:tcW w:type="dxa" w:w="2880"/>
          </w:tcPr>
          <w:p>
            <w:r>
              <w:t>resource.resource_type</w:t>
            </w:r>
          </w:p>
        </w:tc>
        <w:tc>
          <w:tcPr>
            <w:tcW w:type="dxa" w:w="2880"/>
          </w:tcPr>
          <w:p>
            <w:r>
              <w:t>string</w:t>
            </w:r>
          </w:p>
        </w:tc>
        <w:tc>
          <w:tcPr>
            <w:tcW w:type="dxa" w:w="2880"/>
          </w:tcPr>
          <w:p>
            <w:r>
              <w:t>Resource type to support polymorphic associations (example: User).</w:t>
            </w:r>
          </w:p>
        </w:tc>
      </w:tr>
      <w:tr>
        <w:tc>
          <w:tcPr>
            <w:tcW w:type="dxa" w:w="2880"/>
          </w:tcPr>
          <w:p>
            <w:r>
              <w:t>resource.locale</w:t>
            </w:r>
          </w:p>
        </w:tc>
        <w:tc>
          <w:tcPr>
            <w:tcW w:type="dxa" w:w="2880"/>
          </w:tcPr>
          <w:p>
            <w:r>
              <w:t>string</w:t>
            </w:r>
          </w:p>
        </w:tc>
        <w:tc>
          <w:tcPr>
            <w:tcW w:type="dxa" w:w="2880"/>
          </w:tcPr>
          <w:p>
            <w:r>
              <w:t>The user's language preference. Allowed values: en, fr, es, de, pt, ps.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'https://api.calendly.com/users/me' \</w:t>
        <w:br/>
        <w:t xml:space="preserve"> --header 'Accept: application/json'</w:t>
      </w:r>
    </w:p>
    <w:p>
      <w:pPr>
        <w:pStyle w:val="Heading3"/>
      </w:pPr>
      <w:r>
        <w:t>Example Usage</w:t>
      </w:r>
    </w:p>
    <w:p>
      <w:pPr>
        <w:pStyle w:val="Heading3"/>
      </w:pPr>
      <w:r>
        <w:t>Example 1: Get the authenticated user (me)</w:t>
      </w:r>
    </w:p>
    <w:p>
      <w:pPr>
        <w:pStyle w:val="Heading3"/>
      </w:pPr>
      <w:r>
        <w:t>Example 2: Get a user by UUID</w:t>
      </w:r>
    </w:p>
    <w:p>
      <w:r>
        <w:rPr>
          <w:b/>
          <w:color w:val="666666"/>
          <w:sz w:val="16"/>
        </w:rPr>
        <w:t>[bash]</w:t>
      </w:r>
    </w:p>
    <w:p>
      <w:pPr>
        <w:shd w:fill="F2F2F2" w:val="clear"/>
      </w:pPr>
      <w:r>
        <w:rPr>
          <w:rFonts w:ascii="Courier New" w:hAnsi="Courier New"/>
          <w:sz w:val="17"/>
        </w:rPr>
        <w:t>curl --request GET \</w:t>
        <w:br/>
        <w:t xml:space="preserve"> --url 'https://api.calendly.com/users/AAAAAAAAAAAAAAAA' \</w:t>
        <w:br/>
        <w:t xml:space="preserve"> --header 'Accept: application/json'</w:t>
      </w:r>
    </w:p>
    <w:p>
      <w:pPr>
        <w:pStyle w:val="Heading3"/>
      </w:pPr>
      <w:r>
        <w:t>Related users actions</w:t>
      </w:r>
    </w:p>
    <w:p>
      <w:pPr>
        <w:pStyle w:val="ListBullet"/>
      </w:pPr>
      <w:r>
        <w:t>[GET] Get Current User — /users/me</w:t>
      </w:r>
    </w:p>
    <w:p>
      <w:r>
        <w:br w:type="page"/>
      </w:r>
    </w:p>
    <w:p>
      <w:pPr>
        <w:pStyle w:val="Heading2"/>
      </w:pPr>
      <w:r>
        <w:t>35. [POST] Create Webhook Subscription</w:t>
      </w:r>
    </w:p>
    <w:p>
      <w:r>
        <w:rPr>
          <w:b/>
        </w:rPr>
        <w:t xml:space="preserve">Endpoint: </w:t>
      </w:r>
      <w:r>
        <w:rPr>
          <w:rFonts w:ascii="Courier New" w:hAnsi="Courier New"/>
          <w:sz w:val="18"/>
        </w:rPr>
        <w:t>/webhook_subscriptions</w:t>
      </w:r>
    </w:p>
    <w:p>
      <w:pPr>
        <w:pStyle w:val="Heading3"/>
      </w:pPr>
      <w:r>
        <w:t>Prerequisites</w:t>
      </w:r>
    </w:p>
    <w:p>
      <w:pPr>
        <w:pStyle w:val="ListBullet"/>
      </w:pPr>
      <w:r>
        <w:t>You must have access to the Organization, User, or Group you want to bind the webhook subscription to.</w:t>
      </w:r>
    </w:p>
    <w:p>
      <w:pPr>
        <w:pStyle w:val="ListBullet"/>
      </w:pPr>
      <w:r>
        <w:t xml:space="preserve">Your OAuth app/token must have the required scopes: </w:t>
        <w:br/>
        <w:br/>
        <w:t>webhooks:write (always required to create webhook subscriptions)</w:t>
        <w:br/>
        <w:t>Plus an event-specific “read” scope depending on which event(s) you subscribe to (see Event Scopes &amp; Allowed Subscription Scopes below).</w:t>
      </w:r>
    </w:p>
    <w:p>
      <w:pPr>
        <w:pStyle w:val="Heading3"/>
      </w:pPr>
      <w:r>
        <w:t>Method</w:t>
      </w:r>
    </w:p>
    <w:p>
      <w:r>
        <w:t>POST</w:t>
      </w:r>
    </w:p>
    <w:p>
      <w:pPr>
        <w:pStyle w:val="Heading3"/>
      </w:pPr>
      <w:r>
        <w:t>URL</w:t>
      </w:r>
    </w:p>
    <w:p>
      <w:r>
        <w:t>https://api.calendly.com/webhook_subscriptions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subscription tied to an Organization, User, or Group. Calendly will send POST requests to your callback URL when subscribed events occur. The subscription’s scope determines whether events are delivered for the entire organization, a specific user, or a specific group.</w:t>
      </w:r>
    </w:p>
    <w:p>
      <w:pPr>
        <w:pStyle w:val="Heading3"/>
      </w:pPr>
      <w:r>
        <w:t>Event Scopes &amp; Allowed Subscription Scopes</w:t>
      </w:r>
    </w:p>
    <w:p>
      <w:r>
        <w:t>Each event type has:</w:t>
      </w:r>
    </w:p>
    <w:p>
      <w:pPr>
        <w:pStyle w:val="ListBullet"/>
      </w:pPr>
      <w:r>
        <w:t>Allowed subscription scopes: which scope values can be used when subscribing to that event.</w:t>
      </w:r>
    </w:p>
    <w:p>
      <w:pPr>
        <w:pStyle w:val="ListBullet"/>
      </w:pPr>
      <w:r>
        <w:t>Required auth scope: additional OAuth scope required to subscribe to that 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Event</w:t>
            </w:r>
          </w:p>
        </w:tc>
        <w:tc>
          <w:tcPr>
            <w:tcW w:type="dxa" w:w="2880"/>
          </w:tcPr>
          <w:p>
            <w:r>
              <w:rPr>
                <w:b/>
              </w:rPr>
              <w:t>Allowed subscription scopes</w:t>
            </w:r>
          </w:p>
        </w:tc>
        <w:tc>
          <w:tcPr>
            <w:tcW w:type="dxa" w:w="2880"/>
          </w:tcPr>
          <w:p>
            <w:r>
              <w:rPr>
                <w:b/>
              </w:rPr>
              <w:t>Required auth scope</w:t>
            </w:r>
          </w:p>
        </w:tc>
      </w:tr>
      <w:tr>
        <w:tc>
          <w:tcPr>
            <w:tcW w:type="dxa" w:w="2880"/>
          </w:tcPr>
          <w:p>
            <w:r>
              <w:t>invitee.created</w:t>
            </w:r>
          </w:p>
        </w:tc>
        <w:tc>
          <w:tcPr>
            <w:tcW w:type="dxa" w:w="2880"/>
          </w:tcPr>
          <w:p>
            <w:r>
              <w:t>organization, user, group</w:t>
            </w:r>
          </w:p>
        </w:tc>
        <w:tc>
          <w:tcPr>
            <w:tcW w:type="dxa" w:w="2880"/>
          </w:tcPr>
          <w:p>
            <w:r>
              <w:t>scheduled_events:read</w:t>
            </w:r>
          </w:p>
        </w:tc>
      </w:tr>
      <w:tr>
        <w:tc>
          <w:tcPr>
            <w:tcW w:type="dxa" w:w="2880"/>
          </w:tcPr>
          <w:p>
            <w:r>
              <w:t>invitee.canceled</w:t>
            </w:r>
          </w:p>
        </w:tc>
        <w:tc>
          <w:tcPr>
            <w:tcW w:type="dxa" w:w="2880"/>
          </w:tcPr>
          <w:p>
            <w:r>
              <w:t>organization, user, group</w:t>
            </w:r>
          </w:p>
        </w:tc>
        <w:tc>
          <w:tcPr>
            <w:tcW w:type="dxa" w:w="2880"/>
          </w:tcPr>
          <w:p>
            <w:r>
              <w:t>scheduled_events:read</w:t>
            </w:r>
          </w:p>
        </w:tc>
      </w:tr>
      <w:tr>
        <w:tc>
          <w:tcPr>
            <w:tcW w:type="dxa" w:w="2880"/>
          </w:tcPr>
          <w:p>
            <w:r>
              <w:t>invitee_no_show.created</w:t>
            </w:r>
          </w:p>
        </w:tc>
        <w:tc>
          <w:tcPr>
            <w:tcW w:type="dxa" w:w="2880"/>
          </w:tcPr>
          <w:p>
            <w:r>
              <w:t>organization, user, group</w:t>
            </w:r>
          </w:p>
        </w:tc>
        <w:tc>
          <w:tcPr>
            <w:tcW w:type="dxa" w:w="2880"/>
          </w:tcPr>
          <w:p>
            <w:r>
              <w:t>scheduled_events:read</w:t>
            </w:r>
          </w:p>
        </w:tc>
      </w:tr>
      <w:tr>
        <w:tc>
          <w:tcPr>
            <w:tcW w:type="dxa" w:w="2880"/>
          </w:tcPr>
          <w:p>
            <w:r>
              <w:t>invitee_no_show.deleted</w:t>
            </w:r>
          </w:p>
        </w:tc>
        <w:tc>
          <w:tcPr>
            <w:tcW w:type="dxa" w:w="2880"/>
          </w:tcPr>
          <w:p>
            <w:r>
              <w:t>organization, user, group</w:t>
            </w:r>
          </w:p>
        </w:tc>
        <w:tc>
          <w:tcPr>
            <w:tcW w:type="dxa" w:w="2880"/>
          </w:tcPr>
          <w:p>
            <w:r>
              <w:t>scheduled_events:read</w:t>
            </w:r>
          </w:p>
        </w:tc>
      </w:tr>
      <w:tr>
        <w:tc>
          <w:tcPr>
            <w:tcW w:type="dxa" w:w="2880"/>
          </w:tcPr>
          <w:p>
            <w:r>
              <w:t>event_type.created</w:t>
            </w:r>
          </w:p>
        </w:tc>
        <w:tc>
          <w:tcPr>
            <w:tcW w:type="dxa" w:w="2880"/>
          </w:tcPr>
          <w:p>
            <w:r>
              <w:t>organization, user, group</w:t>
            </w:r>
          </w:p>
        </w:tc>
        <w:tc>
          <w:tcPr>
            <w:tcW w:type="dxa" w:w="2880"/>
          </w:tcPr>
          <w:p>
            <w:r>
              <w:t>event_types:read</w:t>
            </w:r>
          </w:p>
        </w:tc>
      </w:tr>
      <w:tr>
        <w:tc>
          <w:tcPr>
            <w:tcW w:type="dxa" w:w="2880"/>
          </w:tcPr>
          <w:p>
            <w:r>
              <w:t>event_type.deleted</w:t>
            </w:r>
          </w:p>
        </w:tc>
        <w:tc>
          <w:tcPr>
            <w:tcW w:type="dxa" w:w="2880"/>
          </w:tcPr>
          <w:p>
            <w:r>
              <w:t>organization, user, group</w:t>
            </w:r>
          </w:p>
        </w:tc>
        <w:tc>
          <w:tcPr>
            <w:tcW w:type="dxa" w:w="2880"/>
          </w:tcPr>
          <w:p>
            <w:r>
              <w:t>event_types:read</w:t>
            </w:r>
          </w:p>
        </w:tc>
      </w:tr>
      <w:tr>
        <w:tc>
          <w:tcPr>
            <w:tcW w:type="dxa" w:w="2880"/>
          </w:tcPr>
          <w:p>
            <w:r>
              <w:t>event_type.updated</w:t>
            </w:r>
          </w:p>
        </w:tc>
        <w:tc>
          <w:tcPr>
            <w:tcW w:type="dxa" w:w="2880"/>
          </w:tcPr>
          <w:p>
            <w:r>
              <w:t>organization, user, group</w:t>
            </w:r>
          </w:p>
        </w:tc>
        <w:tc>
          <w:tcPr>
            <w:tcW w:type="dxa" w:w="2880"/>
          </w:tcPr>
          <w:p>
            <w:r>
              <w:t>event_types:read</w:t>
            </w:r>
          </w:p>
        </w:tc>
      </w:tr>
      <w:tr>
        <w:tc>
          <w:tcPr>
            <w:tcW w:type="dxa" w:w="2880"/>
          </w:tcPr>
          <w:p>
            <w:r>
              <w:t>routing_form_submission.created</w:t>
            </w:r>
          </w:p>
        </w:tc>
        <w:tc>
          <w:tcPr>
            <w:tcW w:type="dxa" w:w="2880"/>
          </w:tcPr>
          <w:p>
            <w:r>
              <w:t>organization</w:t>
            </w:r>
          </w:p>
        </w:tc>
        <w:tc>
          <w:tcPr>
            <w:tcW w:type="dxa" w:w="2880"/>
          </w:tcPr>
          <w:p>
            <w:r>
              <w:t>routing_forms:read</w:t>
            </w:r>
          </w:p>
        </w:tc>
      </w:tr>
    </w:tbl>
    <w:p/>
    <w:p>
      <w:r>
        <w:t>Note: “Create separate Webhook Subscriptions for events with different subscription scopes.”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 (uri)</w:t>
            </w:r>
          </w:p>
        </w:tc>
        <w:tc>
          <w:tcPr>
            <w:tcW w:type="dxa" w:w="2880"/>
          </w:tcPr>
          <w:p>
            <w:r>
              <w:t>The callback URL where Calendly will send POST requests for subscribed events.</w:t>
            </w:r>
          </w:p>
        </w:tc>
      </w:tr>
      <w:tr>
        <w:tc>
          <w:tcPr>
            <w:tcW w:type="dxa" w:w="2880"/>
          </w:tcPr>
          <w:p>
            <w:r>
              <w:t>events</w:t>
            </w:r>
          </w:p>
        </w:tc>
        <w:tc>
          <w:tcPr>
            <w:tcW w:type="dxa" w:w="2880"/>
          </w:tcPr>
          <w:p>
            <w:r>
              <w:t>array[string]</w:t>
            </w:r>
          </w:p>
        </w:tc>
        <w:tc>
          <w:tcPr>
            <w:tcW w:type="dxa" w:w="2880"/>
          </w:tcPr>
          <w:p>
            <w:r>
              <w:t>List of events to subscribe to. Allowed values documented: invitee.canceled, invitee.created, invitee_no_show.created, invitee_no_show.deleted, routing_form_submission.created.</w:t>
            </w:r>
          </w:p>
        </w:tc>
      </w:tr>
      <w:tr>
        <w:tc>
          <w:tcPr>
            <w:tcW w:type="dxa" w:w="2880"/>
          </w:tcPr>
          <w:p>
            <w:r>
              <w:t>organization</w:t>
            </w:r>
          </w:p>
        </w:tc>
        <w:tc>
          <w:tcPr>
            <w:tcW w:type="dxa" w:w="2880"/>
          </w:tcPr>
          <w:p>
            <w:r>
              <w:t>string (uri)</w:t>
            </w:r>
          </w:p>
        </w:tc>
        <w:tc>
          <w:tcPr>
            <w:tcW w:type="dxa" w:w="2880"/>
          </w:tcPr>
          <w:p>
            <w:r>
              <w:t>Canonical URI of the organization the webhook is tied to (e.g., https://api.calendly.com/organizations/AAAAAAAAAAAAAAAA).</w:t>
            </w:r>
          </w:p>
        </w:tc>
      </w:tr>
      <w:tr>
        <w:tc>
          <w:tcPr>
            <w:tcW w:type="dxa" w:w="2880"/>
          </w:tcPr>
          <w:p>
            <w:r>
              <w:t>scope</w:t>
            </w:r>
          </w:p>
        </w:tc>
        <w:tc>
          <w:tcPr>
            <w:tcW w:type="dxa" w:w="2880"/>
          </w:tcPr>
          <w:p>
            <w:r>
              <w:t>string</w:t>
            </w:r>
          </w:p>
        </w:tc>
        <w:tc>
          <w:tcPr>
            <w:tcW w:type="dxa" w:w="2880"/>
          </w:tcPr>
          <w:p>
            <w:r>
              <w:t>Subscription scope. Allowed values: organization, user,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 (uri)</w:t>
            </w:r>
          </w:p>
        </w:tc>
        <w:tc>
          <w:tcPr>
            <w:tcW w:type="dxa" w:w="2880"/>
          </w:tcPr>
          <w:p>
            <w:r>
              <w:t>Canonical URI of the user the webhook is tied to (e.g., https://api.calendly.com/users/BBBBBBBBBBBBBBBB). Use when scope is user.</w:t>
            </w:r>
          </w:p>
        </w:tc>
      </w:tr>
      <w:tr>
        <w:tc>
          <w:tcPr>
            <w:tcW w:type="dxa" w:w="2880"/>
          </w:tcPr>
          <w:p>
            <w:r>
              <w:t>group</w:t>
            </w:r>
          </w:p>
        </w:tc>
        <w:tc>
          <w:tcPr>
            <w:tcW w:type="dxa" w:w="2880"/>
          </w:tcPr>
          <w:p>
            <w:r>
              <w:t>string (uri)</w:t>
            </w:r>
          </w:p>
        </w:tc>
        <w:tc>
          <w:tcPr>
            <w:tcW w:type="dxa" w:w="2880"/>
          </w:tcPr>
          <w:p>
            <w:r>
              <w:t>Canonical URI of the group the webhook is tied to (e.g., https://api.calendly.com/groups/AAAAAAAAAAAAAAAA). Use when scope is group.</w:t>
            </w:r>
          </w:p>
        </w:tc>
      </w:tr>
      <w:tr>
        <w:tc>
          <w:tcPr>
            <w:tcW w:type="dxa" w:w="2880"/>
          </w:tcPr>
          <w:p>
            <w:r>
              <w:t>signing_key</w:t>
            </w:r>
          </w:p>
        </w:tc>
        <w:tc>
          <w:tcPr>
            <w:tcW w:type="dxa" w:w="2880"/>
          </w:tcPr>
          <w:p>
            <w:r>
              <w:t>string</w:t>
            </w:r>
          </w:p>
        </w:tc>
        <w:tc>
          <w:tcPr>
            <w:tcW w:type="dxa" w:w="2880"/>
          </w:tcPr>
          <w:p>
            <w:r>
              <w:t>Optional secret shared between your app and Calendly for webhook signature verification. See: https://developer.calendly.com/api-docs/ZG9jOjM2MzE2MDM4-webhook-signatures</w:t>
            </w:r>
          </w:p>
        </w:tc>
      </w:tr>
    </w:tbl>
    <w:p/>
    <w:p>
      <w:pPr>
        <w:pStyle w:val="Heading3"/>
      </w:pPr>
      <w:r>
        <w:t>Response</w:t>
      </w:r>
    </w:p>
    <w:p>
      <w:pPr>
        <w:pStyle w:val="Heading3"/>
      </w:pPr>
      <w:r>
        <w:t>Success Response (201 Created)</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 (uri)</w:t>
            </w:r>
          </w:p>
        </w:tc>
        <w:tc>
          <w:tcPr>
            <w:tcW w:type="dxa" w:w="2880"/>
          </w:tcPr>
          <w:p>
            <w:r>
              <w:t>Canonical reference (unique identifier) for the webhook subscription. Example: https://api.calendly.com/webhook_subscriptions/AAAAAAAAAAAAAAAA</w:t>
            </w:r>
          </w:p>
        </w:tc>
      </w:tr>
    </w:tbl>
    <w:p/>
    <w:p>
      <w:r>
        <w:rPr>
          <w:b/>
        </w:rPr>
        <w:t>Response Body</w:t>
      </w:r>
    </w:p>
    <w:p>
      <w:r>
        <w:rPr>
          <w:b/>
          <w:color w:val="666666"/>
          <w:sz w:val="16"/>
        </w:rPr>
        <w:t>[json]</w:t>
      </w:r>
    </w:p>
    <w:p>
      <w:pPr>
        <w:shd w:fill="F2F2F2" w:val="clear"/>
      </w:pPr>
      <w:r>
        <w:rPr>
          <w:rFonts w:ascii="Courier New" w:hAnsi="Courier New"/>
          <w:sz w:val="17"/>
        </w:rPr>
        <w:t>{</w:t>
        <w:br/>
        <w:t xml:space="preserve"> "resource": {</w:t>
        <w:br/>
        <w:t xml:space="preserve"> "uri": "https://api.calendly.com/webhook_subscriptions/AAAAAAAAAAAAAAAA",</w:t>
        <w:br/>
        <w:t xml:space="preserve"> "callback_url": "https://blah.foo/bar",</w:t>
        <w:br/>
        <w:t xml:space="preserve"> "created_at": "2019-08-24T14:15:22.123456Z",</w:t>
        <w:br/>
        <w:t xml:space="preserve"> "updated_at": "2019-08-24T14:15:22.123456Z",</w:t>
        <w:br/>
        <w:t xml:space="preserve"> "retry_started_at": "2019-08-24T14:15:22.123456Z",</w:t>
        <w:br/>
        <w:t xml:space="preserve"> "state": "active",</w:t>
        <w:br/>
        <w:t xml:space="preserve"> "events": [</w:t>
        <w:br/>
        <w:t xml:space="preserve"> "invitee.created"</w:t>
        <w:br/>
        <w:t xml:space="preserve"> ],</w:t>
        <w:br/>
        <w:t xml:space="preserve"> "scope": "user",</w:t>
        <w:br/>
        <w:t xml:space="preserve"> "organization": "https://api.calendly.com/organizations/AAAAAAAAAAAAAAAA",</w:t>
        <w:br/>
        <w:t xml:space="preserve"> "user": "https://api.calendly.com/users/AAAAAAAAAAAAAAAA",</w:t>
        <w:br/>
        <w:t xml:space="preserve"> "group": "https://api.calendly.com/groups/AAAAAAAAAAAAAAAA",</w:t>
        <w:br/>
        <w:t xml:space="preserve"> "creator": "https://api.calendly.com/users/AAAAAAAAAAAAAAAA"</w:t>
        <w:br/>
        <w:t xml:space="preserve"> }</w:t>
        <w:br/>
        <w:t>}</w:t>
      </w:r>
    </w:p>
    <w:p>
      <w:pPr>
        <w:pStyle w:val="Heading3"/>
      </w:pPr>
      <w:r>
        <w:t>Error Responses</w:t>
      </w:r>
    </w:p>
    <w:p>
      <w:pPr>
        <w:pStyle w:val="Heading4"/>
      </w:pPr>
      <w:r>
        <w:t>400 Bad Request</w:t>
      </w:r>
    </w:p>
    <w:p>
      <w:r>
        <w:rPr>
          <w:b/>
        </w:rPr>
        <w:t>Note: (Response body not provided in scraped content.)</w:t>
      </w:r>
    </w:p>
    <w:p>
      <w:pPr>
        <w:pStyle w:val="Heading4"/>
      </w:pPr>
      <w:r>
        <w:t>401 Unauthorized</w:t>
      </w:r>
    </w:p>
    <w:p>
      <w:r>
        <w:rPr>
          <w:b/>
        </w:rPr>
        <w:t>Note: (Response body not provided in scraped content.)</w:t>
      </w:r>
    </w:p>
    <w:p>
      <w:pPr>
        <w:pStyle w:val="Heading4"/>
      </w:pPr>
      <w:r>
        <w:t>403 Forbidden</w:t>
      </w:r>
    </w:p>
    <w:p>
      <w:r>
        <w:rPr>
          <w:b/>
        </w:rPr>
        <w:t>Note: (Response body not provided in scraped content.)</w:t>
      </w:r>
    </w:p>
    <w:p>
      <w:pPr>
        <w:pStyle w:val="Heading4"/>
      </w:pPr>
      <w:r>
        <w:t>404 Not Found</w:t>
      </w:r>
    </w:p>
    <w:p>
      <w:r>
        <w:rPr>
          <w:b/>
        </w:rPr>
        <w:t>Note: (Response body not provided in scraped content.)</w:t>
      </w:r>
    </w:p>
    <w:p>
      <w:pPr>
        <w:pStyle w:val="Heading4"/>
      </w:pPr>
      <w:r>
        <w:t>409 Conflict</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Webhook Subscription object.</w:t>
            </w:r>
          </w:p>
        </w:tc>
      </w:tr>
      <w:tr>
        <w:tc>
          <w:tcPr>
            <w:tcW w:type="dxa" w:w="2880"/>
          </w:tcPr>
          <w:p>
            <w:r>
              <w:t>resource.uri</w:t>
            </w:r>
          </w:p>
        </w:tc>
        <w:tc>
          <w:tcPr>
            <w:tcW w:type="dxa" w:w="2880"/>
          </w:tcPr>
          <w:p>
            <w:r>
              <w:t>string (uri)</w:t>
            </w:r>
          </w:p>
        </w:tc>
        <w:tc>
          <w:tcPr>
            <w:tcW w:type="dxa" w:w="2880"/>
          </w:tcPr>
          <w:p>
            <w:r>
              <w:t>Canonical reference (unique identifier) for the webhook subscription.</w:t>
            </w:r>
          </w:p>
        </w:tc>
      </w:tr>
      <w:tr>
        <w:tc>
          <w:tcPr>
            <w:tcW w:type="dxa" w:w="2880"/>
          </w:tcPr>
          <w:p>
            <w:r>
              <w:t>resource.callback_url</w:t>
            </w:r>
          </w:p>
        </w:tc>
        <w:tc>
          <w:tcPr>
            <w:tcW w:type="dxa" w:w="2880"/>
          </w:tcPr>
          <w:p>
            <w:r>
              <w:t>string (uri)</w:t>
            </w:r>
          </w:p>
        </w:tc>
        <w:tc>
          <w:tcPr>
            <w:tcW w:type="dxa" w:w="2880"/>
          </w:tcPr>
          <w:p>
            <w:r>
              <w:t>The callback URL used when the event is triggered.</w:t>
            </w:r>
          </w:p>
        </w:tc>
      </w:tr>
      <w:tr>
        <w:tc>
          <w:tcPr>
            <w:tcW w:type="dxa" w:w="2880"/>
          </w:tcPr>
          <w:p>
            <w:r>
              <w:t>resource.created_at</w:t>
            </w:r>
          </w:p>
        </w:tc>
        <w:tc>
          <w:tcPr>
            <w:tcW w:type="dxa" w:w="2880"/>
          </w:tcPr>
          <w:p>
            <w:r>
              <w:t>string (date-time)</w:t>
            </w:r>
          </w:p>
        </w:tc>
        <w:tc>
          <w:tcPr>
            <w:tcW w:type="dxa" w:w="2880"/>
          </w:tcPr>
          <w:p>
            <w:r>
              <w:t>When the webhook subscription was created (ISO 8601).</w:t>
            </w:r>
          </w:p>
        </w:tc>
      </w:tr>
      <w:tr>
        <w:tc>
          <w:tcPr>
            <w:tcW w:type="dxa" w:w="2880"/>
          </w:tcPr>
          <w:p>
            <w:r>
              <w:t>resource.updated_at</w:t>
            </w:r>
          </w:p>
        </w:tc>
        <w:tc>
          <w:tcPr>
            <w:tcW w:type="dxa" w:w="2880"/>
          </w:tcPr>
          <w:p>
            <w:r>
              <w:t>string (date-time)</w:t>
            </w:r>
          </w:p>
        </w:tc>
        <w:tc>
          <w:tcPr>
            <w:tcW w:type="dxa" w:w="2880"/>
          </w:tcPr>
          <w:p>
            <w:r>
              <w:t>When the webhook subscription was last updated (ISO 8601).</w:t>
            </w:r>
          </w:p>
        </w:tc>
      </w:tr>
      <w:tr>
        <w:tc>
          <w:tcPr>
            <w:tcW w:type="dxa" w:w="2880"/>
          </w:tcPr>
          <w:p>
            <w:r>
              <w:t>resource.retry_started_at</w:t>
            </w:r>
          </w:p>
        </w:tc>
        <w:tc>
          <w:tcPr>
            <w:tcW w:type="dxa" w:w="2880"/>
          </w:tcPr>
          <w:p>
            <w:r>
              <w:t>string (date-time) | null</w:t>
            </w:r>
          </w:p>
        </w:tc>
        <w:tc>
          <w:tcPr>
            <w:tcW w:type="dxa" w:w="2880"/>
          </w:tcPr>
          <w:p>
            <w:r>
              <w:t>Date/time retries started for this webhook subscription.</w:t>
            </w:r>
          </w:p>
        </w:tc>
      </w:tr>
      <w:tr>
        <w:tc>
          <w:tcPr>
            <w:tcW w:type="dxa" w:w="2880"/>
          </w:tcPr>
          <w:p>
            <w:r>
              <w:t>resource.state</w:t>
            </w:r>
          </w:p>
        </w:tc>
        <w:tc>
          <w:tcPr>
            <w:tcW w:type="dxa" w:w="2880"/>
          </w:tcPr>
          <w:p>
            <w:r>
              <w:t>string</w:t>
            </w:r>
          </w:p>
        </w:tc>
        <w:tc>
          <w:tcPr>
            <w:tcW w:type="dxa" w:w="2880"/>
          </w:tcPr>
          <w:p>
            <w:r>
              <w:t>Webhook subscription state. Allowed values: active, disabled.</w:t>
            </w:r>
          </w:p>
        </w:tc>
      </w:tr>
      <w:tr>
        <w:tc>
          <w:tcPr>
            <w:tcW w:type="dxa" w:w="2880"/>
          </w:tcPr>
          <w:p>
            <w:r>
              <w:t>resource.events</w:t>
            </w:r>
          </w:p>
        </w:tc>
        <w:tc>
          <w:tcPr>
            <w:tcW w:type="dxa" w:w="2880"/>
          </w:tcPr>
          <w:p>
            <w:r>
              <w:t>array[string]</w:t>
            </w:r>
          </w:p>
        </w:tc>
        <w:tc>
          <w:tcPr>
            <w:tcW w:type="dxa" w:w="2880"/>
          </w:tcPr>
          <w:p>
            <w:r>
              <w:t>List of events the webhook is subscribed to. Allowed values documented: invitee.created, invitee.canceled, invitee_no_show.created, invitee_no_show.deleted, routing_form_submission.created.</w:t>
            </w:r>
          </w:p>
        </w:tc>
      </w:tr>
      <w:tr>
        <w:tc>
          <w:tcPr>
            <w:tcW w:type="dxa" w:w="2880"/>
          </w:tcPr>
          <w:p>
            <w:r>
              <w:t>resource.scope</w:t>
            </w:r>
          </w:p>
        </w:tc>
        <w:tc>
          <w:tcPr>
            <w:tcW w:type="dxa" w:w="2880"/>
          </w:tcPr>
          <w:p>
            <w:r>
              <w:t>string</w:t>
            </w:r>
          </w:p>
        </w:tc>
        <w:tc>
          <w:tcPr>
            <w:tcW w:type="dxa" w:w="2880"/>
          </w:tcPr>
          <w:p>
            <w:r>
              <w:t>Scope of the webhook subscription. Allowed values: user, organization, group.</w:t>
            </w:r>
          </w:p>
        </w:tc>
      </w:tr>
      <w:tr>
        <w:tc>
          <w:tcPr>
            <w:tcW w:type="dxa" w:w="2880"/>
          </w:tcPr>
          <w:p>
            <w:r>
              <w:t>resource.organization</w:t>
            </w:r>
          </w:p>
        </w:tc>
        <w:tc>
          <w:tcPr>
            <w:tcW w:type="dxa" w:w="2880"/>
          </w:tcPr>
          <w:p>
            <w:r>
              <w:t>string (uri)</w:t>
            </w:r>
          </w:p>
        </w:tc>
        <w:tc>
          <w:tcPr>
            <w:tcW w:type="dxa" w:w="2880"/>
          </w:tcPr>
          <w:p>
            <w:r>
              <w:t>Organization URI associated with the webhook subscription.</w:t>
            </w:r>
          </w:p>
        </w:tc>
      </w:tr>
      <w:tr>
        <w:tc>
          <w:tcPr>
            <w:tcW w:type="dxa" w:w="2880"/>
          </w:tcPr>
          <w:p>
            <w:r>
              <w:t>resource.user</w:t>
            </w:r>
          </w:p>
        </w:tc>
        <w:tc>
          <w:tcPr>
            <w:tcW w:type="dxa" w:w="2880"/>
          </w:tcPr>
          <w:p>
            <w:r>
              <w:t>string (uri) | null</w:t>
            </w:r>
          </w:p>
        </w:tc>
        <w:tc>
          <w:tcPr>
            <w:tcW w:type="dxa" w:w="2880"/>
          </w:tcPr>
          <w:p>
            <w:r>
              <w:t>User URI associated with the webhook subscription (if applicable).</w:t>
            </w:r>
          </w:p>
        </w:tc>
      </w:tr>
      <w:tr>
        <w:tc>
          <w:tcPr>
            <w:tcW w:type="dxa" w:w="2880"/>
          </w:tcPr>
          <w:p>
            <w:r>
              <w:t>resource.group</w:t>
            </w:r>
          </w:p>
        </w:tc>
        <w:tc>
          <w:tcPr>
            <w:tcW w:type="dxa" w:w="2880"/>
          </w:tcPr>
          <w:p>
            <w:r>
              <w:t>string (uri) | null</w:t>
            </w:r>
          </w:p>
        </w:tc>
        <w:tc>
          <w:tcPr>
            <w:tcW w:type="dxa" w:w="2880"/>
          </w:tcPr>
          <w:p>
            <w:r>
              <w:t>Group URI associated with the webhook subscription (if applicable).</w:t>
            </w:r>
          </w:p>
        </w:tc>
      </w:tr>
      <w:tr>
        <w:tc>
          <w:tcPr>
            <w:tcW w:type="dxa" w:w="2880"/>
          </w:tcPr>
          <w:p>
            <w:r>
              <w:t>resource.creator</w:t>
            </w:r>
          </w:p>
        </w:tc>
        <w:tc>
          <w:tcPr>
            <w:tcW w:type="dxa" w:w="2880"/>
          </w:tcPr>
          <w:p>
            <w:r>
              <w:t>string (uri) | null</w:t>
            </w:r>
          </w:p>
        </w:tc>
        <w:tc>
          <w:tcPr>
            <w:tcW w:type="dxa" w:w="2880"/>
          </w:tcPr>
          <w:p>
            <w:r>
              <w:t>URI of the user who created the webhook subscription.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https://api.calendly.com/webhook_subscriptions \</w:t>
        <w:br/>
        <w:t xml:space="preserve"> --header 'Accept: application/json' \</w:t>
        <w:br/>
        <w:t xml:space="preserve"> --header 'Content-Type: application/json' \</w:t>
        <w:br/>
        <w:t xml:space="preserve"> --data '{</w:t>
        <w:br/>
        <w:t xml:space="preserve"> "url": "https://blah.foo/bar",</w:t>
        <w:br/>
        <w:t xml:space="preserve"> "events": [</w:t>
        <w:br/>
        <w:t xml:space="preserve"> "invitee.created",</w:t>
        <w:br/>
        <w:t xml:space="preserve"> "invitee.canceled",</w:t>
        <w:br/>
        <w:t xml:space="preserve"> "invitee_no_show.created",</w:t>
        <w:br/>
        <w:t xml:space="preserve"> "invitee_no_show.deleted"</w:t>
        <w:br/>
        <w:t xml:space="preserve">    ],</w:t>
        <w:br/>
        <w:t xml:space="preserve"> "organization": "https://api.calendly.com/organizations/AAAAAAAAAAAAAAAA",</w:t>
        <w:br/>
        <w:t xml:space="preserve"> "user": "https://api.calendly.com/users/BBBBBBBBBBBBBBBB",</w:t>
        <w:br/>
        <w:t xml:space="preserve"> "scope": "user",</w:t>
        <w:br/>
        <w:t xml:space="preserve"> "signing_key": "5mEzn9C-I28UtwOjZJtFoob0sAAFZ95GbZkqj4y3i0I"</w:t>
        <w:br/>
        <w:t xml:space="preserve">  }'</w:t>
      </w:r>
    </w:p>
    <w:p>
      <w:pPr>
        <w:pStyle w:val="Heading3"/>
      </w:pPr>
      <w:r>
        <w:t>Example Usage</w:t>
      </w:r>
    </w:p>
    <w:p>
      <w:pPr>
        <w:pStyle w:val="Heading3"/>
      </w:pPr>
      <w:r>
        <w:t>Example 1: Organization-scoped subscription for invitee events</w:t>
      </w:r>
    </w:p>
    <w:p>
      <w:r>
        <w:rPr>
          <w:b/>
          <w:color w:val="666666"/>
          <w:sz w:val="16"/>
        </w:rPr>
        <w:t>[bash]</w:t>
      </w:r>
    </w:p>
    <w:p>
      <w:pPr>
        <w:shd w:fill="F2F2F2" w:val="clear"/>
      </w:pPr>
      <w:r>
        <w:rPr>
          <w:rFonts w:ascii="Courier New" w:hAnsi="Courier New"/>
          <w:sz w:val="17"/>
        </w:rPr>
        <w:t>curl --request POST \</w:t>
        <w:br/>
        <w:t xml:space="preserve"> --url https://api.calendly.com/webhook_subscriptions \</w:t>
        <w:br/>
        <w:t xml:space="preserve"> --header 'Accept: application/json' \</w:t>
        <w:br/>
        <w:t xml:space="preserve"> --header 'Content-Type: application/json' \</w:t>
        <w:br/>
        <w:t xml:space="preserve"> --data '{</w:t>
        <w:br/>
        <w:t xml:space="preserve"> "url": "https://webhooks.example.com/calendly",</w:t>
        <w:br/>
        <w:t xml:space="preserve"> "events": ["invitee.created", "invitee.canceled"],</w:t>
        <w:br/>
        <w:t xml:space="preserve"> "organization": "https://api.calendly.com/organizations/AAAAAAAAAAAAAAAA",</w:t>
        <w:br/>
        <w:t xml:space="preserve"> "scope": "organization"</w:t>
        <w:br/>
        <w:t xml:space="preserve">  }'</w:t>
      </w:r>
    </w:p>
    <w:p>
      <w:pPr>
        <w:pStyle w:val="Heading3"/>
      </w:pPr>
      <w:r>
        <w:t>Example 2: User-scoped subscription (only events for a specific user)</w:t>
      </w:r>
    </w:p>
    <w:p>
      <w:r>
        <w:rPr>
          <w:b/>
          <w:color w:val="666666"/>
          <w:sz w:val="16"/>
        </w:rPr>
        <w:t>[bash]</w:t>
      </w:r>
    </w:p>
    <w:p>
      <w:pPr>
        <w:shd w:fill="F2F2F2" w:val="clear"/>
      </w:pPr>
      <w:r>
        <w:rPr>
          <w:rFonts w:ascii="Courier New" w:hAnsi="Courier New"/>
          <w:sz w:val="17"/>
        </w:rPr>
        <w:t>curl --request POST \</w:t>
        <w:br/>
        <w:t xml:space="preserve"> --url https://api.calendly.com/webhook_subscriptions \</w:t>
        <w:br/>
        <w:t xml:space="preserve"> --header 'Accept: application/json' \</w:t>
        <w:br/>
        <w:t xml:space="preserve"> --header 'Content-Type: application/json' \</w:t>
        <w:br/>
        <w:t xml:space="preserve"> --data '{</w:t>
        <w:br/>
        <w:t xml:space="preserve"> "url": "https://webhooks.example.com/calendly/user",</w:t>
        <w:br/>
        <w:t xml:space="preserve"> "events": ["invitee.created"],</w:t>
        <w:br/>
        <w:t xml:space="preserve"> "organization": "https://api.calendly.com/organizations/AAAAAAAAAAAAAAAA",</w:t>
        <w:br/>
        <w:t xml:space="preserve"> "user": "https://api.calendly.com/users/BBBBBBBBBBBBBBBB",</w:t>
        <w:br/>
        <w:t xml:space="preserve"> "scope": "user"</w:t>
        <w:br/>
        <w:t xml:space="preserve">  }'</w:t>
      </w:r>
    </w:p>
    <w:p>
      <w:pPr>
        <w:pStyle w:val="Heading3"/>
      </w:pPr>
      <w:r>
        <w:t>Example 3: Group-scoped subscription</w:t>
      </w:r>
    </w:p>
    <w:p>
      <w:r>
        <w:rPr>
          <w:b/>
          <w:color w:val="666666"/>
          <w:sz w:val="16"/>
        </w:rPr>
        <w:t>[bash]</w:t>
      </w:r>
    </w:p>
    <w:p>
      <w:pPr>
        <w:shd w:fill="F2F2F2" w:val="clear"/>
      </w:pPr>
      <w:r>
        <w:rPr>
          <w:rFonts w:ascii="Courier New" w:hAnsi="Courier New"/>
          <w:sz w:val="17"/>
        </w:rPr>
        <w:t>curl --request POST \</w:t>
        <w:br/>
        <w:t xml:space="preserve"> --url https://api.calendly.com/webhook_subscriptions \</w:t>
        <w:br/>
        <w:t xml:space="preserve"> --header 'Accept: application/json' \</w:t>
        <w:br/>
        <w:t xml:space="preserve"> --header 'Content-Type: application/json' \</w:t>
        <w:br/>
        <w:t xml:space="preserve"> --data '{</w:t>
        <w:br/>
        <w:t xml:space="preserve"> "url": "https://webhooks.example.com/calendly/group",</w:t>
        <w:br/>
        <w:t xml:space="preserve"> "events": ["invitee.created"],</w:t>
        <w:br/>
        <w:t xml:space="preserve"> "organization": "https://api.calendly.com/organizations/AAAAAAAAAAAAAAAA",</w:t>
        <w:br/>
        <w:t xml:space="preserve"> "group": "https://api.calendly.com/groups/CCCCCCCCCCCCCCCC",</w:t>
        <w:br/>
        <w:t xml:space="preserve"> "scope": "group"</w:t>
        <w:br/>
        <w:t xml:space="preserve">  }'</w:t>
      </w:r>
    </w:p>
    <w:p>
      <w:pPr>
        <w:pStyle w:val="Heading3"/>
      </w:pPr>
      <w:r>
        <w:t>Behavior</w:t>
      </w:r>
    </w:p>
    <w:p>
      <w:pPr>
        <w:pStyle w:val="ListBullet"/>
      </w:pPr>
      <w:r>
        <w:t>Validates the request body (required fields, allowed scope values, and event compatibility with scope).</w:t>
      </w:r>
    </w:p>
    <w:p>
      <w:pPr>
        <w:pStyle w:val="ListBullet"/>
      </w:pPr>
      <w:r>
        <w:t>Creates a webhook subscription bound to the specified organization and optionally user or group depending on scope.</w:t>
      </w:r>
    </w:p>
    <w:p>
      <w:pPr>
        <w:pStyle w:val="ListBullet"/>
      </w:pPr>
      <w:r>
        <w:t xml:space="preserve">Returns 201 Created with: </w:t>
        <w:br/>
        <w:br/>
        <w:t>Location header pointing to the created subscription URI</w:t>
        <w:br/>
        <w:t>resource payload describing the subscription</w:t>
      </w:r>
    </w:p>
    <w:p>
      <w:pPr>
        <w:pStyle w:val="Heading3"/>
      </w:pPr>
      <w:r>
        <w:t>Notes</w:t>
      </w:r>
    </w:p>
    <w:p>
      <w:pPr>
        <w:pStyle w:val="ListBullet"/>
      </w:pPr>
      <w:r>
        <w:t>url in the request corresponds to callback_url in the response.</w:t>
      </w:r>
    </w:p>
    <w:p>
      <w:pPr>
        <w:pStyle w:val="ListBullet"/>
      </w:pPr>
      <w:r>
        <w:t>routing_form_submission.created is only allowed with scope: "organization".</w:t>
      </w:r>
    </w:p>
    <w:p>
      <w:pPr>
        <w:pStyle w:val="ListBullet"/>
      </w:pPr>
      <w:r>
        <w:t>If you need different scopes (e.g., some organization-scoped and some user-scoped), create separate webhook subscriptions.</w:t>
      </w:r>
    </w:p>
    <w:p>
      <w:pPr>
        <w:pStyle w:val="Heading3"/>
      </w:pPr>
      <w:r>
        <w:t>Gotchas</w:t>
      </w:r>
    </w:p>
    <w:p>
      <w:pPr>
        <w:pStyle w:val="ListBullet"/>
      </w:pPr>
      <w:r>
        <w:t>Ensure the events you request are valid for the scope you set (see table above).</w:t>
      </w:r>
    </w:p>
    <w:p>
      <w:pPr>
        <w:pStyle w:val="ListBullet"/>
      </w:pPr>
      <w:r>
        <w:t>user/group should be provided as canonical URIs (not raw IDs) as shown in the examples.</w:t>
      </w:r>
    </w:p>
    <w:p>
      <w:pPr>
        <w:pStyle w:val="Heading3"/>
      </w:pPr>
      <w:r>
        <w:t>Error Handling</w:t>
      </w:r>
    </w:p>
    <w:p>
      <w:pPr>
        <w:pStyle w:val="ListBullet"/>
      </w:pPr>
      <w:r>
        <w:t>400 for invalid payload (missing required fields, invalid events, invalid scope, or incompatible event/scope combination).</w:t>
      </w:r>
    </w:p>
    <w:p>
      <w:pPr>
        <w:pStyle w:val="ListBullet"/>
      </w:pPr>
      <w:r>
        <w:t>401 if not authorized.</w:t>
      </w:r>
    </w:p>
    <w:p>
      <w:pPr>
        <w:pStyle w:val="ListBullet"/>
      </w:pPr>
      <w:r>
        <w:t>403 if authenticated but lacking required permissions/scopes.</w:t>
      </w:r>
    </w:p>
    <w:p>
      <w:pPr>
        <w:pStyle w:val="ListBullet"/>
      </w:pPr>
      <w:r>
        <w:t>404 if referenced resources (organization/user/group) can’t be found.</w:t>
      </w:r>
    </w:p>
    <w:p>
      <w:pPr>
        <w:pStyle w:val="ListBullet"/>
      </w:pPr>
      <w:r>
        <w:t>409 if the request conflicts with an existing resource (details not provided in scraped content).</w:t>
      </w:r>
    </w:p>
    <w:p>
      <w:pPr>
        <w:pStyle w:val="Heading3"/>
      </w:pPr>
      <w:r>
        <w:t>Related webhookSubscriptions actions</w:t>
      </w:r>
    </w:p>
    <w:p>
      <w:pPr>
        <w:pStyle w:val="ListBullet"/>
      </w:pPr>
      <w:r>
        <w:t>[DELETE] Delete a Webhook Subscription — /webhook_subscriptions/{{webhookUuid}}</w:t>
      </w:r>
    </w:p>
    <w:p>
      <w:pPr>
        <w:pStyle w:val="ListBullet"/>
      </w:pPr>
      <w:r>
        <w:t>[GET] Get a Webhook Subscription — /webhook_subscriptions/{{webhookUuid}}</w:t>
      </w:r>
    </w:p>
    <w:p>
      <w:pPr>
        <w:pStyle w:val="ListBullet"/>
      </w:pPr>
      <w:r>
        <w:t>[GET] List Webhook Subscriptions — /webhook_subscriptions</w:t>
      </w:r>
    </w:p>
    <w:p>
      <w:r>
        <w:br w:type="page"/>
      </w:r>
    </w:p>
    <w:p>
      <w:pPr>
        <w:pStyle w:val="Heading2"/>
      </w:pPr>
      <w:r>
        <w:t>36. [DELETE] Delete a Webhook Subscription</w:t>
      </w:r>
    </w:p>
    <w:p>
      <w:r>
        <w:rPr>
          <w:b/>
        </w:rPr>
        <w:t xml:space="preserve">Endpoint: </w:t>
      </w:r>
      <w:r>
        <w:rPr>
          <w:rFonts w:ascii="Courier New" w:hAnsi="Courier New"/>
          <w:sz w:val="18"/>
        </w:rPr>
        <w:t>/webhook_subscriptions/{{webhookUuid}}</w:t>
      </w:r>
    </w:p>
    <w:p>
      <w:pPr>
        <w:pStyle w:val="Heading3"/>
      </w:pPr>
      <w:r>
        <w:t>Prerequisites</w:t>
      </w:r>
    </w:p>
    <w:p>
      <w:pPr>
        <w:pStyle w:val="ListBullet"/>
      </w:pPr>
      <w:r>
        <w:t>The authenticated user/application must have the required scope: webhooks:write</w:t>
      </w:r>
    </w:p>
    <w:p>
      <w:pPr>
        <w:pStyle w:val="Heading3"/>
      </w:pPr>
      <w:r>
        <w:t>Method</w:t>
      </w:r>
    </w:p>
    <w:p>
      <w:r>
        <w:t>DELETE</w:t>
      </w:r>
    </w:p>
    <w:p>
      <w:pPr>
        <w:pStyle w:val="Heading3"/>
      </w:pPr>
      <w:r>
        <w:t>URL</w:t>
      </w:r>
    </w:p>
    <w:p>
      <w:r>
        <w:t>https://api.calendly.com/webhook_subscriptions/{{webhook_uuid}}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Calendly webhook subscription identified by its webhook_uuid.</w:t>
      </w:r>
    </w:p>
    <w:p>
      <w:pPr>
        <w:pStyle w:val="Heading3"/>
      </w:pPr>
      <w:r>
        <w:t>Enforcement Rules</w:t>
      </w:r>
    </w:p>
    <w:p>
      <w:pPr>
        <w:pStyle w:val="ListBullet"/>
      </w:pPr>
      <w:r>
        <w:t>The webhook_uuid path parameter must always be present.</w:t>
      </w:r>
    </w:p>
    <w:p>
      <w:pPr>
        <w:pStyle w:val="ListBullet"/>
      </w:pPr>
      <w:r>
        <w:t>If the user provides a webhook_uuid, use that value directly.</w:t>
      </w:r>
    </w:p>
    <w:p>
      <w:pPr>
        <w:pStyle w:val="ListBullet"/>
      </w:pPr>
      <w:r>
        <w:t>Do not call the API with a missing or empty webhook_uuid (e.g., avoid /webhook_subscriptions/).</w:t>
      </w:r>
    </w:p>
    <w:p>
      <w:pPr>
        <w:pStyle w:val="ListBullet"/>
      </w:pPr>
      <w:r>
        <w:t>Always construct the path as /webhook_subscriptions/{{webhook_uuid}}, where {{webhook_uuid}} is a non-empty string.</w:t>
      </w:r>
    </w:p>
    <w:p>
      <w:pPr>
        <w:pStyle w:val="ListBullet"/>
      </w:pPr>
      <w:r>
        <w:t>Do not infer or guess the webhook_uuid.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/webhook_subscriptions/0d62e0f3-2b6b-4f7a-9c1b-1b0f6b6c2a11</w:t>
        <w:br/>
        <w:t>/webhook_subscriptions/webhook_uuid</w:t>
      </w:r>
    </w:p>
    <w:p>
      <w:pPr>
        <w:pStyle w:val="Heading3"/>
      </w:pPr>
      <w:r>
        <w:t>Invalid Examples</w:t>
      </w:r>
    </w:p>
    <w:p>
      <w:r>
        <w:rPr>
          <w:b/>
          <w:color w:val="666666"/>
          <w:sz w:val="16"/>
        </w:rPr>
        <w:t>[http]</w:t>
      </w:r>
    </w:p>
    <w:p>
      <w:pPr>
        <w:shd w:fill="F2F2F2" w:val="clear"/>
      </w:pPr>
      <w:r>
        <w:rPr>
          <w:rFonts w:ascii="Courier New" w:hAnsi="Courier New"/>
          <w:sz w:val="17"/>
        </w:rPr>
        <w:t>/webhook_subscriptions/</w:t>
        <w:br/>
        <w:t>/webhook_subscriptions</w:t>
        <w:br/>
        <w:t>/webhook_subscriptions//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webhook_uuid</w:t>
            </w:r>
          </w:p>
        </w:tc>
        <w:tc>
          <w:tcPr>
            <w:tcW w:type="dxa" w:w="2880"/>
          </w:tcPr>
          <w:p>
            <w:r>
              <w:t>string</w:t>
            </w:r>
          </w:p>
        </w:tc>
        <w:tc>
          <w:tcPr>
            <w:tcW w:type="dxa" w:w="2880"/>
          </w:tcPr>
          <w:p>
            <w:r>
              <w:t>UUID of the webhook subscription to delete. (Send in the URL path.)</w:t>
            </w:r>
          </w:p>
        </w:tc>
      </w:tr>
    </w:tbl>
    <w:p/>
    <w:p>
      <w:pPr>
        <w:pStyle w:val="Heading3"/>
      </w:pPr>
      <w:r>
        <w:t>Response</w:t>
      </w:r>
    </w:p>
    <w:p>
      <w:pPr>
        <w:pStyle w:val="Heading3"/>
      </w:pPr>
      <w:r>
        <w:t>Success Response (204 No Content)</w:t>
      </w:r>
    </w:p>
    <w:p>
      <w:r>
        <w:t>No response body.</w:t>
      </w:r>
    </w:p>
    <w:p>
      <w:pPr>
        <w:pStyle w:val="Heading3"/>
      </w:pPr>
      <w:r>
        <w:t>Error Responses</w:t>
      </w:r>
    </w:p>
    <w:p>
      <w:pPr>
        <w:pStyle w:val="Heading4"/>
      </w:pPr>
      <w:r>
        <w:t>401 Unauthorized</w:t>
      </w:r>
    </w:p>
    <w:p>
      <w:r>
        <w:t>(Documentation lists 401, but no response body example was provided.)</w:t>
      </w:r>
    </w:p>
    <w:p>
      <w:pPr>
        <w:pStyle w:val="Heading4"/>
      </w:pPr>
      <w:r>
        <w:t>403 Forbidden</w:t>
      </w:r>
    </w:p>
    <w:p>
      <w:r>
        <w:t>(Documentation lists 403, but no response body example was provided.)</w:t>
      </w:r>
    </w:p>
    <w:p>
      <w:pPr>
        <w:pStyle w:val="Heading4"/>
      </w:pPr>
      <w:r>
        <w:t>404 Not Found</w:t>
      </w:r>
    </w:p>
    <w:p>
      <w:r>
        <w:t>(Documentation lists 404, but no response body example was provided.)</w:t>
      </w:r>
    </w:p>
    <w:p>
      <w:pPr>
        <w:pStyle w:val="Heading4"/>
      </w:pPr>
      <w:r>
        <w:t>500 Internal Server Error</w:t>
      </w:r>
    </w:p>
    <w:p>
      <w:r>
        <w:t>(Documentation lists 500, but no response body example was provided.)</w:t>
      </w:r>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'https://api.calendly.com/webhook_subscriptions/0d62e0f3-2b6b-4f7a-9c1b-1b0f6b6c2a11' \</w:t>
        <w:br/>
        <w:t xml:space="preserve"> --header 'Accept: application/json'</w:t>
      </w:r>
    </w:p>
    <w:p>
      <w:pPr>
        <w:pStyle w:val="Heading3"/>
      </w:pPr>
      <w:r>
        <w:t>Notes</w:t>
      </w:r>
    </w:p>
    <w:p>
      <w:pPr>
        <w:pStyle w:val="ListBullet"/>
      </w:pPr>
      <w:r>
        <w:t>This endpoint uses OAuth 2.0 (Bearer token) per the source documentation, but authentication headers are intentionally omitted from this knowledge file.</w:t>
      </w:r>
    </w:p>
    <w:p>
      <w:pPr>
        <w:pStyle w:val="Heading3"/>
      </w:pPr>
      <w:r>
        <w:t>Related webhookSubscriptions actions</w:t>
      </w:r>
    </w:p>
    <w:p>
      <w:pPr>
        <w:pStyle w:val="ListBullet"/>
      </w:pPr>
      <w:r>
        <w:t>[POST] Create Webhook Subscription — /webhook_subscriptions</w:t>
      </w:r>
    </w:p>
    <w:p>
      <w:pPr>
        <w:pStyle w:val="ListBullet"/>
      </w:pPr>
      <w:r>
        <w:t>[GET] Get a Webhook Subscription — /webhook_subscriptions/{{webhookUuid}}</w:t>
      </w:r>
    </w:p>
    <w:p>
      <w:pPr>
        <w:pStyle w:val="ListBullet"/>
      </w:pPr>
      <w:r>
        <w:t>[GET] List Webhook Subscriptions — /webhook_subscriptions</w:t>
      </w:r>
    </w:p>
    <w:p>
      <w:r>
        <w:br w:type="page"/>
      </w:r>
    </w:p>
    <w:p>
      <w:pPr>
        <w:pStyle w:val="Heading2"/>
      </w:pPr>
      <w:r>
        <w:t>37. [GET] Get Sample Webhook Data</w:t>
      </w:r>
    </w:p>
    <w:p>
      <w:r>
        <w:rPr>
          <w:b/>
        </w:rPr>
        <w:t xml:space="preserve">Endpoint: </w:t>
      </w:r>
      <w:r>
        <w:rPr>
          <w:rFonts w:ascii="Courier New" w:hAnsi="Courier New"/>
          <w:sz w:val="18"/>
        </w:rPr>
        <w:t>/sample_webhook_data</w:t>
      </w:r>
    </w:p>
    <w:p>
      <w:pPr>
        <w:pStyle w:val="Heading3"/>
      </w:pPr>
      <w:r>
        <w:t>Prerequisites</w:t>
      </w:r>
    </w:p>
    <w:p>
      <w:pPr>
        <w:pStyle w:val="ListBullet"/>
      </w:pPr>
      <w:r>
        <w:t>OAuth scope: webhooks:read</w:t>
      </w:r>
    </w:p>
    <w:p>
      <w:pPr>
        <w:pStyle w:val="Heading3"/>
      </w:pPr>
      <w:r>
        <w:t>Method</w:t>
      </w:r>
    </w:p>
    <w:p>
      <w:r>
        <w:t>GET</w:t>
      </w:r>
    </w:p>
    <w:p>
      <w:pPr>
        <w:pStyle w:val="Heading3"/>
      </w:pPr>
      <w:r>
        <w:t>URL</w:t>
      </w:r>
    </w:p>
    <w:p>
      <w:r>
        <w:t>https://api.calendly.com/sample_webhook_data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sample webhook payload data for a given webhook event and scope, so you can test and validate your webhook subscription handling without waiting for real events.</w:t>
      </w:r>
    </w:p>
    <w:p>
      <w:pPr>
        <w:pStyle w:val="Heading3"/>
      </w:pPr>
      <w:r>
        <w:t>Required Path Parameters</w:t>
      </w:r>
    </w:p>
    <w:p>
      <w:r>
        <w:t>None.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Required. The event that caused the webhook to fire. Allowed values: invitee.created, invitee.canceled, invitee_no_show.created, invitee_no_show.deleted, routing_form_submission.created, event_type.created, event_type.deleted, event_type.updated. Send in URL query string (not in body).</w:t>
            </w:r>
          </w:p>
        </w:tc>
      </w:tr>
      <w:tr>
        <w:tc>
          <w:tcPr>
            <w:tcW w:type="dxa" w:w="2880"/>
          </w:tcPr>
          <w:p>
            <w:r>
              <w:t>organization</w:t>
            </w:r>
          </w:p>
        </w:tc>
        <w:tc>
          <w:tcPr>
            <w:tcW w:type="dxa" w:w="2880"/>
          </w:tcPr>
          <w:p>
            <w:r>
              <w:t>string</w:t>
            </w:r>
          </w:p>
        </w:tc>
        <w:tc>
          <w:tcPr>
            <w:tcW w:type="dxa" w:w="2880"/>
          </w:tcPr>
          <w:p>
            <w:r>
              <w:t>Required. Organization URI. Example: https://api.calendly.com/organizations/AAAAAAAAAAAAAAAA. Send in URL query string (not in body).</w:t>
            </w:r>
          </w:p>
        </w:tc>
      </w:tr>
      <w:tr>
        <w:tc>
          <w:tcPr>
            <w:tcW w:type="dxa" w:w="2880"/>
          </w:tcPr>
          <w:p>
            <w:r>
              <w:t>scope</w:t>
            </w:r>
          </w:p>
        </w:tc>
        <w:tc>
          <w:tcPr>
            <w:tcW w:type="dxa" w:w="2880"/>
          </w:tcPr>
          <w:p>
            <w:r>
              <w:t>string</w:t>
            </w:r>
          </w:p>
        </w:tc>
        <w:tc>
          <w:tcPr>
            <w:tcW w:type="dxa" w:w="2880"/>
          </w:tcPr>
          <w:p>
            <w:r>
              <w:t>Required. Scope for the sample webhook payload. Allowed values: user, organization, group. Send in URL query string (not in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string</w:t>
            </w:r>
          </w:p>
        </w:tc>
        <w:tc>
          <w:tcPr>
            <w:tcW w:type="dxa" w:w="2880"/>
          </w:tcPr>
          <w:p>
            <w:r>
              <w:t>Group URI. Example: https://api.calendly.com/groups/AAAAAAAAAAAAAAAA. Typically used when scope=group. Send in URL query string (not in body).</w:t>
            </w:r>
          </w:p>
        </w:tc>
      </w:tr>
      <w:tr>
        <w:tc>
          <w:tcPr>
            <w:tcW w:type="dxa" w:w="2880"/>
          </w:tcPr>
          <w:p>
            <w:r>
              <w:t>user</w:t>
            </w:r>
          </w:p>
        </w:tc>
        <w:tc>
          <w:tcPr>
            <w:tcW w:type="dxa" w:w="2880"/>
          </w:tcPr>
          <w:p>
            <w:r>
              <w:t>string</w:t>
            </w:r>
          </w:p>
        </w:tc>
        <w:tc>
          <w:tcPr>
            <w:tcW w:type="dxa" w:w="2880"/>
          </w:tcPr>
          <w:p>
            <w:r>
              <w:t>User URI. Example: https://api.calendly.com/users/AAAAAAAAAAAAAAAA. Typically used when scope=user. Send in URL query string (not in body).</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 "invitee.created",</w:t>
        <w:br/>
        <w:t xml:space="preserve"> "created_at": "2019-08-24T14:15:22Z",</w:t>
        <w:br/>
        <w:t xml:space="preserve"> "created_by": "https://api.calendly.com/users/AAAAAAAAAAAAAAAA",</w:t>
        <w:br/>
        <w:t xml:space="preserve"> "payload": {</w:t>
        <w:br/>
        <w:t xml:space="preserve"> "uri": "https://calendly.com/scheduled_events/AAAAAAAAAAAAAAAA/invitees/AAAAAAAAAAAAAAAA",</w:t>
        <w:br/>
        <w:t xml:space="preserve"> "email": "test@example.com",</w:t>
        <w:br/>
        <w:t xml:space="preserve"> "first_name": "John",</w:t>
        <w:br/>
        <w:t xml:space="preserve"> "last_name": "Doe",</w:t>
        <w:br/>
        <w:t xml:space="preserve"> "name": "John Doe",</w:t>
        <w:br/>
        <w:t xml:space="preserve"> "status": "active",</w:t>
        <w:br/>
        <w:t xml:space="preserve"> "questions_and_answers": [</w:t>
        <w:br/>
        <w:t xml:space="preserve"> {</w:t>
        <w:br/>
        <w:t xml:space="preserve"> "question": "string",</w:t>
        <w:br/>
        <w:t xml:space="preserve"> "answer": "string",</w:t>
        <w:br/>
        <w:t xml:space="preserve"> "position": 0</w:t>
        <w:br/>
        <w:t xml:space="preserve"> }</w:t>
        <w:br/>
        <w:t xml:space="preserve"> ],</w:t>
        <w:br/>
        <w:t xml:space="preserve"> "timezone": "string",</w:t>
        <w:br/>
        <w:t xml:space="preserve"> "event": "https://api.calendly.com/scheduled_events/AAAAAAAAAAAAAAAA",</w:t>
        <w:br/>
        <w:t xml:space="preserve"> "created_at": "2019-01-02T03:04:05.678123Z",</w:t>
        <w:br/>
        <w:t xml:space="preserve"> "updated_at": "2019-08-07T06:05:04.321123Z",</w:t>
        <w:br/>
        <w:t xml:space="preserve"> "tracking": {</w:t>
        <w:br/>
        <w:t xml:space="preserve"> "utm_campaign": "string",</w:t>
        <w:br/>
        <w:t xml:space="preserve"> "utm_source": "string",</w:t>
        <w:br/>
        <w:t xml:space="preserve"> "utm_medium": "string",</w:t>
        <w:br/>
        <w:t xml:space="preserve"> "utm_content": "string",</w:t>
        <w:br/>
        <w:t xml:space="preserve"> "utm_term": "string",</w:t>
        <w:br/>
        <w:t xml:space="preserve"> "salesforce_uuid": "string"</w:t>
        <w:br/>
        <w:t xml:space="preserve"> },</w:t>
        <w:br/>
        <w:t xml:space="preserve"> "text_reminder_number": "+1 404-555-1234",</w:t>
        <w:br/>
        <w:t xml:space="preserve"> "rescheduled": true,</w:t>
        <w:br/>
        <w:t xml:space="preserve"> "old_invitee": "http://example.com",</w:t>
        <w:br/>
        <w:t xml:space="preserve"> "new_invitee": "http://example.com",</w:t>
        <w:br/>
        <w:t xml:space="preserve"> "cancel_url": "http://example.com",</w:t>
        <w:br/>
        <w:t xml:space="preserve"> "reschedule_url": "http://example.com",</w:t>
        <w:br/>
        <w:t xml:space="preserve"> "routing_form_submission": "https://api.calendly.com/routing_form_submissions/AAAAAAAAAAAAAAAA",</w:t>
        <w:br/>
        <w:t xml:space="preserve"> "cancellation": {</w:t>
        <w:br/>
        <w:t xml:space="preserve"> "canceled_by": "string",</w:t>
        <w:br/>
        <w:t xml:space="preserve"> "reason": "string",</w:t>
        <w:br/>
        <w:t xml:space="preserve"> "canceler_type": "host",</w:t>
        <w:br/>
        <w:t xml:space="preserve"> "created_at": "2019-01-02T03:04:05.678123Z"</w:t>
        <w:br/>
        <w:t xml:space="preserve"> },</w:t>
        <w:br/>
        <w:t xml:space="preserve"> "payment": {</w:t>
        <w:br/>
        <w:t xml:space="preserve"> "external_id": "string",</w:t>
        <w:br/>
        <w:t xml:space="preserve"> "provider": "stripe",</w:t>
        <w:br/>
        <w:t xml:space="preserve"> "amount": 0,</w:t>
        <w:br/>
        <w:t xml:space="preserve"> "currency": "AUD",</w:t>
        <w:br/>
        <w:t xml:space="preserve"> "terms": "sample terms of payment (up to 1,024 characters)",</w:t>
        <w:br/>
        <w:t xml:space="preserve"> "successful": true</w:t>
        <w:br/>
        <w:t xml:space="preserve"> },</w:t>
        <w:br/>
        <w:t xml:space="preserve"> "no_show": {</w:t>
        <w:br/>
        <w:t xml:space="preserve"> "uri": "string",</w:t>
        <w:br/>
        <w:t xml:space="preserve"> "created_at": "2019-01-02T03:04:05.678123Z"</w:t>
        <w:br/>
        <w:t xml:space="preserve"> },</w:t>
        <w:br/>
        <w:t xml:space="preserve"> "reconfirmation": {</w:t>
        <w:br/>
        <w:t xml:space="preserve"> "created_at": "2020-11-23T17:51:18.341657Z",</w:t>
        <w:br/>
        <w:t xml:space="preserve"> "confirmed_at": "2020-11-23T17:51:18.341657Z"</w:t>
        <w:br/>
        <w:t xml:space="preserve"> },</w:t>
        <w:br/>
        <w:t xml:space="preserve"> "scheduling_method": "instant_book",</w:t>
        <w:br/>
        <w:t xml:space="preserve"> "invitee_scheduled_by": "http://example.com",</w:t>
        <w:br/>
        <w:t xml:space="preserve"> "booking_source": null,</w:t>
        <w:br/>
        <w:t xml:space="preserve"> "scheduled_event": {</w:t>
        <w:br/>
        <w:t xml:space="preserve"> "uri": "https://api.calendly.com/scheduled_events/GBGBDCAADAEDCRZ2",</w:t>
        <w:br/>
        <w:t xml:space="preserve"> "name": "15 Minute Meeting",</w:t>
        <w:br/>
        <w:t xml:space="preserve"> "meeting_notes_plain": "15 Minute Meeting",</w:t>
        <w:br/>
        <w:t xml:space="preserve"> "meeting_notes_html": "&lt;p&gt;15 Minute Meeting&lt;/p&gt;",</w:t>
        <w:br/>
        <w:t xml:space="preserve"> "status": "active",</w:t>
        <w:br/>
        <w:t xml:space="preserve"> "start_time": "2019-08-24T14:15:22Z",</w:t>
        <w:br/>
        <w:t xml:space="preserve"> "end_time": "2019-08-24T14:15:22Z",</w:t>
        <w:br/>
        <w:t xml:space="preserve"> "event_type": "https://api.calendly.com/event_types/GBGBDCAADAEDCRZ2",</w:t>
        <w:br/>
        <w:t xml:space="preserve"> "location": {</w:t>
        <w:br/>
        <w:t xml:space="preserve"> "type": "physical",</w:t>
        <w:br/>
        <w:t xml:space="preserve"> "location": "Calendly Office",</w:t>
        <w:br/>
        <w:t xml:space="preserve"> "additional_info": "Please check in at the main lobby."</w:t>
        <w:br/>
        <w:t xml:space="preserve"> },</w:t>
        <w:br/>
        <w:t xml:space="preserve"> "invitees_counter": {</w:t>
        <w:br/>
        <w:t xml:space="preserve"> "total": 0,</w:t>
        <w:br/>
        <w:t xml:space="preserve"> "active": 0,</w:t>
        <w:br/>
        <w:t xml:space="preserve"> "limit": 0</w:t>
        <w:br/>
        <w:t xml:space="preserve"> },</w:t>
        <w:br/>
        <w:t xml:space="preserve"> "created_at": "2019-01-02T03:04:05.678123Z",</w:t>
        <w:br/>
        <w:t xml:space="preserve"> "updated_at": "2019-01-02T03:04:05.678123Z",</w:t>
        <w:br/>
        <w:t xml:space="preserve"> "event_memberships": [</w:t>
        <w:br/>
        <w:t xml:space="preserve"> {</w:t>
        <w:br/>
        <w:t xml:space="preserve"> "user": "https://api.calendly.com/users/GBGBDCAADAEDCRZ2",</w:t>
        <w:br/>
        <w:t xml:space="preserve"> "user_email": "user@example.com",</w:t>
        <w:br/>
        <w:t xml:space="preserve"> "user_name": "John Smith"</w:t>
        <w:br/>
        <w:t xml:space="preserve"> }</w:t>
        <w:br/>
        <w:t xml:space="preserve"> ],</w:t>
        <w:br/>
        <w:t xml:space="preserve"> "event_guests": [</w:t>
        <w:br/>
        <w:t xml:space="preserve"> {</w:t>
        <w:br/>
        <w:t xml:space="preserve"> "email": "user@example.com",</w:t>
        <w:br/>
        <w:t xml:space="preserve"> "created_at": "2019-08-24T14:15:22Z",</w:t>
        <w:br/>
        <w:t xml:space="preserve"> "updated_at": "2019-08-24T14:15:22Z"</w:t>
        <w:br/>
        <w:t xml:space="preserve"> }</w:t>
        <w:br/>
        <w:t xml:space="preserve"> ],</w:t>
        <w:br/>
        <w:t xml:space="preserve"> "cancellation": {</w:t>
        <w:br/>
        <w:t xml:space="preserve"> "canceled_by": "string",</w:t>
        <w:br/>
        <w:t xml:space="preserve"> "reason": "string",</w:t>
        <w:br/>
        <w:t xml:space="preserve"> "canceler_type": "host",</w:t>
        <w:br/>
        <w:t xml:space="preserve"> "created_at": "2019-01-02T03:04:05.678123Z"</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The event that caused the webhook to fire. Allowed values: invitee.created, invitee.canceled, invitee_no_show.created, invitee_no_show.deleted, routing_form_submission.created, event_type.created, event_type.deleted, event_type.updated.</w:t>
            </w:r>
          </w:p>
        </w:tc>
      </w:tr>
      <w:tr>
        <w:tc>
          <w:tcPr>
            <w:tcW w:type="dxa" w:w="2880"/>
          </w:tcPr>
          <w:p>
            <w:r>
              <w:t>created_at</w:t>
            </w:r>
          </w:p>
        </w:tc>
        <w:tc>
          <w:tcPr>
            <w:tcW w:type="dxa" w:w="2880"/>
          </w:tcPr>
          <w:p>
            <w:r>
              <w:t>string</w:t>
            </w:r>
          </w:p>
        </w:tc>
        <w:tc>
          <w:tcPr>
            <w:tcW w:type="dxa" w:w="2880"/>
          </w:tcPr>
          <w:p>
            <w:r>
              <w:t>Date-time when the event was created (e.g. 2020-01-02T03:04:05.678123Z).</w:t>
            </w:r>
          </w:p>
        </w:tc>
      </w:tr>
      <w:tr>
        <w:tc>
          <w:tcPr>
            <w:tcW w:type="dxa" w:w="2880"/>
          </w:tcPr>
          <w:p>
            <w:r>
              <w:t>created_by</w:t>
            </w:r>
          </w:p>
        </w:tc>
        <w:tc>
          <w:tcPr>
            <w:tcW w:type="dxa" w:w="2880"/>
          </w:tcPr>
          <w:p>
            <w:r>
              <w:t>string</w:t>
            </w:r>
          </w:p>
        </w:tc>
        <w:tc>
          <w:tcPr>
            <w:tcW w:type="dxa" w:w="2880"/>
          </w:tcPr>
          <w:p>
            <w:r>
              <w:t>URI of the user who created the webhook. Example: https://api.calendly.com/users/AAAAAAAAAAAAAAAA.</w:t>
            </w:r>
          </w:p>
        </w:tc>
      </w:tr>
      <w:tr>
        <w:tc>
          <w:tcPr>
            <w:tcW w:type="dxa" w:w="2880"/>
          </w:tcPr>
          <w:p>
            <w:r>
              <w:t>payload</w:t>
            </w:r>
          </w:p>
        </w:tc>
        <w:tc>
          <w:tcPr>
            <w:tcW w:type="dxa" w:w="2880"/>
          </w:tcPr>
          <w:p>
            <w:r>
              <w:t>object</w:t>
            </w:r>
          </w:p>
        </w:tc>
        <w:tc>
          <w:tcPr>
            <w:tcW w:type="dxa" w:w="2880"/>
          </w:tcPr>
          <w:p>
            <w:r>
              <w:t>The payload sent via webhook. Shape varies by event type (Invitee payload, Routing Form Submission payload, Event Type payload).</w:t>
            </w:r>
          </w:p>
        </w:tc>
      </w:tr>
    </w:tbl>
    <w:p/>
    <w:p>
      <w:pPr>
        <w:pStyle w:val="Heading3"/>
      </w:pPr>
      <w:r>
        <w:t>Common Invitee Payload Fields (when payload is an Invitee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payload.uri</w:t>
            </w:r>
          </w:p>
        </w:tc>
        <w:tc>
          <w:tcPr>
            <w:tcW w:type="dxa" w:w="2880"/>
          </w:tcPr>
          <w:p>
            <w:r>
              <w:t>string</w:t>
            </w:r>
          </w:p>
        </w:tc>
        <w:tc>
          <w:tcPr>
            <w:tcW w:type="dxa" w:w="2880"/>
          </w:tcPr>
          <w:p>
            <w:r>
              <w:t>Invitee canonical URI.</w:t>
            </w:r>
          </w:p>
        </w:tc>
      </w:tr>
      <w:tr>
        <w:tc>
          <w:tcPr>
            <w:tcW w:type="dxa" w:w="2880"/>
          </w:tcPr>
          <w:p>
            <w:r>
              <w:t>payload.email</w:t>
            </w:r>
          </w:p>
        </w:tc>
        <w:tc>
          <w:tcPr>
            <w:tcW w:type="dxa" w:w="2880"/>
          </w:tcPr>
          <w:p>
            <w:r>
              <w:t>string</w:t>
            </w:r>
          </w:p>
        </w:tc>
        <w:tc>
          <w:tcPr>
            <w:tcW w:type="dxa" w:w="2880"/>
          </w:tcPr>
          <w:p>
            <w:r>
              <w:t>Invitee email address.</w:t>
            </w:r>
          </w:p>
        </w:tc>
      </w:tr>
      <w:tr>
        <w:tc>
          <w:tcPr>
            <w:tcW w:type="dxa" w:w="2880"/>
          </w:tcPr>
          <w:p>
            <w:r>
              <w:t>payload.first_name</w:t>
            </w:r>
          </w:p>
        </w:tc>
        <w:tc>
          <w:tcPr>
            <w:tcW w:type="dxa" w:w="2880"/>
          </w:tcPr>
          <w:p>
            <w:r>
              <w:t>string | null</w:t>
            </w:r>
          </w:p>
        </w:tc>
        <w:tc>
          <w:tcPr>
            <w:tcW w:type="dxa" w:w="2880"/>
          </w:tcPr>
          <w:p>
            <w:r>
              <w:t>First name when event type uses separate first/last fields; otherwise null.</w:t>
            </w:r>
          </w:p>
        </w:tc>
      </w:tr>
      <w:tr>
        <w:tc>
          <w:tcPr>
            <w:tcW w:type="dxa" w:w="2880"/>
          </w:tcPr>
          <w:p>
            <w:r>
              <w:t>payload.last_name</w:t>
            </w:r>
          </w:p>
        </w:tc>
        <w:tc>
          <w:tcPr>
            <w:tcW w:type="dxa" w:w="2880"/>
          </w:tcPr>
          <w:p>
            <w:r>
              <w:t>string | null</w:t>
            </w:r>
          </w:p>
        </w:tc>
        <w:tc>
          <w:tcPr>
            <w:tcW w:type="dxa" w:w="2880"/>
          </w:tcPr>
          <w:p>
            <w:r>
              <w:t>Last name when event type uses separate first/last fields; otherwise null.</w:t>
            </w:r>
          </w:p>
        </w:tc>
      </w:tr>
      <w:tr>
        <w:tc>
          <w:tcPr>
            <w:tcW w:type="dxa" w:w="2880"/>
          </w:tcPr>
          <w:p>
            <w:r>
              <w:t>payload.name</w:t>
            </w:r>
          </w:p>
        </w:tc>
        <w:tc>
          <w:tcPr>
            <w:tcW w:type="dxa" w:w="2880"/>
          </w:tcPr>
          <w:p>
            <w:r>
              <w:t>string</w:t>
            </w:r>
          </w:p>
        </w:tc>
        <w:tc>
          <w:tcPr>
            <w:tcW w:type="dxa" w:w="2880"/>
          </w:tcPr>
          <w:p>
            <w:r>
              <w:t>Invitee full name (human-readable).</w:t>
            </w:r>
          </w:p>
        </w:tc>
      </w:tr>
      <w:tr>
        <w:tc>
          <w:tcPr>
            <w:tcW w:type="dxa" w:w="2880"/>
          </w:tcPr>
          <w:p>
            <w:r>
              <w:t>payload.status</w:t>
            </w:r>
          </w:p>
        </w:tc>
        <w:tc>
          <w:tcPr>
            <w:tcW w:type="dxa" w:w="2880"/>
          </w:tcPr>
          <w:p>
            <w:r>
              <w:t>string</w:t>
            </w:r>
          </w:p>
        </w:tc>
        <w:tc>
          <w:tcPr>
            <w:tcW w:type="dxa" w:w="2880"/>
          </w:tcPr>
          <w:p>
            <w:r>
              <w:t>Invitee status. Allowed values: active, canceled.</w:t>
            </w:r>
          </w:p>
        </w:tc>
      </w:tr>
      <w:tr>
        <w:tc>
          <w:tcPr>
            <w:tcW w:type="dxa" w:w="2880"/>
          </w:tcPr>
          <w:p>
            <w:r>
              <w:t>payload.questions_and_answers</w:t>
            </w:r>
          </w:p>
        </w:tc>
        <w:tc>
          <w:tcPr>
            <w:tcW w:type="dxa" w:w="2880"/>
          </w:tcPr>
          <w:p>
            <w:r>
              <w:t>array</w:t>
            </w:r>
          </w:p>
        </w:tc>
        <w:tc>
          <w:tcPr>
            <w:tcW w:type="dxa" w:w="2880"/>
          </w:tcPr>
          <w:p>
            <w:r>
              <w:t>Collection of question/answer responses from booking form (0+ items).</w:t>
            </w:r>
          </w:p>
        </w:tc>
      </w:tr>
      <w:tr>
        <w:tc>
          <w:tcPr>
            <w:tcW w:type="dxa" w:w="2880"/>
          </w:tcPr>
          <w:p>
            <w:r>
              <w:t>payload.timezone</w:t>
            </w:r>
          </w:p>
        </w:tc>
        <w:tc>
          <w:tcPr>
            <w:tcW w:type="dxa" w:w="2880"/>
          </w:tcPr>
          <w:p>
            <w:r>
              <w:t>string | null</w:t>
            </w:r>
          </w:p>
        </w:tc>
        <w:tc>
          <w:tcPr>
            <w:tcW w:type="dxa" w:w="2880"/>
          </w:tcPr>
          <w:p>
            <w:r>
              <w:t>Time zone used when displaying time to the invitee.</w:t>
            </w:r>
          </w:p>
        </w:tc>
      </w:tr>
      <w:tr>
        <w:tc>
          <w:tcPr>
            <w:tcW w:type="dxa" w:w="2880"/>
          </w:tcPr>
          <w:p>
            <w:r>
              <w:t>payload.event</w:t>
            </w:r>
          </w:p>
        </w:tc>
        <w:tc>
          <w:tcPr>
            <w:tcW w:type="dxa" w:w="2880"/>
          </w:tcPr>
          <w:p>
            <w:r>
              <w:t>string</w:t>
            </w:r>
          </w:p>
        </w:tc>
        <w:tc>
          <w:tcPr>
            <w:tcW w:type="dxa" w:w="2880"/>
          </w:tcPr>
          <w:p>
            <w:r>
              <w:t>Scheduled event URI reference.</w:t>
            </w:r>
          </w:p>
        </w:tc>
      </w:tr>
      <w:tr>
        <w:tc>
          <w:tcPr>
            <w:tcW w:type="dxa" w:w="2880"/>
          </w:tcPr>
          <w:p>
            <w:r>
              <w:t>payload.created_at</w:t>
            </w:r>
          </w:p>
        </w:tc>
        <w:tc>
          <w:tcPr>
            <w:tcW w:type="dxa" w:w="2880"/>
          </w:tcPr>
          <w:p>
            <w:r>
              <w:t>string</w:t>
            </w:r>
          </w:p>
        </w:tc>
        <w:tc>
          <w:tcPr>
            <w:tcW w:type="dxa" w:w="2880"/>
          </w:tcPr>
          <w:p>
            <w:r>
              <w:t>Date-time when the invitee was created.</w:t>
            </w:r>
          </w:p>
        </w:tc>
      </w:tr>
      <w:tr>
        <w:tc>
          <w:tcPr>
            <w:tcW w:type="dxa" w:w="2880"/>
          </w:tcPr>
          <w:p>
            <w:r>
              <w:t>payload.updated_at</w:t>
            </w:r>
          </w:p>
        </w:tc>
        <w:tc>
          <w:tcPr>
            <w:tcW w:type="dxa" w:w="2880"/>
          </w:tcPr>
          <w:p>
            <w:r>
              <w:t>string</w:t>
            </w:r>
          </w:p>
        </w:tc>
        <w:tc>
          <w:tcPr>
            <w:tcW w:type="dxa" w:w="2880"/>
          </w:tcPr>
          <w:p>
            <w:r>
              <w:t>Date-time when the invitee was last updated.</w:t>
            </w:r>
          </w:p>
        </w:tc>
      </w:tr>
      <w:tr>
        <w:tc>
          <w:tcPr>
            <w:tcW w:type="dxa" w:w="2880"/>
          </w:tcPr>
          <w:p>
            <w:r>
              <w:t>payload.tracking</w:t>
            </w:r>
          </w:p>
        </w:tc>
        <w:tc>
          <w:tcPr>
            <w:tcW w:type="dxa" w:w="2880"/>
          </w:tcPr>
          <w:p>
            <w:r>
              <w:t>object</w:t>
            </w:r>
          </w:p>
        </w:tc>
        <w:tc>
          <w:tcPr>
            <w:tcW w:type="dxa" w:w="2880"/>
          </w:tcPr>
          <w:p>
            <w:r>
              <w:t>UTM and Salesforce tracking parameters for the invitee.</w:t>
            </w:r>
          </w:p>
        </w:tc>
      </w:tr>
      <w:tr>
        <w:tc>
          <w:tcPr>
            <w:tcW w:type="dxa" w:w="2880"/>
          </w:tcPr>
          <w:p>
            <w:r>
              <w:t>payload.text_reminder_number</w:t>
            </w:r>
          </w:p>
        </w:tc>
        <w:tc>
          <w:tcPr>
            <w:tcW w:type="dxa" w:w="2880"/>
          </w:tcPr>
          <w:p>
            <w:r>
              <w:t>string | null</w:t>
            </w:r>
          </w:p>
        </w:tc>
        <w:tc>
          <w:tcPr>
            <w:tcW w:type="dxa" w:w="2880"/>
          </w:tcPr>
          <w:p>
            <w:r>
              <w:t>Phone number used for SMS reminders (e.g. +1 404-555-1234).</w:t>
            </w:r>
          </w:p>
        </w:tc>
      </w:tr>
      <w:tr>
        <w:tc>
          <w:tcPr>
            <w:tcW w:type="dxa" w:w="2880"/>
          </w:tcPr>
          <w:p>
            <w:r>
              <w:t>payload.rescheduled</w:t>
            </w:r>
          </w:p>
        </w:tc>
        <w:tc>
          <w:tcPr>
            <w:tcW w:type="dxa" w:w="2880"/>
          </w:tcPr>
          <w:p>
            <w:r>
              <w:t>boolean</w:t>
            </w:r>
          </w:p>
        </w:tc>
        <w:tc>
          <w:tcPr>
            <w:tcW w:type="dxa" w:w="2880"/>
          </w:tcPr>
          <w:p>
            <w:r>
              <w:t>If true, the invitee rescheduled; old_invitee/new_invitee references may be present.</w:t>
            </w:r>
          </w:p>
        </w:tc>
      </w:tr>
      <w:tr>
        <w:tc>
          <w:tcPr>
            <w:tcW w:type="dxa" w:w="2880"/>
          </w:tcPr>
          <w:p>
            <w:r>
              <w:t>payload.old_invitee</w:t>
            </w:r>
          </w:p>
        </w:tc>
        <w:tc>
          <w:tcPr>
            <w:tcW w:type="dxa" w:w="2880"/>
          </w:tcPr>
          <w:p>
            <w:r>
              <w:t>string | null</w:t>
            </w:r>
          </w:p>
        </w:tc>
        <w:tc>
          <w:tcPr>
            <w:tcW w:type="dxa" w:w="2880"/>
          </w:tcPr>
          <w:p>
            <w:r>
              <w:t>URI reference to old invitee instance that got rescheduled.</w:t>
            </w:r>
          </w:p>
        </w:tc>
      </w:tr>
      <w:tr>
        <w:tc>
          <w:tcPr>
            <w:tcW w:type="dxa" w:w="2880"/>
          </w:tcPr>
          <w:p>
            <w:r>
              <w:t>payload.new_invitee</w:t>
            </w:r>
          </w:p>
        </w:tc>
        <w:tc>
          <w:tcPr>
            <w:tcW w:type="dxa" w:w="2880"/>
          </w:tcPr>
          <w:p>
            <w:r>
              <w:t>string | null</w:t>
            </w:r>
          </w:p>
        </w:tc>
        <w:tc>
          <w:tcPr>
            <w:tcW w:type="dxa" w:w="2880"/>
          </w:tcPr>
          <w:p>
            <w:r>
              <w:t>URI reference to new invitee instance after reschedule.</w:t>
            </w:r>
          </w:p>
        </w:tc>
      </w:tr>
      <w:tr>
        <w:tc>
          <w:tcPr>
            <w:tcW w:type="dxa" w:w="2880"/>
          </w:tcPr>
          <w:p>
            <w:r>
              <w:t>payload.cancel_url</w:t>
            </w:r>
          </w:p>
        </w:tc>
        <w:tc>
          <w:tcPr>
            <w:tcW w:type="dxa" w:w="2880"/>
          </w:tcPr>
          <w:p>
            <w:r>
              <w:t>string</w:t>
            </w:r>
          </w:p>
        </w:tc>
        <w:tc>
          <w:tcPr>
            <w:tcW w:type="dxa" w:w="2880"/>
          </w:tcPr>
          <w:p>
            <w:r>
              <w:t>URL for the invitee to cancel.</w:t>
            </w:r>
          </w:p>
        </w:tc>
      </w:tr>
      <w:tr>
        <w:tc>
          <w:tcPr>
            <w:tcW w:type="dxa" w:w="2880"/>
          </w:tcPr>
          <w:p>
            <w:r>
              <w:t>payload.reschedule_url</w:t>
            </w:r>
          </w:p>
        </w:tc>
        <w:tc>
          <w:tcPr>
            <w:tcW w:type="dxa" w:w="2880"/>
          </w:tcPr>
          <w:p>
            <w:r>
              <w:t>string</w:t>
            </w:r>
          </w:p>
        </w:tc>
        <w:tc>
          <w:tcPr>
            <w:tcW w:type="dxa" w:w="2880"/>
          </w:tcPr>
          <w:p>
            <w:r>
              <w:t>URL for the invitee to reschedule.</w:t>
            </w:r>
          </w:p>
        </w:tc>
      </w:tr>
      <w:tr>
        <w:tc>
          <w:tcPr>
            <w:tcW w:type="dxa" w:w="2880"/>
          </w:tcPr>
          <w:p>
            <w:r>
              <w:t>payload.routing_form_submission</w:t>
            </w:r>
          </w:p>
        </w:tc>
        <w:tc>
          <w:tcPr>
            <w:tcW w:type="dxa" w:w="2880"/>
          </w:tcPr>
          <w:p>
            <w:r>
              <w:t>string | null</w:t>
            </w:r>
          </w:p>
        </w:tc>
        <w:tc>
          <w:tcPr>
            <w:tcW w:type="dxa" w:w="2880"/>
          </w:tcPr>
          <w:p>
            <w:r>
              <w:t>URI reference to routing form submission that led to booking.</w:t>
            </w:r>
          </w:p>
        </w:tc>
      </w:tr>
      <w:tr>
        <w:tc>
          <w:tcPr>
            <w:tcW w:type="dxa" w:w="2880"/>
          </w:tcPr>
          <w:p>
            <w:r>
              <w:t>payload.cancellation</w:t>
            </w:r>
          </w:p>
        </w:tc>
        <w:tc>
          <w:tcPr>
            <w:tcW w:type="dxa" w:w="2880"/>
          </w:tcPr>
          <w:p>
            <w:r>
              <w:t>object</w:t>
            </w:r>
          </w:p>
        </w:tc>
        <w:tc>
          <w:tcPr>
            <w:tcW w:type="dxa" w:w="2880"/>
          </w:tcPr>
          <w:p>
            <w:r>
              <w:t>Cancellation details for the event/invitee (when applicable).</w:t>
            </w:r>
          </w:p>
        </w:tc>
      </w:tr>
      <w:tr>
        <w:tc>
          <w:tcPr>
            <w:tcW w:type="dxa" w:w="2880"/>
          </w:tcPr>
          <w:p>
            <w:r>
              <w:t>payload.payment</w:t>
            </w:r>
          </w:p>
        </w:tc>
        <w:tc>
          <w:tcPr>
            <w:tcW w:type="dxa" w:w="2880"/>
          </w:tcPr>
          <w:p>
            <w:r>
              <w:t>object | null</w:t>
            </w:r>
          </w:p>
        </w:tc>
        <w:tc>
          <w:tcPr>
            <w:tcW w:type="dxa" w:w="2880"/>
          </w:tcPr>
          <w:p>
            <w:r>
              <w:t>Payment details for the invitee (when applicable).</w:t>
            </w:r>
          </w:p>
        </w:tc>
      </w:tr>
      <w:tr>
        <w:tc>
          <w:tcPr>
            <w:tcW w:type="dxa" w:w="2880"/>
          </w:tcPr>
          <w:p>
            <w:r>
              <w:t>payload.no_show</w:t>
            </w:r>
          </w:p>
        </w:tc>
        <w:tc>
          <w:tcPr>
            <w:tcW w:type="dxa" w:w="2880"/>
          </w:tcPr>
          <w:p>
            <w:r>
              <w:t>object | null</w:t>
            </w:r>
          </w:p>
        </w:tc>
        <w:tc>
          <w:tcPr>
            <w:tcW w:type="dxa" w:w="2880"/>
          </w:tcPr>
          <w:p>
            <w:r>
              <w:t>No-show details for the invitee (when applicable).</w:t>
            </w:r>
          </w:p>
        </w:tc>
      </w:tr>
      <w:tr>
        <w:tc>
          <w:tcPr>
            <w:tcW w:type="dxa" w:w="2880"/>
          </w:tcPr>
          <w:p>
            <w:r>
              <w:t>payload.reconfirmation</w:t>
            </w:r>
          </w:p>
        </w:tc>
        <w:tc>
          <w:tcPr>
            <w:tcW w:type="dxa" w:w="2880"/>
          </w:tcPr>
          <w:p>
            <w:r>
              <w:t>object | null</w:t>
            </w:r>
          </w:p>
        </w:tc>
        <w:tc>
          <w:tcPr>
            <w:tcW w:type="dxa" w:w="2880"/>
          </w:tcPr>
          <w:p>
            <w:r>
              <w:t>Reconfirmation details (when reconfirmation is enabled).</w:t>
            </w:r>
          </w:p>
        </w:tc>
      </w:tr>
      <w:tr>
        <w:tc>
          <w:tcPr>
            <w:tcW w:type="dxa" w:w="2880"/>
          </w:tcPr>
          <w:p>
            <w:r>
              <w:t>payload.scheduling_method</w:t>
            </w:r>
          </w:p>
        </w:tc>
        <w:tc>
          <w:tcPr>
            <w:tcW w:type="dxa" w:w="2880"/>
          </w:tcPr>
          <w:p>
            <w:r>
              <w:t>string | null</w:t>
            </w:r>
          </w:p>
        </w:tc>
        <w:tc>
          <w:tcPr>
            <w:tcW w:type="dxa" w:w="2880"/>
          </w:tcPr>
          <w:p>
            <w:r>
              <w:t>Scheduling method. Allowed values: instant_book, null.</w:t>
            </w:r>
          </w:p>
        </w:tc>
      </w:tr>
      <w:tr>
        <w:tc>
          <w:tcPr>
            <w:tcW w:type="dxa" w:w="2880"/>
          </w:tcPr>
          <w:p>
            <w:r>
              <w:t>payload.invitee_scheduled_by</w:t>
            </w:r>
          </w:p>
        </w:tc>
        <w:tc>
          <w:tcPr>
            <w:tcW w:type="dxa" w:w="2880"/>
          </w:tcPr>
          <w:p>
            <w:r>
              <w:t>string | null</w:t>
            </w:r>
          </w:p>
        </w:tc>
        <w:tc>
          <w:tcPr>
            <w:tcW w:type="dxa" w:w="2880"/>
          </w:tcPr>
          <w:p>
            <w:r>
              <w:t>URI reference to user who scheduled the event.</w:t>
            </w:r>
          </w:p>
        </w:tc>
      </w:tr>
      <w:tr>
        <w:tc>
          <w:tcPr>
            <w:tcW w:type="dxa" w:w="2880"/>
          </w:tcPr>
          <w:p>
            <w:r>
              <w:t>payload.booking_source</w:t>
            </w:r>
          </w:p>
        </w:tc>
        <w:tc>
          <w:tcPr>
            <w:tcW w:type="dxa" w:w="2880"/>
          </w:tcPr>
          <w:p>
            <w:r>
              <w:t>string | null</w:t>
            </w:r>
          </w:p>
        </w:tc>
        <w:tc>
          <w:tcPr>
            <w:tcW w:type="dxa" w:w="2880"/>
          </w:tcPr>
          <w:p>
            <w:r>
              <w:t>Source/origin of booking (e.g. ai_scheduling_assistant).</w:t>
            </w:r>
          </w:p>
        </w:tc>
      </w:tr>
      <w:tr>
        <w:tc>
          <w:tcPr>
            <w:tcW w:type="dxa" w:w="2880"/>
          </w:tcPr>
          <w:p>
            <w:r>
              <w:t>payload.scheduled_event</w:t>
            </w:r>
          </w:p>
        </w:tc>
        <w:tc>
          <w:tcPr>
            <w:tcW w:type="dxa" w:w="2880"/>
          </w:tcPr>
          <w:p>
            <w:r>
              <w:t>object</w:t>
            </w:r>
          </w:p>
        </w:tc>
        <w:tc>
          <w:tcPr>
            <w:tcW w:type="dxa" w:w="2880"/>
          </w:tcPr>
          <w:p>
            <w:r>
              <w:t>Information about the invitee's scheduled meeting.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'https://api.calendly.com/sample_webhook_data?event=invitee.created&amp;scope=user&amp;organization=https%3A%2F%2Fapi.calendly.com%2Forganizations%2FAAAAAAAAAAAAAAAA&amp;user=https%3A%2F%2Fapi.calendly.com%2Fusers%2FAAAAAAAAAAAAAAAA' \</w:t>
        <w:br/>
        <w:t xml:space="preserve"> --header 'Accept: application/json'</w:t>
      </w:r>
    </w:p>
    <w:p>
      <w:pPr>
        <w:pStyle w:val="Heading3"/>
      </w:pPr>
      <w:r>
        <w:t>Example Usage</w:t>
      </w:r>
    </w:p>
    <w:p>
      <w:pPr>
        <w:pStyle w:val="Heading3"/>
      </w:pPr>
      <w:r>
        <w:t>Example 1: Sample invitee created event for a user</w:t>
      </w:r>
    </w:p>
    <w:p>
      <w:pPr>
        <w:pStyle w:val="Heading3"/>
      </w:pPr>
      <w:r>
        <w:t>Example 2: Sample invitee canceled event for an organization</w:t>
      </w:r>
    </w:p>
    <w:p>
      <w:r>
        <w:rPr>
          <w:b/>
          <w:color w:val="666666"/>
          <w:sz w:val="16"/>
        </w:rPr>
        <w:t>[bash]</w:t>
      </w:r>
    </w:p>
    <w:p>
      <w:pPr>
        <w:shd w:fill="F2F2F2" w:val="clear"/>
      </w:pPr>
      <w:r>
        <w:rPr>
          <w:rFonts w:ascii="Courier New" w:hAnsi="Courier New"/>
          <w:sz w:val="17"/>
        </w:rPr>
        <w:t>curl --request GET \</w:t>
        <w:br/>
        <w:t xml:space="preserve"> --url 'https://api.calendly.com/sample_webhook_data?event=invitee.canceled&amp;scope=organization&amp;organization=https%3A%2F%2Fapi.calendly.com%2Forganizations%2FAAAAAAAAAAAAAAAA' \</w:t>
        <w:br/>
        <w:t xml:space="preserve"> --header 'Accept: application/json'</w:t>
      </w:r>
    </w:p>
    <w:p>
      <w:pPr>
        <w:pStyle w:val="Heading3"/>
      </w:pPr>
      <w:r>
        <w:t>Example 3: Sample routing form submission event for a group</w:t>
      </w:r>
    </w:p>
    <w:p>
      <w:r>
        <w:rPr>
          <w:b/>
          <w:color w:val="666666"/>
          <w:sz w:val="16"/>
        </w:rPr>
        <w:t>[bash]</w:t>
      </w:r>
    </w:p>
    <w:p>
      <w:pPr>
        <w:shd w:fill="F2F2F2" w:val="clear"/>
      </w:pPr>
      <w:r>
        <w:rPr>
          <w:rFonts w:ascii="Courier New" w:hAnsi="Courier New"/>
          <w:sz w:val="17"/>
        </w:rPr>
        <w:t>curl --request GET \</w:t>
        <w:br/>
        <w:t xml:space="preserve"> --url 'https://api.calendly.com/sample_webhook_data?event=routing_form_submission.created&amp;scope=group&amp;organization=https%3A%2F%2Fapi.calendly.com%2Forganizations%2FAAAAAAAAAAAAAAAA&amp;group=https%3A%2F%2Fapi.calendly.com%2Fgroups%2FAAAAAAAAAAAAAAAA' \</w:t>
        <w:br/>
        <w:t xml:space="preserve"> --header 'Accept: application/json'</w:t>
      </w:r>
    </w:p>
    <w:p>
      <w:pPr>
        <w:pStyle w:val="Heading3"/>
      </w:pPr>
      <w:r>
        <w:t>Behavior</w:t>
      </w:r>
    </w:p>
    <w:p>
      <w:pPr>
        <w:pStyle w:val="ListBullet"/>
      </w:pPr>
      <w:r>
        <w:t>Validates required query parameters (event, organization, scope).</w:t>
      </w:r>
    </w:p>
    <w:p>
      <w:pPr>
        <w:pStyle w:val="ListBullet"/>
      </w:pPr>
      <w:r>
        <w:t>Generates and returns a sample webhook payload appropriate for the requested event and scope.</w:t>
      </w:r>
    </w:p>
    <w:p>
      <w:pPr>
        <w:pStyle w:val="ListBullet"/>
      </w:pPr>
      <w:r>
        <w:t>Responds with a JSON object containing the webhook event, metadata (created_at, created_by), and a representative payload.</w:t>
      </w:r>
    </w:p>
    <w:p>
      <w:pPr>
        <w:pStyle w:val="Heading3"/>
      </w:pPr>
      <w:r>
        <w:t>Notes</w:t>
      </w:r>
    </w:p>
    <w:p>
      <w:pPr>
        <w:pStyle w:val="ListBullet"/>
      </w:pPr>
      <w:r>
        <w:t>organization, user, and group parameters are URIs (not IDs).</w:t>
      </w:r>
    </w:p>
    <w:p>
      <w:pPr>
        <w:pStyle w:val="ListBullet"/>
      </w:pPr>
      <w:r>
        <w:t>The payload field is polymorphic (“one of” multiple payload types) depending on the event requested.</w:t>
      </w:r>
    </w:p>
    <w:p>
      <w:pPr>
        <w:pStyle w:val="Heading3"/>
      </w:pPr>
      <w:r>
        <w:t>Error Handling</w:t>
      </w:r>
    </w:p>
    <w:p>
      <w:pPr>
        <w:pStyle w:val="ListBullet"/>
      </w:pPr>
      <w:r>
        <w:t>400 Bad Request: Missing/invalid query parameters (e.g., unsupported event or scope).</w:t>
      </w:r>
    </w:p>
    <w:p>
      <w:pPr>
        <w:pStyle w:val="ListBullet"/>
      </w:pPr>
      <w:r>
        <w:t>401 Unauthorized: Invalid/expired OAuth token.</w:t>
      </w:r>
    </w:p>
    <w:p>
      <w:pPr>
        <w:pStyle w:val="ListBullet"/>
      </w:pPr>
      <w:r>
        <w:t>403 Forbidden: Authenticated but lacking required scope (webhooks:read) or insufficient access.</w:t>
      </w:r>
    </w:p>
    <w:p>
      <w:pPr>
        <w:pStyle w:val="ListBullet"/>
      </w:pPr>
      <w:r>
        <w:t>404 Not Found: Referenced resources (e.g., organization/user/group URI) not found.</w:t>
      </w:r>
    </w:p>
    <w:p>
      <w:pPr>
        <w:pStyle w:val="ListBullet"/>
      </w:pPr>
      <w:r>
        <w:t>500 Internal Server Error: Unexpected server-side error generating sample payload.</w:t>
      </w:r>
    </w:p>
    <w:p>
      <w:r>
        <w:br w:type="page"/>
      </w:r>
    </w:p>
    <w:p>
      <w:pPr>
        <w:pStyle w:val="Heading2"/>
      </w:pPr>
      <w:r>
        <w:t>38. [GET] Get a Webhook Subscription</w:t>
      </w:r>
    </w:p>
    <w:p>
      <w:r>
        <w:rPr>
          <w:b/>
        </w:rPr>
        <w:t xml:space="preserve">Endpoint: </w:t>
      </w:r>
      <w:r>
        <w:rPr>
          <w:rFonts w:ascii="Courier New" w:hAnsi="Courier New"/>
          <w:sz w:val="18"/>
        </w:rPr>
        <w:t>/webhook_subscriptions/{{webhookUuid}}</w:t>
      </w:r>
    </w:p>
    <w:p>
      <w:pPr>
        <w:pStyle w:val="Heading3"/>
      </w:pPr>
      <w:r>
        <w:t>Prerequisites</w:t>
      </w:r>
    </w:p>
    <w:p>
      <w:pPr>
        <w:pStyle w:val="ListBullet"/>
      </w:pPr>
      <w:r>
        <w:t>Must have access to the required OAuth scope: webhooks:read</w:t>
      </w:r>
    </w:p>
    <w:p>
      <w:pPr>
        <w:pStyle w:val="Heading3"/>
      </w:pPr>
      <w:r>
        <w:t>Method</w:t>
      </w:r>
    </w:p>
    <w:p>
      <w:r>
        <w:t>GET</w:t>
      </w:r>
    </w:p>
    <w:p>
      <w:pPr>
        <w:pStyle w:val="Heading3"/>
      </w:pPr>
      <w:r>
        <w:t>URL</w:t>
      </w:r>
    </w:p>
    <w:p>
      <w:r>
        <w:t>https://api.calendly.com/webhook_subscriptions/{{webhook_uuid}}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Calendly webhook subscription by its UUID, including callback URL, subscribed events, scope, and related resource URIs.</w:t>
      </w:r>
    </w:p>
    <w:p>
      <w:pPr>
        <w:pStyle w:val="Heading3"/>
      </w:pPr>
      <w:r>
        <w:t>Enforcement Rules</w:t>
      </w:r>
    </w:p>
    <w:p>
      <w:pPr>
        <w:pStyle w:val="ListBullet"/>
      </w:pPr>
      <w:r>
        <w:t>The webhook_uuid path parameter must always be present.</w:t>
      </w:r>
    </w:p>
    <w:p>
      <w:pPr>
        <w:pStyle w:val="ListBullet"/>
      </w:pPr>
      <w:r>
        <w:t>If the user provides a webhook_uuid, use that value directly.</w:t>
      </w:r>
    </w:p>
    <w:p>
      <w:pPr>
        <w:pStyle w:val="ListBullet"/>
      </w:pPr>
      <w:r>
        <w:t>Do not call the API with a missing or empty webhook_uuid (e.g., avoid /webhook_subscriptions/).</w:t>
      </w:r>
    </w:p>
    <w:p>
      <w:pPr>
        <w:pStyle w:val="ListBullet"/>
      </w:pPr>
      <w:r>
        <w:t>Always construct the path as /webhook_subscriptions/{{webhook_uuid}}, where {{webhook_uuid}} is a non-empty string.</w:t>
      </w:r>
    </w:p>
    <w:p>
      <w:pPr>
        <w:pStyle w:val="ListBullet"/>
      </w:pPr>
      <w:r>
        <w:t>Do not infer or guess the webhook_uuid.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/webhook_subscriptions/AAAAAAAAAAAAAAAA</w:t>
        <w:br/>
        <w:t>/webhook_subscriptions/0a1b2c3d-4e5f-6789-abcd-ef0123456789</w:t>
      </w:r>
    </w:p>
    <w:p>
      <w:pPr>
        <w:pStyle w:val="Heading3"/>
      </w:pPr>
      <w:r>
        <w:t>Invalid Examples</w:t>
      </w:r>
    </w:p>
    <w:p>
      <w:r>
        <w:rPr>
          <w:b/>
          <w:color w:val="666666"/>
          <w:sz w:val="16"/>
        </w:rPr>
        <w:t>[http]</w:t>
      </w:r>
    </w:p>
    <w:p>
      <w:pPr>
        <w:shd w:fill="F2F2F2" w:val="clear"/>
      </w:pPr>
      <w:r>
        <w:rPr>
          <w:rFonts w:ascii="Courier New" w:hAnsi="Courier New"/>
          <w:sz w:val="17"/>
        </w:rPr>
        <w:t>/webhook_subscriptions/</w:t>
        <w:br/>
        <w:t>/webhook_subscriptions</w:t>
        <w:br/>
        <w:t>/webhook_subscriptions/{{empty}}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webhook_uuid</w:t>
            </w:r>
          </w:p>
        </w:tc>
        <w:tc>
          <w:tcPr>
            <w:tcW w:type="dxa" w:w="2880"/>
          </w:tcPr>
          <w:p>
            <w:r>
              <w:t>string</w:t>
            </w:r>
          </w:p>
        </w:tc>
        <w:tc>
          <w:tcPr>
            <w:tcW w:type="dxa" w:w="2880"/>
          </w:tcPr>
          <w:p>
            <w:r>
              <w:t>The UUID (identifier) of the webhook subscription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"https://api.calendly.com/webhook_subscriptions/AAAAAAAAAAAAAAAA",</w:t>
        <w:br/>
        <w:t xml:space="preserve"> "callback_url": "https://blah.foo/bar",</w:t>
        <w:br/>
        <w:t xml:space="preserve"> "created_at": "2019-08-24T14:15:22.123456Z",</w:t>
        <w:br/>
        <w:t xml:space="preserve"> "updated_at": "2019-08-24T14:15:22.123456Z",</w:t>
        <w:br/>
        <w:t xml:space="preserve"> "retry_started_at": "2019-08-24T14:15:22.123456Z",</w:t>
        <w:br/>
        <w:t xml:space="preserve"> "state": "active",</w:t>
        <w:br/>
        <w:t xml:space="preserve"> "events": [</w:t>
        <w:br/>
        <w:t xml:space="preserve"> "invitee.created"</w:t>
        <w:br/>
        <w:t xml:space="preserve"> ],</w:t>
        <w:br/>
        <w:t xml:space="preserve"> "scope": "user",</w:t>
        <w:br/>
        <w:t xml:space="preserve"> "organization": "https://api.calendly.com/organizations/AAAAAAAAAAAAAAAA",</w:t>
        <w:br/>
        <w:t xml:space="preserve"> "user": "https://api.calendly.com/users/AAAAAAAAAAAAAAAA",</w:t>
        <w:br/>
        <w:t xml:space="preserve"> "group": "https://api.calendly.com/groups/AAAAAAAAAAAAAAAA",</w:t>
        <w:br/>
        <w:t xml:space="preserve"> "creator": "https://api.calendly.com/users/AAAAAAAAAAAAAAAA"</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The webhook subscription resource.</w:t>
            </w:r>
          </w:p>
        </w:tc>
      </w:tr>
      <w:tr>
        <w:tc>
          <w:tcPr>
            <w:tcW w:type="dxa" w:w="2880"/>
          </w:tcPr>
          <w:p>
            <w:r>
              <w:t>resource.uri</w:t>
            </w:r>
          </w:p>
        </w:tc>
        <w:tc>
          <w:tcPr>
            <w:tcW w:type="dxa" w:w="2880"/>
          </w:tcPr>
          <w:p>
            <w:r>
              <w:t>string (uri)</w:t>
            </w:r>
          </w:p>
        </w:tc>
        <w:tc>
          <w:tcPr>
            <w:tcW w:type="dxa" w:w="2880"/>
          </w:tcPr>
          <w:p>
            <w:r>
              <w:t>Canonical reference (unique identifier) for the webhook subscription.</w:t>
            </w:r>
          </w:p>
        </w:tc>
      </w:tr>
      <w:tr>
        <w:tc>
          <w:tcPr>
            <w:tcW w:type="dxa" w:w="2880"/>
          </w:tcPr>
          <w:p>
            <w:r>
              <w:t>resource.callback_url</w:t>
            </w:r>
          </w:p>
        </w:tc>
        <w:tc>
          <w:tcPr>
            <w:tcW w:type="dxa" w:w="2880"/>
          </w:tcPr>
          <w:p>
            <w:r>
              <w:t>string (uri)</w:t>
            </w:r>
          </w:p>
        </w:tc>
        <w:tc>
          <w:tcPr>
            <w:tcW w:type="dxa" w:w="2880"/>
          </w:tcPr>
          <w:p>
            <w:r>
              <w:t>The callback URL to use when the event is triggered.</w:t>
            </w:r>
          </w:p>
        </w:tc>
      </w:tr>
      <w:tr>
        <w:tc>
          <w:tcPr>
            <w:tcW w:type="dxa" w:w="2880"/>
          </w:tcPr>
          <w:p>
            <w:r>
              <w:t>resource.created_at</w:t>
            </w:r>
          </w:p>
        </w:tc>
        <w:tc>
          <w:tcPr>
            <w:tcW w:type="dxa" w:w="2880"/>
          </w:tcPr>
          <w:p>
            <w:r>
              <w:t>string (date-time)</w:t>
            </w:r>
          </w:p>
        </w:tc>
        <w:tc>
          <w:tcPr>
            <w:tcW w:type="dxa" w:w="2880"/>
          </w:tcPr>
          <w:p>
            <w:r>
              <w:t>When the webhook subscription was created (ISO 8601 timestamp).</w:t>
            </w:r>
          </w:p>
        </w:tc>
      </w:tr>
      <w:tr>
        <w:tc>
          <w:tcPr>
            <w:tcW w:type="dxa" w:w="2880"/>
          </w:tcPr>
          <w:p>
            <w:r>
              <w:t>resource.updated_at</w:t>
            </w:r>
          </w:p>
        </w:tc>
        <w:tc>
          <w:tcPr>
            <w:tcW w:type="dxa" w:w="2880"/>
          </w:tcPr>
          <w:p>
            <w:r>
              <w:t>string (date-time)</w:t>
            </w:r>
          </w:p>
        </w:tc>
        <w:tc>
          <w:tcPr>
            <w:tcW w:type="dxa" w:w="2880"/>
          </w:tcPr>
          <w:p>
            <w:r>
              <w:t>When the webhook subscription was last updated (ISO 8601 timestamp).</w:t>
            </w:r>
          </w:p>
        </w:tc>
      </w:tr>
      <w:tr>
        <w:tc>
          <w:tcPr>
            <w:tcW w:type="dxa" w:w="2880"/>
          </w:tcPr>
          <w:p>
            <w:r>
              <w:t>resource.retry_started_at</w:t>
            </w:r>
          </w:p>
        </w:tc>
        <w:tc>
          <w:tcPr>
            <w:tcW w:type="dxa" w:w="2880"/>
          </w:tcPr>
          <w:p>
            <w:r>
              <w:t>string (date-time) | null</w:t>
            </w:r>
          </w:p>
        </w:tc>
        <w:tc>
          <w:tcPr>
            <w:tcW w:type="dxa" w:w="2880"/>
          </w:tcPr>
          <w:p>
            <w:r>
              <w:t>The date/time when retrying began for this webhook subscription.</w:t>
            </w:r>
          </w:p>
        </w:tc>
      </w:tr>
      <w:tr>
        <w:tc>
          <w:tcPr>
            <w:tcW w:type="dxa" w:w="2880"/>
          </w:tcPr>
          <w:p>
            <w:r>
              <w:t>resource.state</w:t>
            </w:r>
          </w:p>
        </w:tc>
        <w:tc>
          <w:tcPr>
            <w:tcW w:type="dxa" w:w="2880"/>
          </w:tcPr>
          <w:p>
            <w:r>
              <w:t>string</w:t>
            </w:r>
          </w:p>
        </w:tc>
        <w:tc>
          <w:tcPr>
            <w:tcW w:type="dxa" w:w="2880"/>
          </w:tcPr>
          <w:p>
            <w:r>
              <w:t>Whether the webhook subscription is active or disabled. Allowed values: active, disabled.</w:t>
            </w:r>
          </w:p>
        </w:tc>
      </w:tr>
      <w:tr>
        <w:tc>
          <w:tcPr>
            <w:tcW w:type="dxa" w:w="2880"/>
          </w:tcPr>
          <w:p>
            <w:r>
              <w:t>resource.events</w:t>
            </w:r>
          </w:p>
        </w:tc>
        <w:tc>
          <w:tcPr>
            <w:tcW w:type="dxa" w:w="2880"/>
          </w:tcPr>
          <w:p>
            <w:r>
              <w:t>array[string]</w:t>
            </w:r>
          </w:p>
        </w:tc>
        <w:tc>
          <w:tcPr>
            <w:tcW w:type="dxa" w:w="2880"/>
          </w:tcPr>
          <w:p>
            <w:r>
              <w:t>List of subscribed events. Allowed values: invitee.created, invitee.canceled, invitee_no_show.created, invitee_no_show.deleted, routing_form_submission.created.</w:t>
            </w:r>
          </w:p>
        </w:tc>
      </w:tr>
      <w:tr>
        <w:tc>
          <w:tcPr>
            <w:tcW w:type="dxa" w:w="2880"/>
          </w:tcPr>
          <w:p>
            <w:r>
              <w:t>resource.scope</w:t>
            </w:r>
          </w:p>
        </w:tc>
        <w:tc>
          <w:tcPr>
            <w:tcW w:type="dxa" w:w="2880"/>
          </w:tcPr>
          <w:p>
            <w:r>
              <w:t>string</w:t>
            </w:r>
          </w:p>
        </w:tc>
        <w:tc>
          <w:tcPr>
            <w:tcW w:type="dxa" w:w="2880"/>
          </w:tcPr>
          <w:p>
            <w:r>
              <w:t>Scope of the webhook subscription. Allowed values: user, organization, group.</w:t>
            </w:r>
          </w:p>
        </w:tc>
      </w:tr>
      <w:tr>
        <w:tc>
          <w:tcPr>
            <w:tcW w:type="dxa" w:w="2880"/>
          </w:tcPr>
          <w:p>
            <w:r>
              <w:t>resource.organization</w:t>
            </w:r>
          </w:p>
        </w:tc>
        <w:tc>
          <w:tcPr>
            <w:tcW w:type="dxa" w:w="2880"/>
          </w:tcPr>
          <w:p>
            <w:r>
              <w:t>string (uri)</w:t>
            </w:r>
          </w:p>
        </w:tc>
        <w:tc>
          <w:tcPr>
            <w:tcW w:type="dxa" w:w="2880"/>
          </w:tcPr>
          <w:p>
            <w:r>
              <w:t>URI of the organization associated with the webhook subscription.</w:t>
            </w:r>
          </w:p>
        </w:tc>
      </w:tr>
      <w:tr>
        <w:tc>
          <w:tcPr>
            <w:tcW w:type="dxa" w:w="2880"/>
          </w:tcPr>
          <w:p>
            <w:r>
              <w:t>resource.user</w:t>
            </w:r>
          </w:p>
        </w:tc>
        <w:tc>
          <w:tcPr>
            <w:tcW w:type="dxa" w:w="2880"/>
          </w:tcPr>
          <w:p>
            <w:r>
              <w:t>string (uri) | null</w:t>
            </w:r>
          </w:p>
        </w:tc>
        <w:tc>
          <w:tcPr>
            <w:tcW w:type="dxa" w:w="2880"/>
          </w:tcPr>
          <w:p>
            <w:r>
              <w:t>URI of the user associated with the webhook subscription (if applicable).</w:t>
            </w:r>
          </w:p>
        </w:tc>
      </w:tr>
      <w:tr>
        <w:tc>
          <w:tcPr>
            <w:tcW w:type="dxa" w:w="2880"/>
          </w:tcPr>
          <w:p>
            <w:r>
              <w:t>resource.group</w:t>
            </w:r>
          </w:p>
        </w:tc>
        <w:tc>
          <w:tcPr>
            <w:tcW w:type="dxa" w:w="2880"/>
          </w:tcPr>
          <w:p>
            <w:r>
              <w:t>string (uri) | null</w:t>
            </w:r>
          </w:p>
        </w:tc>
        <w:tc>
          <w:tcPr>
            <w:tcW w:type="dxa" w:w="2880"/>
          </w:tcPr>
          <w:p>
            <w:r>
              <w:t>URI of the group associated with the webhook subscription (if applicable).</w:t>
            </w:r>
          </w:p>
        </w:tc>
      </w:tr>
      <w:tr>
        <w:tc>
          <w:tcPr>
            <w:tcW w:type="dxa" w:w="2880"/>
          </w:tcPr>
          <w:p>
            <w:r>
              <w:t>resource.creator</w:t>
            </w:r>
          </w:p>
        </w:tc>
        <w:tc>
          <w:tcPr>
            <w:tcW w:type="dxa" w:w="2880"/>
          </w:tcPr>
          <w:p>
            <w:r>
              <w:t>string (uri) | null</w:t>
            </w:r>
          </w:p>
        </w:tc>
        <w:tc>
          <w:tcPr>
            <w:tcW w:type="dxa" w:w="2880"/>
          </w:tcPr>
          <w:p>
            <w:r>
              <w:t>URI of the user who created the webhook subscription.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'https://api.calendly.com/webhook_subscriptions/AAAAAAAAAAAAAAAA' \</w:t>
        <w:br/>
        <w:t xml:space="preserve"> --header 'Accept: application/json'</w:t>
      </w:r>
    </w:p>
    <w:p>
      <w:pPr>
        <w:pStyle w:val="Heading3"/>
      </w:pPr>
      <w:r>
        <w:t>Behavior</w:t>
      </w:r>
    </w:p>
    <w:p>
      <w:pPr>
        <w:pStyle w:val="ListBullet"/>
      </w:pPr>
      <w:r>
        <w:t>Accepts a webhook subscription UUID as a path parameter.</w:t>
      </w:r>
    </w:p>
    <w:p>
      <w:pPr>
        <w:pStyle w:val="ListBullet"/>
      </w:pPr>
      <w:r>
        <w:t>Looks up the webhook subscription.</w:t>
      </w:r>
    </w:p>
    <w:p>
      <w:pPr>
        <w:pStyle w:val="ListBullet"/>
      </w:pPr>
      <w:r>
        <w:t>Returns the webhook subscription resource and its metadata on success.</w:t>
      </w:r>
    </w:p>
    <w:p>
      <w:pPr>
        <w:pStyle w:val="Heading3"/>
      </w:pPr>
      <w:r>
        <w:t>Notes</w:t>
      </w:r>
    </w:p>
    <w:p>
      <w:pPr>
        <w:pStyle w:val="ListBullet"/>
      </w:pPr>
      <w:r>
        <w:t>This endpoint requires the OAuth scope webhooks:read.</w:t>
      </w:r>
    </w:p>
    <w:p>
      <w:pPr>
        <w:pStyle w:val="ListBullet"/>
      </w:pPr>
      <w:r>
        <w:t>retry_started_at, user, group, and creator may be null depending on the subscription configuration.</w:t>
      </w:r>
    </w:p>
    <w:p>
      <w:pPr>
        <w:pStyle w:val="Heading3"/>
      </w:pPr>
      <w:r>
        <w:t>Related webhookSubscriptions actions</w:t>
      </w:r>
    </w:p>
    <w:p>
      <w:pPr>
        <w:pStyle w:val="ListBullet"/>
      </w:pPr>
      <w:r>
        <w:t>[POST] Create Webhook Subscription — /webhook_subscriptions</w:t>
      </w:r>
    </w:p>
    <w:p>
      <w:pPr>
        <w:pStyle w:val="ListBullet"/>
      </w:pPr>
      <w:r>
        <w:t>[DELETE] Delete a Webhook Subscription — /webhook_subscriptions/{{webhookUuid}}</w:t>
      </w:r>
    </w:p>
    <w:p>
      <w:pPr>
        <w:pStyle w:val="ListBullet"/>
      </w:pPr>
      <w:r>
        <w:t>[GET] List Webhook Subscriptions — /webhook_subscriptions</w:t>
      </w:r>
    </w:p>
    <w:p>
      <w:r>
        <w:br w:type="page"/>
      </w:r>
    </w:p>
    <w:p>
      <w:pPr>
        <w:pStyle w:val="Heading2"/>
      </w:pPr>
      <w:r>
        <w:t>39. [GET] List Webhook Subscriptions</w:t>
      </w:r>
    </w:p>
    <w:p>
      <w:r>
        <w:rPr>
          <w:b/>
        </w:rPr>
        <w:t xml:space="preserve">Endpoint: </w:t>
      </w:r>
      <w:r>
        <w:rPr>
          <w:rFonts w:ascii="Courier New" w:hAnsi="Courier New"/>
          <w:sz w:val="18"/>
        </w:rPr>
        <w:t>/webhook_subscriptions</w:t>
      </w:r>
    </w:p>
    <w:p>
      <w:pPr>
        <w:pStyle w:val="Heading3"/>
      </w:pPr>
      <w:r>
        <w:t>Prerequisites</w:t>
      </w:r>
    </w:p>
    <w:p>
      <w:pPr>
        <w:pStyle w:val="ListBullet"/>
      </w:pPr>
      <w:r>
        <w:t>You must know the target Organization URI (and optionally a User URI or Group URI) to filter subscriptions.</w:t>
      </w:r>
    </w:p>
    <w:p>
      <w:pPr>
        <w:pStyle w:val="Heading3"/>
      </w:pPr>
      <w:r>
        <w:t>Method</w:t>
      </w:r>
    </w:p>
    <w:p>
      <w:r>
        <w:t>GET</w:t>
      </w:r>
    </w:p>
    <w:p>
      <w:pPr>
        <w:pStyle w:val="Heading3"/>
      </w:pPr>
      <w:r>
        <w:t>URL</w:t>
      </w:r>
    </w:p>
    <w:p>
      <w:r>
        <w:t>https://api.calendly.com/webhook_subscriptions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webhook subscriptions for a specified Calendly Organization, optionally filtered by scope (organization, user, or group). Results are paginated and can be sorted by creation time.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string (uri)</w:t>
            </w:r>
          </w:p>
        </w:tc>
        <w:tc>
          <w:tcPr>
            <w:tcW w:type="dxa" w:w="2880"/>
          </w:tcPr>
          <w:p>
            <w:r>
              <w:t>The Organization URI that owns the subscriptions being returned. Always required. Example: https://api.calendly.com/organizations/AAAAAAAAAAAAAAAA</w:t>
            </w:r>
          </w:p>
        </w:tc>
      </w:tr>
      <w:tr>
        <w:tc>
          <w:tcPr>
            <w:tcW w:type="dxa" w:w="2880"/>
          </w:tcPr>
          <w:p>
            <w:r>
              <w:t>scope</w:t>
            </w:r>
          </w:p>
        </w:tc>
        <w:tc>
          <w:tcPr>
            <w:tcW w:type="dxa" w:w="2880"/>
          </w:tcPr>
          <w:p>
            <w:r>
              <w:t>string</w:t>
            </w:r>
          </w:p>
        </w:tc>
        <w:tc>
          <w:tcPr>
            <w:tcW w:type="dxa" w:w="2880"/>
          </w:tcPr>
          <w:p>
            <w:r>
              <w:t>Filter the list by scope. Required. Allowed values: organization, user,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rows to return. Min 1, max 100. Default: 20.</w:t>
            </w:r>
          </w:p>
        </w:tc>
      </w:tr>
      <w:tr>
        <w:tc>
          <w:tcPr>
            <w:tcW w:type="dxa" w:w="2880"/>
          </w:tcPr>
          <w:p>
            <w:r>
              <w:t>group</w:t>
            </w:r>
          </w:p>
        </w:tc>
        <w:tc>
          <w:tcPr>
            <w:tcW w:type="dxa" w:w="2880"/>
          </w:tcPr>
          <w:p>
            <w:r>
              <w:t>string (uri)</w:t>
            </w:r>
          </w:p>
        </w:tc>
        <w:tc>
          <w:tcPr>
            <w:tcW w:type="dxa" w:w="2880"/>
          </w:tcPr>
          <w:p>
            <w:r>
              <w:t>Filter results by Group URI. Required only if scope=group. Example: https://api.calendly.com/groups/AAAAAAAAAAAAAAAA</w:t>
            </w:r>
          </w:p>
        </w:tc>
      </w:tr>
      <w:tr>
        <w:tc>
          <w:tcPr>
            <w:tcW w:type="dxa" w:w="2880"/>
          </w:tcPr>
          <w:p>
            <w:r>
              <w:t>page_token</w:t>
            </w:r>
          </w:p>
        </w:tc>
        <w:tc>
          <w:tcPr>
            <w:tcW w:type="dxa" w:w="2880"/>
          </w:tcPr>
          <w:p>
            <w:r>
              <w:t>string</w:t>
            </w:r>
          </w:p>
        </w:tc>
        <w:tc>
          <w:tcPr>
            <w:tcW w:type="dxa" w:w="2880"/>
          </w:tcPr>
          <w:p>
            <w:r>
              <w:t>Token to retrieve the next or previous portion of the collection.</w:t>
            </w:r>
          </w:p>
        </w:tc>
      </w:tr>
      <w:tr>
        <w:tc>
          <w:tcPr>
            <w:tcW w:type="dxa" w:w="2880"/>
          </w:tcPr>
          <w:p>
            <w:r>
              <w:t>sort</w:t>
            </w:r>
          </w:p>
        </w:tc>
        <w:tc>
          <w:tcPr>
            <w:tcW w:type="dxa" w:w="2880"/>
          </w:tcPr>
          <w:p>
            <w:r>
              <w:t>string</w:t>
            </w:r>
          </w:p>
        </w:tc>
        <w:tc>
          <w:tcPr>
            <w:tcW w:type="dxa" w:w="2880"/>
          </w:tcPr>
          <w:p>
            <w:r>
              <w:t>Order results by field and direction. Accepts a comma-separated list of {field}:{direction}. Supported fields: created_at. Directions: asc, desc. Example: created_at:desc.</w:t>
            </w:r>
          </w:p>
        </w:tc>
      </w:tr>
      <w:tr>
        <w:tc>
          <w:tcPr>
            <w:tcW w:type="dxa" w:w="2880"/>
          </w:tcPr>
          <w:p>
            <w:r>
              <w:t>user</w:t>
            </w:r>
          </w:p>
        </w:tc>
        <w:tc>
          <w:tcPr>
            <w:tcW w:type="dxa" w:w="2880"/>
          </w:tcPr>
          <w:p>
            <w:r>
              <w:t>string (uri)</w:t>
            </w:r>
          </w:p>
        </w:tc>
        <w:tc>
          <w:tcPr>
            <w:tcW w:type="dxa" w:w="2880"/>
          </w:tcPr>
          <w:p>
            <w:r>
              <w:t>Filter results by User URI. Required only if scope=user. Example: https://api.calendly.com/users/AAAAAAAAAAAAAAAA</w:t>
            </w:r>
          </w:p>
        </w:tc>
      </w:tr>
    </w:tbl>
    <w:p/>
    <w:p>
      <w:pPr>
        <w:pStyle w:val="Heading3"/>
      </w:pPr>
      <w:r>
        <w:t>Enforcement Rules</w:t>
      </w:r>
    </w:p>
    <w:p>
      <w:pPr>
        <w:pStyle w:val="ListBullet"/>
      </w:pPr>
      <w:r>
        <w:t>When executing, send Query Parameters in the URL (not in the body).</w:t>
      </w:r>
    </w:p>
    <w:p>
      <w:pPr>
        <w:pStyle w:val="ListBullet"/>
      </w:pPr>
      <w:r>
        <w:t>Do not send authentication headers in this knowledge file (handled elsewhere).</w:t>
      </w:r>
    </w:p>
    <w:p>
      <w:pPr>
        <w:pStyle w:val="ListBullet"/>
      </w:pPr>
      <w:r>
        <w:t>organization is always required, regardless of scope.</w:t>
      </w:r>
    </w:p>
    <w:p>
      <w:pPr>
        <w:pStyle w:val="ListBullet"/>
      </w:pPr>
      <w:r>
        <w:t>scope is always required and must be one of: organization, user, group.</w:t>
      </w:r>
    </w:p>
    <w:p>
      <w:pPr>
        <w:pStyle w:val="ListBullet"/>
      </w:pPr>
      <w:r>
        <w:t>If scope=user, you must include user (a non-empty URI).</w:t>
      </w:r>
    </w:p>
    <w:p>
      <w:pPr>
        <w:pStyle w:val="ListBullet"/>
      </w:pPr>
      <w:r>
        <w:t>If scope=group, you must include group (a non-empty URI).</w:t>
      </w:r>
    </w:p>
    <w:p>
      <w:pPr>
        <w:pStyle w:val="Heading3"/>
      </w:pPr>
      <w:r>
        <w:t>Valid Examples</w:t>
      </w:r>
    </w:p>
    <w:p>
      <w:r>
        <w:rPr>
          <w:b/>
          <w:color w:val="666666"/>
          <w:sz w:val="16"/>
        </w:rPr>
        <w:t>[http]</w:t>
      </w:r>
    </w:p>
    <w:p>
      <w:pPr>
        <w:shd w:fill="F2F2F2" w:val="clear"/>
      </w:pPr>
      <w:r>
        <w:rPr>
          <w:rFonts w:ascii="Courier New" w:hAnsi="Courier New"/>
          <w:sz w:val="17"/>
        </w:rPr>
        <w:t>/webhook_subscriptions?organization=https://api.calendly.com/organizations/AAAAAAAAAAAAAAAA&amp;scope=organization</w:t>
        <w:br/>
        <w:t>/webhook_subscriptions?organization=https://api.calendly.com/organizations/AAAAAAAAAAAAAAAA&amp;scope=user&amp;user=https://api.calendly.com/users/AAAAAAAAAAAAAAAA</w:t>
        <w:br/>
        <w:t>/webhook_subscriptions?organization=https://api.calendly.com/organizations/AAAAAAAAAAAAAAAA&amp;scope=group&amp;group=https://api.calendly.com/groups/AAAAAAAAAAAAAAAA</w:t>
      </w:r>
    </w:p>
    <w:p>
      <w:pPr>
        <w:pStyle w:val="Heading3"/>
      </w:pPr>
      <w:r>
        <w:t>Invalid Examples</w:t>
      </w:r>
    </w:p>
    <w:p>
      <w:r>
        <w:rPr>
          <w:b/>
          <w:color w:val="666666"/>
          <w:sz w:val="16"/>
        </w:rPr>
        <w:t>[http]</w:t>
      </w:r>
    </w:p>
    <w:p>
      <w:pPr>
        <w:shd w:fill="F2F2F2" w:val="clear"/>
      </w:pPr>
      <w:r>
        <w:rPr>
          <w:rFonts w:ascii="Courier New" w:hAnsi="Courier New"/>
          <w:sz w:val="17"/>
        </w:rPr>
        <w:t>/webhook_subscriptions?scope=organization</w:t>
        <w:br/>
        <w:t>/webhook_subscriptions?organization=https://api.calendly.com/organizations/AAAAAAAAAAAAAAAA</w:t>
        <w:br/>
        <w:t>/webhook_subscriptions?organization=https://api.calendly.com/organizations/AAAAAAAAAAAAAAAA&amp;scope=user</w:t>
        <w:br/>
        <w:t>/webhook_subscriptions?organization=https://api.calendly.com/organizations/AAAAAAAAAAAAAAAA&amp;scope=group</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"uri": "https://api.calendly.com/webhook_subscriptions/AAAAAAAAAAAAAAAA",</w:t>
        <w:br/>
        <w:t xml:space="preserve"> "callback_url": "https://blah.foo/bar",</w:t>
        <w:br/>
        <w:t xml:space="preserve"> "created_at": "2019-08-24T14:15:22.123456Z",</w:t>
        <w:br/>
        <w:t xml:space="preserve"> "updated_at": "2019-08-24T14:15:22.123456Z",</w:t>
        <w:br/>
        <w:t xml:space="preserve"> "retry_started_at": "2019-08-24T14:15:22.123456Z",</w:t>
        <w:br/>
        <w:t xml:space="preserve"> "state": "active",</w:t>
        <w:br/>
        <w:t xml:space="preserve"> "events": [</w:t>
        <w:br/>
        <w:t xml:space="preserve"> "invitee.created"</w:t>
        <w:br/>
        <w:t xml:space="preserve"> ],</w:t>
        <w:br/>
        <w:t xml:space="preserve"> "scope": "user",</w:t>
        <w:br/>
        <w:t xml:space="preserve"> "organization": "https://api.calendly.com/organizations/AAAAAAAAAAAAAAAA",</w:t>
        <w:br/>
        <w:t xml:space="preserve"> "user": "https://api.calendly.com/users/AAAAAAAAAAAAAAAA",</w:t>
        <w:br/>
        <w:t xml:space="preserve"> "group": "https://api.calendly.com/groups/AAAAAAAAAAAAAAAA",</w:t>
        <w:br/>
        <w:t xml:space="preserve"> "creator": "https://api.calendly.com/users/AAAAAAAAAAAAAAAA"</w:t>
        <w:br/>
        <w:t xml:space="preserve"> }</w:t>
        <w:br/>
        <w:t xml:space="preserve"> ],</w:t>
        <w:br/>
        <w:t xml:space="preserve"> "pagination": {</w:t>
        <w:br/>
        <w:t xml:space="preserve"> "count": 20,</w:t>
        <w:br/>
        <w:t xml:space="preserve"> "next_page": "https://api.calendly.com/webhook_subscriptions?count=1&amp;page_token=sNjq4TvMDfUHEl7zHRR0k0E1PCEJWvdi",</w:t>
        <w:br/>
        <w:t xml:space="preserve"> "previous_page": "https://api.calendly.com/webhook_subscriptions?count=1&amp;page_token=VJs2rfDYeY8ahZpq0QI1O114LJkNjd7H",</w:t>
        <w:br/>
        <w:t xml:space="preserve"> "next_page_token": "sNjq4TvMDfUHEl7zHRR0k0E1PCEJWvdi",</w:t>
        <w:br/>
        <w:t xml:space="preserve"> "previous_page_token": "VJs2rfDYeY8ahZpq0QI1O114LJkNjd7H"</w:t>
        <w:br/>
        <w:t xml:space="preserve"> }</w:t>
        <w:br/>
        <w:t>}</w:t>
      </w:r>
    </w:p>
    <w:p>
      <w:pPr>
        <w:pStyle w:val="Heading3"/>
      </w:pPr>
      <w:r>
        <w:t>Error Response (400 Bad Request)</w:t>
      </w:r>
    </w:p>
    <w:p>
      <w:r>
        <w:rPr>
          <w:b/>
        </w:rPr>
        <w:t>Note: Response body not provided in scraped content.</w:t>
      </w:r>
    </w:p>
    <w:p>
      <w:pPr>
        <w:pStyle w:val="Heading3"/>
      </w:pPr>
      <w:r>
        <w:t>Error Response (401 Unauthorized)</w:t>
      </w:r>
    </w:p>
    <w:p>
      <w:r>
        <w:rPr>
          <w:b/>
        </w:rPr>
        <w:t>Note: Response body not provided in scraped content.</w:t>
      </w:r>
    </w:p>
    <w:p>
      <w:pPr>
        <w:pStyle w:val="Heading3"/>
      </w:pPr>
      <w:r>
        <w:t>Error Response (403 Forbidden)</w:t>
      </w:r>
    </w:p>
    <w:p>
      <w:r>
        <w:rPr>
          <w:b/>
        </w:rPr>
        <w:t>Note: Response body not provided in scraped content.</w:t>
      </w:r>
    </w:p>
    <w:p>
      <w:pPr>
        <w:pStyle w:val="Heading3"/>
      </w:pPr>
      <w:r>
        <w:t>Error Response (404 Not Found)</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array[object]</w:t>
            </w:r>
          </w:p>
        </w:tc>
        <w:tc>
          <w:tcPr>
            <w:tcW w:type="dxa" w:w="2880"/>
          </w:tcPr>
          <w:p>
            <w:r>
              <w:t>List of webhook subscriptions.</w:t>
            </w:r>
          </w:p>
        </w:tc>
      </w:tr>
      <w:tr>
        <w:tc>
          <w:tcPr>
            <w:tcW w:type="dxa" w:w="2880"/>
          </w:tcPr>
          <w:p>
            <w:r>
              <w:t>collection[].uri</w:t>
            </w:r>
          </w:p>
        </w:tc>
        <w:tc>
          <w:tcPr>
            <w:tcW w:type="dxa" w:w="2880"/>
          </w:tcPr>
          <w:p>
            <w:r>
              <w:t>string (uri)</w:t>
            </w:r>
          </w:p>
        </w:tc>
        <w:tc>
          <w:tcPr>
            <w:tcW w:type="dxa" w:w="2880"/>
          </w:tcPr>
          <w:p>
            <w:r>
              <w:t>Canonical reference (unique identifier) for the webhook subscription.</w:t>
            </w:r>
          </w:p>
        </w:tc>
      </w:tr>
      <w:tr>
        <w:tc>
          <w:tcPr>
            <w:tcW w:type="dxa" w:w="2880"/>
          </w:tcPr>
          <w:p>
            <w:r>
              <w:t>collection[].callback_url</w:t>
            </w:r>
          </w:p>
        </w:tc>
        <w:tc>
          <w:tcPr>
            <w:tcW w:type="dxa" w:w="2880"/>
          </w:tcPr>
          <w:p>
            <w:r>
              <w:t>string (uri)</w:t>
            </w:r>
          </w:p>
        </w:tc>
        <w:tc>
          <w:tcPr>
            <w:tcW w:type="dxa" w:w="2880"/>
          </w:tcPr>
          <w:p>
            <w:r>
              <w:t>Callback URL used when the event is triggered.</w:t>
            </w:r>
          </w:p>
        </w:tc>
      </w:tr>
      <w:tr>
        <w:tc>
          <w:tcPr>
            <w:tcW w:type="dxa" w:w="2880"/>
          </w:tcPr>
          <w:p>
            <w:r>
              <w:t>collection[].created_at</w:t>
            </w:r>
          </w:p>
        </w:tc>
        <w:tc>
          <w:tcPr>
            <w:tcW w:type="dxa" w:w="2880"/>
          </w:tcPr>
          <w:p>
            <w:r>
              <w:t>string (date-time)</w:t>
            </w:r>
          </w:p>
        </w:tc>
        <w:tc>
          <w:tcPr>
            <w:tcW w:type="dxa" w:w="2880"/>
          </w:tcPr>
          <w:p>
            <w:r>
              <w:t>When the webhook subscription was created (e.g. 2020-01-02T03:04:05.678123Z).</w:t>
            </w:r>
          </w:p>
        </w:tc>
      </w:tr>
      <w:tr>
        <w:tc>
          <w:tcPr>
            <w:tcW w:type="dxa" w:w="2880"/>
          </w:tcPr>
          <w:p>
            <w:r>
              <w:t>collection[].updated_at</w:t>
            </w:r>
          </w:p>
        </w:tc>
        <w:tc>
          <w:tcPr>
            <w:tcW w:type="dxa" w:w="2880"/>
          </w:tcPr>
          <w:p>
            <w:r>
              <w:t>string (date-time)</w:t>
            </w:r>
          </w:p>
        </w:tc>
        <w:tc>
          <w:tcPr>
            <w:tcW w:type="dxa" w:w="2880"/>
          </w:tcPr>
          <w:p>
            <w:r>
              <w:t>When the webhook subscription was last updated (e.g. 2020-01-02T03:04:05.678123Z).</w:t>
            </w:r>
          </w:p>
        </w:tc>
      </w:tr>
      <w:tr>
        <w:tc>
          <w:tcPr>
            <w:tcW w:type="dxa" w:w="2880"/>
          </w:tcPr>
          <w:p>
            <w:r>
              <w:t>collection[].retry_started_at</w:t>
            </w:r>
          </w:p>
        </w:tc>
        <w:tc>
          <w:tcPr>
            <w:tcW w:type="dxa" w:w="2880"/>
          </w:tcPr>
          <w:p>
            <w:r>
              <w:t>string (date-time) | null</w:t>
            </w:r>
          </w:p>
        </w:tc>
        <w:tc>
          <w:tcPr>
            <w:tcW w:type="dxa" w:w="2880"/>
          </w:tcPr>
          <w:p>
            <w:r>
              <w:t>Date/time when the webhook subscription retry started.</w:t>
            </w:r>
          </w:p>
        </w:tc>
      </w:tr>
      <w:tr>
        <w:tc>
          <w:tcPr>
            <w:tcW w:type="dxa" w:w="2880"/>
          </w:tcPr>
          <w:p>
            <w:r>
              <w:t>collection[].state</w:t>
            </w:r>
          </w:p>
        </w:tc>
        <w:tc>
          <w:tcPr>
            <w:tcW w:type="dxa" w:w="2880"/>
          </w:tcPr>
          <w:p>
            <w:r>
              <w:t>string</w:t>
            </w:r>
          </w:p>
        </w:tc>
        <w:tc>
          <w:tcPr>
            <w:tcW w:type="dxa" w:w="2880"/>
          </w:tcPr>
          <w:p>
            <w:r>
              <w:t>Subscription state. Allowed values: active, disabled.</w:t>
            </w:r>
          </w:p>
        </w:tc>
      </w:tr>
      <w:tr>
        <w:tc>
          <w:tcPr>
            <w:tcW w:type="dxa" w:w="2880"/>
          </w:tcPr>
          <w:p>
            <w:r>
              <w:t>collection[].events</w:t>
            </w:r>
          </w:p>
        </w:tc>
        <w:tc>
          <w:tcPr>
            <w:tcW w:type="dxa" w:w="2880"/>
          </w:tcPr>
          <w:p>
            <w:r>
              <w:t>array[string]</w:t>
            </w:r>
          </w:p>
        </w:tc>
        <w:tc>
          <w:tcPr>
            <w:tcW w:type="dxa" w:w="2880"/>
          </w:tcPr>
          <w:p>
            <w:r>
              <w:t>Events the webhook is subscribed to. Allowed values: invitee.created, invitee.canceled, invitee_no_show.created, invitee_no_show.deleted, routing_form_submission.created.</w:t>
            </w:r>
          </w:p>
        </w:tc>
      </w:tr>
      <w:tr>
        <w:tc>
          <w:tcPr>
            <w:tcW w:type="dxa" w:w="2880"/>
          </w:tcPr>
          <w:p>
            <w:r>
              <w:t>collection[].scope</w:t>
            </w:r>
          </w:p>
        </w:tc>
        <w:tc>
          <w:tcPr>
            <w:tcW w:type="dxa" w:w="2880"/>
          </w:tcPr>
          <w:p>
            <w:r>
              <w:t>string</w:t>
            </w:r>
          </w:p>
        </w:tc>
        <w:tc>
          <w:tcPr>
            <w:tcW w:type="dxa" w:w="2880"/>
          </w:tcPr>
          <w:p>
            <w:r>
              <w:t>Scope of the webhook subscription. Allowed values: user, organization, group.</w:t>
            </w:r>
          </w:p>
        </w:tc>
      </w:tr>
      <w:tr>
        <w:tc>
          <w:tcPr>
            <w:tcW w:type="dxa" w:w="2880"/>
          </w:tcPr>
          <w:p>
            <w:r>
              <w:t>collection[].organization</w:t>
            </w:r>
          </w:p>
        </w:tc>
        <w:tc>
          <w:tcPr>
            <w:tcW w:type="dxa" w:w="2880"/>
          </w:tcPr>
          <w:p>
            <w:r>
              <w:t>string (uri)</w:t>
            </w:r>
          </w:p>
        </w:tc>
        <w:tc>
          <w:tcPr>
            <w:tcW w:type="dxa" w:w="2880"/>
          </w:tcPr>
          <w:p>
            <w:r>
              <w:t>Organization URI associated with the webhook subscription.</w:t>
            </w:r>
          </w:p>
        </w:tc>
      </w:tr>
      <w:tr>
        <w:tc>
          <w:tcPr>
            <w:tcW w:type="dxa" w:w="2880"/>
          </w:tcPr>
          <w:p>
            <w:r>
              <w:t>collection[].user</w:t>
            </w:r>
          </w:p>
        </w:tc>
        <w:tc>
          <w:tcPr>
            <w:tcW w:type="dxa" w:w="2880"/>
          </w:tcPr>
          <w:p>
            <w:r>
              <w:t>string (uri) | null</w:t>
            </w:r>
          </w:p>
        </w:tc>
        <w:tc>
          <w:tcPr>
            <w:tcW w:type="dxa" w:w="2880"/>
          </w:tcPr>
          <w:p>
            <w:r>
              <w:t>User URI associated with the webhook subscription.</w:t>
            </w:r>
          </w:p>
        </w:tc>
      </w:tr>
      <w:tr>
        <w:tc>
          <w:tcPr>
            <w:tcW w:type="dxa" w:w="2880"/>
          </w:tcPr>
          <w:p>
            <w:r>
              <w:t>collection[].group</w:t>
            </w:r>
          </w:p>
        </w:tc>
        <w:tc>
          <w:tcPr>
            <w:tcW w:type="dxa" w:w="2880"/>
          </w:tcPr>
          <w:p>
            <w:r>
              <w:t>string (uri) | null</w:t>
            </w:r>
          </w:p>
        </w:tc>
        <w:tc>
          <w:tcPr>
            <w:tcW w:type="dxa" w:w="2880"/>
          </w:tcPr>
          <w:p>
            <w:r>
              <w:t>Group URI associated with the webhook subscription.</w:t>
            </w:r>
          </w:p>
        </w:tc>
      </w:tr>
      <w:tr>
        <w:tc>
          <w:tcPr>
            <w:tcW w:type="dxa" w:w="2880"/>
          </w:tcPr>
          <w:p>
            <w:r>
              <w:t>collection[].creator</w:t>
            </w:r>
          </w:p>
        </w:tc>
        <w:tc>
          <w:tcPr>
            <w:tcW w:type="dxa" w:w="2880"/>
          </w:tcPr>
          <w:p>
            <w:r>
              <w:t>string (uri) | null</w:t>
            </w:r>
          </w:p>
        </w:tc>
        <w:tc>
          <w:tcPr>
            <w:tcW w:type="dxa" w:w="2880"/>
          </w:tcPr>
          <w:p>
            <w:r>
              <w:t>URI of the user who created the webhook subscription.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Number of rows returned. Range: 0 to 100.</w:t>
            </w:r>
          </w:p>
        </w:tc>
      </w:tr>
      <w:tr>
        <w:tc>
          <w:tcPr>
            <w:tcW w:type="dxa" w:w="2880"/>
          </w:tcPr>
          <w:p>
            <w:r>
              <w:t>pagination.next_page</w:t>
            </w:r>
          </w:p>
        </w:tc>
        <w:tc>
          <w:tcPr>
            <w:tcW w:type="dxa" w:w="2880"/>
          </w:tcPr>
          <w:p>
            <w:r>
              <w:t>string (uri) | null</w:t>
            </w:r>
          </w:p>
        </w:tc>
        <w:tc>
          <w:tcPr>
            <w:tcW w:type="dxa" w:w="2880"/>
          </w:tcPr>
          <w:p>
            <w:r>
              <w:t>URI for the next page (null if none).</w:t>
            </w:r>
          </w:p>
        </w:tc>
      </w:tr>
      <w:tr>
        <w:tc>
          <w:tcPr>
            <w:tcW w:type="dxa" w:w="2880"/>
          </w:tcPr>
          <w:p>
            <w:r>
              <w:t>pagination.previous_page</w:t>
            </w:r>
          </w:p>
        </w:tc>
        <w:tc>
          <w:tcPr>
            <w:tcW w:type="dxa" w:w="2880"/>
          </w:tcPr>
          <w:p>
            <w:r>
              <w:t>string (uri) | null</w:t>
            </w:r>
          </w:p>
        </w:tc>
        <w:tc>
          <w:tcPr>
            <w:tcW w:type="dxa" w:w="2880"/>
          </w:tcPr>
          <w:p>
            <w:r>
              <w:t>URI for the previous page (null if none).</w:t>
            </w:r>
          </w:p>
        </w:tc>
      </w:tr>
      <w:tr>
        <w:tc>
          <w:tcPr>
            <w:tcW w:type="dxa" w:w="2880"/>
          </w:tcPr>
          <w:p>
            <w:r>
              <w:t>pagination.next_page_token</w:t>
            </w:r>
          </w:p>
        </w:tc>
        <w:tc>
          <w:tcPr>
            <w:tcW w:type="dxa" w:w="2880"/>
          </w:tcPr>
          <w:p>
            <w:r>
              <w:t>string | null</w:t>
            </w:r>
          </w:p>
        </w:tc>
        <w:tc>
          <w:tcPr>
            <w:tcW w:type="dxa" w:w="2880"/>
          </w:tcPr>
          <w:p>
            <w:r>
              <w:t>Token for the next page (null if none).</w:t>
            </w:r>
          </w:p>
        </w:tc>
      </w:tr>
      <w:tr>
        <w:tc>
          <w:tcPr>
            <w:tcW w:type="dxa" w:w="2880"/>
          </w:tcPr>
          <w:p>
            <w:r>
              <w:t>pagination.previous_page_token</w:t>
            </w:r>
          </w:p>
        </w:tc>
        <w:tc>
          <w:tcPr>
            <w:tcW w:type="dxa" w:w="2880"/>
          </w:tcPr>
          <w:p>
            <w:r>
              <w:t>string | null</w:t>
            </w:r>
          </w:p>
        </w:tc>
        <w:tc>
          <w:tcPr>
            <w:tcW w:type="dxa" w:w="2880"/>
          </w:tcPr>
          <w:p>
            <w:r>
              <w:t>Token for the previous page (null if none).</w:t>
            </w:r>
          </w:p>
        </w:tc>
      </w:tr>
    </w:tbl>
    <w:p/>
    <w:p>
      <w:pPr>
        <w:pStyle w:val="Heading3"/>
      </w:pPr>
      <w:r>
        <w:t>Available Sorting Options</w:t>
      </w:r>
    </w:p>
    <w:p>
      <w:pPr>
        <w:pStyle w:val="ListBullet"/>
      </w:pPr>
      <w:r>
        <w:t>created_at (direction: asc or desc), via sort=created_at:asc or sort=created_at:desc</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'https://api.calendly.com/webhook_subscriptions?organization=https%3A%2F%2Fapi.calendly.com%2Forganizations%2FAAAAAAAAAAAAAAAA&amp;scope=organization&amp;count=20&amp;sort=created_at:desc' \</w:t>
        <w:br/>
        <w:t xml:space="preserve"> --header 'Accept: application/json'</w:t>
      </w:r>
    </w:p>
    <w:p>
      <w:pPr>
        <w:pStyle w:val="Heading3"/>
      </w:pPr>
      <w:r>
        <w:t>Example Usage</w:t>
      </w:r>
    </w:p>
    <w:p>
      <w:pPr>
        <w:pStyle w:val="Heading3"/>
      </w:pPr>
      <w:r>
        <w:t>Example 1: List organization-scoped subscriptions</w:t>
      </w:r>
    </w:p>
    <w:p>
      <w:r>
        <w:rPr>
          <w:b/>
          <w:color w:val="666666"/>
          <w:sz w:val="16"/>
        </w:rPr>
        <w:t>[bash]</w:t>
      </w:r>
    </w:p>
    <w:p>
      <w:pPr>
        <w:shd w:fill="F2F2F2" w:val="clear"/>
      </w:pPr>
      <w:r>
        <w:rPr>
          <w:rFonts w:ascii="Courier New" w:hAnsi="Courier New"/>
          <w:sz w:val="17"/>
        </w:rPr>
        <w:t>curl --request GET \</w:t>
        <w:br/>
        <w:t xml:space="preserve"> --url 'https://api.calendly.com/webhook_subscriptions?organization=https%3A%2F%2Fapi.calendly.com%2Forganizations%2FAAAAAAAAAAAAAAAA&amp;scope=organization' \</w:t>
        <w:br/>
        <w:t xml:space="preserve"> --header 'Accept: application/json'</w:t>
      </w:r>
    </w:p>
    <w:p>
      <w:pPr>
        <w:pStyle w:val="Heading3"/>
      </w:pPr>
      <w:r>
        <w:t>Example 2: List user-scoped subscriptions for a specific user</w:t>
      </w:r>
    </w:p>
    <w:p>
      <w:r>
        <w:rPr>
          <w:b/>
          <w:color w:val="666666"/>
          <w:sz w:val="16"/>
        </w:rPr>
        <w:t>[bash]</w:t>
      </w:r>
    </w:p>
    <w:p>
      <w:pPr>
        <w:shd w:fill="F2F2F2" w:val="clear"/>
      </w:pPr>
      <w:r>
        <w:rPr>
          <w:rFonts w:ascii="Courier New" w:hAnsi="Courier New"/>
          <w:sz w:val="17"/>
        </w:rPr>
        <w:t>curl --request GET \</w:t>
        <w:br/>
        <w:t xml:space="preserve"> --url 'https://api.calendly.com/webhook_subscriptions?organization=https%3A%2F%2Fapi.calendly.com%2Forganizations%2FAAAAAAAAAAAAAAAA&amp;scope=user&amp;user=https%3A%2F%2Fapi.calendly.com%2Fusers%2FAAAAAAAAAAAAAAAA' \</w:t>
        <w:br/>
        <w:t xml:space="preserve"> --header 'Accept: application/json'</w:t>
      </w:r>
    </w:p>
    <w:p>
      <w:pPr>
        <w:pStyle w:val="Heading3"/>
      </w:pPr>
      <w:r>
        <w:t>Example 3: Paginate using page_token</w:t>
      </w:r>
    </w:p>
    <w:p>
      <w:r>
        <w:rPr>
          <w:b/>
          <w:color w:val="666666"/>
          <w:sz w:val="16"/>
        </w:rPr>
        <w:t>[bash]</w:t>
      </w:r>
    </w:p>
    <w:p>
      <w:pPr>
        <w:shd w:fill="F2F2F2" w:val="clear"/>
      </w:pPr>
      <w:r>
        <w:rPr>
          <w:rFonts w:ascii="Courier New" w:hAnsi="Courier New"/>
          <w:sz w:val="17"/>
        </w:rPr>
        <w:t>curl --request GET \</w:t>
        <w:br/>
        <w:t xml:space="preserve"> --url 'https://api.calendly.com/webhook_subscriptions?organization=https%3A%2F%2Fapi.calendly.com%2Forganizations%2FAAAAAAAAAAAAAAAA&amp;scope=organization&amp;page_token=sNjq4TvMDfUHEl7zHRR0k0E1PCEJWvdi' \</w:t>
        <w:br/>
        <w:t xml:space="preserve"> --header 'Accept: application/json'</w:t>
      </w:r>
    </w:p>
    <w:p>
      <w:pPr>
        <w:pStyle w:val="Heading3"/>
      </w:pPr>
      <w:r>
        <w:t>Notes</w:t>
      </w:r>
    </w:p>
    <w:p>
      <w:pPr>
        <w:pStyle w:val="ListBullet"/>
      </w:pPr>
      <w:r>
        <w:t>Documented required scope: webhooks:read.</w:t>
      </w:r>
    </w:p>
    <w:p>
      <w:pPr>
        <w:pStyle w:val="ListBullet"/>
      </w:pPr>
      <w:r>
        <w:t>group and user query parameters are conditionally required based on scope.</w:t>
      </w:r>
    </w:p>
    <w:p>
      <w:pPr>
        <w:pStyle w:val="ListBullet"/>
      </w:pPr>
      <w:r>
        <w:t>Pagination is controlled via page_token and returned pagination.*_page_token fields.</w:t>
      </w:r>
    </w:p>
    <w:p>
      <w:pPr>
        <w:pStyle w:val="Heading3"/>
      </w:pPr>
      <w:r>
        <w:t>Related webhookSubscriptions actions</w:t>
      </w:r>
    </w:p>
    <w:p>
      <w:pPr>
        <w:pStyle w:val="ListBullet"/>
      </w:pPr>
      <w:r>
        <w:t>[POST] Create Webhook Subscription — /webhook_subscriptions</w:t>
      </w:r>
    </w:p>
    <w:p>
      <w:pPr>
        <w:pStyle w:val="ListBullet"/>
      </w:pPr>
      <w:r>
        <w:t>[DELETE] Delete a Webhook Subscription — /webhook_subscriptions/{{webhookUuid}}</w:t>
      </w:r>
    </w:p>
    <w:p>
      <w:pPr>
        <w:pStyle w:val="ListBullet"/>
      </w:pPr>
      <w:r>
        <w:t>[GET] Get a Webhook Subscription — /webhook_subscriptions/{{webhookUuid}}</w:t>
      </w:r>
    </w:p>
    <w:p>
      <w:r>
        <w:br w:type="page"/>
      </w:r>
    </w:p>
    <w:p>
      <w:pPr>
        <w:pStyle w:val="Heading2"/>
      </w:pPr>
      <w:r>
        <w:t>40. [POST] Delete Invitee Data (Organization-Wide)</w:t>
      </w:r>
    </w:p>
    <w:p>
      <w:r>
        <w:rPr>
          <w:b/>
        </w:rPr>
        <w:t xml:space="preserve">Endpoint: </w:t>
      </w:r>
      <w:r>
        <w:rPr>
          <w:rFonts w:ascii="Courier New" w:hAnsi="Courier New"/>
          <w:sz w:val="18"/>
        </w:rPr>
        <w:t>/data_compliance/deletion/invitees</w:t>
      </w:r>
    </w:p>
    <w:p>
      <w:pPr>
        <w:pStyle w:val="Heading3"/>
      </w:pPr>
      <w:r>
        <w:t>Prerequisites</w:t>
      </w:r>
    </w:p>
    <w:p>
      <w:pPr>
        <w:pStyle w:val="ListBullet"/>
      </w:pPr>
      <w:r>
        <w:t>Enterprise subscription</w:t>
      </w:r>
    </w:p>
    <w:p>
      <w:pPr>
        <w:pStyle w:val="ListBullet"/>
      </w:pPr>
      <w:r>
        <w:t>Required OAuth scope: data_compliance:write</w:t>
      </w:r>
    </w:p>
    <w:p>
      <w:pPr>
        <w:pStyle w:val="Heading3"/>
      </w:pPr>
      <w:r>
        <w:t>Method</w:t>
      </w:r>
    </w:p>
    <w:p>
      <w:r>
        <w:t>POST</w:t>
      </w:r>
    </w:p>
    <w:p>
      <w:pPr>
        <w:pStyle w:val="Heading3"/>
      </w:pPr>
      <w:r>
        <w:t>URL</w:t>
      </w:r>
    </w:p>
    <w:p>
      <w:r>
        <w:t>https://api.calendly.com/data_compliance/deletion/invitees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request to remove invitee data from all previously booked events in your organization. Requests for data deletion can take up to 7 days to complete.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array[string]</w:t>
            </w:r>
          </w:p>
        </w:tc>
        <w:tc>
          <w:tcPr>
            <w:tcW w:type="dxa" w:w="2880"/>
          </w:tcPr>
          <w:p>
            <w:r>
              <w:t>Required. List of invitee email addresses to delete (e.g., ["test@example.com"]).</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Responses</w:t>
      </w:r>
    </w:p>
    <w:p>
      <w:pPr>
        <w:pStyle w:val="Heading4"/>
      </w:pPr>
      <w:r>
        <w:t>400 Bad Request</w:t>
      </w:r>
    </w:p>
    <w:p>
      <w:pPr>
        <w:pStyle w:val="Heading4"/>
      </w:pPr>
      <w:r>
        <w:t>401 Unauthorized</w:t>
      </w:r>
    </w:p>
    <w:p>
      <w:pPr>
        <w:pStyle w:val="Heading4"/>
      </w:pPr>
      <w:r>
        <w:t>403 Forbidden</w:t>
      </w:r>
    </w:p>
    <w:p>
      <w:pPr>
        <w:pStyle w:val="Heading4"/>
      </w:pPr>
      <w:r>
        <w:t>404 Not Found</w:t>
      </w:r>
    </w:p>
    <w:p>
      <w:pPr>
        <w:pStyle w:val="Heading4"/>
      </w:pPr>
      <w:r>
        <w:t>500 Internal Server Error</w:t>
      </w:r>
    </w:p>
    <w:p>
      <w:pPr>
        <w:pStyle w:val="Heading3"/>
      </w:pPr>
      <w:r>
        <w:t>Response Fields</w:t>
      </w:r>
    </w:p>
    <w:p>
      <w:r>
        <w:t>This endpoint’s response body is an empty JSON object ({}), so there are no response fields to document.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"https://api.calendly.com/data_compliance/deletion/invitees" \</w:t>
        <w:br/>
        <w:t xml:space="preserve"> --header "Accept: application/json" \</w:t>
        <w:br/>
        <w:t xml:space="preserve"> --header "Content-Type: application/json" \</w:t>
        <w:br/>
        <w:t xml:space="preserve"> --data '{</w:t>
        <w:br/>
        <w:t xml:space="preserve"> "emails": ["test@example.com"]</w:t>
        <w:br/>
        <w:t xml:space="preserve">  }'</w:t>
      </w:r>
    </w:p>
    <w:p>
      <w:pPr>
        <w:pStyle w:val="Heading3"/>
      </w:pPr>
      <w:r>
        <w:t>Behavior</w:t>
      </w:r>
    </w:p>
    <w:p>
      <w:pPr>
        <w:pStyle w:val="ListBullet"/>
      </w:pPr>
      <w:r>
        <w:t>Accepts a list of invitee email addresses.</w:t>
      </w:r>
    </w:p>
    <w:p>
      <w:pPr>
        <w:pStyle w:val="ListBullet"/>
      </w:pPr>
      <w:r>
        <w:t>Creates a data deletion request for invitee data across previously booked events in the organization.</w:t>
      </w:r>
    </w:p>
    <w:p>
      <w:pPr>
        <w:pStyle w:val="ListBullet"/>
      </w:pPr>
      <w:r>
        <w:t>Returns 202 Accepted to indicate the request has been received and will be processed asynchronously (can take up to 7 days).</w:t>
      </w:r>
    </w:p>
    <w:p>
      <w:pPr>
        <w:pStyle w:val="Heading3"/>
      </w:pPr>
      <w:r>
        <w:t>Notes</w:t>
      </w:r>
    </w:p>
    <w:p>
      <w:pPr>
        <w:pStyle w:val="ListBullet"/>
      </w:pPr>
      <w:r>
        <w:t>Deletion requests may take up to 7 days to complete.</w:t>
      </w:r>
    </w:p>
    <w:p>
      <w:pPr>
        <w:pStyle w:val="ListBullet"/>
      </w:pPr>
      <w:r>
        <w:t>This endpoint requires an Enterprise subscription.</w:t>
      </w:r>
    </w:p>
    <w:p>
      <w:r>
        <w:br w:type="page"/>
      </w:r>
    </w:p>
    <w:p>
      <w:pPr>
        <w:pStyle w:val="Heading2"/>
      </w:pPr>
      <w:r>
        <w:t>41. [DELETE] Remove a User from an Organization (by Membership UUID)</w:t>
      </w:r>
    </w:p>
    <w:p>
      <w:r>
        <w:rPr>
          <w:b/>
        </w:rPr>
        <w:t xml:space="preserve">Endpoint: </w:t>
      </w:r>
      <w:r>
        <w:rPr>
          <w:rFonts w:ascii="Courier New" w:hAnsi="Courier New"/>
          <w:sz w:val="18"/>
        </w:rPr>
        <w:t>/organization_memberships/{{uuid}}</w:t>
      </w:r>
    </w:p>
    <w:p>
      <w:pPr>
        <w:pStyle w:val="Heading3"/>
      </w:pPr>
      <w:r>
        <w:t>Prerequisites</w:t>
      </w:r>
    </w:p>
    <w:p>
      <w:pPr>
        <w:pStyle w:val="ListBullet"/>
      </w:pPr>
      <w:r>
        <w:t>Caller must have admin rights for the organization</w:t>
      </w:r>
    </w:p>
    <w:p>
      <w:pPr>
        <w:pStyle w:val="ListBullet"/>
      </w:pPr>
      <w:r>
        <w:t>The organization owner cannot be removed</w:t>
      </w:r>
    </w:p>
    <w:p>
      <w:pPr>
        <w:pStyle w:val="ListBullet"/>
      </w:pPr>
      <w:r>
        <w:t>Required scopes: organizations:write</w:t>
      </w:r>
    </w:p>
    <w:p>
      <w:pPr>
        <w:pStyle w:val="Heading3"/>
      </w:pPr>
      <w:r>
        <w:t>Method</w:t>
      </w:r>
    </w:p>
    <w:p>
      <w:r>
        <w:t>DELETE</w:t>
      </w:r>
    </w:p>
    <w:p>
      <w:pPr>
        <w:pStyle w:val="Heading3"/>
      </w:pPr>
      <w:r>
        <w:t>URL</w:t>
      </w:r>
    </w:p>
    <w:p>
      <w:r>
        <w:t>https://api.calendly.com/organization_memberships/{{uuid}}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user from an organization by deleting the specified organization membership resource.</w:t>
      </w:r>
    </w:p>
    <w:p>
      <w:pPr>
        <w:pStyle w:val="Heading3"/>
      </w:pPr>
      <w:r>
        <w:t>Enforcement Rules</w:t>
      </w:r>
    </w:p>
    <w:p>
      <w:pPr>
        <w:pStyle w:val="ListBullet"/>
      </w:pPr>
      <w:r>
        <w:t>The uuid path parameter must always be present and non-empty.</w:t>
      </w:r>
    </w:p>
    <w:p>
      <w:pPr>
        <w:pStyle w:val="ListBullet"/>
      </w:pPr>
      <w:r>
        <w:t>Always construct the path as /organization_memberships/{{uuid}}.</w:t>
      </w:r>
    </w:p>
    <w:p>
      <w:pPr>
        <w:pStyle w:val="ListBullet"/>
      </w:pPr>
      <w:r>
        <w:t>Do not call the API with a missing or empty uuid (e.g., avoid /organization_memberships/).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/organization_memberships/0d6db06f-7f6a-4d2f-9d9b-3d4a7c2b1e11</w:t>
      </w:r>
    </w:p>
    <w:p>
      <w:pPr>
        <w:pStyle w:val="Heading3"/>
      </w:pPr>
      <w:r>
        <w:t>Invalid Examples</w:t>
      </w:r>
    </w:p>
    <w:p>
      <w:r>
        <w:rPr>
          <w:b/>
          <w:color w:val="666666"/>
          <w:sz w:val="16"/>
        </w:rPr>
        <w:t>[http]</w:t>
      </w:r>
    </w:p>
    <w:p>
      <w:pPr>
        <w:shd w:fill="F2F2F2" w:val="clear"/>
      </w:pPr>
      <w:r>
        <w:rPr>
          <w:rFonts w:ascii="Courier New" w:hAnsi="Courier New"/>
          <w:sz w:val="17"/>
        </w:rPr>
        <w:t>/organization_memberships/</w:t>
        <w:br/>
        <w:t>/organization_memberships</w:t>
        <w:br/>
        <w:t>/organization_memberships/{{uuid}} (with uuid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organization membership's unique identifier.</w:t>
            </w:r>
          </w:p>
        </w:tc>
      </w:tr>
    </w:tbl>
    <w:p/>
    <w:p>
      <w:pPr>
        <w:pStyle w:val="Heading3"/>
      </w:pPr>
      <w:r>
        <w:t>Response</w:t>
      </w:r>
    </w:p>
    <w:p>
      <w:pPr>
        <w:pStyle w:val="Heading3"/>
      </w:pPr>
      <w:r>
        <w:t>Success Response (204 No Content)</w:t>
      </w:r>
    </w:p>
    <w:p>
      <w:r>
        <w:t>No response body is returned.</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'https://api.calendly.com/organization_memberships/0d6db06f-7f6a-4d2f-9d9b-3d4a7c2b1e11' \</w:t>
        <w:br/>
        <w:t xml:space="preserve"> --header 'Accept: application/json'</w:t>
      </w:r>
    </w:p>
    <w:p>
      <w:pPr>
        <w:pStyle w:val="Heading3"/>
      </w:pPr>
      <w:r>
        <w:t>Notes</w:t>
      </w:r>
    </w:p>
    <w:p>
      <w:pPr>
        <w:pStyle w:val="ListBullet"/>
      </w:pPr>
      <w:r>
        <w:t>To remove users, the caller must have admin rights for the organization.</w:t>
      </w:r>
    </w:p>
    <w:p>
      <w:pPr>
        <w:pStyle w:val="ListBullet"/>
      </w:pPr>
      <w:r>
        <w:t>An organization owner can't be removed using this endpoint.</w:t>
      </w:r>
    </w:p>
    <w:p>
      <w:pPr>
        <w:pStyle w:val="Heading3"/>
      </w:pPr>
      <w:r>
        <w:t>Related organizationMemberships actions</w:t>
      </w:r>
    </w:p>
    <w:p>
      <w:pPr>
        <w:pStyle w:val="ListBullet"/>
      </w:pPr>
      <w:r>
        <w:t>[GET] Get an Organization Membership — /organization_memberships/{{uuid}}</w:t>
      </w:r>
    </w:p>
    <w:p>
      <w:pPr>
        <w:pStyle w:val="ListBullet"/>
      </w:pPr>
      <w:r>
        <w:t>[GET] List Organization Memberships — /organization_memberships</w:t>
      </w:r>
    </w:p>
    <w:p>
      <w:r>
        <w:br w:type="page"/>
      </w:r>
    </w:p>
    <w:p>
      <w:pPr>
        <w:pStyle w:val="Heading2"/>
      </w:pPr>
      <w:r>
        <w:t>42. [GET] Get a User Availability Schedule</w:t>
      </w:r>
    </w:p>
    <w:p>
      <w:r>
        <w:rPr>
          <w:b/>
        </w:rPr>
        <w:t xml:space="preserve">Endpoint: </w:t>
      </w:r>
      <w:r>
        <w:rPr>
          <w:rFonts w:ascii="Courier New" w:hAnsi="Courier New"/>
          <w:sz w:val="18"/>
        </w:rPr>
        <w:t>/user_availability_schedules/{{uuid}}</w:t>
      </w:r>
    </w:p>
    <w:p>
      <w:pPr>
        <w:pStyle w:val="Heading3"/>
      </w:pPr>
      <w:r>
        <w:t>Prerequisites</w:t>
      </w:r>
    </w:p>
    <w:p>
      <w:pPr>
        <w:pStyle w:val="ListBullet"/>
      </w:pPr>
      <w:r>
        <w:t>Must have the required scope: availability:read</w:t>
      </w:r>
    </w:p>
    <w:p>
      <w:pPr>
        <w:pStyle w:val="Heading3"/>
      </w:pPr>
      <w:r>
        <w:t>Method</w:t>
      </w:r>
    </w:p>
    <w:p>
      <w:r>
        <w:t>GET</w:t>
      </w:r>
    </w:p>
    <w:p>
      <w:pPr>
        <w:pStyle w:val="Heading3"/>
      </w:pPr>
      <w:r>
        <w:t>URL</w:t>
      </w:r>
    </w:p>
    <w:p>
      <w:r>
        <w:t>https://api.calendly.com/user_availability_schedules/{{uuid}}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availability schedule identified by the specified availability schedule UUID.</w:t>
      </w:r>
    </w:p>
    <w:p>
      <w:pPr>
        <w:pStyle w:val="Heading3"/>
      </w:pPr>
      <w:r>
        <w:t>Enforcement Rules</w:t>
      </w:r>
    </w:p>
    <w:p>
      <w:pPr>
        <w:pStyle w:val="ListBullet"/>
      </w:pPr>
      <w:r>
        <w:t>The uuid path parameter must always be present.</w:t>
      </w:r>
    </w:p>
    <w:p>
      <w:pPr>
        <w:pStyle w:val="ListBullet"/>
      </w:pPr>
      <w:r>
        <w:t>If the user provides a uuid, use that value directly.</w:t>
      </w:r>
    </w:p>
    <w:p>
      <w:pPr>
        <w:pStyle w:val="ListBullet"/>
      </w:pPr>
      <w:r>
        <w:t>Do not call the API with a missing or empty uuid (e.g., avoid /user_availability_schedules//).</w:t>
      </w:r>
    </w:p>
    <w:p>
      <w:pPr>
        <w:pStyle w:val="ListBullet"/>
      </w:pPr>
      <w:r>
        <w:t>Always construct the path as /user_availability_schedules/{{uuid}}, where {{uuid}} is a non-empty string.</w:t>
      </w:r>
    </w:p>
    <w:p>
      <w:pPr>
        <w:pStyle w:val="ListBullet"/>
      </w:pPr>
      <w:r>
        <w:t>Do not infer or guess the uuid.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/user_availability_schedules/abc123</w:t>
        <w:br/>
        <w:t>/user_availability_schedules/1e2d3c4b-5a6f-7081-92a3-b4c5d6e7f890</w:t>
      </w:r>
    </w:p>
    <w:p>
      <w:pPr>
        <w:pStyle w:val="Heading3"/>
      </w:pPr>
      <w:r>
        <w:t>Invalid Examples</w:t>
      </w:r>
    </w:p>
    <w:p>
      <w:r>
        <w:rPr>
          <w:b/>
          <w:color w:val="666666"/>
          <w:sz w:val="16"/>
        </w:rPr>
        <w:t>[http]</w:t>
      </w:r>
    </w:p>
    <w:p>
      <w:pPr>
        <w:shd w:fill="F2F2F2" w:val="clear"/>
      </w:pPr>
      <w:r>
        <w:rPr>
          <w:rFonts w:ascii="Courier New" w:hAnsi="Courier New"/>
          <w:sz w:val="17"/>
        </w:rPr>
        <w:t>/user_availability_schedules//</w:t>
        <w:br/>
        <w:t>/user_availability_schedules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UUID of the availability schedule.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"https://api.calendly.com/user_availability_schedule/abc123",</w:t>
        <w:br/>
        <w:t xml:space="preserve"> "default": true,</w:t>
        <w:br/>
        <w:t xml:space="preserve"> "name": "Working Hours",</w:t>
        <w:br/>
        <w:t xml:space="preserve"> "user": "https://api.calendly.com/users/abc123",</w:t>
        <w:br/>
        <w:t xml:space="preserve"> "timezone": "America/New_York",</w:t>
        <w:br/>
        <w:t xml:space="preserve"> "rules": [</w:t>
        <w:br/>
        <w:t xml:space="preserve"> {</w:t>
        <w:br/>
        <w:t xml:space="preserve"> "type": "wday",</w:t>
        <w:br/>
        <w:t xml:space="preserve"> "intervals": [</w:t>
        <w:br/>
        <w:t xml:space="preserve"> {</w:t>
        <w:br/>
        <w:t xml:space="preserve"> "from": "08:30",</w:t>
        <w:br/>
        <w:t xml:space="preserve"> "to": "09:30"</w:t>
        <w:br/>
        <w:t xml:space="preserve"> }</w:t>
        <w:br/>
        <w:t xml:space="preserve"> ],</w:t>
        <w:br/>
        <w:t xml:space="preserve"> "wday": "sunday",</w:t>
        <w:br/>
        <w:t xml:space="preserve"> "date": "2022-12-31"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The availability schedule set by the user.</w:t>
            </w:r>
          </w:p>
        </w:tc>
      </w:tr>
      <w:tr>
        <w:tc>
          <w:tcPr>
            <w:tcW w:type="dxa" w:w="2880"/>
          </w:tcPr>
          <w:p>
            <w:r>
              <w:t>resource.uri</w:t>
            </w:r>
          </w:p>
        </w:tc>
        <w:tc>
          <w:tcPr>
            <w:tcW w:type="dxa" w:w="2880"/>
          </w:tcPr>
          <w:p>
            <w:r>
              <w:t>string</w:t>
            </w:r>
          </w:p>
        </w:tc>
        <w:tc>
          <w:tcPr>
            <w:tcW w:type="dxa" w:w="2880"/>
          </w:tcPr>
          <w:p>
            <w:r>
              <w:t>A URI reference to this Availability Schedule. Example: https://api.calendly.com/user_availability_schedule/abc123.</w:t>
            </w:r>
          </w:p>
        </w:tc>
      </w:tr>
      <w:tr>
        <w:tc>
          <w:tcPr>
            <w:tcW w:type="dxa" w:w="2880"/>
          </w:tcPr>
          <w:p>
            <w:r>
              <w:t>resource.default</w:t>
            </w:r>
          </w:p>
        </w:tc>
        <w:tc>
          <w:tcPr>
            <w:tcW w:type="dxa" w:w="2880"/>
          </w:tcPr>
          <w:p>
            <w:r>
              <w:t>boolean</w:t>
            </w:r>
          </w:p>
        </w:tc>
        <w:tc>
          <w:tcPr>
            <w:tcW w:type="dxa" w:w="2880"/>
          </w:tcPr>
          <w:p>
            <w:r>
              <w:t>Whether this is the default Availability Schedule in use.</w:t>
            </w:r>
          </w:p>
        </w:tc>
      </w:tr>
      <w:tr>
        <w:tc>
          <w:tcPr>
            <w:tcW w:type="dxa" w:w="2880"/>
          </w:tcPr>
          <w:p>
            <w:r>
              <w:t>resource.name</w:t>
            </w:r>
          </w:p>
        </w:tc>
        <w:tc>
          <w:tcPr>
            <w:tcW w:type="dxa" w:w="2880"/>
          </w:tcPr>
          <w:p>
            <w:r>
              <w:t>string</w:t>
            </w:r>
          </w:p>
        </w:tc>
        <w:tc>
          <w:tcPr>
            <w:tcW w:type="dxa" w:w="2880"/>
          </w:tcPr>
          <w:p>
            <w:r>
              <w:t>The name of this Availability Schedule. Example: Working Hours.</w:t>
            </w:r>
          </w:p>
        </w:tc>
      </w:tr>
      <w:tr>
        <w:tc>
          <w:tcPr>
            <w:tcW w:type="dxa" w:w="2880"/>
          </w:tcPr>
          <w:p>
            <w:r>
              <w:t>resource.user</w:t>
            </w:r>
          </w:p>
        </w:tc>
        <w:tc>
          <w:tcPr>
            <w:tcW w:type="dxa" w:w="2880"/>
          </w:tcPr>
          <w:p>
            <w:r>
              <w:t>string</w:t>
            </w:r>
          </w:p>
        </w:tc>
        <w:tc>
          <w:tcPr>
            <w:tcW w:type="dxa" w:w="2880"/>
          </w:tcPr>
          <w:p>
            <w:r>
              <w:t>A URI reference to a User. Example: https://api.calendly.com/users/abc123.</w:t>
            </w:r>
          </w:p>
        </w:tc>
      </w:tr>
      <w:tr>
        <w:tc>
          <w:tcPr>
            <w:tcW w:type="dxa" w:w="2880"/>
          </w:tcPr>
          <w:p>
            <w:r>
              <w:t>resource.timezone</w:t>
            </w:r>
          </w:p>
        </w:tc>
        <w:tc>
          <w:tcPr>
            <w:tcW w:type="dxa" w:w="2880"/>
          </w:tcPr>
          <w:p>
            <w:r>
              <w:t>string</w:t>
            </w:r>
          </w:p>
        </w:tc>
        <w:tc>
          <w:tcPr>
            <w:tcW w:type="dxa" w:w="2880"/>
          </w:tcPr>
          <w:p>
            <w:r>
              <w:t>The timezone for which this Availability Schedule is originated in. Example: America/New_York.</w:t>
            </w:r>
          </w:p>
        </w:tc>
      </w:tr>
      <w:tr>
        <w:tc>
          <w:tcPr>
            <w:tcW w:type="dxa" w:w="2880"/>
          </w:tcPr>
          <w:p>
            <w:r>
              <w:t>resource.rules</w:t>
            </w:r>
          </w:p>
        </w:tc>
        <w:tc>
          <w:tcPr>
            <w:tcW w:type="dxa" w:w="2880"/>
          </w:tcPr>
          <w:p>
            <w:r>
              <w:t>array</w:t>
            </w:r>
          </w:p>
        </w:tc>
        <w:tc>
          <w:tcPr>
            <w:tcW w:type="dxa" w:w="2880"/>
          </w:tcPr>
          <w:p>
            <w:r>
              <w:t>The rules of this Availability Schedule.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'https://api.calendly.com/user_availability_schedules/abc123' \</w:t>
        <w:br/>
        <w:t xml:space="preserve"> --header 'Accept: application/json'</w:t>
      </w:r>
    </w:p>
    <w:p>
      <w:pPr>
        <w:pStyle w:val="Heading3"/>
      </w:pPr>
      <w:r>
        <w:t>Related userAvailabilitySchedules actions</w:t>
      </w:r>
    </w:p>
    <w:p>
      <w:pPr>
        <w:pStyle w:val="ListBullet"/>
      </w:pPr>
      <w:r>
        <w:t>[GET] List a User’s Availability Schedules — /user_availability_schedules</w:t>
      </w:r>
    </w:p>
    <w:p>
      <w:r>
        <w:br w:type="page"/>
      </w:r>
    </w:p>
    <w:p>
      <w:pPr>
        <w:pStyle w:val="Heading2"/>
      </w:pPr>
      <w:r>
        <w:t>43. [POST] Delete Scheduled Event Data (Data Compliance)</w:t>
      </w:r>
    </w:p>
    <w:p>
      <w:r>
        <w:rPr>
          <w:b/>
        </w:rPr>
        <w:t xml:space="preserve">Endpoint: </w:t>
      </w:r>
      <w:r>
        <w:rPr>
          <w:rFonts w:ascii="Courier New" w:hAnsi="Courier New"/>
          <w:sz w:val="18"/>
        </w:rPr>
        <w:t>/data_compliance/deletion/events</w:t>
      </w:r>
    </w:p>
    <w:p>
      <w:pPr>
        <w:pStyle w:val="Heading3"/>
      </w:pPr>
      <w:r>
        <w:t>Prerequisites</w:t>
      </w:r>
    </w:p>
    <w:p>
      <w:pPr>
        <w:pStyle w:val="ListBullet"/>
      </w:pPr>
      <w:r>
        <w:t>Requires an Enterprise subscription</w:t>
      </w:r>
    </w:p>
    <w:p>
      <w:pPr>
        <w:pStyle w:val="ListBullet"/>
      </w:pPr>
      <w:r>
        <w:t>Requires scope: data_compliance:write</w:t>
      </w:r>
    </w:p>
    <w:p>
      <w:pPr>
        <w:pStyle w:val="Heading3"/>
      </w:pPr>
      <w:r>
        <w:t>Method</w:t>
      </w:r>
    </w:p>
    <w:p>
      <w:r>
        <w:t>POST</w:t>
      </w:r>
    </w:p>
    <w:p>
      <w:pPr>
        <w:pStyle w:val="Heading3"/>
      </w:pPr>
      <w:r>
        <w:t>URL</w:t>
      </w:r>
    </w:p>
    <w:p>
      <w:r>
        <w:t>https://api.calendly.com/data_compliance/deletion/events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request to remove your organization’s scheduled events data within a specified UTC time range. Data deletion requests can take up to 7 days to complete. The time range must be in the past and no greater than 24 months.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Provide start_time and end_time as UTC date-time strings in the request body.</w:t>
      </w:r>
    </w:p>
    <w:p>
      <w:pPr>
        <w:pStyle w:val="ListBullet"/>
      </w:pPr>
      <w:r>
        <w:t xml:space="preserve">The requested time range: </w:t>
        <w:br/>
        <w:br/>
        <w:t>Must occur in the past</w:t>
        <w:br/>
        <w:t>Must not exceed 24 months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 (date-time)</w:t>
            </w:r>
          </w:p>
        </w:tc>
        <w:tc>
          <w:tcPr>
            <w:tcW w:type="dxa" w:w="2880"/>
          </w:tcPr>
          <w:p>
            <w:r>
              <w:t>The scheduled events UTC timestamp at which data deletion should begin. Example: 2019-01-02T03:04:05.678123Z</w:t>
            </w:r>
          </w:p>
        </w:tc>
      </w:tr>
      <w:tr>
        <w:tc>
          <w:tcPr>
            <w:tcW w:type="dxa" w:w="2880"/>
          </w:tcPr>
          <w:p>
            <w:r>
              <w:t>end_time</w:t>
            </w:r>
          </w:p>
        </w:tc>
        <w:tc>
          <w:tcPr>
            <w:tcW w:type="dxa" w:w="2880"/>
          </w:tcPr>
          <w:p>
            <w:r>
              <w:t>string (date-time)</w:t>
            </w:r>
          </w:p>
        </w:tc>
        <w:tc>
          <w:tcPr>
            <w:tcW w:type="dxa" w:w="2880"/>
          </w:tcPr>
          <w:p>
            <w:r>
              <w:t>The scheduled events UTC timestamp at which data deletion should end. Example: 2021-01-01T02:04:05.678123Z</w:t>
            </w:r>
          </w:p>
        </w:tc>
      </w:tr>
    </w:tbl>
    <w:p/>
    <w:p>
      <w:pPr>
        <w:pStyle w:val="Heading3"/>
      </w:pPr>
      <w:r>
        <w:t>Optional Request Body Fields</w:t>
      </w:r>
    </w:p>
    <w:p>
      <w:r>
        <w:t>None documented.</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Responses</w:t>
      </w:r>
    </w:p>
    <w:p>
      <w:pPr>
        <w:pStyle w:val="Heading4"/>
      </w:pPr>
      <w:r>
        <w:t>400 Bad Request</w:t>
      </w:r>
    </w:p>
    <w:p>
      <w:pPr>
        <w:pStyle w:val="Heading4"/>
      </w:pPr>
      <w:r>
        <w:t>401 Unauthorized</w:t>
      </w:r>
    </w:p>
    <w:p>
      <w:pPr>
        <w:pStyle w:val="Heading4"/>
      </w:pPr>
      <w:r>
        <w:t>403 Forbidden</w:t>
      </w:r>
    </w:p>
    <w:p>
      <w:pPr>
        <w:pStyle w:val="Heading4"/>
      </w:pPr>
      <w:r>
        <w:t>404 Not Found</w:t>
      </w:r>
    </w:p>
    <w:p>
      <w:pPr>
        <w:pStyle w:val="Heading4"/>
      </w:pPr>
      <w:r>
        <w:t>500 Internal Server Error</w:t>
      </w:r>
    </w:p>
    <w:p>
      <w:pPr>
        <w:pStyle w:val="Heading3"/>
      </w:pPr>
      <w:r>
        <w:t>Response Fields</w:t>
      </w:r>
    </w:p>
    <w:p>
      <w:r>
        <w:t>No response fields documented (response body example is an empty object).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'https://api.calendly.com/data_compliance/deletion/events' \</w:t>
        <w:br/>
        <w:t xml:space="preserve"> --header 'Accept: application/json' \</w:t>
        <w:br/>
        <w:t xml:space="preserve"> --header 'Content-Type: application/json' \</w:t>
        <w:br/>
        <w:t xml:space="preserve"> --data '{</w:t>
        <w:br/>
        <w:t xml:space="preserve"> "start_time": "2019-01-02T03:04:05.678123Z",</w:t>
        <w:br/>
        <w:t xml:space="preserve"> "end_time": "2021-01-01T02:04:05.678123Z"</w:t>
        <w:br/>
        <w:t xml:space="preserve">  }'</w:t>
      </w:r>
    </w:p>
    <w:p>
      <w:pPr>
        <w:pStyle w:val="Heading3"/>
      </w:pPr>
      <w:r>
        <w:t>Example Usage</w:t>
      </w:r>
    </w:p>
    <w:p>
      <w:pPr>
        <w:pStyle w:val="Heading3"/>
      </w:pPr>
      <w:r>
        <w:t>Example 1: Delete scheduled event data for a past time range</w:t>
      </w:r>
    </w:p>
    <w:p>
      <w:r>
        <w:rPr>
          <w:b/>
          <w:color w:val="666666"/>
          <w:sz w:val="16"/>
        </w:rPr>
        <w:t>[bash]</w:t>
      </w:r>
    </w:p>
    <w:p>
      <w:pPr>
        <w:shd w:fill="F2F2F2" w:val="clear"/>
      </w:pPr>
      <w:r>
        <w:rPr>
          <w:rFonts w:ascii="Courier New" w:hAnsi="Courier New"/>
          <w:sz w:val="17"/>
        </w:rPr>
        <w:t>curl --request POST \</w:t>
        <w:br/>
        <w:t xml:space="preserve"> --url 'https://api.calendly.com/data_compliance/deletion/events' \</w:t>
        <w:br/>
        <w:t xml:space="preserve"> --header 'Accept: application/json' \</w:t>
        <w:br/>
        <w:t xml:space="preserve"> --header 'Content-Type: application/json' \</w:t>
        <w:br/>
        <w:t xml:space="preserve"> --data '{</w:t>
        <w:br/>
        <w:t xml:space="preserve"> "start_time": "2023-01-01T00:00:00.000000Z",</w:t>
        <w:br/>
        <w:t xml:space="preserve"> "end_time": "2023-12-31T23:59:59.000000Z"</w:t>
        <w:br/>
        <w:t xml:space="preserve">  }'</w:t>
      </w:r>
    </w:p>
    <w:p>
      <w:pPr>
        <w:pStyle w:val="Heading3"/>
      </w:pPr>
      <w:r>
        <w:t>Notes</w:t>
      </w:r>
    </w:p>
    <w:p>
      <w:pPr>
        <w:pStyle w:val="ListBullet"/>
      </w:pPr>
      <w:r>
        <w:t>Deletion requests can take up to 7 days to complete.</w:t>
      </w:r>
    </w:p>
    <w:p>
      <w:pPr>
        <w:pStyle w:val="ListBullet"/>
      </w:pPr>
      <w:r>
        <w:t>The time range must be past-only and ≤ 24 months.</w:t>
      </w:r>
    </w:p>
    <w:p>
      <w:pPr>
        <w:pStyle w:val="ListBullet"/>
      </w:pPr>
      <w:r>
        <w:t>Timestamps are specified as UTC date-times (e.g., with a trailing Z).</w:t>
      </w:r>
    </w:p>
    <w:p>
      <w:r>
        <w:br w:type="page"/>
      </w:r>
    </w:p>
    <w:p>
      <w:pPr>
        <w:pStyle w:val="Heading2"/>
      </w:pPr>
      <w:r>
        <w:t>44. [POST] Create Event Type</w:t>
      </w:r>
    </w:p>
    <w:p>
      <w:r>
        <w:rPr>
          <w:b/>
        </w:rPr>
        <w:t xml:space="preserve">Endpoint: </w:t>
      </w:r>
      <w:r>
        <w:rPr>
          <w:rFonts w:ascii="Courier New" w:hAnsi="Courier New"/>
          <w:sz w:val="18"/>
        </w:rPr>
        <w:t>/event_types</w:t>
      </w:r>
    </w:p>
    <w:p>
      <w:pPr>
        <w:pStyle w:val="Heading3"/>
      </w:pPr>
      <w:r>
        <w:t>Prerequisites</w:t>
      </w:r>
    </w:p>
    <w:p>
      <w:pPr>
        <w:pStyle w:val="ListBullet"/>
      </w:pPr>
      <w:r>
        <w:t>OAuth scope: event_types:write</w:t>
      </w:r>
    </w:p>
    <w:p>
      <w:pPr>
        <w:pStyle w:val="ListBullet"/>
      </w:pPr>
      <w:r>
        <w:t>This endpoint currently only supports one-on-one event types (kind: "solo").</w:t>
      </w:r>
    </w:p>
    <w:p>
      <w:pPr>
        <w:pStyle w:val="Heading3"/>
      </w:pPr>
      <w:r>
        <w:t>Method</w:t>
      </w:r>
    </w:p>
    <w:p>
      <w:r>
        <w:t>POST</w:t>
      </w:r>
    </w:p>
    <w:p>
      <w:pPr>
        <w:pStyle w:val="Heading3"/>
      </w:pPr>
      <w:r>
        <w:t>URL</w:t>
      </w:r>
    </w:p>
    <w:p>
      <w:r>
        <w:t>https://api.calendly.com/event_types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Calendly Event Type. Currently, creation is limited to one-on-one event types (kind: "solo"), owned by a specific user URI.</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string (uri)</w:t>
            </w:r>
          </w:p>
        </w:tc>
        <w:tc>
          <w:tcPr>
            <w:tcW w:type="dxa" w:w="2880"/>
          </w:tcPr>
          <w:p>
            <w:r>
              <w:t>The owner for this event type. Example: https://api.calendly.com/users/AAAAAAAAAAAAAAAA</w:t>
            </w:r>
          </w:p>
        </w:tc>
      </w:tr>
      <w:tr>
        <w:tc>
          <w:tcPr>
            <w:tcW w:type="dxa" w:w="2880"/>
          </w:tcPr>
          <w:p>
            <w:r>
              <w:t>name</w:t>
            </w:r>
          </w:p>
        </w:tc>
        <w:tc>
          <w:tcPr>
            <w:tcW w:type="dxa" w:w="2880"/>
          </w:tcPr>
          <w:p>
            <w:r>
              <w:t>string</w:t>
            </w:r>
          </w:p>
        </w:tc>
        <w:tc>
          <w:tcPr>
            <w:tcW w:type="dxa" w:w="2880"/>
          </w:tcPr>
          <w:p>
            <w:r>
              <w:t>The event type name. Example: 15 Minute Meeting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Indicates if the event type is active or not. Default: false.</w:t>
            </w:r>
          </w:p>
        </w:tc>
      </w:tr>
      <w:tr>
        <w:tc>
          <w:tcPr>
            <w:tcW w:type="dxa" w:w="2880"/>
          </w:tcPr>
          <w:p>
            <w:r>
              <w:t>description</w:t>
            </w:r>
          </w:p>
        </w:tc>
        <w:tc>
          <w:tcPr>
            <w:tcW w:type="dxa" w:w="2880"/>
          </w:tcPr>
          <w:p>
            <w:r>
              <w:t>string</w:t>
            </w:r>
          </w:p>
        </w:tc>
        <w:tc>
          <w:tcPr>
            <w:tcW w:type="dxa" w:w="2880"/>
          </w:tcPr>
          <w:p>
            <w:r>
              <w:t>The event type description. Example: 15 Minute Meeting.</w:t>
            </w:r>
          </w:p>
        </w:tc>
      </w:tr>
      <w:tr>
        <w:tc>
          <w:tcPr>
            <w:tcW w:type="dxa" w:w="2880"/>
          </w:tcPr>
          <w:p>
            <w:r>
              <w:t>duration</w:t>
            </w:r>
          </w:p>
        </w:tc>
        <w:tc>
          <w:tcPr>
            <w:tcW w:type="dxa" w:w="2880"/>
          </w:tcPr>
          <w:p>
            <w:r>
              <w:t>integer</w:t>
            </w:r>
          </w:p>
        </w:tc>
        <w:tc>
          <w:tcPr>
            <w:tcW w:type="dxa" w:w="2880"/>
          </w:tcPr>
          <w:p>
            <w:r>
              <w:t>The length of sessions booked with this event type. Must be one of the duration options if they’re provided. Min 1, max 720. Example: 15.</w:t>
            </w:r>
          </w:p>
        </w:tc>
      </w:tr>
      <w:tr>
        <w:tc>
          <w:tcPr>
            <w:tcW w:type="dxa" w:w="2880"/>
          </w:tcPr>
          <w:p>
            <w:r>
              <w:t>duration_options</w:t>
            </w:r>
          </w:p>
        </w:tc>
        <w:tc>
          <w:tcPr>
            <w:tcW w:type="dxa" w:w="2880"/>
          </w:tcPr>
          <w:p>
            <w:r>
              <w:t>array of integer</w:t>
            </w:r>
          </w:p>
        </w:tc>
        <w:tc>
          <w:tcPr>
            <w:tcW w:type="dxa" w:w="2880"/>
          </w:tcPr>
          <w:p>
            <w:r>
              <w:t>Up to 4 unique options allowed. Each option must be between 1 and 720 inclusive. Example: [1, 13, 15, 720].</w:t>
            </w:r>
          </w:p>
        </w:tc>
      </w:tr>
      <w:tr>
        <w:tc>
          <w:tcPr>
            <w:tcW w:type="dxa" w:w="2880"/>
          </w:tcPr>
          <w:p>
            <w:r>
              <w:t>locations</w:t>
            </w:r>
          </w:p>
        </w:tc>
        <w:tc>
          <w:tcPr>
            <w:tcW w:type="dxa" w:w="2880"/>
          </w:tcPr>
          <w:p>
            <w:r>
              <w:t>array of LocationConfiguration</w:t>
            </w:r>
          </w:p>
        </w:tc>
        <w:tc>
          <w:tcPr>
            <w:tcW w:type="dxa" w:w="2880"/>
          </w:tcPr>
          <w:p>
            <w:r>
              <w:t>Configuration information for each possible location for this event type.</w:t>
            </w:r>
          </w:p>
        </w:tc>
      </w:tr>
      <w:tr>
        <w:tc>
          <w:tcPr>
            <w:tcW w:type="dxa" w:w="2880"/>
          </w:tcPr>
          <w:p>
            <w:r>
              <w:t>color</w:t>
            </w:r>
          </w:p>
        </w:tc>
        <w:tc>
          <w:tcPr>
            <w:tcW w:type="dxa" w:w="2880"/>
          </w:tcPr>
          <w:p>
            <w:r>
              <w:t>string</w:t>
            </w:r>
          </w:p>
        </w:tc>
        <w:tc>
          <w:tcPr>
            <w:tcW w:type="dxa" w:w="2880"/>
          </w:tcPr>
          <w:p>
            <w:r>
              <w:t>Hexadecimal color value of the scheduling page. Must match ^#[a-f\\d]{6}$. Example: #fff200.</w:t>
            </w:r>
          </w:p>
        </w:tc>
      </w:tr>
      <w:tr>
        <w:tc>
          <w:tcPr>
            <w:tcW w:type="dxa" w:w="2880"/>
          </w:tcPr>
          <w:p>
            <w:r>
              <w:t>locale</w:t>
            </w:r>
          </w:p>
        </w:tc>
        <w:tc>
          <w:tcPr>
            <w:tcW w:type="dxa" w:w="2880"/>
          </w:tcPr>
          <w:p>
            <w:r>
              <w:t>string</w:t>
            </w:r>
          </w:p>
        </w:tc>
        <w:tc>
          <w:tcPr>
            <w:tcW w:type="dxa" w:w="2880"/>
          </w:tcPr>
          <w:p>
            <w:r>
              <w:t>Locale used to determine the language of the scheduling page. Allowed: de, en, es, fr, it, nl, pt, uk. Example: de.</w:t>
            </w:r>
          </w:p>
        </w:tc>
      </w:tr>
    </w:tbl>
    <w:p/>
    <w:p>
      <w:pPr>
        <w:pStyle w:val="Heading3"/>
      </w:pPr>
      <w:r>
        <w:t>LocationConfiguration object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Allowed values: ask_invitee, custom, google_conference, gotomeeting_conference, inbound_call, microsoft_teams_conference, outbound_call, physical, webex_conference, zoom_conference.</w:t>
            </w:r>
          </w:p>
        </w:tc>
      </w:tr>
      <w:tr>
        <w:tc>
          <w:tcPr>
            <w:tcW w:type="dxa" w:w="2880"/>
          </w:tcPr>
          <w:p>
            <w:r>
              <w:t>location</w:t>
            </w:r>
          </w:p>
        </w:tc>
        <w:tc>
          <w:tcPr>
            <w:tcW w:type="dxa" w:w="2880"/>
          </w:tcPr>
          <w:p>
            <w:r>
              <w:t>string</w:t>
            </w:r>
          </w:p>
        </w:tc>
        <w:tc>
          <w:tcPr>
            <w:tcW w:type="dxa" w:w="2880"/>
          </w:tcPr>
          <w:p>
            <w:r>
              <w:t>Location value (format not further specified in the scraped content).</w:t>
            </w:r>
          </w:p>
        </w:tc>
      </w:tr>
      <w:tr>
        <w:tc>
          <w:tcPr>
            <w:tcW w:type="dxa" w:w="2880"/>
          </w:tcPr>
          <w:p>
            <w:r>
              <w:t>additional_info</w:t>
            </w:r>
          </w:p>
        </w:tc>
        <w:tc>
          <w:tcPr>
            <w:tcW w:type="dxa" w:w="2880"/>
          </w:tcPr>
          <w:p>
            <w:r>
              <w:t>string</w:t>
            </w:r>
          </w:p>
        </w:tc>
        <w:tc>
          <w:tcPr>
            <w:tcW w:type="dxa" w:w="2880"/>
          </w:tcPr>
          <w:p>
            <w:r>
              <w:t>Additional location information.</w:t>
            </w:r>
          </w:p>
        </w:tc>
      </w:tr>
      <w:tr>
        <w:tc>
          <w:tcPr>
            <w:tcW w:type="dxa" w:w="2880"/>
          </w:tcPr>
          <w:p>
            <w:r>
              <w:t>phone_number</w:t>
            </w:r>
          </w:p>
        </w:tc>
        <w:tc>
          <w:tcPr>
            <w:tcW w:type="dxa" w:w="2880"/>
          </w:tcPr>
          <w:p>
            <w:r>
              <w:t>string</w:t>
            </w:r>
          </w:p>
        </w:tc>
        <w:tc>
          <w:tcPr>
            <w:tcW w:type="dxa" w:w="2880"/>
          </w:tcPr>
          <w:p>
            <w:r>
              <w:t>Phone number for call-based locations.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"resource": {</w:t>
        <w:br/>
        <w:t xml:space="preserve"> "active": true,</w:t>
        <w:br/>
        <w:t xml:space="preserve"> "admin_managed": true,</w:t>
        <w:br/>
        <w:t xml:space="preserve"> "booking_method": "poll",</w:t>
        <w:br/>
        <w:t xml:space="preserve"> "color": "#fff200",</w:t>
        <w:br/>
        <w:t xml:space="preserve"> "created_at": "2019-01-02T03:04:05.678123Z",</w:t>
        <w:br/>
        <w:t xml:space="preserve"> "custom_questions": [</w:t>
        <w:br/>
        <w:t xml:space="preserve"> {</w:t>
        <w:br/>
        <w:t xml:space="preserve"> "name": "string",</w:t>
        <w:br/>
        <w:t xml:space="preserve"> "type": "string",</w:t>
        <w:br/>
        <w:t xml:space="preserve"> "position": 0,</w:t>
        <w:br/>
        <w:t xml:space="preserve"> "enabled": true,</w:t>
        <w:br/>
        <w:t xml:space="preserve"> "required": true,</w:t>
        <w:br/>
        <w:t xml:space="preserve"> "answer_choices": [</w:t>
        <w:br/>
        <w:t xml:space="preserve"> "string"</w:t>
        <w:br/>
        <w:t xml:space="preserve"> ],</w:t>
        <w:br/>
        <w:t xml:space="preserve"> "include_other": true</w:t>
        <w:br/>
        <w:t xml:space="preserve"> }</w:t>
        <w:br/>
        <w:t xml:space="preserve"> ],</w:t>
        <w:br/>
        <w:t xml:space="preserve"> "deleted_at": "2019-01-02T03:04:05.678123Z",</w:t>
        <w:br/>
        <w:t xml:space="preserve"> "description_html": "&lt;p&gt;15 Minute Meeting&lt;/p&gt;",</w:t>
        <w:br/>
        <w:t xml:space="preserve"> "description_plain": "15 Minute Meeting",</w:t>
        <w:br/>
        <w:t xml:space="preserve"> "duration": 15,</w:t>
        <w:br/>
        <w:t xml:space="preserve"> "duration_options": [</w:t>
        <w:br/>
        <w:t xml:space="preserve"> 1,</w:t>
        <w:br/>
        <w:t xml:space="preserve"> 13,</w:t>
        <w:br/>
        <w:t xml:space="preserve"> 15,</w:t>
        <w:br/>
        <w:t xml:space="preserve"> 720</w:t>
        <w:br/>
        <w:t xml:space="preserve"> ],</w:t>
        <w:br/>
        <w:t xml:space="preserve"> "internal_note": "Internal note",</w:t>
        <w:br/>
        <w:t xml:space="preserve"> "is_paid": true,</w:t>
        <w:br/>
        <w:t xml:space="preserve"> "kind": "solo",</w:t>
        <w:br/>
        <w:t xml:space="preserve"> "locale": "de",</w:t>
        <w:br/>
        <w:t xml:space="preserve"> "locations": [</w:t>
        <w:br/>
        <w:t xml:space="preserve"> {</w:t>
        <w:br/>
        <w:t xml:space="preserve"> "kind": "ask_invitee",</w:t>
        <w:br/>
        <w:t xml:space="preserve"> "location": "string",</w:t>
        <w:br/>
        <w:t xml:space="preserve"> "additional_info": "string",</w:t>
        <w:br/>
        <w:t xml:space="preserve"> "phone_number": "string"</w:t>
        <w:br/>
        <w:t xml:space="preserve"> }</w:t>
        <w:br/>
        <w:t xml:space="preserve"> ],</w:t>
        <w:br/>
        <w:t xml:space="preserve"> "name": "15 Minute Meeting",</w:t>
        <w:br/>
        <w:t xml:space="preserve"> "pooling_type": "round_robin",</w:t>
        <w:br/>
        <w:t xml:space="preserve"> "position": 0,</w:t>
        <w:br/>
        <w:t xml:space="preserve"> "profile": {</w:t>
        <w:br/>
        <w:t xml:space="preserve"> "type": "User",</w:t>
        <w:br/>
        <w:t xml:space="preserve"> "name": "Tamara Jones",</w:t>
        <w:br/>
        <w:t xml:space="preserve"> "owner": "https://api.calendly.com/users/AAAAAAAAAAAAAAAA"</w:t>
        <w:br/>
        <w:t xml:space="preserve"> },</w:t>
        <w:br/>
        <w:t xml:space="preserve"> "scheduling_url": "https://calendly.com/acmesales",</w:t>
        <w:br/>
        <w:t xml:space="preserve"> "secret": true,</w:t>
        <w:br/>
        <w:t xml:space="preserve"> "slug": "acmesales",</w:t>
        <w:br/>
        <w:t xml:space="preserve"> "type": "StandardEventType",</w:t>
        <w:br/>
        <w:t xml:space="preserve"> "updated_at": "2019-08-07T06:05:04.321123Z",</w:t>
        <w:br/>
        <w:t xml:space="preserve"> "uri": "https://api.calendly.com/event_types/AAAAAAAAAAAAAAAA"</w:t>
        <w:br/>
        <w:t xml:space="preserve"> }</w:t>
        <w:br/>
        <w:t>}</w:t>
      </w:r>
    </w:p>
    <w:p>
      <w:pPr>
        <w:pStyle w:val="Heading3"/>
      </w:pPr>
      <w:r>
        <w:t>Error Responses</w:t>
      </w:r>
    </w:p>
    <w:p>
      <w:pPr>
        <w:pStyle w:val="Heading4"/>
      </w:pPr>
      <w:r>
        <w:t>400 Bad Request</w:t>
      </w:r>
    </w:p>
    <w:p>
      <w:r>
        <w:rPr>
          <w:b/>
        </w:rPr>
        <w:t>Note: Response body not provided in scraped content.</w:t>
      </w:r>
    </w:p>
    <w:p>
      <w:pPr>
        <w:pStyle w:val="Heading4"/>
      </w:pPr>
      <w:r>
        <w:t>401 Unauthorized</w:t>
      </w:r>
    </w:p>
    <w:p>
      <w:r>
        <w:rPr>
          <w:b/>
        </w:rPr>
        <w:t>Note: Response body not provided in scraped content.</w:t>
      </w:r>
    </w:p>
    <w:p>
      <w:pPr>
        <w:pStyle w:val="Heading4"/>
      </w:pPr>
      <w:r>
        <w:t>403 Forbidden</w:t>
      </w:r>
    </w:p>
    <w:p>
      <w:r>
        <w:rPr>
          <w:b/>
        </w:rPr>
        <w:t>Note: Response body not provided in scraped content.</w:t>
      </w:r>
    </w:p>
    <w:p>
      <w:pPr>
        <w:pStyle w:val="Heading4"/>
      </w:pPr>
      <w:r>
        <w:t>404 Not Found</w:t>
      </w:r>
    </w:p>
    <w:p>
      <w:r>
        <w:rPr>
          <w:b/>
        </w:rPr>
        <w:t>Note: Response body not provided in scraped content.</w:t>
      </w:r>
    </w:p>
    <w:p>
      <w:pPr>
        <w:pStyle w:val="Heading4"/>
      </w:pPr>
      <w:r>
        <w:t>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A configuration for an Event Type.</w:t>
            </w:r>
          </w:p>
        </w:tc>
      </w:tr>
      <w:tr>
        <w:tc>
          <w:tcPr>
            <w:tcW w:type="dxa" w:w="2880"/>
          </w:tcPr>
          <w:p>
            <w:r>
              <w:t>resource.active</w:t>
            </w:r>
          </w:p>
        </w:tc>
        <w:tc>
          <w:tcPr>
            <w:tcW w:type="dxa" w:w="2880"/>
          </w:tcPr>
          <w:p>
            <w:r>
              <w:t>boolean</w:t>
            </w:r>
          </w:p>
        </w:tc>
        <w:tc>
          <w:tcPr>
            <w:tcW w:type="dxa" w:w="2880"/>
          </w:tcPr>
          <w:p>
            <w:r>
              <w:t>Indicates if the event is active or not.</w:t>
            </w:r>
          </w:p>
        </w:tc>
      </w:tr>
      <w:tr>
        <w:tc>
          <w:tcPr>
            <w:tcW w:type="dxa" w:w="2880"/>
          </w:tcPr>
          <w:p>
            <w:r>
              <w:t>resource.admin_managed</w:t>
            </w:r>
          </w:p>
        </w:tc>
        <w:tc>
          <w:tcPr>
            <w:tcW w:type="dxa" w:w="2880"/>
          </w:tcPr>
          <w:p>
            <w:r>
              <w:t>boolean</w:t>
            </w:r>
          </w:p>
        </w:tc>
        <w:tc>
          <w:tcPr>
            <w:tcW w:type="dxa" w:w="2880"/>
          </w:tcPr>
          <w:p>
            <w:r>
              <w:t>Indicates if this event type is managed by an organization admin.</w:t>
            </w:r>
          </w:p>
        </w:tc>
      </w:tr>
      <w:tr>
        <w:tc>
          <w:tcPr>
            <w:tcW w:type="dxa" w:w="2880"/>
          </w:tcPr>
          <w:p>
            <w:r>
              <w:t>resource.booking_method</w:t>
            </w:r>
          </w:p>
        </w:tc>
        <w:tc>
          <w:tcPr>
            <w:tcW w:type="dxa" w:w="2880"/>
          </w:tcPr>
          <w:p>
            <w:r>
              <w:t>string</w:t>
            </w:r>
          </w:p>
        </w:tc>
        <w:tc>
          <w:tcPr>
            <w:tcW w:type="dxa" w:w="2880"/>
          </w:tcPr>
          <w:p>
            <w:r>
              <w:t>Indicates if the event type is for a poll or an instant booking. Allowed: instant, poll.</w:t>
            </w:r>
          </w:p>
        </w:tc>
      </w:tr>
      <w:tr>
        <w:tc>
          <w:tcPr>
            <w:tcW w:type="dxa" w:w="2880"/>
          </w:tcPr>
          <w:p>
            <w:r>
              <w:t>resource.color</w:t>
            </w:r>
          </w:p>
        </w:tc>
        <w:tc>
          <w:tcPr>
            <w:tcW w:type="dxa" w:w="2880"/>
          </w:tcPr>
          <w:p>
            <w:r>
              <w:t>string</w:t>
            </w:r>
          </w:p>
        </w:tc>
        <w:tc>
          <w:tcPr>
            <w:tcW w:type="dxa" w:w="2880"/>
          </w:tcPr>
          <w:p>
            <w:r>
              <w:t>Hex color value. Pattern: ^#[a-f\\d]{6}$.</w:t>
            </w:r>
          </w:p>
        </w:tc>
      </w:tr>
      <w:tr>
        <w:tc>
          <w:tcPr>
            <w:tcW w:type="dxa" w:w="2880"/>
          </w:tcPr>
          <w:p>
            <w:r>
              <w:t>resource.created_at</w:t>
            </w:r>
          </w:p>
        </w:tc>
        <w:tc>
          <w:tcPr>
            <w:tcW w:type="dxa" w:w="2880"/>
          </w:tcPr>
          <w:p>
            <w:r>
              <w:t>string (date-time)</w:t>
            </w:r>
          </w:p>
        </w:tc>
        <w:tc>
          <w:tcPr>
            <w:tcW w:type="dxa" w:w="2880"/>
          </w:tcPr>
          <w:p>
            <w:r>
              <w:t>Moment the event type was created (e.g. 2020-01-02T03:04:05.678123Z).</w:t>
            </w:r>
          </w:p>
        </w:tc>
      </w:tr>
      <w:tr>
        <w:tc>
          <w:tcPr>
            <w:tcW w:type="dxa" w:w="2880"/>
          </w:tcPr>
          <w:p>
            <w:r>
              <w:t>resource.custom_questions</w:t>
            </w:r>
          </w:p>
        </w:tc>
        <w:tc>
          <w:tcPr>
            <w:tcW w:type="dxa" w:w="2880"/>
          </w:tcPr>
          <w:p>
            <w:r>
              <w:t>array of object</w:t>
            </w:r>
          </w:p>
        </w:tc>
        <w:tc>
          <w:tcPr>
            <w:tcW w:type="dxa" w:w="2880"/>
          </w:tcPr>
          <w:p>
            <w:r>
              <w:t>Custom questions associated with the event type (EventTypeCustomQuestion).</w:t>
            </w:r>
          </w:p>
        </w:tc>
      </w:tr>
      <w:tr>
        <w:tc>
          <w:tcPr>
            <w:tcW w:type="dxa" w:w="2880"/>
          </w:tcPr>
          <w:p>
            <w:r>
              <w:t>resource.custom_questions[].name</w:t>
            </w:r>
          </w:p>
        </w:tc>
        <w:tc>
          <w:tcPr>
            <w:tcW w:type="dxa" w:w="2880"/>
          </w:tcPr>
          <w:p>
            <w:r>
              <w:t>string</w:t>
            </w:r>
          </w:p>
        </w:tc>
        <w:tc>
          <w:tcPr>
            <w:tcW w:type="dxa" w:w="2880"/>
          </w:tcPr>
          <w:p>
            <w:r>
              <w:t>Name of the custom question.</w:t>
            </w:r>
          </w:p>
        </w:tc>
      </w:tr>
      <w:tr>
        <w:tc>
          <w:tcPr>
            <w:tcW w:type="dxa" w:w="2880"/>
          </w:tcPr>
          <w:p>
            <w:r>
              <w:t>resource.custom_questions[].type</w:t>
            </w:r>
          </w:p>
        </w:tc>
        <w:tc>
          <w:tcPr>
            <w:tcW w:type="dxa" w:w="2880"/>
          </w:tcPr>
          <w:p>
            <w:r>
              <w:t>string</w:t>
            </w:r>
          </w:p>
        </w:tc>
        <w:tc>
          <w:tcPr>
            <w:tcW w:type="dxa" w:w="2880"/>
          </w:tcPr>
          <w:p>
            <w:r>
              <w:t>Type of the custom question.</w:t>
            </w:r>
          </w:p>
        </w:tc>
      </w:tr>
      <w:tr>
        <w:tc>
          <w:tcPr>
            <w:tcW w:type="dxa" w:w="2880"/>
          </w:tcPr>
          <w:p>
            <w:r>
              <w:t>resource.custom_questions[].position</w:t>
            </w:r>
          </w:p>
        </w:tc>
        <w:tc>
          <w:tcPr>
            <w:tcW w:type="dxa" w:w="2880"/>
          </w:tcPr>
          <w:p>
            <w:r>
              <w:t>integer</w:t>
            </w:r>
          </w:p>
        </w:tc>
        <w:tc>
          <w:tcPr>
            <w:tcW w:type="dxa" w:w="2880"/>
          </w:tcPr>
          <w:p>
            <w:r>
              <w:t>Position of the question.</w:t>
            </w:r>
          </w:p>
        </w:tc>
      </w:tr>
      <w:tr>
        <w:tc>
          <w:tcPr>
            <w:tcW w:type="dxa" w:w="2880"/>
          </w:tcPr>
          <w:p>
            <w:r>
              <w:t>resource.custom_questions[].enabled</w:t>
            </w:r>
          </w:p>
        </w:tc>
        <w:tc>
          <w:tcPr>
            <w:tcW w:type="dxa" w:w="2880"/>
          </w:tcPr>
          <w:p>
            <w:r>
              <w:t>boolean</w:t>
            </w:r>
          </w:p>
        </w:tc>
        <w:tc>
          <w:tcPr>
            <w:tcW w:type="dxa" w:w="2880"/>
          </w:tcPr>
          <w:p>
            <w:r>
              <w:t>Whether the question is enabled.</w:t>
            </w:r>
          </w:p>
        </w:tc>
      </w:tr>
      <w:tr>
        <w:tc>
          <w:tcPr>
            <w:tcW w:type="dxa" w:w="2880"/>
          </w:tcPr>
          <w:p>
            <w:r>
              <w:t>resource.custom_questions[].required</w:t>
            </w:r>
          </w:p>
        </w:tc>
        <w:tc>
          <w:tcPr>
            <w:tcW w:type="dxa" w:w="2880"/>
          </w:tcPr>
          <w:p>
            <w:r>
              <w:t>boolean</w:t>
            </w:r>
          </w:p>
        </w:tc>
        <w:tc>
          <w:tcPr>
            <w:tcW w:type="dxa" w:w="2880"/>
          </w:tcPr>
          <w:p>
            <w:r>
              <w:t>Whether the question is required.</w:t>
            </w:r>
          </w:p>
        </w:tc>
      </w:tr>
      <w:tr>
        <w:tc>
          <w:tcPr>
            <w:tcW w:type="dxa" w:w="2880"/>
          </w:tcPr>
          <w:p>
            <w:r>
              <w:t>resource.custom_questions[].answer_choices</w:t>
            </w:r>
          </w:p>
        </w:tc>
        <w:tc>
          <w:tcPr>
            <w:tcW w:type="dxa" w:w="2880"/>
          </w:tcPr>
          <w:p>
            <w:r>
              <w:t>array of string</w:t>
            </w:r>
          </w:p>
        </w:tc>
        <w:tc>
          <w:tcPr>
            <w:tcW w:type="dxa" w:w="2880"/>
          </w:tcPr>
          <w:p>
            <w:r>
              <w:t>Possible answer choices.</w:t>
            </w:r>
          </w:p>
        </w:tc>
      </w:tr>
      <w:tr>
        <w:tc>
          <w:tcPr>
            <w:tcW w:type="dxa" w:w="2880"/>
          </w:tcPr>
          <w:p>
            <w:r>
              <w:t>resource.custom_questions[].include_other</w:t>
            </w:r>
          </w:p>
        </w:tc>
        <w:tc>
          <w:tcPr>
            <w:tcW w:type="dxa" w:w="2880"/>
          </w:tcPr>
          <w:p>
            <w:r>
              <w:t>boolean</w:t>
            </w:r>
          </w:p>
        </w:tc>
        <w:tc>
          <w:tcPr>
            <w:tcW w:type="dxa" w:w="2880"/>
          </w:tcPr>
          <w:p>
            <w:r>
              <w:t>Whether “other” is included.</w:t>
            </w:r>
          </w:p>
        </w:tc>
      </w:tr>
      <w:tr>
        <w:tc>
          <w:tcPr>
            <w:tcW w:type="dxa" w:w="2880"/>
          </w:tcPr>
          <w:p>
            <w:r>
              <w:t>resource.deleted_at</w:t>
            </w:r>
          </w:p>
        </w:tc>
        <w:tc>
          <w:tcPr>
            <w:tcW w:type="dxa" w:w="2880"/>
          </w:tcPr>
          <w:p>
            <w:r>
              <w:t>string (date-time) or null</w:t>
            </w:r>
          </w:p>
        </w:tc>
        <w:tc>
          <w:tcPr>
            <w:tcW w:type="dxa" w:w="2880"/>
          </w:tcPr>
          <w:p>
            <w:r>
              <w:t>Moment the event type was deleted (event types can be deleted while scheduled events remain).</w:t>
            </w:r>
          </w:p>
        </w:tc>
      </w:tr>
      <w:tr>
        <w:tc>
          <w:tcPr>
            <w:tcW w:type="dxa" w:w="2880"/>
          </w:tcPr>
          <w:p>
            <w:r>
              <w:t>resource.description_html</w:t>
            </w:r>
          </w:p>
        </w:tc>
        <w:tc>
          <w:tcPr>
            <w:tcW w:type="dxa" w:w="2880"/>
          </w:tcPr>
          <w:p>
            <w:r>
              <w:t>string or null</w:t>
            </w:r>
          </w:p>
        </w:tc>
        <w:tc>
          <w:tcPr>
            <w:tcW w:type="dxa" w:w="2880"/>
          </w:tcPr>
          <w:p>
            <w:r>
              <w:t>Description formatted with HTML.</w:t>
            </w:r>
          </w:p>
        </w:tc>
      </w:tr>
      <w:tr>
        <w:tc>
          <w:tcPr>
            <w:tcW w:type="dxa" w:w="2880"/>
          </w:tcPr>
          <w:p>
            <w:r>
              <w:t>resource.description_plain</w:t>
            </w:r>
          </w:p>
        </w:tc>
        <w:tc>
          <w:tcPr>
            <w:tcW w:type="dxa" w:w="2880"/>
          </w:tcPr>
          <w:p>
            <w:r>
              <w:t>string or null</w:t>
            </w:r>
          </w:p>
        </w:tc>
        <w:tc>
          <w:tcPr>
            <w:tcW w:type="dxa" w:w="2880"/>
          </w:tcPr>
          <w:p>
            <w:r>
              <w:t>Description in non-formatted text.</w:t>
            </w:r>
          </w:p>
        </w:tc>
      </w:tr>
      <w:tr>
        <w:tc>
          <w:tcPr>
            <w:tcW w:type="dxa" w:w="2880"/>
          </w:tcPr>
          <w:p>
            <w:r>
              <w:t>resource.duration</w:t>
            </w:r>
          </w:p>
        </w:tc>
        <w:tc>
          <w:tcPr>
            <w:tcW w:type="dxa" w:w="2880"/>
          </w:tcPr>
          <w:p>
            <w:r>
              <w:t>number</w:t>
            </w:r>
          </w:p>
        </w:tc>
        <w:tc>
          <w:tcPr>
            <w:tcW w:type="dxa" w:w="2880"/>
          </w:tcPr>
          <w:p>
            <w:r>
              <w:t>Length of sessions booked with this event type.</w:t>
            </w:r>
          </w:p>
        </w:tc>
      </w:tr>
      <w:tr>
        <w:tc>
          <w:tcPr>
            <w:tcW w:type="dxa" w:w="2880"/>
          </w:tcPr>
          <w:p>
            <w:r>
              <w:t>resource.duration_options</w:t>
            </w:r>
          </w:p>
        </w:tc>
        <w:tc>
          <w:tcPr>
            <w:tcW w:type="dxa" w:w="2880"/>
          </w:tcPr>
          <w:p>
            <w:r>
              <w:t>array of integer or null</w:t>
            </w:r>
          </w:p>
        </w:tc>
        <w:tc>
          <w:tcPr>
            <w:tcW w:type="dxa" w:w="2880"/>
          </w:tcPr>
          <w:p>
            <w:r>
              <w:t>Duration options; always null for adhoc event types.</w:t>
            </w:r>
          </w:p>
        </w:tc>
      </w:tr>
      <w:tr>
        <w:tc>
          <w:tcPr>
            <w:tcW w:type="dxa" w:w="2880"/>
          </w:tcPr>
          <w:p>
            <w:r>
              <w:t>resource.internal_note</w:t>
            </w:r>
          </w:p>
        </w:tc>
        <w:tc>
          <w:tcPr>
            <w:tcW w:type="dxa" w:w="2880"/>
          </w:tcPr>
          <w:p>
            <w:r>
              <w:t>string or null</w:t>
            </w:r>
          </w:p>
        </w:tc>
        <w:tc>
          <w:tcPr>
            <w:tcW w:type="dxa" w:w="2880"/>
          </w:tcPr>
          <w:p>
            <w:r>
              <w:t>Contents of a note that may be associated with the event type.</w:t>
            </w:r>
          </w:p>
        </w:tc>
      </w:tr>
      <w:tr>
        <w:tc>
          <w:tcPr>
            <w:tcW w:type="dxa" w:w="2880"/>
          </w:tcPr>
          <w:p>
            <w:r>
              <w:t>resource.is_paid</w:t>
            </w:r>
          </w:p>
        </w:tc>
        <w:tc>
          <w:tcPr>
            <w:tcW w:type="dxa" w:w="2880"/>
          </w:tcPr>
          <w:p>
            <w:r>
              <w:t>boolean</w:t>
            </w:r>
          </w:p>
        </w:tc>
        <w:tc>
          <w:tcPr>
            <w:tcW w:type="dxa" w:w="2880"/>
          </w:tcPr>
          <w:p>
            <w:r>
              <w:t>Whether the event type is paid.</w:t>
            </w:r>
          </w:p>
        </w:tc>
      </w:tr>
      <w:tr>
        <w:tc>
          <w:tcPr>
            <w:tcW w:type="dxa" w:w="2880"/>
          </w:tcPr>
          <w:p>
            <w:r>
              <w:t>resource.kind</w:t>
            </w:r>
          </w:p>
        </w:tc>
        <w:tc>
          <w:tcPr>
            <w:tcW w:type="dxa" w:w="2880"/>
          </w:tcPr>
          <w:p>
            <w:r>
              <w:t>string</w:t>
            </w:r>
          </w:p>
        </w:tc>
        <w:tc>
          <w:tcPr>
            <w:tcW w:type="dxa" w:w="2880"/>
          </w:tcPr>
          <w:p>
            <w:r>
              <w:t>Indicates if the event type is solo or group. Allowed: solo, group.</w:t>
            </w:r>
          </w:p>
        </w:tc>
      </w:tr>
      <w:tr>
        <w:tc>
          <w:tcPr>
            <w:tcW w:type="dxa" w:w="2880"/>
          </w:tcPr>
          <w:p>
            <w:r>
              <w:t>resource.locale</w:t>
            </w:r>
          </w:p>
        </w:tc>
        <w:tc>
          <w:tcPr>
            <w:tcW w:type="dxa" w:w="2880"/>
          </w:tcPr>
          <w:p>
            <w:r>
              <w:t>string</w:t>
            </w:r>
          </w:p>
        </w:tc>
        <w:tc>
          <w:tcPr>
            <w:tcW w:type="dxa" w:w="2880"/>
          </w:tcPr>
          <w:p>
            <w:r>
              <w:t>Locale for the scheduling page language. Allowed: en, fr, es, de, nl, pt, it, uk.</w:t>
            </w:r>
          </w:p>
        </w:tc>
      </w:tr>
      <w:tr>
        <w:tc>
          <w:tcPr>
            <w:tcW w:type="dxa" w:w="2880"/>
          </w:tcPr>
          <w:p>
            <w:r>
              <w:t>resource.locations</w:t>
            </w:r>
          </w:p>
        </w:tc>
        <w:tc>
          <w:tcPr>
            <w:tcW w:type="dxa" w:w="2880"/>
          </w:tcPr>
          <w:p>
            <w:r>
              <w:t>array of object or null</w:t>
            </w:r>
          </w:p>
        </w:tc>
        <w:tc>
          <w:tcPr>
            <w:tcW w:type="dxa" w:w="2880"/>
          </w:tcPr>
          <w:p>
            <w:r>
              <w:t>Location configurations (LocationConfiguration).</w:t>
            </w:r>
          </w:p>
        </w:tc>
      </w:tr>
      <w:tr>
        <w:tc>
          <w:tcPr>
            <w:tcW w:type="dxa" w:w="2880"/>
          </w:tcPr>
          <w:p>
            <w:r>
              <w:t>resource.locations[].kind</w:t>
            </w:r>
          </w:p>
        </w:tc>
        <w:tc>
          <w:tcPr>
            <w:tcW w:type="dxa" w:w="2880"/>
          </w:tcPr>
          <w:p>
            <w:r>
              <w:t>string</w:t>
            </w:r>
          </w:p>
        </w:tc>
        <w:tc>
          <w:tcPr>
            <w:tcW w:type="dxa" w:w="2880"/>
          </w:tcPr>
          <w:p>
            <w:r>
              <w:t>Location kind (see allowed values in request).</w:t>
            </w:r>
          </w:p>
        </w:tc>
      </w:tr>
      <w:tr>
        <w:tc>
          <w:tcPr>
            <w:tcW w:type="dxa" w:w="2880"/>
          </w:tcPr>
          <w:p>
            <w:r>
              <w:t>resource.locations[].location</w:t>
            </w:r>
          </w:p>
        </w:tc>
        <w:tc>
          <w:tcPr>
            <w:tcW w:type="dxa" w:w="2880"/>
          </w:tcPr>
          <w:p>
            <w:r>
              <w:t>string</w:t>
            </w:r>
          </w:p>
        </w:tc>
        <w:tc>
          <w:tcPr>
            <w:tcW w:type="dxa" w:w="2880"/>
          </w:tcPr>
          <w:p>
            <w:r>
              <w:t>Location value.</w:t>
            </w:r>
          </w:p>
        </w:tc>
      </w:tr>
      <w:tr>
        <w:tc>
          <w:tcPr>
            <w:tcW w:type="dxa" w:w="2880"/>
          </w:tcPr>
          <w:p>
            <w:r>
              <w:t>resource.locations[].additional_info</w:t>
            </w:r>
          </w:p>
        </w:tc>
        <w:tc>
          <w:tcPr>
            <w:tcW w:type="dxa" w:w="2880"/>
          </w:tcPr>
          <w:p>
            <w:r>
              <w:t>string</w:t>
            </w:r>
          </w:p>
        </w:tc>
        <w:tc>
          <w:tcPr>
            <w:tcW w:type="dxa" w:w="2880"/>
          </w:tcPr>
          <w:p>
            <w:r>
              <w:t>Additional info.</w:t>
            </w:r>
          </w:p>
        </w:tc>
      </w:tr>
      <w:tr>
        <w:tc>
          <w:tcPr>
            <w:tcW w:type="dxa" w:w="2880"/>
          </w:tcPr>
          <w:p>
            <w:r>
              <w:t>resource.locations[].phone_number</w:t>
            </w:r>
          </w:p>
        </w:tc>
        <w:tc>
          <w:tcPr>
            <w:tcW w:type="dxa" w:w="2880"/>
          </w:tcPr>
          <w:p>
            <w:r>
              <w:t>string</w:t>
            </w:r>
          </w:p>
        </w:tc>
        <w:tc>
          <w:tcPr>
            <w:tcW w:type="dxa" w:w="2880"/>
          </w:tcPr>
          <w:p>
            <w:r>
              <w:t>Phone number.</w:t>
            </w:r>
          </w:p>
        </w:tc>
      </w:tr>
      <w:tr>
        <w:tc>
          <w:tcPr>
            <w:tcW w:type="dxa" w:w="2880"/>
          </w:tcPr>
          <w:p>
            <w:r>
              <w:t>resource.name</w:t>
            </w:r>
          </w:p>
        </w:tc>
        <w:tc>
          <w:tcPr>
            <w:tcW w:type="dxa" w:w="2880"/>
          </w:tcPr>
          <w:p>
            <w:r>
              <w:t>string or null</w:t>
            </w:r>
          </w:p>
        </w:tc>
        <w:tc>
          <w:tcPr>
            <w:tcW w:type="dxa" w:w="2880"/>
          </w:tcPr>
          <w:p>
            <w:r>
              <w:t>Event type name (human-readable).</w:t>
            </w:r>
          </w:p>
        </w:tc>
      </w:tr>
      <w:tr>
        <w:tc>
          <w:tcPr>
            <w:tcW w:type="dxa" w:w="2880"/>
          </w:tcPr>
          <w:p>
            <w:r>
              <w:t>resource.pooling_type</w:t>
            </w:r>
          </w:p>
        </w:tc>
        <w:tc>
          <w:tcPr>
            <w:tcW w:type="dxa" w:w="2880"/>
          </w:tcPr>
          <w:p>
            <w:r>
              <w:t>string or null</w:t>
            </w:r>
          </w:p>
        </w:tc>
        <w:tc>
          <w:tcPr>
            <w:tcW w:type="dxa" w:w="2880"/>
          </w:tcPr>
          <w:p>
            <w:r>
              <w:t>How availability is pooled. Allowed: round_robin, collective, multi_pool, null.</w:t>
            </w:r>
          </w:p>
        </w:tc>
      </w:tr>
      <w:tr>
        <w:tc>
          <w:tcPr>
            <w:tcW w:type="dxa" w:w="2880"/>
          </w:tcPr>
          <w:p>
            <w:r>
              <w:t>resource.position</w:t>
            </w:r>
          </w:p>
        </w:tc>
        <w:tc>
          <w:tcPr>
            <w:tcW w:type="dxa" w:w="2880"/>
          </w:tcPr>
          <w:p>
            <w:r>
              <w:t>integer</w:t>
            </w:r>
          </w:p>
        </w:tc>
        <w:tc>
          <w:tcPr>
            <w:tcW w:type="dxa" w:w="2880"/>
          </w:tcPr>
          <w:p>
            <w:r>
              <w:t>Position order of Event Type, starting with 0 (for display purposes).</w:t>
            </w:r>
          </w:p>
        </w:tc>
      </w:tr>
      <w:tr>
        <w:tc>
          <w:tcPr>
            <w:tcW w:type="dxa" w:w="2880"/>
          </w:tcPr>
          <w:p>
            <w:r>
              <w:t>resource.profile</w:t>
            </w:r>
          </w:p>
        </w:tc>
        <w:tc>
          <w:tcPr>
            <w:tcW w:type="dxa" w:w="2880"/>
          </w:tcPr>
          <w:p>
            <w:r>
              <w:t>object or null</w:t>
            </w:r>
          </w:p>
        </w:tc>
        <w:tc>
          <w:tcPr>
            <w:tcW w:type="dxa" w:w="2880"/>
          </w:tcPr>
          <w:p>
            <w:r>
              <w:t>Publicly visible profile of a User or Team associated with the Event Type.</w:t>
            </w:r>
          </w:p>
        </w:tc>
      </w:tr>
      <w:tr>
        <w:tc>
          <w:tcPr>
            <w:tcW w:type="dxa" w:w="2880"/>
          </w:tcPr>
          <w:p>
            <w:r>
              <w:t>resource.profile.type</w:t>
            </w:r>
          </w:p>
        </w:tc>
        <w:tc>
          <w:tcPr>
            <w:tcW w:type="dxa" w:w="2880"/>
          </w:tcPr>
          <w:p>
            <w:r>
              <w:t>string</w:t>
            </w:r>
          </w:p>
        </w:tc>
        <w:tc>
          <w:tcPr>
            <w:tcW w:type="dxa" w:w="2880"/>
          </w:tcPr>
          <w:p>
            <w:r>
              <w:t>Profile type. Example: User.</w:t>
            </w:r>
          </w:p>
        </w:tc>
      </w:tr>
      <w:tr>
        <w:tc>
          <w:tcPr>
            <w:tcW w:type="dxa" w:w="2880"/>
          </w:tcPr>
          <w:p>
            <w:r>
              <w:t>resource.profile.name</w:t>
            </w:r>
          </w:p>
        </w:tc>
        <w:tc>
          <w:tcPr>
            <w:tcW w:type="dxa" w:w="2880"/>
          </w:tcPr>
          <w:p>
            <w:r>
              <w:t>string</w:t>
            </w:r>
          </w:p>
        </w:tc>
        <w:tc>
          <w:tcPr>
            <w:tcW w:type="dxa" w:w="2880"/>
          </w:tcPr>
          <w:p>
            <w:r>
              <w:t>Profile name.</w:t>
            </w:r>
          </w:p>
        </w:tc>
      </w:tr>
      <w:tr>
        <w:tc>
          <w:tcPr>
            <w:tcW w:type="dxa" w:w="2880"/>
          </w:tcPr>
          <w:p>
            <w:r>
              <w:t>resource.profile.owner</w:t>
            </w:r>
          </w:p>
        </w:tc>
        <w:tc>
          <w:tcPr>
            <w:tcW w:type="dxa" w:w="2880"/>
          </w:tcPr>
          <w:p>
            <w:r>
              <w:t>string</w:t>
            </w:r>
          </w:p>
        </w:tc>
        <w:tc>
          <w:tcPr>
            <w:tcW w:type="dxa" w:w="2880"/>
          </w:tcPr>
          <w:p>
            <w:r>
              <w:t>Owner URI.</w:t>
            </w:r>
          </w:p>
        </w:tc>
      </w:tr>
      <w:tr>
        <w:tc>
          <w:tcPr>
            <w:tcW w:type="dxa" w:w="2880"/>
          </w:tcPr>
          <w:p>
            <w:r>
              <w:t>resource.scheduling_url</w:t>
            </w:r>
          </w:p>
        </w:tc>
        <w:tc>
          <w:tcPr>
            <w:tcW w:type="dxa" w:w="2880"/>
          </w:tcPr>
          <w:p>
            <w:r>
              <w:t>string (uri)</w:t>
            </w:r>
          </w:p>
        </w:tc>
        <w:tc>
          <w:tcPr>
            <w:tcW w:type="dxa" w:w="2880"/>
          </w:tcPr>
          <w:p>
            <w:r>
              <w:t>URL where invitees book this event type.</w:t>
            </w:r>
          </w:p>
        </w:tc>
      </w:tr>
      <w:tr>
        <w:tc>
          <w:tcPr>
            <w:tcW w:type="dxa" w:w="2880"/>
          </w:tcPr>
          <w:p>
            <w:r>
              <w:t>resource.secret</w:t>
            </w:r>
          </w:p>
        </w:tc>
        <w:tc>
          <w:tcPr>
            <w:tcW w:type="dxa" w:w="2880"/>
          </w:tcPr>
          <w:p>
            <w:r>
              <w:t>boolean</w:t>
            </w:r>
          </w:p>
        </w:tc>
        <w:tc>
          <w:tcPr>
            <w:tcW w:type="dxa" w:w="2880"/>
          </w:tcPr>
          <w:p>
            <w:r>
              <w:t>Indicates if the event type is hidden on the owner's main scheduling page.</w:t>
            </w:r>
          </w:p>
        </w:tc>
      </w:tr>
      <w:tr>
        <w:tc>
          <w:tcPr>
            <w:tcW w:type="dxa" w:w="2880"/>
          </w:tcPr>
          <w:p>
            <w:r>
              <w:t>resource.slug</w:t>
            </w:r>
          </w:p>
        </w:tc>
        <w:tc>
          <w:tcPr>
            <w:tcW w:type="dxa" w:w="2880"/>
          </w:tcPr>
          <w:p>
            <w:r>
              <w:t>string or null</w:t>
            </w:r>
          </w:p>
        </w:tc>
        <w:tc>
          <w:tcPr>
            <w:tcW w:type="dxa" w:w="2880"/>
          </w:tcPr>
          <w:p>
            <w:r>
              <w:t>Human-readable portion of the event type URL.</w:t>
            </w:r>
          </w:p>
        </w:tc>
      </w:tr>
      <w:tr>
        <w:tc>
          <w:tcPr>
            <w:tcW w:type="dxa" w:w="2880"/>
          </w:tcPr>
          <w:p>
            <w:r>
              <w:t>resource.type</w:t>
            </w:r>
          </w:p>
        </w:tc>
        <w:tc>
          <w:tcPr>
            <w:tcW w:type="dxa" w:w="2880"/>
          </w:tcPr>
          <w:p>
            <w:r>
              <w:t>string</w:t>
            </w:r>
          </w:p>
        </w:tc>
        <w:tc>
          <w:tcPr>
            <w:tcW w:type="dxa" w:w="2880"/>
          </w:tcPr>
          <w:p>
            <w:r>
              <w:t>Allowed: StandardEventType, AdhocEventType.</w:t>
            </w:r>
          </w:p>
        </w:tc>
      </w:tr>
      <w:tr>
        <w:tc>
          <w:tcPr>
            <w:tcW w:type="dxa" w:w="2880"/>
          </w:tcPr>
          <w:p>
            <w:r>
              <w:t>resource.updated_at</w:t>
            </w:r>
          </w:p>
        </w:tc>
        <w:tc>
          <w:tcPr>
            <w:tcW w:type="dxa" w:w="2880"/>
          </w:tcPr>
          <w:p>
            <w:r>
              <w:t>string (date-time)</w:t>
            </w:r>
          </w:p>
        </w:tc>
        <w:tc>
          <w:tcPr>
            <w:tcW w:type="dxa" w:w="2880"/>
          </w:tcPr>
          <w:p>
            <w:r>
              <w:t>Moment the event type was last updated.</w:t>
            </w:r>
          </w:p>
        </w:tc>
      </w:tr>
      <w:tr>
        <w:tc>
          <w:tcPr>
            <w:tcW w:type="dxa" w:w="2880"/>
          </w:tcPr>
          <w:p>
            <w:r>
              <w:t>resource.uri</w:t>
            </w:r>
          </w:p>
        </w:tc>
        <w:tc>
          <w:tcPr>
            <w:tcW w:type="dxa" w:w="2880"/>
          </w:tcPr>
          <w:p>
            <w:r>
              <w:t>string (uri)</w:t>
            </w:r>
          </w:p>
        </w:tc>
        <w:tc>
          <w:tcPr>
            <w:tcW w:type="dxa" w:w="2880"/>
          </w:tcPr>
          <w:p>
            <w:r>
              <w:t>Canonical reference (unique identifier) for the event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'https://api.calendly.com/event_types' \</w:t>
        <w:br/>
        <w:t xml:space="preserve"> --header 'Accept: application/json' \</w:t>
        <w:br/>
        <w:t xml:space="preserve"> --header 'Content-Type: application/json' \</w:t>
        <w:br/>
        <w:t xml:space="preserve"> --data '{</w:t>
        <w:br/>
        <w:t xml:space="preserve"> "active": false,</w:t>
        <w:br/>
        <w:t xml:space="preserve"> "owner": "https://api.calendly.com/users/AAAAAAAAAAAAAAAA",</w:t>
        <w:br/>
        <w:t xml:space="preserve"> "name": "15 Minute Meeting",</w:t>
        <w:br/>
        <w:t xml:space="preserve"> "description": "15 Minute Meeting",</w:t>
        <w:br/>
        <w:t xml:space="preserve"> "duration": 15,</w:t>
        <w:br/>
        <w:t xml:space="preserve"> "duration_options": [1, 13, 15, 720],</w:t>
        <w:br/>
        <w:t xml:space="preserve"> "locations": [</w:t>
        <w:br/>
        <w:t xml:space="preserve">      {</w:t>
        <w:br/>
        <w:t xml:space="preserve"> "kind": "ask_invitee",</w:t>
        <w:br/>
        <w:t xml:space="preserve"> "location": "string",</w:t>
        <w:br/>
        <w:t xml:space="preserve"> "additional_info": "string",</w:t>
        <w:br/>
        <w:t xml:space="preserve"> "phone_number": "string"</w:t>
        <w:br/>
        <w:t xml:space="preserve">      }</w:t>
        <w:br/>
        <w:t xml:space="preserve">    ],</w:t>
        <w:br/>
        <w:t xml:space="preserve"> "color": "#fff200",</w:t>
        <w:br/>
        <w:t xml:space="preserve"> "locale": "de"</w:t>
        <w:br/>
        <w:t xml:space="preserve">  }'</w:t>
      </w:r>
    </w:p>
    <w:p>
      <w:pPr>
        <w:pStyle w:val="Heading3"/>
      </w:pPr>
      <w:r>
        <w:t>Example Usage</w:t>
      </w:r>
    </w:p>
    <w:p>
      <w:pPr>
        <w:pStyle w:val="Heading3"/>
      </w:pPr>
      <w:r>
        <w:t>Example 1: Minimal create (owner + name)</w:t>
      </w:r>
    </w:p>
    <w:p>
      <w:r>
        <w:rPr>
          <w:b/>
          <w:color w:val="666666"/>
          <w:sz w:val="16"/>
        </w:rPr>
        <w:t>[bash]</w:t>
      </w:r>
    </w:p>
    <w:p>
      <w:pPr>
        <w:shd w:fill="F2F2F2" w:val="clear"/>
      </w:pPr>
      <w:r>
        <w:rPr>
          <w:rFonts w:ascii="Courier New" w:hAnsi="Courier New"/>
          <w:sz w:val="17"/>
        </w:rPr>
        <w:t>curl --request POST \</w:t>
        <w:br/>
        <w:t xml:space="preserve"> --url 'https://api.calendly.com/event_types' \</w:t>
        <w:br/>
        <w:t xml:space="preserve"> --header 'Accept: application/json' \</w:t>
        <w:br/>
        <w:t xml:space="preserve"> --header 'Content-Type: application/json' \</w:t>
        <w:br/>
        <w:t xml:space="preserve"> --data '{</w:t>
        <w:br/>
        <w:t xml:space="preserve"> "owner": "https://api.calendly.com/users/AAAAAAAAAAAAAAAA",</w:t>
        <w:br/>
        <w:t xml:space="preserve"> "name": "15 Minute Meeting"</w:t>
        <w:br/>
        <w:t xml:space="preserve">  }'</w:t>
      </w:r>
    </w:p>
    <w:p>
      <w:pPr>
        <w:pStyle w:val="Heading3"/>
      </w:pPr>
      <w:r>
        <w:t>Example 2: Create with duration options and location</w:t>
      </w:r>
    </w:p>
    <w:p>
      <w:r>
        <w:rPr>
          <w:b/>
          <w:color w:val="666666"/>
          <w:sz w:val="16"/>
        </w:rPr>
        <w:t>[bash]</w:t>
      </w:r>
    </w:p>
    <w:p>
      <w:pPr>
        <w:shd w:fill="F2F2F2" w:val="clear"/>
      </w:pPr>
      <w:r>
        <w:rPr>
          <w:rFonts w:ascii="Courier New" w:hAnsi="Courier New"/>
          <w:sz w:val="17"/>
        </w:rPr>
        <w:t>curl --request POST \</w:t>
        <w:br/>
        <w:t xml:space="preserve"> --url 'https://api.calendly.com/event_types' \</w:t>
        <w:br/>
        <w:t xml:space="preserve"> --header 'Accept: application/json' \</w:t>
        <w:br/>
        <w:t xml:space="preserve"> --header 'Content-Type: application/json' \</w:t>
        <w:br/>
        <w:t xml:space="preserve"> --data '{</w:t>
        <w:br/>
        <w:t xml:space="preserve"> "owner": "https://api.calendly.com/users/AAAAAAAAAAAAAAAA",</w:t>
        <w:br/>
        <w:t xml:space="preserve"> "name": "15 Minute Meeting",</w:t>
        <w:br/>
        <w:t xml:space="preserve"> "duration": 15,</w:t>
        <w:br/>
        <w:t xml:space="preserve"> "duration_options": [15, 30, 60],</w:t>
        <w:br/>
        <w:t xml:space="preserve"> "locations": [</w:t>
        <w:br/>
        <w:t xml:space="preserve">      {</w:t>
        <w:br/>
        <w:t xml:space="preserve"> "kind": "physical",</w:t>
        <w:br/>
        <w:t xml:space="preserve"> "location": "123 Main St, Springfield",</w:t>
        <w:br/>
        <w:t xml:space="preserve"> "additional_info": "Suite 200"</w:t>
        <w:br/>
        <w:t xml:space="preserve">      }</w:t>
        <w:br/>
        <w:t xml:space="preserve">    ],</w:t>
        <w:br/>
        <w:t xml:space="preserve"> "color": "#fff200",</w:t>
        <w:br/>
        <w:t xml:space="preserve"> "locale": "en"</w:t>
        <w:br/>
        <w:t xml:space="preserve">  }'</w:t>
      </w:r>
    </w:p>
    <w:p>
      <w:pPr>
        <w:pStyle w:val="Heading3"/>
      </w:pPr>
      <w:r>
        <w:t>Behavior</w:t>
      </w:r>
    </w:p>
    <w:p>
      <w:pPr>
        <w:pStyle w:val="ListBullet"/>
      </w:pPr>
      <w:r>
        <w:t>Validates the request body (including required fields like owner and name).</w:t>
      </w:r>
    </w:p>
    <w:p>
      <w:pPr>
        <w:pStyle w:val="ListBullet"/>
      </w:pPr>
      <w:r>
        <w:t>Creates an Event Type resource.</w:t>
      </w:r>
    </w:p>
    <w:p>
      <w:pPr>
        <w:pStyle w:val="ListBullet"/>
      </w:pPr>
      <w:r>
        <w:t>Returns the created Event Type configuration under the resource key.</w:t>
      </w:r>
    </w:p>
    <w:p>
      <w:pPr>
        <w:pStyle w:val="Heading3"/>
      </w:pPr>
      <w:r>
        <w:t>Notes</w:t>
      </w:r>
    </w:p>
    <w:p>
      <w:pPr>
        <w:pStyle w:val="ListBullet"/>
      </w:pPr>
      <w:r>
        <w:t>The request/response examples indicate OAuth 2.0 bearer auth is required, but authentication headers are intentionally omitted here.</w:t>
      </w:r>
    </w:p>
    <w:p>
      <w:pPr>
        <w:pStyle w:val="ListBullet"/>
      </w:pPr>
      <w:r>
        <w:t>duration_options allows a maximum of 4 unique values; each must be between 1 and 720.</w:t>
      </w:r>
    </w:p>
    <w:p>
      <w:pPr>
        <w:pStyle w:val="ListBullet"/>
      </w:pPr>
      <w:r>
        <w:t>duration must be one of the duration_options values if duration_options is provided.</w:t>
      </w:r>
    </w:p>
    <w:p>
      <w:pPr>
        <w:pStyle w:val="ListBullet"/>
      </w:pPr>
      <w:r>
        <w:t>color must match the hex pattern ^#[a-f\d]{6}$.</w:t>
      </w:r>
    </w:p>
    <w:p>
      <w:pPr>
        <w:pStyle w:val="Heading3"/>
      </w:pPr>
      <w:r>
        <w:t>Gotchas</w:t>
      </w:r>
    </w:p>
    <w:p>
      <w:pPr>
        <w:pStyle w:val="ListBullet"/>
      </w:pPr>
      <w:r>
        <w:t>Only one-on-one event types are supported by this endpoint at this time (kind: "solo").</w:t>
      </w:r>
    </w:p>
    <w:p>
      <w:pPr>
        <w:pStyle w:val="Heading3"/>
      </w:pPr>
      <w:r>
        <w:t>Related eventTypes actions</w:t>
      </w:r>
    </w:p>
    <w:p>
      <w:pPr>
        <w:pStyle w:val="ListBullet"/>
      </w:pPr>
      <w:r>
        <w:t>[GET] Get an Event Type — /event_types/{{uuid}}</w:t>
      </w:r>
    </w:p>
    <w:p>
      <w:pPr>
        <w:pStyle w:val="ListBullet"/>
      </w:pPr>
      <w:r>
        <w:t>[GET] List a User's Event Types — /event_types</w:t>
      </w:r>
    </w:p>
    <w:p>
      <w:pPr>
        <w:pStyle w:val="ListBullet"/>
      </w:pPr>
      <w:r>
        <w:t>[PATCH] Update an Event Type — /event_types/{{uuid}}</w:t>
      </w:r>
    </w:p>
    <w:p>
      <w:r>
        <w:br w:type="page"/>
      </w:r>
    </w:p>
    <w:p>
      <w:pPr>
        <w:pStyle w:val="Heading2"/>
      </w:pPr>
      <w:r>
        <w:t>45. [GET] List Event Type Hosts (Event Type Memberships)</w:t>
      </w:r>
    </w:p>
    <w:p>
      <w:r>
        <w:rPr>
          <w:b/>
        </w:rPr>
        <w:t xml:space="preserve">Endpoint: </w:t>
      </w:r>
      <w:r>
        <w:rPr>
          <w:rFonts w:ascii="Courier New" w:hAnsi="Courier New"/>
          <w:sz w:val="18"/>
        </w:rPr>
        <w:t>/event_type_memberships</w:t>
      </w:r>
    </w:p>
    <w:p>
      <w:pPr>
        <w:pStyle w:val="Heading3"/>
      </w:pPr>
      <w:r>
        <w:t>Prerequisites</w:t>
      </w:r>
    </w:p>
    <w:p>
      <w:pPr>
        <w:pStyle w:val="ListBullet"/>
      </w:pPr>
      <w:r>
        <w:t>OAuth scope: event_types:read</w:t>
      </w:r>
    </w:p>
    <w:p>
      <w:pPr>
        <w:pStyle w:val="Heading3"/>
      </w:pPr>
      <w:r>
        <w:t>Method</w:t>
      </w:r>
    </w:p>
    <w:p>
      <w:r>
        <w:t>GET</w:t>
      </w:r>
    </w:p>
    <w:p>
      <w:pPr>
        <w:pStyle w:val="Heading3"/>
      </w:pPr>
      <w:r>
        <w:t>URL</w:t>
      </w:r>
    </w:p>
    <w:p>
      <w:r>
        <w:t>https://api.calendly.com/event_type_memberships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list of hosts (members) associated with a specific Calendly Event Type. Results are returned as a paginated collection of event type memberships.</w:t>
      </w:r>
    </w:p>
    <w:p>
      <w:pPr>
        <w:pStyle w:val="Heading3"/>
      </w:pPr>
      <w:r>
        <w:t>Enforcement Rules</w:t>
      </w:r>
    </w:p>
    <w:p>
      <w:pPr>
        <w:pStyle w:val="ListBullet"/>
      </w:pPr>
      <w:r>
        <w:t>The event_type query parameter must always be present and must be a non-empty URI string.</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/event_type_memberships?event_type=https%3A%2F%2Fapi.calendly.com%2Fevent_types%2FAAAAAAAAAAAAAAAA</w:t>
        <w:br/>
        <w:t>/event_type_memberships?event_type=https%3A%2F%2Fapi.calendly.com%2Fevent_types%2FAAAAAAAAAAAAAAAA&amp;count=50</w:t>
        <w:br/>
        <w:t>/event_type_memberships?event_type=https%3A%2F%2Fapi.calendly.com%2Fevent_types%2FAAAAAAAAAAAAAAAA&amp;page_token=sNjq4TvMDfUHEl7zHRR0k0E1PCEJWvdi</w:t>
      </w:r>
    </w:p>
    <w:p>
      <w:pPr>
        <w:pStyle w:val="Heading3"/>
      </w:pPr>
      <w:r>
        <w:t>Invalid Examples</w:t>
      </w:r>
    </w:p>
    <w:p>
      <w:r>
        <w:rPr>
          <w:b/>
          <w:color w:val="666666"/>
          <w:sz w:val="16"/>
        </w:rPr>
        <w:t>[http]</w:t>
      </w:r>
    </w:p>
    <w:p>
      <w:pPr>
        <w:shd w:fill="F2F2F2" w:val="clear"/>
      </w:pPr>
      <w:r>
        <w:rPr>
          <w:rFonts w:ascii="Courier New" w:hAnsi="Courier New"/>
          <w:sz w:val="17"/>
        </w:rPr>
        <w:t>/event_type_memberships</w:t>
        <w:br/>
        <w:t>/event_type_memberships?event_type=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 (uri)</w:t>
            </w:r>
          </w:p>
        </w:tc>
        <w:tc>
          <w:tcPr>
            <w:tcW w:type="dxa" w:w="2880"/>
          </w:tcPr>
          <w:p>
            <w:r>
              <w:t>Required. The URI associated with the event type. Example: https://api.calendly.com/event_types/AAAAAAAAAAAAAAAA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rows to return. Min 1, max 100. Default: 20.</w:t>
            </w:r>
          </w:p>
        </w:tc>
      </w:tr>
      <w:tr>
        <w:tc>
          <w:tcPr>
            <w:tcW w:type="dxa" w:w="2880"/>
          </w:tcPr>
          <w:p>
            <w:r>
              <w:t>page_token</w:t>
            </w:r>
          </w:p>
        </w:tc>
        <w:tc>
          <w:tcPr>
            <w:tcW w:type="dxa" w:w="2880"/>
          </w:tcPr>
          <w:p>
            <w:r>
              <w:t>string</w:t>
            </w:r>
          </w:p>
        </w:tc>
        <w:tc>
          <w:tcPr>
            <w:tcW w:type="dxa" w:w="2880"/>
          </w:tcPr>
          <w:p>
            <w:r>
              <w:t>Token used to fetch the next or previous portion of the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"uri": "https://api.calendly.com/event_type_memberships/AAAAAAAAAAAAAAAA",</w:t>
        <w:br/>
        <w:t xml:space="preserve"> "event_type": {</w:t>
        <w:br/>
        <w:t xml:space="preserve"> "uri": "https://api.calendly.com/event_types/AAAAAAAAAAAAAAAA",</w:t>
        <w:br/>
        <w:t xml:space="preserve"> "name": "15 Minute Meeting",</w:t>
        <w:br/>
        <w:t xml:space="preserve"> "active": true,</w:t>
        <w:br/>
        <w:t xml:space="preserve"> "slug": "acmesales",</w:t>
        <w:br/>
        <w:t xml:space="preserve"> "scheduling_url": "https://calendly.com/acmesales",</w:t>
        <w:br/>
        <w:t xml:space="preserve"> "duration": 15,</w:t>
        <w:br/>
        <w:t xml:space="preserve"> "duration_options": [1, 13, 15, 720],</w:t>
        <w:br/>
        <w:t xml:space="preserve"> "kind": "solo",</w:t>
        <w:br/>
        <w:t xml:space="preserve"> "pooling_type": "round_robin",</w:t>
        <w:br/>
        <w:t xml:space="preserve"> "type": "StandardEventType",</w:t>
        <w:br/>
        <w:t xml:space="preserve"> "color": "#fff200",</w:t>
        <w:br/>
        <w:t xml:space="preserve"> "created_at": "2019-01-02T03:04:05.678123Z",</w:t>
        <w:br/>
        <w:t xml:space="preserve"> "updated_at": "2019-08-07T06:05:04.321123Z",</w:t>
        <w:br/>
        <w:t xml:space="preserve"> "internal_note": "Internal note",</w:t>
        <w:br/>
        <w:t xml:space="preserve"> "is_paid": false,</w:t>
        <w:br/>
        <w:t xml:space="preserve"> "description_plain": "15 Minute Meeting",</w:t>
        <w:br/>
        <w:t xml:space="preserve"> "description_html": "&lt;p&gt;15 Minute Meeting&lt;/p&gt;",</w:t>
        <w:br/>
        <w:t xml:space="preserve"> "profile": {</w:t>
        <w:br/>
        <w:t xml:space="preserve"> "type": "User",</w:t>
        <w:br/>
        <w:t xml:space="preserve"> "name": "Tamara Jones",</w:t>
        <w:br/>
        <w:t xml:space="preserve"> "owner": "https://api.calendly.com/users/AAAAAAAAAAAAAAAA"</w:t>
        <w:br/>
        <w:t xml:space="preserve"> },</w:t>
        <w:br/>
        <w:t xml:space="preserve"> "secret": true,</w:t>
        <w:br/>
        <w:t xml:space="preserve"> "booking_method": "poll",</w:t>
        <w:br/>
        <w:t xml:space="preserve"> "custom_questions": [</w:t>
        <w:br/>
        <w:t xml:space="preserve"> {</w:t>
        <w:br/>
        <w:t xml:space="preserve"> "name": "string",</w:t>
        <w:br/>
        <w:t xml:space="preserve"> "type": "string",</w:t>
        <w:br/>
        <w:t xml:space="preserve"> "position": 0,</w:t>
        <w:br/>
        <w:t xml:space="preserve"> "enabled": true,</w:t>
        <w:br/>
        <w:t xml:space="preserve"> "required": true,</w:t>
        <w:br/>
        <w:t xml:space="preserve"> "answer_choices": ["string"],</w:t>
        <w:br/>
        <w:t xml:space="preserve"> "include_other": true</w:t>
        <w:br/>
        <w:t xml:space="preserve"> }</w:t>
        <w:br/>
        <w:t xml:space="preserve"> ],</w:t>
        <w:br/>
        <w:t xml:space="preserve"> "deleted_at": "2019-01-02T03:04:05.678123Z",</w:t>
        <w:br/>
        <w:t xml:space="preserve"> "admin_managed": true,</w:t>
        <w:br/>
        <w:t xml:space="preserve"> "locations": [</w:t>
        <w:br/>
        <w:t xml:space="preserve"> {</w:t>
        <w:br/>
        <w:t xml:space="preserve"> "kind": "inbound_call",</w:t>
        <w:br/>
        <w:t xml:space="preserve"> "phone_number": "+ 380934567654",</w:t>
        <w:br/>
        <w:t xml:space="preserve"> "additional_info": "Additional information about location"</w:t>
        <w:br/>
        <w:t xml:space="preserve"> }</w:t>
        <w:br/>
        <w:t xml:space="preserve"> ],</w:t>
        <w:br/>
        <w:t xml:space="preserve"> "position": 0,</w:t>
        <w:br/>
        <w:t xml:space="preserve"> "locale": "en"</w:t>
        <w:br/>
        <w:t xml:space="preserve"> },</w:t>
        <w:br/>
        <w:t xml:space="preserve"> "member": {</w:t>
        <w:br/>
        <w:t xml:space="preserve"> "uri": "https://api.calendly.com/users/AAAAAAAAAAAAAAAA",</w:t>
        <w:br/>
        <w:t xml:space="preserve"> "name": "John Doe",</w:t>
        <w:br/>
        <w:t xml:space="preserve"> "slug": "acmesales",</w:t>
        <w:br/>
        <w:t xml:space="preserve"> "email": "test@example.com",</w:t>
        <w:br/>
        <w:t xml:space="preserve"> "scheduling_url": "https://calendly.com/acmesales",</w:t>
        <w:br/>
        <w:t xml:space="preserve"> "timezone": "America/New York",</w:t>
        <w:br/>
        <w:t xml:space="preserve"> "time_notation": "12h",</w:t>
        <w:br/>
        <w:t xml:space="preserve"> "avatar_url": "https://01234567890.cloudfront.net/uploads/user/avatar/0123456/a1b2c3d4.png",</w:t>
        <w:br/>
        <w:t xml:space="preserve"> "created_at": "2019-01-02T03:04:05.678123Z",</w:t>
        <w:br/>
        <w:t xml:space="preserve"> "updated_at": "2019-08-07T06:05:04.321123Z",</w:t>
        <w:br/>
        <w:t xml:space="preserve"> "current_organization": "https://api.calendly.com/organizations/AAAAAAAAAAAAAAAA",</w:t>
        <w:br/>
        <w:t xml:space="preserve"> "resource_type": "User",</w:t>
        <w:br/>
        <w:t xml:space="preserve"> "locale": "en"</w:t>
        <w:br/>
        <w:t xml:space="preserve"> },</w:t>
        <w:br/>
        <w:t xml:space="preserve"> "updated_at": "2019-01-02T03:04:05.678123Z",</w:t>
        <w:br/>
        <w:t xml:space="preserve"> "created_at": "2019-01-02T03:04:05.678123Z"</w:t>
        <w:br/>
        <w:t xml:space="preserve"> }</w:t>
        <w:br/>
        <w:t xml:space="preserve"> ],</w:t>
        <w:br/>
        <w:t xml:space="preserve"> "pagination": {</w:t>
        <w:br/>
        <w:t xml:space="preserve"> "count": 20,</w:t>
        <w:br/>
        <w:t xml:space="preserve"> "next_page": "https://api.calendly.com/event_types?count=1&amp;page_token=sNjq4TvMDfUHEl7zHRR0k0E1PCEJWvdi",</w:t>
        <w:br/>
        <w:t xml:space="preserve"> "previous_page": "https://api.calendly.com/event_types?count=1&amp;page_token=VJs2rfDYeY8ahZpq0QI1O114LJkNjd7H",</w:t>
        <w:br/>
        <w:t xml:space="preserve"> "next_page_token": "sNjq4TvMDfUHEl7zHRR0k0E1PCEJWvdi",</w:t>
        <w:br/>
        <w:t xml:space="preserve"> "previous_page_token": "VJs2rfDYeY8ahZpq0QI1O114LJkNjd7H"</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r>
        <w:rPr>
          <w:b/>
        </w:rPr>
        <w:t>Note: The scraped content lists these error status codes but does not provide response bodies for them.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array[object]</w:t>
            </w:r>
          </w:p>
        </w:tc>
        <w:tc>
          <w:tcPr>
            <w:tcW w:type="dxa" w:w="2880"/>
          </w:tcPr>
          <w:p>
            <w:r>
              <w:t>The set of hosts (memberships) for a given event type.</w:t>
            </w:r>
          </w:p>
        </w:tc>
      </w:tr>
      <w:tr>
        <w:tc>
          <w:tcPr>
            <w:tcW w:type="dxa" w:w="2880"/>
          </w:tcPr>
          <w:p>
            <w:r>
              <w:t>collection[].uri</w:t>
            </w:r>
          </w:p>
        </w:tc>
        <w:tc>
          <w:tcPr>
            <w:tcW w:type="dxa" w:w="2880"/>
          </w:tcPr>
          <w:p>
            <w:r>
              <w:t>string (uri)</w:t>
            </w:r>
          </w:p>
        </w:tc>
        <w:tc>
          <w:tcPr>
            <w:tcW w:type="dxa" w:w="2880"/>
          </w:tcPr>
          <w:p>
            <w:r>
              <w:t>Canonical reference (unique identifier) for the event type membership. Example: https://api.calendly.com/event_type_memberships/AAAAAAAAAAAAAAAA.</w:t>
            </w:r>
          </w:p>
        </w:tc>
      </w:tr>
      <w:tr>
        <w:tc>
          <w:tcPr>
            <w:tcW w:type="dxa" w:w="2880"/>
          </w:tcPr>
          <w:p>
            <w:r>
              <w:t>collection[].event_type</w:t>
            </w:r>
          </w:p>
        </w:tc>
        <w:tc>
          <w:tcPr>
            <w:tcW w:type="dxa" w:w="2880"/>
          </w:tcPr>
          <w:p>
            <w:r>
              <w:t>object</w:t>
            </w:r>
          </w:p>
        </w:tc>
        <w:tc>
          <w:tcPr>
            <w:tcW w:type="dxa" w:w="2880"/>
          </w:tcPr>
          <w:p>
            <w:r>
              <w:t>Event Type configuration for this membership.</w:t>
            </w:r>
          </w:p>
        </w:tc>
      </w:tr>
      <w:tr>
        <w:tc>
          <w:tcPr>
            <w:tcW w:type="dxa" w:w="2880"/>
          </w:tcPr>
          <w:p>
            <w:r>
              <w:t>collection[].member</w:t>
            </w:r>
          </w:p>
        </w:tc>
        <w:tc>
          <w:tcPr>
            <w:tcW w:type="dxa" w:w="2880"/>
          </w:tcPr>
          <w:p>
            <w:r>
              <w:t>object</w:t>
            </w:r>
          </w:p>
        </w:tc>
        <w:tc>
          <w:tcPr>
            <w:tcW w:type="dxa" w:w="2880"/>
          </w:tcPr>
          <w:p>
            <w:r>
              <w:t>User information about the host/member.</w:t>
            </w:r>
          </w:p>
        </w:tc>
      </w:tr>
      <w:tr>
        <w:tc>
          <w:tcPr>
            <w:tcW w:type="dxa" w:w="2880"/>
          </w:tcPr>
          <w:p>
            <w:r>
              <w:t>collection[].updated_at</w:t>
            </w:r>
          </w:p>
        </w:tc>
        <w:tc>
          <w:tcPr>
            <w:tcW w:type="dxa" w:w="2880"/>
          </w:tcPr>
          <w:p>
            <w:r>
              <w:t>string (date-time)</w:t>
            </w:r>
          </w:p>
        </w:tc>
        <w:tc>
          <w:tcPr>
            <w:tcW w:type="dxa" w:w="2880"/>
          </w:tcPr>
          <w:p>
            <w:r>
              <w:t>Date and time of last update. Example: 2019-01-02T03:04:05.678123Z.</w:t>
            </w:r>
          </w:p>
        </w:tc>
      </w:tr>
      <w:tr>
        <w:tc>
          <w:tcPr>
            <w:tcW w:type="dxa" w:w="2880"/>
          </w:tcPr>
          <w:p>
            <w:r>
              <w:t>collection[].created_at</w:t>
            </w:r>
          </w:p>
        </w:tc>
        <w:tc>
          <w:tcPr>
            <w:tcW w:type="dxa" w:w="2880"/>
          </w:tcPr>
          <w:p>
            <w:r>
              <w:t>string (date-time)</w:t>
            </w:r>
          </w:p>
        </w:tc>
        <w:tc>
          <w:tcPr>
            <w:tcW w:type="dxa" w:w="2880"/>
          </w:tcPr>
          <w:p>
            <w:r>
              <w:t>Date and time of creation. Example: 2019-01-02T03:04:05.678123Z.</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Number of rows returned (per page). Min 0, max 100. Example: 20.</w:t>
            </w:r>
          </w:p>
        </w:tc>
      </w:tr>
      <w:tr>
        <w:tc>
          <w:tcPr>
            <w:tcW w:type="dxa" w:w="2880"/>
          </w:tcPr>
          <w:p>
            <w:r>
              <w:t>pagination.next_page</w:t>
            </w:r>
          </w:p>
        </w:tc>
        <w:tc>
          <w:tcPr>
            <w:tcW w:type="dxa" w:w="2880"/>
          </w:tcPr>
          <w:p>
            <w:r>
              <w:t>string (uri) | null</w:t>
            </w:r>
          </w:p>
        </w:tc>
        <w:tc>
          <w:tcPr>
            <w:tcW w:type="dxa" w:w="2880"/>
          </w:tcPr>
          <w:p>
            <w:r>
              <w:t>URI for the next page; null if no additional results.</w:t>
            </w:r>
          </w:p>
        </w:tc>
      </w:tr>
      <w:tr>
        <w:tc>
          <w:tcPr>
            <w:tcW w:type="dxa" w:w="2880"/>
          </w:tcPr>
          <w:p>
            <w:r>
              <w:t>pagination.previous_page</w:t>
            </w:r>
          </w:p>
        </w:tc>
        <w:tc>
          <w:tcPr>
            <w:tcW w:type="dxa" w:w="2880"/>
          </w:tcPr>
          <w:p>
            <w:r>
              <w:t>string (uri) | null</w:t>
            </w:r>
          </w:p>
        </w:tc>
        <w:tc>
          <w:tcPr>
            <w:tcW w:type="dxa" w:w="2880"/>
          </w:tcPr>
          <w:p>
            <w:r>
              <w:t>URI for the previous page; null if no additional results.</w:t>
            </w:r>
          </w:p>
        </w:tc>
      </w:tr>
      <w:tr>
        <w:tc>
          <w:tcPr>
            <w:tcW w:type="dxa" w:w="2880"/>
          </w:tcPr>
          <w:p>
            <w:r>
              <w:t>pagination.next_page_token</w:t>
            </w:r>
          </w:p>
        </w:tc>
        <w:tc>
          <w:tcPr>
            <w:tcW w:type="dxa" w:w="2880"/>
          </w:tcPr>
          <w:p>
            <w:r>
              <w:t>string | null</w:t>
            </w:r>
          </w:p>
        </w:tc>
        <w:tc>
          <w:tcPr>
            <w:tcW w:type="dxa" w:w="2880"/>
          </w:tcPr>
          <w:p>
            <w:r>
              <w:t>Token to request the next page; null if none.</w:t>
            </w:r>
          </w:p>
        </w:tc>
      </w:tr>
      <w:tr>
        <w:tc>
          <w:tcPr>
            <w:tcW w:type="dxa" w:w="2880"/>
          </w:tcPr>
          <w:p>
            <w:r>
              <w:t>pagination.previous_page_token</w:t>
            </w:r>
          </w:p>
        </w:tc>
        <w:tc>
          <w:tcPr>
            <w:tcW w:type="dxa" w:w="2880"/>
          </w:tcPr>
          <w:p>
            <w:r>
              <w:t>string | null</w:t>
            </w:r>
          </w:p>
        </w:tc>
        <w:tc>
          <w:tcPr>
            <w:tcW w:type="dxa" w:w="2880"/>
          </w:tcPr>
          <w:p>
            <w:r>
              <w:t>Token to request the previous page; null if none.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'https://api.calendly.com/event_type_memberships?event_type=https%3A%2F%2Fapi.calendly.com%2Fevent_types%2FAAAAAAAAAAAAAAAA&amp;count=20' \</w:t>
        <w:br/>
        <w:t xml:space="preserve"> --header 'Accept: application/json'</w:t>
      </w:r>
    </w:p>
    <w:p>
      <w:pPr>
        <w:pStyle w:val="Heading3"/>
      </w:pPr>
      <w:r>
        <w:t>Example Usage</w:t>
      </w:r>
    </w:p>
    <w:p>
      <w:pPr>
        <w:pStyle w:val="Heading3"/>
      </w:pPr>
      <w:r>
        <w:t>Example 1: List hosts for an event type (default page size)</w:t>
      </w:r>
    </w:p>
    <w:p>
      <w:r>
        <w:rPr>
          <w:b/>
          <w:color w:val="666666"/>
          <w:sz w:val="16"/>
        </w:rPr>
        <w:t>[bash]</w:t>
      </w:r>
    </w:p>
    <w:p>
      <w:pPr>
        <w:shd w:fill="F2F2F2" w:val="clear"/>
      </w:pPr>
      <w:r>
        <w:rPr>
          <w:rFonts w:ascii="Courier New" w:hAnsi="Courier New"/>
          <w:sz w:val="17"/>
        </w:rPr>
        <w:t>curl --request GET \</w:t>
        <w:br/>
        <w:t xml:space="preserve"> --url 'https://api.calendly.com/event_type_memberships?event_type=https%3A%2F%2Fapi.calendly.com%2Fevent_types%2FAAAAAAAAAAAAAAAA' \</w:t>
        <w:br/>
        <w:t xml:space="preserve"> --header 'Accept: application/json'</w:t>
      </w:r>
    </w:p>
    <w:p>
      <w:pPr>
        <w:pStyle w:val="Heading3"/>
      </w:pPr>
      <w:r>
        <w:t>Example 2: Request a larger page size</w:t>
      </w:r>
    </w:p>
    <w:p>
      <w:r>
        <w:rPr>
          <w:b/>
          <w:color w:val="666666"/>
          <w:sz w:val="16"/>
        </w:rPr>
        <w:t>[bash]</w:t>
      </w:r>
    </w:p>
    <w:p>
      <w:pPr>
        <w:shd w:fill="F2F2F2" w:val="clear"/>
      </w:pPr>
      <w:r>
        <w:rPr>
          <w:rFonts w:ascii="Courier New" w:hAnsi="Courier New"/>
          <w:sz w:val="17"/>
        </w:rPr>
        <w:t>curl --request GET \</w:t>
        <w:br/>
        <w:t xml:space="preserve"> --url 'https://api.calendly.com/event_type_memberships?event_type=https%3A%2F%2Fapi.calendly.com%2Fevent_types%2FAAAAAAAAAAAAAAAA&amp;count=100' \</w:t>
        <w:br/>
        <w:t xml:space="preserve"> --header 'Accept: application/json'</w:t>
      </w:r>
    </w:p>
    <w:p>
      <w:pPr>
        <w:pStyle w:val="Heading3"/>
      </w:pPr>
      <w:r>
        <w:t>Example 3: Paginate using page_token</w:t>
      </w:r>
    </w:p>
    <w:p>
      <w:r>
        <w:rPr>
          <w:b/>
          <w:color w:val="666666"/>
          <w:sz w:val="16"/>
        </w:rPr>
        <w:t>[bash]</w:t>
      </w:r>
    </w:p>
    <w:p>
      <w:pPr>
        <w:shd w:fill="F2F2F2" w:val="clear"/>
      </w:pPr>
      <w:r>
        <w:rPr>
          <w:rFonts w:ascii="Courier New" w:hAnsi="Courier New"/>
          <w:sz w:val="17"/>
        </w:rPr>
        <w:t>curl --request GET \</w:t>
        <w:br/>
        <w:t xml:space="preserve"> --url 'https://api.calendly.com/event_type_memberships?event_type=https%3A%2F%2Fapi.calendly.com%2Fevent_types%2FAAAAAAAAAAAAAAAA&amp;page_token=sNjq4TvMDfUHEl7zHRR0k0E1PCEJWvdi' \</w:t>
        <w:br/>
        <w:t xml:space="preserve"> --header 'Accept: application/json'</w:t>
      </w:r>
    </w:p>
    <w:p>
      <w:pPr>
        <w:pStyle w:val="Heading3"/>
      </w:pPr>
      <w:r>
        <w:t>Notes</w:t>
      </w:r>
    </w:p>
    <w:p>
      <w:pPr>
        <w:pStyle w:val="ListBullet"/>
      </w:pPr>
      <w:r>
        <w:t>event_type must be provided as the full resource URI (not just the ID).</w:t>
      </w:r>
    </w:p>
    <w:p>
      <w:pPr>
        <w:pStyle w:val="ListBullet"/>
      </w:pPr>
      <w:r>
        <w:t>Use pagination.next_page_token / pagination.previous_page_token as inputs to page_token to move through pages.</w:t>
      </w:r>
    </w:p>
    <w:p>
      <w:r>
        <w:br w:type="page"/>
      </w:r>
    </w:p>
    <w:p>
      <w:pPr>
        <w:pStyle w:val="Heading2"/>
      </w:pPr>
      <w:r>
        <w:t>46. [GET] Get a Group Relationship</w:t>
      </w:r>
    </w:p>
    <w:p>
      <w:r>
        <w:rPr>
          <w:b/>
        </w:rPr>
        <w:t xml:space="preserve">Endpoint: </w:t>
      </w:r>
      <w:r>
        <w:rPr>
          <w:rFonts w:ascii="Courier New" w:hAnsi="Courier New"/>
          <w:sz w:val="18"/>
        </w:rPr>
        <w:t>/group_relationships/{{uuid}}</w:t>
      </w:r>
    </w:p>
    <w:p>
      <w:pPr>
        <w:pStyle w:val="Heading3"/>
      </w:pPr>
      <w:r>
        <w:t>Prerequisites</w:t>
      </w:r>
    </w:p>
    <w:p>
      <w:pPr>
        <w:pStyle w:val="ListBullet"/>
      </w:pPr>
      <w:r>
        <w:t>Must have permission to read groups (required scope: groups:read)</w:t>
      </w:r>
    </w:p>
    <w:p>
      <w:pPr>
        <w:pStyle w:val="Heading3"/>
      </w:pPr>
      <w:r>
        <w:t>Method</w:t>
      </w:r>
    </w:p>
    <w:p>
      <w:r>
        <w:t>GET</w:t>
      </w:r>
    </w:p>
    <w:p>
      <w:pPr>
        <w:pStyle w:val="Heading3"/>
      </w:pPr>
      <w:r>
        <w:t>URL</w:t>
      </w:r>
    </w:p>
    <w:p>
      <w:r>
        <w:t>https://api.calendly.com/group_relationships/{{uuid}}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group relationship record by its UUID. A given individual may have more than one admin relationship to multiple groups, but only one member relationship to a single group.</w:t>
      </w:r>
    </w:p>
    <w:p>
      <w:pPr>
        <w:pStyle w:val="Heading3"/>
      </w:pPr>
      <w:r>
        <w:t>Enforcement Rules</w:t>
      </w:r>
    </w:p>
    <w:p>
      <w:pPr>
        <w:pStyle w:val="ListBullet"/>
      </w:pPr>
      <w:r>
        <w:t>The uuid path parameter must always be present.</w:t>
      </w:r>
    </w:p>
    <w:p>
      <w:pPr>
        <w:pStyle w:val="ListBullet"/>
      </w:pPr>
      <w:r>
        <w:t>Always construct the path as /group_relationships/{{uuid}}, where {{uuid}} is a non-empty string.</w:t>
      </w:r>
    </w:p>
    <w:p>
      <w:pPr>
        <w:pStyle w:val="ListBullet"/>
      </w:pPr>
      <w:r>
        <w:t>Do not call the API with a missing or empty uuid (e.g., avoid /group_relationships/).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/group_relationships/AAAAAAAAAAAAAAAA</w:t>
        <w:br/>
        <w:t>/group_relationships/9d2c3b7a-1c2d-4e5f-8a9b-0123456789ab</w:t>
      </w:r>
    </w:p>
    <w:p>
      <w:pPr>
        <w:pStyle w:val="Heading3"/>
      </w:pPr>
      <w:r>
        <w:t>Invalid Examples</w:t>
      </w:r>
    </w:p>
    <w:p>
      <w:r>
        <w:rPr>
          <w:b/>
          <w:color w:val="666666"/>
          <w:sz w:val="16"/>
        </w:rPr>
        <w:t>[http]</w:t>
      </w:r>
    </w:p>
    <w:p>
      <w:pPr>
        <w:shd w:fill="F2F2F2" w:val="clear"/>
      </w:pPr>
      <w:r>
        <w:rPr>
          <w:rFonts w:ascii="Courier New" w:hAnsi="Courier New"/>
          <w:sz w:val="17"/>
        </w:rPr>
        <w:t>/group_relationships/</w:t>
        <w:br/>
        <w:t>/group_relationships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group relationship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"https://api.calendly.com/group_relationships/AAAAAAAAAAAAAAAA",</w:t>
        <w:br/>
        <w:t xml:space="preserve"> "role": "member",</w:t>
        <w:br/>
        <w:t xml:space="preserve"> "owner": {</w:t>
        <w:br/>
        <w:t xml:space="preserve"> "type": "OrganizationMembership",</w:t>
        <w:br/>
        <w:t xml:space="preserve"> "uri": "https://api.calendly.com/organization_memberships/AAAAAAAAAAAAAAAA",</w:t>
        <w:br/>
        <w:t xml:space="preserve"> "role": "user",</w:t>
        <w:br/>
        <w:t xml:space="preserve"> "user": {</w:t>
        <w:br/>
        <w:t xml:space="preserve"> "uri": "https://api.calendly.com/users/AAAAAAAAAAAAAAAA",</w:t>
        <w:br/>
        <w:t xml:space="preserve"> "name": "John Doe",</w:t>
        <w:br/>
        <w:t xml:space="preserve"> "slug": "acmesales",</w:t>
        <w:br/>
        <w:t xml:space="preserve"> "email": "test@example.com",</w:t>
        <w:br/>
        <w:t xml:space="preserve"> "scheduling_url": "https://calendly.com/acmesales",</w:t>
        <w:br/>
        <w:t xml:space="preserve"> "timezone": "America/New York",</w:t>
        <w:br/>
        <w:t xml:space="preserve"> "time_notation": "12h",</w:t>
        <w:br/>
        <w:t xml:space="preserve"> "avatar_url": "https://01234567890.cloudfront.net/uploads/user/avatar/0123456/a1b2c3d4.png",</w:t>
        <w:br/>
        <w:t xml:space="preserve"> "locale": "en",</w:t>
        <w:br/>
        <w:t xml:space="preserve"> "created_at": "2019-01-02T03:04:05.678123Z",</w:t>
        <w:br/>
        <w:t xml:space="preserve"> "updated_at": "2019-08-07T06:05:04.321123Z"</w:t>
        <w:br/>
        <w:t xml:space="preserve"> },</w:t>
        <w:br/>
        <w:t xml:space="preserve"> "organization": "https://api.calendly.com/organizations/AAAAAAAAAAAAAAAA",</w:t>
        <w:br/>
        <w:t xml:space="preserve"> "updated_at": "2019-08-07T06:05:04.321123Z",</w:t>
        <w:br/>
        <w:t xml:space="preserve"> "created_at": "2019-01-02T03:04:05.678123Z"</w:t>
        <w:br/>
        <w:t xml:space="preserve"> },</w:t>
        <w:br/>
        <w:t xml:space="preserve"> "organization": "https://api.calendly.com/organizations/AAAAAAAAAAAAAAAA",</w:t>
        <w:br/>
        <w:t xml:space="preserve"> "group": "https://api.calendly.com/groups/AAAAAAAAAAAAAAAA",</w:t>
        <w:br/>
        <w:t xml:space="preserve"> "created_at": "2019-01-02T03:04:05.678123Z",</w:t>
        <w:br/>
        <w:t xml:space="preserve"> "updated_at": "2019-08-07T06:05:04.321123Z"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Service response resource.</w:t>
            </w:r>
          </w:p>
        </w:tc>
      </w:tr>
      <w:tr>
        <w:tc>
          <w:tcPr>
            <w:tcW w:type="dxa" w:w="2880"/>
          </w:tcPr>
          <w:p>
            <w:r>
              <w:t>resource.uri</w:t>
            </w:r>
          </w:p>
        </w:tc>
        <w:tc>
          <w:tcPr>
            <w:tcW w:type="dxa" w:w="2880"/>
          </w:tcPr>
          <w:p>
            <w:r>
              <w:t>string</w:t>
            </w:r>
          </w:p>
        </w:tc>
        <w:tc>
          <w:tcPr>
            <w:tcW w:type="dxa" w:w="2880"/>
          </w:tcPr>
          <w:p>
            <w:r>
              <w:t>Canonical reference (unique identifier) for the group relationship. Example: https://api.calendly.com/group_relationships/AAAAAAAAAAAAAAAA.</w:t>
            </w:r>
          </w:p>
        </w:tc>
      </w:tr>
      <w:tr>
        <w:tc>
          <w:tcPr>
            <w:tcW w:type="dxa" w:w="2880"/>
          </w:tcPr>
          <w:p>
            <w:r>
              <w:t>resource.role</w:t>
            </w:r>
          </w:p>
        </w:tc>
        <w:tc>
          <w:tcPr>
            <w:tcW w:type="dxa" w:w="2880"/>
          </w:tcPr>
          <w:p>
            <w:r>
              <w:t>string</w:t>
            </w:r>
          </w:p>
        </w:tc>
        <w:tc>
          <w:tcPr>
            <w:tcW w:type="dxa" w:w="2880"/>
          </w:tcPr>
          <w:p>
            <w:r>
              <w:t>The user's role in the group. Possible values: member, admin.</w:t>
            </w:r>
          </w:p>
        </w:tc>
      </w:tr>
      <w:tr>
        <w:tc>
          <w:tcPr>
            <w:tcW w:type="dxa" w:w="2880"/>
          </w:tcPr>
          <w:p>
            <w:r>
              <w:t>resource.owner</w:t>
            </w:r>
          </w:p>
        </w:tc>
        <w:tc>
          <w:tcPr>
            <w:tcW w:type="dxa" w:w="2880"/>
          </w:tcPr>
          <w:p>
            <w:r>
              <w:t>object</w:t>
            </w:r>
          </w:p>
        </w:tc>
        <w:tc>
          <w:tcPr>
            <w:tcW w:type="dxa" w:w="2880"/>
          </w:tcPr>
          <w:p>
            <w:r>
              <w:t>The relationship owner. Documentation indicates this is one of: OrganizationMembership, OrganizationInvitation.</w:t>
            </w:r>
          </w:p>
        </w:tc>
      </w:tr>
      <w:tr>
        <w:tc>
          <w:tcPr>
            <w:tcW w:type="dxa" w:w="2880"/>
          </w:tcPr>
          <w:p>
            <w:r>
              <w:t>resource.organization</w:t>
            </w:r>
          </w:p>
        </w:tc>
        <w:tc>
          <w:tcPr>
            <w:tcW w:type="dxa" w:w="2880"/>
          </w:tcPr>
          <w:p>
            <w:r>
              <w:t>string</w:t>
            </w:r>
          </w:p>
        </w:tc>
        <w:tc>
          <w:tcPr>
            <w:tcW w:type="dxa" w:w="2880"/>
          </w:tcPr>
          <w:p>
            <w:r>
              <w:t>URI of the organization that the group relationship is tied to. Example: https://api.calendly.com/organizations/AAAAAAAAAAAAAAAA.</w:t>
            </w:r>
          </w:p>
        </w:tc>
      </w:tr>
      <w:tr>
        <w:tc>
          <w:tcPr>
            <w:tcW w:type="dxa" w:w="2880"/>
          </w:tcPr>
          <w:p>
            <w:r>
              <w:t>resource.group</w:t>
            </w:r>
          </w:p>
        </w:tc>
        <w:tc>
          <w:tcPr>
            <w:tcW w:type="dxa" w:w="2880"/>
          </w:tcPr>
          <w:p>
            <w:r>
              <w:t>string</w:t>
            </w:r>
          </w:p>
        </w:tc>
        <w:tc>
          <w:tcPr>
            <w:tcW w:type="dxa" w:w="2880"/>
          </w:tcPr>
          <w:p>
            <w:r>
              <w:t>URI of the group that the group relationship is tied to. Example: https://api.calendly.com/groups/AAAAAAAAAAAAAAAA.</w:t>
            </w:r>
          </w:p>
        </w:tc>
      </w:tr>
      <w:tr>
        <w:tc>
          <w:tcPr>
            <w:tcW w:type="dxa" w:w="2880"/>
          </w:tcPr>
          <w:p>
            <w:r>
              <w:t>resource.created_at</w:t>
            </w:r>
          </w:p>
        </w:tc>
        <w:tc>
          <w:tcPr>
            <w:tcW w:type="dxa" w:w="2880"/>
          </w:tcPr>
          <w:p>
            <w:r>
              <w:t>string</w:t>
            </w:r>
          </w:p>
        </w:tc>
        <w:tc>
          <w:tcPr>
            <w:tcW w:type="dxa" w:w="2880"/>
          </w:tcPr>
          <w:p>
            <w:r>
              <w:t>ISO 8601 timestamp when the group relationship record was created.</w:t>
            </w:r>
          </w:p>
        </w:tc>
      </w:tr>
      <w:tr>
        <w:tc>
          <w:tcPr>
            <w:tcW w:type="dxa" w:w="2880"/>
          </w:tcPr>
          <w:p>
            <w:r>
              <w:t>resource.updated_at</w:t>
            </w:r>
          </w:p>
        </w:tc>
        <w:tc>
          <w:tcPr>
            <w:tcW w:type="dxa" w:w="2880"/>
          </w:tcPr>
          <w:p>
            <w:r>
              <w:t>string</w:t>
            </w:r>
          </w:p>
        </w:tc>
        <w:tc>
          <w:tcPr>
            <w:tcW w:type="dxa" w:w="2880"/>
          </w:tcPr>
          <w:p>
            <w:r>
              <w:t>ISO 8601 timestamp when the group relationship record was last updated.</w:t>
            </w:r>
          </w:p>
        </w:tc>
      </w:tr>
      <w:tr>
        <w:tc>
          <w:tcPr>
            <w:tcW w:type="dxa" w:w="2880"/>
          </w:tcPr>
          <w:p>
            <w:r>
              <w:t>resource.owner.type</w:t>
            </w:r>
          </w:p>
        </w:tc>
        <w:tc>
          <w:tcPr>
            <w:tcW w:type="dxa" w:w="2880"/>
          </w:tcPr>
          <w:p>
            <w:r>
              <w:t>string</w:t>
            </w:r>
          </w:p>
        </w:tc>
        <w:tc>
          <w:tcPr>
            <w:tcW w:type="dxa" w:w="2880"/>
          </w:tcPr>
          <w:p>
            <w:r>
              <w:t>Owner type (example shown: OrganizationMembership).</w:t>
            </w:r>
          </w:p>
        </w:tc>
      </w:tr>
      <w:tr>
        <w:tc>
          <w:tcPr>
            <w:tcW w:type="dxa" w:w="2880"/>
          </w:tcPr>
          <w:p>
            <w:r>
              <w:t>resource.owner.uri</w:t>
            </w:r>
          </w:p>
        </w:tc>
        <w:tc>
          <w:tcPr>
            <w:tcW w:type="dxa" w:w="2880"/>
          </w:tcPr>
          <w:p>
            <w:r>
              <w:t>string</w:t>
            </w:r>
          </w:p>
        </w:tc>
        <w:tc>
          <w:tcPr>
            <w:tcW w:type="dxa" w:w="2880"/>
          </w:tcPr>
          <w:p>
            <w:r>
              <w:t>URI of the owner record.</w:t>
            </w:r>
          </w:p>
        </w:tc>
      </w:tr>
      <w:tr>
        <w:tc>
          <w:tcPr>
            <w:tcW w:type="dxa" w:w="2880"/>
          </w:tcPr>
          <w:p>
            <w:r>
              <w:t>resource.owner.role</w:t>
            </w:r>
          </w:p>
        </w:tc>
        <w:tc>
          <w:tcPr>
            <w:tcW w:type="dxa" w:w="2880"/>
          </w:tcPr>
          <w:p>
            <w:r>
              <w:t>string</w:t>
            </w:r>
          </w:p>
        </w:tc>
        <w:tc>
          <w:tcPr>
            <w:tcW w:type="dxa" w:w="2880"/>
          </w:tcPr>
          <w:p>
            <w:r>
              <w:t>Role on the owner record (example shown: user).</w:t>
            </w:r>
          </w:p>
        </w:tc>
      </w:tr>
      <w:tr>
        <w:tc>
          <w:tcPr>
            <w:tcW w:type="dxa" w:w="2880"/>
          </w:tcPr>
          <w:p>
            <w:r>
              <w:t>resource.owner.user</w:t>
            </w:r>
          </w:p>
        </w:tc>
        <w:tc>
          <w:tcPr>
            <w:tcW w:type="dxa" w:w="2880"/>
          </w:tcPr>
          <w:p>
            <w:r>
              <w:t>object</w:t>
            </w:r>
          </w:p>
        </w:tc>
        <w:tc>
          <w:tcPr>
            <w:tcW w:type="dxa" w:w="2880"/>
          </w:tcPr>
          <w:p>
            <w:r>
              <w:t>User object (present in the OrganizationMembership example).</w:t>
            </w:r>
          </w:p>
        </w:tc>
      </w:tr>
      <w:tr>
        <w:tc>
          <w:tcPr>
            <w:tcW w:type="dxa" w:w="2880"/>
          </w:tcPr>
          <w:p>
            <w:r>
              <w:t>resource.owner.user.uri</w:t>
            </w:r>
          </w:p>
        </w:tc>
        <w:tc>
          <w:tcPr>
            <w:tcW w:type="dxa" w:w="2880"/>
          </w:tcPr>
          <w:p>
            <w:r>
              <w:t>string</w:t>
            </w:r>
          </w:p>
        </w:tc>
        <w:tc>
          <w:tcPr>
            <w:tcW w:type="dxa" w:w="2880"/>
          </w:tcPr>
          <w:p>
            <w:r>
              <w:t>URI of the user.</w:t>
            </w:r>
          </w:p>
        </w:tc>
      </w:tr>
      <w:tr>
        <w:tc>
          <w:tcPr>
            <w:tcW w:type="dxa" w:w="2880"/>
          </w:tcPr>
          <w:p>
            <w:r>
              <w:t>resource.owner.user.name</w:t>
            </w:r>
          </w:p>
        </w:tc>
        <w:tc>
          <w:tcPr>
            <w:tcW w:type="dxa" w:w="2880"/>
          </w:tcPr>
          <w:p>
            <w:r>
              <w:t>string</w:t>
            </w:r>
          </w:p>
        </w:tc>
        <w:tc>
          <w:tcPr>
            <w:tcW w:type="dxa" w:w="2880"/>
          </w:tcPr>
          <w:p>
            <w:r>
              <w:t>User name.</w:t>
            </w:r>
          </w:p>
        </w:tc>
      </w:tr>
      <w:tr>
        <w:tc>
          <w:tcPr>
            <w:tcW w:type="dxa" w:w="2880"/>
          </w:tcPr>
          <w:p>
            <w:r>
              <w:t>resource.owner.user.slug</w:t>
            </w:r>
          </w:p>
        </w:tc>
        <w:tc>
          <w:tcPr>
            <w:tcW w:type="dxa" w:w="2880"/>
          </w:tcPr>
          <w:p>
            <w:r>
              <w:t>string</w:t>
            </w:r>
          </w:p>
        </w:tc>
        <w:tc>
          <w:tcPr>
            <w:tcW w:type="dxa" w:w="2880"/>
          </w:tcPr>
          <w:p>
            <w:r>
              <w:t>User slug.</w:t>
            </w:r>
          </w:p>
        </w:tc>
      </w:tr>
      <w:tr>
        <w:tc>
          <w:tcPr>
            <w:tcW w:type="dxa" w:w="2880"/>
          </w:tcPr>
          <w:p>
            <w:r>
              <w:t>resource.owner.user.email</w:t>
            </w:r>
          </w:p>
        </w:tc>
        <w:tc>
          <w:tcPr>
            <w:tcW w:type="dxa" w:w="2880"/>
          </w:tcPr>
          <w:p>
            <w:r>
              <w:t>string</w:t>
            </w:r>
          </w:p>
        </w:tc>
        <w:tc>
          <w:tcPr>
            <w:tcW w:type="dxa" w:w="2880"/>
          </w:tcPr>
          <w:p>
            <w:r>
              <w:t>User email.</w:t>
            </w:r>
          </w:p>
        </w:tc>
      </w:tr>
      <w:tr>
        <w:tc>
          <w:tcPr>
            <w:tcW w:type="dxa" w:w="2880"/>
          </w:tcPr>
          <w:p>
            <w:r>
              <w:t>resource.owner.user.scheduling_url</w:t>
            </w:r>
          </w:p>
        </w:tc>
        <w:tc>
          <w:tcPr>
            <w:tcW w:type="dxa" w:w="2880"/>
          </w:tcPr>
          <w:p>
            <w:r>
              <w:t>string</w:t>
            </w:r>
          </w:p>
        </w:tc>
        <w:tc>
          <w:tcPr>
            <w:tcW w:type="dxa" w:w="2880"/>
          </w:tcPr>
          <w:p>
            <w:r>
              <w:t>Public scheduling URL for the user.</w:t>
            </w:r>
          </w:p>
        </w:tc>
      </w:tr>
      <w:tr>
        <w:tc>
          <w:tcPr>
            <w:tcW w:type="dxa" w:w="2880"/>
          </w:tcPr>
          <w:p>
            <w:r>
              <w:t>resource.owner.user.timezone</w:t>
            </w:r>
          </w:p>
        </w:tc>
        <w:tc>
          <w:tcPr>
            <w:tcW w:type="dxa" w:w="2880"/>
          </w:tcPr>
          <w:p>
            <w:r>
              <w:t>string</w:t>
            </w:r>
          </w:p>
        </w:tc>
        <w:tc>
          <w:tcPr>
            <w:tcW w:type="dxa" w:w="2880"/>
          </w:tcPr>
          <w:p>
            <w:r>
              <w:t>User timezone (IANA timezone name).</w:t>
            </w:r>
          </w:p>
        </w:tc>
      </w:tr>
      <w:tr>
        <w:tc>
          <w:tcPr>
            <w:tcW w:type="dxa" w:w="2880"/>
          </w:tcPr>
          <w:p>
            <w:r>
              <w:t>resource.owner.user.time_notation</w:t>
            </w:r>
          </w:p>
        </w:tc>
        <w:tc>
          <w:tcPr>
            <w:tcW w:type="dxa" w:w="2880"/>
          </w:tcPr>
          <w:p>
            <w:r>
              <w:t>string</w:t>
            </w:r>
          </w:p>
        </w:tc>
        <w:tc>
          <w:tcPr>
            <w:tcW w:type="dxa" w:w="2880"/>
          </w:tcPr>
          <w:p>
            <w:r>
              <w:t>Time notation (example shown: 12h).</w:t>
            </w:r>
          </w:p>
        </w:tc>
      </w:tr>
      <w:tr>
        <w:tc>
          <w:tcPr>
            <w:tcW w:type="dxa" w:w="2880"/>
          </w:tcPr>
          <w:p>
            <w:r>
              <w:t>resource.owner.user.avatar_url</w:t>
            </w:r>
          </w:p>
        </w:tc>
        <w:tc>
          <w:tcPr>
            <w:tcW w:type="dxa" w:w="2880"/>
          </w:tcPr>
          <w:p>
            <w:r>
              <w:t>string</w:t>
            </w:r>
          </w:p>
        </w:tc>
        <w:tc>
          <w:tcPr>
            <w:tcW w:type="dxa" w:w="2880"/>
          </w:tcPr>
          <w:p>
            <w:r>
              <w:t>URL to the user avatar image.</w:t>
            </w:r>
          </w:p>
        </w:tc>
      </w:tr>
      <w:tr>
        <w:tc>
          <w:tcPr>
            <w:tcW w:type="dxa" w:w="2880"/>
          </w:tcPr>
          <w:p>
            <w:r>
              <w:t>resource.owner.user.locale</w:t>
            </w:r>
          </w:p>
        </w:tc>
        <w:tc>
          <w:tcPr>
            <w:tcW w:type="dxa" w:w="2880"/>
          </w:tcPr>
          <w:p>
            <w:r>
              <w:t>string</w:t>
            </w:r>
          </w:p>
        </w:tc>
        <w:tc>
          <w:tcPr>
            <w:tcW w:type="dxa" w:w="2880"/>
          </w:tcPr>
          <w:p>
            <w:r>
              <w:t>User locale (example shown: en).</w:t>
            </w:r>
          </w:p>
        </w:tc>
      </w:tr>
      <w:tr>
        <w:tc>
          <w:tcPr>
            <w:tcW w:type="dxa" w:w="2880"/>
          </w:tcPr>
          <w:p>
            <w:r>
              <w:t>resource.owner.user.created_at</w:t>
            </w:r>
          </w:p>
        </w:tc>
        <w:tc>
          <w:tcPr>
            <w:tcW w:type="dxa" w:w="2880"/>
          </w:tcPr>
          <w:p>
            <w:r>
              <w:t>string</w:t>
            </w:r>
          </w:p>
        </w:tc>
        <w:tc>
          <w:tcPr>
            <w:tcW w:type="dxa" w:w="2880"/>
          </w:tcPr>
          <w:p>
            <w:r>
              <w:t>ISO 8601 timestamp when the user was created.</w:t>
            </w:r>
          </w:p>
        </w:tc>
      </w:tr>
      <w:tr>
        <w:tc>
          <w:tcPr>
            <w:tcW w:type="dxa" w:w="2880"/>
          </w:tcPr>
          <w:p>
            <w:r>
              <w:t>resource.owner.user.updated_at</w:t>
            </w:r>
          </w:p>
        </w:tc>
        <w:tc>
          <w:tcPr>
            <w:tcW w:type="dxa" w:w="2880"/>
          </w:tcPr>
          <w:p>
            <w:r>
              <w:t>string</w:t>
            </w:r>
          </w:p>
        </w:tc>
        <w:tc>
          <w:tcPr>
            <w:tcW w:type="dxa" w:w="2880"/>
          </w:tcPr>
          <w:p>
            <w:r>
              <w:t>ISO 8601 timestamp when the user was last updated.</w:t>
            </w:r>
          </w:p>
        </w:tc>
      </w:tr>
      <w:tr>
        <w:tc>
          <w:tcPr>
            <w:tcW w:type="dxa" w:w="2880"/>
          </w:tcPr>
          <w:p>
            <w:r>
              <w:t>resource.owner.organization</w:t>
            </w:r>
          </w:p>
        </w:tc>
        <w:tc>
          <w:tcPr>
            <w:tcW w:type="dxa" w:w="2880"/>
          </w:tcPr>
          <w:p>
            <w:r>
              <w:t>string</w:t>
            </w:r>
          </w:p>
        </w:tc>
        <w:tc>
          <w:tcPr>
            <w:tcW w:type="dxa" w:w="2880"/>
          </w:tcPr>
          <w:p>
            <w:r>
              <w:t>Organization URI associated with the owner record.</w:t>
            </w:r>
          </w:p>
        </w:tc>
      </w:tr>
      <w:tr>
        <w:tc>
          <w:tcPr>
            <w:tcW w:type="dxa" w:w="2880"/>
          </w:tcPr>
          <w:p>
            <w:r>
              <w:t>resource.owner.updated_at</w:t>
            </w:r>
          </w:p>
        </w:tc>
        <w:tc>
          <w:tcPr>
            <w:tcW w:type="dxa" w:w="2880"/>
          </w:tcPr>
          <w:p>
            <w:r>
              <w:t>string</w:t>
            </w:r>
          </w:p>
        </w:tc>
        <w:tc>
          <w:tcPr>
            <w:tcW w:type="dxa" w:w="2880"/>
          </w:tcPr>
          <w:p>
            <w:r>
              <w:t>ISO 8601 timestamp when the owner record was last updated.</w:t>
            </w:r>
          </w:p>
        </w:tc>
      </w:tr>
      <w:tr>
        <w:tc>
          <w:tcPr>
            <w:tcW w:type="dxa" w:w="2880"/>
          </w:tcPr>
          <w:p>
            <w:r>
              <w:t>resource.owner.created_at</w:t>
            </w:r>
          </w:p>
        </w:tc>
        <w:tc>
          <w:tcPr>
            <w:tcW w:type="dxa" w:w="2880"/>
          </w:tcPr>
          <w:p>
            <w:r>
              <w:t>string</w:t>
            </w:r>
          </w:p>
        </w:tc>
        <w:tc>
          <w:tcPr>
            <w:tcW w:type="dxa" w:w="2880"/>
          </w:tcPr>
          <w:p>
            <w:r>
              <w:t>ISO 8601 timestamp when the owner record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'https://api.calendly.com/group_relationships/AAAAAAAAAAAAAAAA' \</w:t>
        <w:br/>
        <w:t xml:space="preserve"> --header 'Accept: application/json'</w:t>
      </w:r>
    </w:p>
    <w:p>
      <w:pPr>
        <w:pStyle w:val="Heading3"/>
      </w:pPr>
      <w:r>
        <w:t>Example Usage</w:t>
      </w:r>
    </w:p>
    <w:p>
      <w:pPr>
        <w:pStyle w:val="Heading3"/>
      </w:pPr>
      <w:r>
        <w:t>Example 1: Fetch a Group Relationship by UUID</w:t>
      </w:r>
    </w:p>
    <w:p>
      <w:pPr>
        <w:pStyle w:val="Heading3"/>
      </w:pPr>
      <w:r>
        <w:t>Example 2: Use a Different UUID Value</w:t>
      </w:r>
    </w:p>
    <w:p>
      <w:r>
        <w:rPr>
          <w:b/>
          <w:color w:val="666666"/>
          <w:sz w:val="16"/>
        </w:rPr>
        <w:t>[bash]</w:t>
      </w:r>
    </w:p>
    <w:p>
      <w:pPr>
        <w:shd w:fill="F2F2F2" w:val="clear"/>
      </w:pPr>
      <w:r>
        <w:rPr>
          <w:rFonts w:ascii="Courier New" w:hAnsi="Courier New"/>
          <w:sz w:val="17"/>
        </w:rPr>
        <w:t>curl --request GET \</w:t>
        <w:br/>
        <w:t xml:space="preserve"> --url 'https://api.calendly.com/group_relationships/9d2c3b7a-1c2d-4e5f-8a9b-0123456789ab' \</w:t>
        <w:br/>
        <w:t xml:space="preserve"> --header 'Accept: application/json'</w:t>
      </w:r>
    </w:p>
    <w:p>
      <w:pPr>
        <w:pStyle w:val="Heading3"/>
      </w:pPr>
      <w:r>
        <w:t>Notes</w:t>
      </w:r>
    </w:p>
    <w:p>
      <w:pPr>
        <w:pStyle w:val="ListBullet"/>
      </w:pPr>
      <w:r>
        <w:t>This endpoint does not define any query parameters.</w:t>
      </w:r>
    </w:p>
    <w:p>
      <w:pPr>
        <w:pStyle w:val="ListBullet"/>
      </w:pPr>
      <w:r>
        <w:t>The documentation lists owner as one of OrganizationMembership or OrganizationInvitation, but only an OrganizationMembership response example is provided in the scraped content.</w:t>
      </w:r>
    </w:p>
    <w:p>
      <w:pPr>
        <w:pStyle w:val="ListBullet"/>
      </w:pPr>
      <w:r>
        <w:t>Although the scraped sample included Content-Type: application/json for a GET, it is not required for requests without a body; Accept: application/json is included to indicate the expected response format.</w:t>
      </w:r>
    </w:p>
    <w:p>
      <w:pPr>
        <w:pStyle w:val="Heading3"/>
      </w:pPr>
      <w:r>
        <w:t>Error Handling</w:t>
      </w:r>
    </w:p>
    <w:p>
      <w:pPr>
        <w:pStyle w:val="ListBullet"/>
      </w:pPr>
      <w:r>
        <w:t>400 Bad Request: Request is invalid (error body not provided in scraped content).</w:t>
      </w:r>
    </w:p>
    <w:p>
      <w:pPr>
        <w:pStyle w:val="ListBullet"/>
      </w:pPr>
      <w:r>
        <w:t>401 Unauthorized: Missing/invalid credentials (error body not provided in scraped content).</w:t>
      </w:r>
    </w:p>
    <w:p>
      <w:pPr>
        <w:pStyle w:val="ListBullet"/>
      </w:pPr>
      <w:r>
        <w:t>403 Forbidden: Authenticated but lacking required scope/permissions (error body not provided in scraped content).</w:t>
      </w:r>
    </w:p>
    <w:p>
      <w:pPr>
        <w:pStyle w:val="ListBullet"/>
      </w:pPr>
      <w:r>
        <w:t>404 Not Found: No group relationship exists for the provided uuid (error body not provided in scraped content).</w:t>
      </w:r>
    </w:p>
    <w:p>
      <w:pPr>
        <w:pStyle w:val="ListBullet"/>
      </w:pPr>
      <w:r>
        <w:t>500 Internal Server Error: Server-side failure (error body not provided in scraped content).</w:t>
      </w:r>
    </w:p>
    <w:p>
      <w:pPr>
        <w:pStyle w:val="Heading3"/>
      </w:pPr>
      <w:r>
        <w:t>Related groupRelationships actions</w:t>
      </w:r>
    </w:p>
    <w:p>
      <w:pPr>
        <w:pStyle w:val="ListBullet"/>
      </w:pPr>
      <w:r>
        <w:t>[GET] List Group Relationships — /group_relationships</w:t>
      </w:r>
    </w:p>
    <w:p>
      <w:r>
        <w:br w:type="page"/>
      </w:r>
    </w:p>
    <w:p>
      <w:pPr>
        <w:pStyle w:val="Heading2"/>
      </w:pPr>
      <w:r>
        <w:t>47. [GET] List Group Relationships</w:t>
      </w:r>
    </w:p>
    <w:p>
      <w:r>
        <w:rPr>
          <w:b/>
        </w:rPr>
        <w:t xml:space="preserve">Endpoint: </w:t>
      </w:r>
      <w:r>
        <w:rPr>
          <w:rFonts w:ascii="Courier New" w:hAnsi="Courier New"/>
          <w:sz w:val="18"/>
        </w:rPr>
        <w:t>/group_relationships</w:t>
      </w:r>
    </w:p>
    <w:p>
      <w:pPr>
        <w:pStyle w:val="Heading3"/>
      </w:pPr>
      <w:r>
        <w:t>Prerequisites</w:t>
      </w:r>
    </w:p>
    <w:p>
      <w:pPr>
        <w:pStyle w:val="ListBullet"/>
      </w:pPr>
      <w:r>
        <w:t>OAuth scope required: groups:read</w:t>
      </w:r>
    </w:p>
    <w:p>
      <w:pPr>
        <w:pStyle w:val="Heading3"/>
      </w:pPr>
      <w:r>
        <w:t>Method</w:t>
      </w:r>
    </w:p>
    <w:p>
      <w:r>
        <w:t>GET</w:t>
      </w:r>
    </w:p>
    <w:p>
      <w:pPr>
        <w:pStyle w:val="Heading3"/>
      </w:pPr>
      <w:r>
        <w:t>URL</w:t>
      </w:r>
    </w:p>
    <w:p>
      <w:r>
        <w:t>https://api.calendly.com/group_relationships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group relationship records. A given owner can have one membership record, but multiple admin records. Results can be filtered by group, organization, and owner, and paginated with count and page_token.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rows to return. Constraints: &gt;= 1, &lt;= 100. Default: 20.</w:t>
            </w:r>
          </w:p>
        </w:tc>
      </w:tr>
      <w:tr>
        <w:tc>
          <w:tcPr>
            <w:tcW w:type="dxa" w:w="2880"/>
          </w:tcPr>
          <w:p>
            <w:r>
              <w:t>group</w:t>
            </w:r>
          </w:p>
        </w:tc>
        <w:tc>
          <w:tcPr>
            <w:tcW w:type="dxa" w:w="2880"/>
          </w:tcPr>
          <w:p>
            <w:r>
              <w:t>string</w:t>
            </w:r>
          </w:p>
        </w:tc>
        <w:tc>
          <w:tcPr>
            <w:tcW w:type="dxa" w:w="2880"/>
          </w:tcPr>
          <w:p>
            <w:r>
              <w:t>Filter results by group URI (e.g., https://api.calendly.com/groups/AAAAAAAAAAAAAAAA). Format: uri.</w:t>
            </w:r>
          </w:p>
        </w:tc>
      </w:tr>
      <w:tr>
        <w:tc>
          <w:tcPr>
            <w:tcW w:type="dxa" w:w="2880"/>
          </w:tcPr>
          <w:p>
            <w:r>
              <w:t>organization</w:t>
            </w:r>
          </w:p>
        </w:tc>
        <w:tc>
          <w:tcPr>
            <w:tcW w:type="dxa" w:w="2880"/>
          </w:tcPr>
          <w:p>
            <w:r>
              <w:t>string</w:t>
            </w:r>
          </w:p>
        </w:tc>
        <w:tc>
          <w:tcPr>
            <w:tcW w:type="dxa" w:w="2880"/>
          </w:tcPr>
          <w:p>
            <w:r>
              <w:t>Filter results by organization URI (e.g., https://api.calendly.com/organizations/AAAAAAAAAAAAAAAA). Format: uri.</w:t>
            </w:r>
          </w:p>
        </w:tc>
      </w:tr>
      <w:tr>
        <w:tc>
          <w:tcPr>
            <w:tcW w:type="dxa" w:w="2880"/>
          </w:tcPr>
          <w:p>
            <w:r>
              <w:t>owner</w:t>
            </w:r>
          </w:p>
        </w:tc>
        <w:tc>
          <w:tcPr>
            <w:tcW w:type="dxa" w:w="2880"/>
          </w:tcPr>
          <w:p>
            <w:r>
              <w:t>string</w:t>
            </w:r>
          </w:p>
        </w:tc>
        <w:tc>
          <w:tcPr>
            <w:tcW w:type="dxa" w:w="2880"/>
          </w:tcPr>
          <w:p>
            <w:r>
              <w:t>Filter results by owner URI. Format: uri. One of: Organization Membership URI (e.g., https://api.calendly.com/organization_memberships/AAAAAAAAAAAAAAAA) or Organization Invitation URI (e.g., https://api.calendly.com/organizations/AAAAAAAAAAAAAAAA/invitations/BBBBBBBBBBBBBBBB).</w:t>
            </w:r>
          </w:p>
        </w:tc>
      </w:tr>
      <w:tr>
        <w:tc>
          <w:tcPr>
            <w:tcW w:type="dxa" w:w="2880"/>
          </w:tcPr>
          <w:p>
            <w:r>
              <w:t>page_token</w:t>
            </w:r>
          </w:p>
        </w:tc>
        <w:tc>
          <w:tcPr>
            <w:tcW w:type="dxa" w:w="2880"/>
          </w:tcPr>
          <w:p>
            <w:r>
              <w:t>string</w:t>
            </w:r>
          </w:p>
        </w:tc>
        <w:tc>
          <w:tcPr>
            <w:tcW w:type="dxa" w:w="2880"/>
          </w:tcPr>
          <w:p>
            <w:r>
              <w:t>The token to pass to get the next or previous portion of the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"uri": "https://api.calendly.com/group_relationships/AAAAAAAAAAAAAAAA",</w:t>
        <w:br/>
        <w:t xml:space="preserve"> "role": "member",</w:t>
        <w:br/>
        <w:t xml:space="preserve"> "owner": {</w:t>
        <w:br/>
        <w:t xml:space="preserve"> "type": "OrganizationMembership",</w:t>
        <w:br/>
        <w:t xml:space="preserve"> "uri": "https://api.calendly.com/organization_memberships/AAAAAAAAAAAAAAAA",</w:t>
        <w:br/>
        <w:t xml:space="preserve"> "role": "user",</w:t>
        <w:br/>
        <w:t xml:space="preserve"> "user": {</w:t>
        <w:br/>
        <w:t xml:space="preserve"> "uri": "https://api.calendly.com/users/AAAAAAAAAAAAAAAA",</w:t>
        <w:br/>
        <w:t xml:space="preserve"> "name": "John Doe",</w:t>
        <w:br/>
        <w:t xml:space="preserve"> "slug": "acmesales",</w:t>
        <w:br/>
        <w:t xml:space="preserve"> "email": "test@example.com",</w:t>
        <w:br/>
        <w:t xml:space="preserve"> "scheduling_url": "https://calendly.com/acmesales",</w:t>
        <w:br/>
        <w:t xml:space="preserve"> "timezone": "America/New York",</w:t>
        <w:br/>
        <w:t xml:space="preserve"> "time_notation": "12h",</w:t>
        <w:br/>
        <w:t xml:space="preserve"> "avatar_url": "https://01234567890.cloudfront.net/uploads/user/avatar/0123456/a1b2c3d4.png",</w:t>
        <w:br/>
        <w:t xml:space="preserve"> "locale": "en",</w:t>
        <w:br/>
        <w:t xml:space="preserve"> "created_at": "2019-01-02T03:04:05.678123Z",</w:t>
        <w:br/>
        <w:t xml:space="preserve"> "updated_at": "2019-08-07T06:05:04.321123Z"</w:t>
        <w:br/>
        <w:t xml:space="preserve"> },</w:t>
        <w:br/>
        <w:t xml:space="preserve"> "organization": "https://api.calendly.com/organizations/AAAAAAAAAAAAAAAA",</w:t>
        <w:br/>
        <w:t xml:space="preserve"> "updated_at": "2019-08-07T06:05:04.321123Z",</w:t>
        <w:br/>
        <w:t xml:space="preserve"> "created_at": "2019-01-02T03:04:05.678123Z"</w:t>
        <w:br/>
        <w:t xml:space="preserve"> },</w:t>
        <w:br/>
        <w:t xml:space="preserve"> "organization": "https://api.calendly.com/organizations/AAAAAAAAAAAAAAAA",</w:t>
        <w:br/>
        <w:t xml:space="preserve"> "group": "https://api.calendly.com/groups/AAAAAAAAAAAAAAAA",</w:t>
        <w:br/>
        <w:t xml:space="preserve"> "created_at": "2019-01-02T03:04:05.678123Z",</w:t>
        <w:br/>
        <w:t xml:space="preserve"> "updated_at": "2019-08-07T06:05:04.321123Z"</w:t>
        <w:br/>
        <w:t xml:space="preserve"> },</w:t>
        <w:br/>
        <w:t xml:space="preserve"> {</w:t>
        <w:br/>
        <w:t xml:space="preserve"> "uri": "https://api.calendly.com/group_relationships/AAAAAAAAAAAAAAAA",</w:t>
        <w:br/>
        <w:t xml:space="preserve"> "role": "admin",</w:t>
        <w:br/>
        <w:t xml:space="preserve"> "owner": {</w:t>
        <w:br/>
        <w:t xml:space="preserve"> "type": "OrganizationMembership",</w:t>
        <w:br/>
        <w:t xml:space="preserve"> "uri": "https://api.calendly.com/organization_memberships/AAAAAAAAAAAAAAAA",</w:t>
        <w:br/>
        <w:t xml:space="preserve"> "role": "user",</w:t>
        <w:br/>
        <w:t xml:space="preserve"> "user": {</w:t>
        <w:br/>
        <w:t xml:space="preserve"> "uri": "https://api.calendly.com/users/AAAAAAAAAAAAAAAA",</w:t>
        <w:br/>
        <w:t xml:space="preserve"> "name": "John Doe",</w:t>
        <w:br/>
        <w:t xml:space="preserve"> "slug": "acmesales",</w:t>
        <w:br/>
        <w:t xml:space="preserve"> "email": "test@example.com",</w:t>
        <w:br/>
        <w:t xml:space="preserve"> "scheduling_url": "https://calendly.com/acmesales",</w:t>
        <w:br/>
        <w:t xml:space="preserve"> "timezone": "America/New York",</w:t>
        <w:br/>
        <w:t xml:space="preserve"> "time_notation": "12h",</w:t>
        <w:br/>
        <w:t xml:space="preserve"> "avatar_url": "https://01234567890.cloudfront.net/uploads/user/avatar/0123456/a1b2c3d4.png",</w:t>
        <w:br/>
        <w:t xml:space="preserve"> "locale": "en",</w:t>
        <w:br/>
        <w:t xml:space="preserve"> "created_at": "2019-01-02T03:04:05.678123Z",</w:t>
        <w:br/>
        <w:t xml:space="preserve"> "updated_at": "2019-08-07T06:05:04.321123Z"</w:t>
        <w:br/>
        <w:t xml:space="preserve"> },</w:t>
        <w:br/>
        <w:t xml:space="preserve"> "organization": "https://api.calendly.com/organizations/AAAAAAAAAAAAAAAA",</w:t>
        <w:br/>
        <w:t xml:space="preserve"> "updated_at": "2019-08-07T06:05:04.321123Z",</w:t>
        <w:br/>
        <w:t xml:space="preserve"> "created_at": "2019-01-02T03:04:05.678123Z"</w:t>
        <w:br/>
        <w:t xml:space="preserve"> },</w:t>
        <w:br/>
        <w:t xml:space="preserve"> "organization": "https://api.calendly.com/organizations/AAAAAAAAAAAAAAAA",</w:t>
        <w:br/>
        <w:t xml:space="preserve"> "group": "https://api.calendly.com/groups/AAAAAAAAAAAAAAAA",</w:t>
        <w:br/>
        <w:t xml:space="preserve"> "created_at": "2019-01-02T03:04:05.678123Z",</w:t>
        <w:br/>
        <w:t xml:space="preserve"> "updated_at": "2019-08-07T06:05:04.321123Z"</w:t>
        <w:br/>
        <w:t xml:space="preserve"> },</w:t>
        <w:br/>
        <w:t xml:space="preserve"> {</w:t>
        <w:br/>
        <w:t xml:space="preserve"> "uri": "https://api.calendly.com/group_relationships/AAAAAAAAAAAAAAAA",</w:t>
        <w:br/>
        <w:t xml:space="preserve"> "role": "member",</w:t>
        <w:br/>
        <w:t xml:space="preserve"> "owner": {</w:t>
        <w:br/>
        <w:t xml:space="preserve"> "type": "OrganizationInvitation",</w:t>
        <w:br/>
        <w:t xml:space="preserve"> "uri": "https://api.calendly.com/organizations/AAAAAAAAAAAAAAAA/invitations/BBBBBBBBBBBBBBBB",</w:t>
        <w:br/>
        <w:t xml:space="preserve"> "organization": "https://api.calendly.com/organizations/AAAAAAAAAAAAAAAA",</w:t>
        <w:br/>
        <w:t xml:space="preserve"> "email": "test@example.com",</w:t>
        <w:br/>
        <w:t xml:space="preserve"> "status": "pending",</w:t>
        <w:br/>
        <w:t xml:space="preserve"> "created_at": "2019-08-07T06:05:04.321123Z",</w:t>
        <w:br/>
        <w:t xml:space="preserve"> "updated_at": "2019-01-02T03:04:05.678123Z",</w:t>
        <w:br/>
        <w:t xml:space="preserve"> "last_sent_at": "2019-01-02T03:04:05.678123Z"</w:t>
        <w:br/>
        <w:t xml:space="preserve"> },</w:t>
        <w:br/>
        <w:t xml:space="preserve"> "organization": "https://api.calendly.com/organizations/AAAAAAAAAAAAAAAA",</w:t>
        <w:br/>
        <w:t xml:space="preserve"> "group": "https://api.calendly.com/groups/AAAAAAAAAAAAAAAA",</w:t>
        <w:br/>
        <w:t xml:space="preserve"> "created_at": "2019-01-02T03:04:05.678123Z",</w:t>
        <w:br/>
        <w:t xml:space="preserve"> "updated_at": "2019-08-07T06:05:04.321123Z"</w:t>
        <w:br/>
        <w:t xml:space="preserve"> }</w:t>
        <w:br/>
        <w:t xml:space="preserve"> ],</w:t>
        <w:br/>
        <w:t xml:space="preserve"> "pagination": {</w:t>
        <w:br/>
        <w:t xml:space="preserve"> "count": 20,</w:t>
        <w:br/>
        <w:t xml:space="preserve"> "next_page": "https://api.calendly.com/group_relationships?count=1&amp;page_token=sNjq4TvMDfUHEl7zHRR0k0E1PCEJWvdi",</w:t>
        <w:br/>
        <w:t xml:space="preserve"> "previous_page": "https://api.calendly.com/group_relationships?count=1&amp;page_token=VJs2rfDYeY8ahZpq0QI1O114LJkNjd7H",</w:t>
        <w:br/>
        <w:t xml:space="preserve"> "next_page_token": "sNjq4TvMDfUHEl7zHRR0k0E1PCEJWvdi",</w:t>
        <w:br/>
        <w:t xml:space="preserve"> "previous_page_token": "VJs2rfDYeY8ahZpq0QI1O114LJkNjd7H"</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The set of group relationship records matching the criteria.</w:t>
            </w:r>
          </w:p>
        </w:tc>
      </w:tr>
      <w:tr>
        <w:tc>
          <w:tcPr>
            <w:tcW w:type="dxa" w:w="2880"/>
          </w:tcPr>
          <w:p>
            <w:r>
              <w:t>collection[].uri</w:t>
            </w:r>
          </w:p>
        </w:tc>
        <w:tc>
          <w:tcPr>
            <w:tcW w:type="dxa" w:w="2880"/>
          </w:tcPr>
          <w:p>
            <w:r>
              <w:t>string</w:t>
            </w:r>
          </w:p>
        </w:tc>
        <w:tc>
          <w:tcPr>
            <w:tcW w:type="dxa" w:w="2880"/>
          </w:tcPr>
          <w:p>
            <w:r>
              <w:t>Canonical reference (unique identifier) for the group relationship. Format: uri. Example: https://api.calendly.com/group_relationships/AAAAAAAAAAAAAAAA.</w:t>
            </w:r>
          </w:p>
        </w:tc>
      </w:tr>
      <w:tr>
        <w:tc>
          <w:tcPr>
            <w:tcW w:type="dxa" w:w="2880"/>
          </w:tcPr>
          <w:p>
            <w:r>
              <w:t>collection[].role</w:t>
            </w:r>
          </w:p>
        </w:tc>
        <w:tc>
          <w:tcPr>
            <w:tcW w:type="dxa" w:w="2880"/>
          </w:tcPr>
          <w:p>
            <w:r>
              <w:t>string</w:t>
            </w:r>
          </w:p>
        </w:tc>
        <w:tc>
          <w:tcPr>
            <w:tcW w:type="dxa" w:w="2880"/>
          </w:tcPr>
          <w:p>
            <w:r>
              <w:t>The user's role in the group. Allowed values: member, admin.</w:t>
            </w:r>
          </w:p>
        </w:tc>
      </w:tr>
      <w:tr>
        <w:tc>
          <w:tcPr>
            <w:tcW w:type="dxa" w:w="2880"/>
          </w:tcPr>
          <w:p>
            <w:r>
              <w:t>collection[].owner</w:t>
            </w:r>
          </w:p>
        </w:tc>
        <w:tc>
          <w:tcPr>
            <w:tcW w:type="dxa" w:w="2880"/>
          </w:tcPr>
          <w:p>
            <w:r>
              <w:t>object</w:t>
            </w:r>
          </w:p>
        </w:tc>
        <w:tc>
          <w:tcPr>
            <w:tcW w:type="dxa" w:w="2880"/>
          </w:tcPr>
          <w:p>
            <w:r>
              <w:t>The owner reference; one of OrganizationMembership or OrganizationInvitation.</w:t>
            </w:r>
          </w:p>
        </w:tc>
      </w:tr>
      <w:tr>
        <w:tc>
          <w:tcPr>
            <w:tcW w:type="dxa" w:w="2880"/>
          </w:tcPr>
          <w:p>
            <w:r>
              <w:t>collection[].owner.type</w:t>
            </w:r>
          </w:p>
        </w:tc>
        <w:tc>
          <w:tcPr>
            <w:tcW w:type="dxa" w:w="2880"/>
          </w:tcPr>
          <w:p>
            <w:r>
              <w:t>string</w:t>
            </w:r>
          </w:p>
        </w:tc>
        <w:tc>
          <w:tcPr>
            <w:tcW w:type="dxa" w:w="2880"/>
          </w:tcPr>
          <w:p>
            <w:r>
              <w:t>Owner type discriminator (e.g., OrganizationMembership or OrganizationInvitation).</w:t>
            </w:r>
          </w:p>
        </w:tc>
      </w:tr>
      <w:tr>
        <w:tc>
          <w:tcPr>
            <w:tcW w:type="dxa" w:w="2880"/>
          </w:tcPr>
          <w:p>
            <w:r>
              <w:t>collection[].owner.uri</w:t>
            </w:r>
          </w:p>
        </w:tc>
        <w:tc>
          <w:tcPr>
            <w:tcW w:type="dxa" w:w="2880"/>
          </w:tcPr>
          <w:p>
            <w:r>
              <w:t>string</w:t>
            </w:r>
          </w:p>
        </w:tc>
        <w:tc>
          <w:tcPr>
            <w:tcW w:type="dxa" w:w="2880"/>
          </w:tcPr>
          <w:p>
            <w:r>
              <w:t>Canonical reference for the owner record. Format: uri.</w:t>
            </w:r>
          </w:p>
        </w:tc>
      </w:tr>
      <w:tr>
        <w:tc>
          <w:tcPr>
            <w:tcW w:type="dxa" w:w="2880"/>
          </w:tcPr>
          <w:p>
            <w:r>
              <w:t>collection[].owner.role</w:t>
            </w:r>
          </w:p>
        </w:tc>
        <w:tc>
          <w:tcPr>
            <w:tcW w:type="dxa" w:w="2880"/>
          </w:tcPr>
          <w:p>
            <w:r>
              <w:t>string</w:t>
            </w:r>
          </w:p>
        </w:tc>
        <w:tc>
          <w:tcPr>
            <w:tcW w:type="dxa" w:w="2880"/>
          </w:tcPr>
          <w:p>
            <w:r>
              <w:t>(When type is OrganizationMembership) role of the membership (example shows user).</w:t>
            </w:r>
          </w:p>
        </w:tc>
      </w:tr>
      <w:tr>
        <w:tc>
          <w:tcPr>
            <w:tcW w:type="dxa" w:w="2880"/>
          </w:tcPr>
          <w:p>
            <w:r>
              <w:t>collection[].owner.user</w:t>
            </w:r>
          </w:p>
        </w:tc>
        <w:tc>
          <w:tcPr>
            <w:tcW w:type="dxa" w:w="2880"/>
          </w:tcPr>
          <w:p>
            <w:r>
              <w:t>object</w:t>
            </w:r>
          </w:p>
        </w:tc>
        <w:tc>
          <w:tcPr>
            <w:tcW w:type="dxa" w:w="2880"/>
          </w:tcPr>
          <w:p>
            <w:r>
              <w:t>(When type is OrganizationMembership) user details.</w:t>
            </w:r>
          </w:p>
        </w:tc>
      </w:tr>
      <w:tr>
        <w:tc>
          <w:tcPr>
            <w:tcW w:type="dxa" w:w="2880"/>
          </w:tcPr>
          <w:p>
            <w:r>
              <w:t>collection[].owner.user.uri</w:t>
            </w:r>
          </w:p>
        </w:tc>
        <w:tc>
          <w:tcPr>
            <w:tcW w:type="dxa" w:w="2880"/>
          </w:tcPr>
          <w:p>
            <w:r>
              <w:t>string</w:t>
            </w:r>
          </w:p>
        </w:tc>
        <w:tc>
          <w:tcPr>
            <w:tcW w:type="dxa" w:w="2880"/>
          </w:tcPr>
          <w:p>
            <w:r>
              <w:t>User URI. Format: uri.</w:t>
            </w:r>
          </w:p>
        </w:tc>
      </w:tr>
      <w:tr>
        <w:tc>
          <w:tcPr>
            <w:tcW w:type="dxa" w:w="2880"/>
          </w:tcPr>
          <w:p>
            <w:r>
              <w:t>collection[].owner.user.name</w:t>
            </w:r>
          </w:p>
        </w:tc>
        <w:tc>
          <w:tcPr>
            <w:tcW w:type="dxa" w:w="2880"/>
          </w:tcPr>
          <w:p>
            <w:r>
              <w:t>string</w:t>
            </w:r>
          </w:p>
        </w:tc>
        <w:tc>
          <w:tcPr>
            <w:tcW w:type="dxa" w:w="2880"/>
          </w:tcPr>
          <w:p>
            <w:r>
              <w:t>User name.</w:t>
            </w:r>
          </w:p>
        </w:tc>
      </w:tr>
      <w:tr>
        <w:tc>
          <w:tcPr>
            <w:tcW w:type="dxa" w:w="2880"/>
          </w:tcPr>
          <w:p>
            <w:r>
              <w:t>collection[].owner.user.slug</w:t>
            </w:r>
          </w:p>
        </w:tc>
        <w:tc>
          <w:tcPr>
            <w:tcW w:type="dxa" w:w="2880"/>
          </w:tcPr>
          <w:p>
            <w:r>
              <w:t>string</w:t>
            </w:r>
          </w:p>
        </w:tc>
        <w:tc>
          <w:tcPr>
            <w:tcW w:type="dxa" w:w="2880"/>
          </w:tcPr>
          <w:p>
            <w:r>
              <w:t>User slug.</w:t>
            </w:r>
          </w:p>
        </w:tc>
      </w:tr>
      <w:tr>
        <w:tc>
          <w:tcPr>
            <w:tcW w:type="dxa" w:w="2880"/>
          </w:tcPr>
          <w:p>
            <w:r>
              <w:t>collection[].owner.user.email</w:t>
            </w:r>
          </w:p>
        </w:tc>
        <w:tc>
          <w:tcPr>
            <w:tcW w:type="dxa" w:w="2880"/>
          </w:tcPr>
          <w:p>
            <w:r>
              <w:t>string</w:t>
            </w:r>
          </w:p>
        </w:tc>
        <w:tc>
          <w:tcPr>
            <w:tcW w:type="dxa" w:w="2880"/>
          </w:tcPr>
          <w:p>
            <w:r>
              <w:t>User email address.</w:t>
            </w:r>
          </w:p>
        </w:tc>
      </w:tr>
      <w:tr>
        <w:tc>
          <w:tcPr>
            <w:tcW w:type="dxa" w:w="2880"/>
          </w:tcPr>
          <w:p>
            <w:r>
              <w:t>collection[].owner.user.scheduling_url</w:t>
            </w:r>
          </w:p>
        </w:tc>
        <w:tc>
          <w:tcPr>
            <w:tcW w:type="dxa" w:w="2880"/>
          </w:tcPr>
          <w:p>
            <w:r>
              <w:t>string</w:t>
            </w:r>
          </w:p>
        </w:tc>
        <w:tc>
          <w:tcPr>
            <w:tcW w:type="dxa" w:w="2880"/>
          </w:tcPr>
          <w:p>
            <w:r>
              <w:t>User scheduling URL.</w:t>
            </w:r>
          </w:p>
        </w:tc>
      </w:tr>
      <w:tr>
        <w:tc>
          <w:tcPr>
            <w:tcW w:type="dxa" w:w="2880"/>
          </w:tcPr>
          <w:p>
            <w:r>
              <w:t>collection[].owner.user.timezone</w:t>
            </w:r>
          </w:p>
        </w:tc>
        <w:tc>
          <w:tcPr>
            <w:tcW w:type="dxa" w:w="2880"/>
          </w:tcPr>
          <w:p>
            <w:r>
              <w:t>string</w:t>
            </w:r>
          </w:p>
        </w:tc>
        <w:tc>
          <w:tcPr>
            <w:tcW w:type="dxa" w:w="2880"/>
          </w:tcPr>
          <w:p>
            <w:r>
              <w:t>User timezone (e.g., America/New York).</w:t>
            </w:r>
          </w:p>
        </w:tc>
      </w:tr>
      <w:tr>
        <w:tc>
          <w:tcPr>
            <w:tcW w:type="dxa" w:w="2880"/>
          </w:tcPr>
          <w:p>
            <w:r>
              <w:t>collection[].owner.user.time_notation</w:t>
            </w:r>
          </w:p>
        </w:tc>
        <w:tc>
          <w:tcPr>
            <w:tcW w:type="dxa" w:w="2880"/>
          </w:tcPr>
          <w:p>
            <w:r>
              <w:t>string</w:t>
            </w:r>
          </w:p>
        </w:tc>
        <w:tc>
          <w:tcPr>
            <w:tcW w:type="dxa" w:w="2880"/>
          </w:tcPr>
          <w:p>
            <w:r>
              <w:t>Time notation (example shows 12h).</w:t>
            </w:r>
          </w:p>
        </w:tc>
      </w:tr>
      <w:tr>
        <w:tc>
          <w:tcPr>
            <w:tcW w:type="dxa" w:w="2880"/>
          </w:tcPr>
          <w:p>
            <w:r>
              <w:t>collection[].owner.user.avatar_url</w:t>
            </w:r>
          </w:p>
        </w:tc>
        <w:tc>
          <w:tcPr>
            <w:tcW w:type="dxa" w:w="2880"/>
          </w:tcPr>
          <w:p>
            <w:r>
              <w:t>string</w:t>
            </w:r>
          </w:p>
        </w:tc>
        <w:tc>
          <w:tcPr>
            <w:tcW w:type="dxa" w:w="2880"/>
          </w:tcPr>
          <w:p>
            <w:r>
              <w:t>Avatar URL.</w:t>
            </w:r>
          </w:p>
        </w:tc>
      </w:tr>
      <w:tr>
        <w:tc>
          <w:tcPr>
            <w:tcW w:type="dxa" w:w="2880"/>
          </w:tcPr>
          <w:p>
            <w:r>
              <w:t>collection[].owner.user.locale</w:t>
            </w:r>
          </w:p>
        </w:tc>
        <w:tc>
          <w:tcPr>
            <w:tcW w:type="dxa" w:w="2880"/>
          </w:tcPr>
          <w:p>
            <w:r>
              <w:t>string</w:t>
            </w:r>
          </w:p>
        </w:tc>
        <w:tc>
          <w:tcPr>
            <w:tcW w:type="dxa" w:w="2880"/>
          </w:tcPr>
          <w:p>
            <w:r>
              <w:t>Locale (example shows en).</w:t>
            </w:r>
          </w:p>
        </w:tc>
      </w:tr>
      <w:tr>
        <w:tc>
          <w:tcPr>
            <w:tcW w:type="dxa" w:w="2880"/>
          </w:tcPr>
          <w:p>
            <w:r>
              <w:t>collection[].owner.user.created_at</w:t>
            </w:r>
          </w:p>
        </w:tc>
        <w:tc>
          <w:tcPr>
            <w:tcW w:type="dxa" w:w="2880"/>
          </w:tcPr>
          <w:p>
            <w:r>
              <w:t>string</w:t>
            </w:r>
          </w:p>
        </w:tc>
        <w:tc>
          <w:tcPr>
            <w:tcW w:type="dxa" w:w="2880"/>
          </w:tcPr>
          <w:p>
            <w:r>
              <w:t>Timestamp when the user record was created. Format: date-time.</w:t>
            </w:r>
          </w:p>
        </w:tc>
      </w:tr>
      <w:tr>
        <w:tc>
          <w:tcPr>
            <w:tcW w:type="dxa" w:w="2880"/>
          </w:tcPr>
          <w:p>
            <w:r>
              <w:t>collection[].owner.user.updated_at</w:t>
            </w:r>
          </w:p>
        </w:tc>
        <w:tc>
          <w:tcPr>
            <w:tcW w:type="dxa" w:w="2880"/>
          </w:tcPr>
          <w:p>
            <w:r>
              <w:t>string</w:t>
            </w:r>
          </w:p>
        </w:tc>
        <w:tc>
          <w:tcPr>
            <w:tcW w:type="dxa" w:w="2880"/>
          </w:tcPr>
          <w:p>
            <w:r>
              <w:t>Timestamp when the user record was last updated. Format: date-time.</w:t>
            </w:r>
          </w:p>
        </w:tc>
      </w:tr>
      <w:tr>
        <w:tc>
          <w:tcPr>
            <w:tcW w:type="dxa" w:w="2880"/>
          </w:tcPr>
          <w:p>
            <w:r>
              <w:t>collection[].owner.organization</w:t>
            </w:r>
          </w:p>
        </w:tc>
        <w:tc>
          <w:tcPr>
            <w:tcW w:type="dxa" w:w="2880"/>
          </w:tcPr>
          <w:p>
            <w:r>
              <w:t>string</w:t>
            </w:r>
          </w:p>
        </w:tc>
        <w:tc>
          <w:tcPr>
            <w:tcW w:type="dxa" w:w="2880"/>
          </w:tcPr>
          <w:p>
            <w:r>
              <w:t>(Shown in examples) Organization URI for the owner record. Format: uri.</w:t>
            </w:r>
          </w:p>
        </w:tc>
      </w:tr>
      <w:tr>
        <w:tc>
          <w:tcPr>
            <w:tcW w:type="dxa" w:w="2880"/>
          </w:tcPr>
          <w:p>
            <w:r>
              <w:t>collection[].owner.email</w:t>
            </w:r>
          </w:p>
        </w:tc>
        <w:tc>
          <w:tcPr>
            <w:tcW w:type="dxa" w:w="2880"/>
          </w:tcPr>
          <w:p>
            <w:r>
              <w:t>string</w:t>
            </w:r>
          </w:p>
        </w:tc>
        <w:tc>
          <w:tcPr>
            <w:tcW w:type="dxa" w:w="2880"/>
          </w:tcPr>
          <w:p>
            <w:r>
              <w:t>(When type is OrganizationInvitation) invited email address.</w:t>
            </w:r>
          </w:p>
        </w:tc>
      </w:tr>
      <w:tr>
        <w:tc>
          <w:tcPr>
            <w:tcW w:type="dxa" w:w="2880"/>
          </w:tcPr>
          <w:p>
            <w:r>
              <w:t>collection[].owner.status</w:t>
            </w:r>
          </w:p>
        </w:tc>
        <w:tc>
          <w:tcPr>
            <w:tcW w:type="dxa" w:w="2880"/>
          </w:tcPr>
          <w:p>
            <w:r>
              <w:t>string</w:t>
            </w:r>
          </w:p>
        </w:tc>
        <w:tc>
          <w:tcPr>
            <w:tcW w:type="dxa" w:w="2880"/>
          </w:tcPr>
          <w:p>
            <w:r>
              <w:t>(When type is OrganizationInvitation) invitation status (example shows pending).</w:t>
            </w:r>
          </w:p>
        </w:tc>
      </w:tr>
      <w:tr>
        <w:tc>
          <w:tcPr>
            <w:tcW w:type="dxa" w:w="2880"/>
          </w:tcPr>
          <w:p>
            <w:r>
              <w:t>collection[].owner.created_at</w:t>
            </w:r>
          </w:p>
        </w:tc>
        <w:tc>
          <w:tcPr>
            <w:tcW w:type="dxa" w:w="2880"/>
          </w:tcPr>
          <w:p>
            <w:r>
              <w:t>string</w:t>
            </w:r>
          </w:p>
        </w:tc>
        <w:tc>
          <w:tcPr>
            <w:tcW w:type="dxa" w:w="2880"/>
          </w:tcPr>
          <w:p>
            <w:r>
              <w:t>Timestamp when the owner record was created. Format: date-time.</w:t>
            </w:r>
          </w:p>
        </w:tc>
      </w:tr>
      <w:tr>
        <w:tc>
          <w:tcPr>
            <w:tcW w:type="dxa" w:w="2880"/>
          </w:tcPr>
          <w:p>
            <w:r>
              <w:t>collection[].owner.updated_at</w:t>
            </w:r>
          </w:p>
        </w:tc>
        <w:tc>
          <w:tcPr>
            <w:tcW w:type="dxa" w:w="2880"/>
          </w:tcPr>
          <w:p>
            <w:r>
              <w:t>string</w:t>
            </w:r>
          </w:p>
        </w:tc>
        <w:tc>
          <w:tcPr>
            <w:tcW w:type="dxa" w:w="2880"/>
          </w:tcPr>
          <w:p>
            <w:r>
              <w:t>Timestamp when the owner record was last updated. Format: date-time.</w:t>
            </w:r>
          </w:p>
        </w:tc>
      </w:tr>
      <w:tr>
        <w:tc>
          <w:tcPr>
            <w:tcW w:type="dxa" w:w="2880"/>
          </w:tcPr>
          <w:p>
            <w:r>
              <w:t>collection[].owner.last_sent_at</w:t>
            </w:r>
          </w:p>
        </w:tc>
        <w:tc>
          <w:tcPr>
            <w:tcW w:type="dxa" w:w="2880"/>
          </w:tcPr>
          <w:p>
            <w:r>
              <w:t>string</w:t>
            </w:r>
          </w:p>
        </w:tc>
        <w:tc>
          <w:tcPr>
            <w:tcW w:type="dxa" w:w="2880"/>
          </w:tcPr>
          <w:p>
            <w:r>
              <w:t>(When type is OrganizationInvitation) timestamp the invitation was last sent. Format: date-time.</w:t>
            </w:r>
          </w:p>
        </w:tc>
      </w:tr>
      <w:tr>
        <w:tc>
          <w:tcPr>
            <w:tcW w:type="dxa" w:w="2880"/>
          </w:tcPr>
          <w:p>
            <w:r>
              <w:t>collection[].organization</w:t>
            </w:r>
          </w:p>
        </w:tc>
        <w:tc>
          <w:tcPr>
            <w:tcW w:type="dxa" w:w="2880"/>
          </w:tcPr>
          <w:p>
            <w:r>
              <w:t>string</w:t>
            </w:r>
          </w:p>
        </w:tc>
        <w:tc>
          <w:tcPr>
            <w:tcW w:type="dxa" w:w="2880"/>
          </w:tcPr>
          <w:p>
            <w:r>
              <w:t>The unique reference to the organization tied to the group relationship. Format: uri.</w:t>
            </w:r>
          </w:p>
        </w:tc>
      </w:tr>
      <w:tr>
        <w:tc>
          <w:tcPr>
            <w:tcW w:type="dxa" w:w="2880"/>
          </w:tcPr>
          <w:p>
            <w:r>
              <w:t>collection[].group</w:t>
            </w:r>
          </w:p>
        </w:tc>
        <w:tc>
          <w:tcPr>
            <w:tcW w:type="dxa" w:w="2880"/>
          </w:tcPr>
          <w:p>
            <w:r>
              <w:t>string</w:t>
            </w:r>
          </w:p>
        </w:tc>
        <w:tc>
          <w:tcPr>
            <w:tcW w:type="dxa" w:w="2880"/>
          </w:tcPr>
          <w:p>
            <w:r>
              <w:t>The unique reference to the group tied to the group relationship. Format: uri.</w:t>
            </w:r>
          </w:p>
        </w:tc>
      </w:tr>
      <w:tr>
        <w:tc>
          <w:tcPr>
            <w:tcW w:type="dxa" w:w="2880"/>
          </w:tcPr>
          <w:p>
            <w:r>
              <w:t>collection[].created_at</w:t>
            </w:r>
          </w:p>
        </w:tc>
        <w:tc>
          <w:tcPr>
            <w:tcW w:type="dxa" w:w="2880"/>
          </w:tcPr>
          <w:p>
            <w:r>
              <w:t>string</w:t>
            </w:r>
          </w:p>
        </w:tc>
        <w:tc>
          <w:tcPr>
            <w:tcW w:type="dxa" w:w="2880"/>
          </w:tcPr>
          <w:p>
            <w:r>
              <w:t>Moment when the group relationship record was created. Format: date-time.</w:t>
            </w:r>
          </w:p>
        </w:tc>
      </w:tr>
      <w:tr>
        <w:tc>
          <w:tcPr>
            <w:tcW w:type="dxa" w:w="2880"/>
          </w:tcPr>
          <w:p>
            <w:r>
              <w:t>collection[].updated_at</w:t>
            </w:r>
          </w:p>
        </w:tc>
        <w:tc>
          <w:tcPr>
            <w:tcW w:type="dxa" w:w="2880"/>
          </w:tcPr>
          <w:p>
            <w:r>
              <w:t>string</w:t>
            </w:r>
          </w:p>
        </w:tc>
        <w:tc>
          <w:tcPr>
            <w:tcW w:type="dxa" w:w="2880"/>
          </w:tcPr>
          <w:p>
            <w:r>
              <w:t>Moment when the group relationship record was last updated. Format: date-time.</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The number of rows returned (or requested). Constraints: &gt;= 0, &lt;= 100.</w:t>
            </w:r>
          </w:p>
        </w:tc>
      </w:tr>
      <w:tr>
        <w:tc>
          <w:tcPr>
            <w:tcW w:type="dxa" w:w="2880"/>
          </w:tcPr>
          <w:p>
            <w:r>
              <w:t>pagination.next_page</w:t>
            </w:r>
          </w:p>
        </w:tc>
        <w:tc>
          <w:tcPr>
            <w:tcW w:type="dxa" w:w="2880"/>
          </w:tcPr>
          <w:p>
            <w:r>
              <w:t>string | null</w:t>
            </w:r>
          </w:p>
        </w:tc>
        <w:tc>
          <w:tcPr>
            <w:tcW w:type="dxa" w:w="2880"/>
          </w:tcPr>
          <w:p>
            <w:r>
              <w:t>URI to return the next page of results; null indicates no additional results.</w:t>
            </w:r>
          </w:p>
        </w:tc>
      </w:tr>
      <w:tr>
        <w:tc>
          <w:tcPr>
            <w:tcW w:type="dxa" w:w="2880"/>
          </w:tcPr>
          <w:p>
            <w:r>
              <w:t>pagination.previous_page</w:t>
            </w:r>
          </w:p>
        </w:tc>
        <w:tc>
          <w:tcPr>
            <w:tcW w:type="dxa" w:w="2880"/>
          </w:tcPr>
          <w:p>
            <w:r>
              <w:t>string | null</w:t>
            </w:r>
          </w:p>
        </w:tc>
        <w:tc>
          <w:tcPr>
            <w:tcW w:type="dxa" w:w="2880"/>
          </w:tcPr>
          <w:p>
            <w:r>
              <w:t>URI to return the previous page of results; null indicates no additional results.</w:t>
            </w:r>
          </w:p>
        </w:tc>
      </w:tr>
      <w:tr>
        <w:tc>
          <w:tcPr>
            <w:tcW w:type="dxa" w:w="2880"/>
          </w:tcPr>
          <w:p>
            <w:r>
              <w:t>pagination.next_page_token</w:t>
            </w:r>
          </w:p>
        </w:tc>
        <w:tc>
          <w:tcPr>
            <w:tcW w:type="dxa" w:w="2880"/>
          </w:tcPr>
          <w:p>
            <w:r>
              <w:t>string | null</w:t>
            </w:r>
          </w:p>
        </w:tc>
        <w:tc>
          <w:tcPr>
            <w:tcW w:type="dxa" w:w="2880"/>
          </w:tcPr>
          <w:p>
            <w:r>
              <w:t>Token to return the next page; null indicates no additional results.</w:t>
            </w:r>
          </w:p>
        </w:tc>
      </w:tr>
      <w:tr>
        <w:tc>
          <w:tcPr>
            <w:tcW w:type="dxa" w:w="2880"/>
          </w:tcPr>
          <w:p>
            <w:r>
              <w:t>pagination.previous_page_token</w:t>
            </w:r>
          </w:p>
        </w:tc>
        <w:tc>
          <w:tcPr>
            <w:tcW w:type="dxa" w:w="2880"/>
          </w:tcPr>
          <w:p>
            <w:r>
              <w:t>string | null</w:t>
            </w:r>
          </w:p>
        </w:tc>
        <w:tc>
          <w:tcPr>
            <w:tcW w:type="dxa" w:w="2880"/>
          </w:tcPr>
          <w:p>
            <w:r>
              <w:t>Token to return the previous page; null indicates no additional results.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'https://api.calendly.com/group_relationships?count=20&amp;organization=https%3A%2F%2Fapi.calendly.com%2Forganizations%2FAAAAAAAAAAAAAAAA' \</w:t>
        <w:br/>
        <w:t xml:space="preserve"> --header 'Accept: application/json'</w:t>
      </w:r>
    </w:p>
    <w:p>
      <w:pPr>
        <w:pStyle w:val="Heading3"/>
      </w:pPr>
      <w:r>
        <w:t>Example Usage</w:t>
      </w:r>
    </w:p>
    <w:p>
      <w:pPr>
        <w:pStyle w:val="Heading3"/>
      </w:pPr>
      <w:r>
        <w:t>Example 1: Filter by Group</w:t>
      </w:r>
    </w:p>
    <w:p>
      <w:r>
        <w:rPr>
          <w:b/>
          <w:color w:val="666666"/>
          <w:sz w:val="16"/>
        </w:rPr>
        <w:t>[bash]</w:t>
      </w:r>
    </w:p>
    <w:p>
      <w:pPr>
        <w:shd w:fill="F2F2F2" w:val="clear"/>
      </w:pPr>
      <w:r>
        <w:rPr>
          <w:rFonts w:ascii="Courier New" w:hAnsi="Courier New"/>
          <w:sz w:val="17"/>
        </w:rPr>
        <w:t>curl --request GET \</w:t>
        <w:br/>
        <w:t xml:space="preserve"> --url 'https://api.calendly.com/group_relationships?group=https%3A%2F%2Fapi.calendly.com%2Fgroups%2FAAAAAAAAAAAAAAAA' \</w:t>
        <w:br/>
        <w:t xml:space="preserve"> --header 'Accept: application/json'</w:t>
      </w:r>
    </w:p>
    <w:p>
      <w:pPr>
        <w:pStyle w:val="Heading3"/>
      </w:pPr>
      <w:r>
        <w:t>Example 2: Filter by Owner (Organization Membership)</w:t>
      </w:r>
    </w:p>
    <w:p>
      <w:r>
        <w:rPr>
          <w:b/>
          <w:color w:val="666666"/>
          <w:sz w:val="16"/>
        </w:rPr>
        <w:t>[bash]</w:t>
      </w:r>
    </w:p>
    <w:p>
      <w:pPr>
        <w:shd w:fill="F2F2F2" w:val="clear"/>
      </w:pPr>
      <w:r>
        <w:rPr>
          <w:rFonts w:ascii="Courier New" w:hAnsi="Courier New"/>
          <w:sz w:val="17"/>
        </w:rPr>
        <w:t>curl --request GET \</w:t>
        <w:br/>
        <w:t xml:space="preserve"> --url 'https://api.calendly.com/group_relationships?owner=https%3A%2F%2Fapi.calendly.com%2Forganization_memberships%2FAAAAAAAAAAAAAAAA' \</w:t>
        <w:br/>
        <w:t xml:space="preserve"> --header 'Accept: application/json'</w:t>
      </w:r>
    </w:p>
    <w:p>
      <w:pPr>
        <w:pStyle w:val="Heading3"/>
      </w:pPr>
      <w:r>
        <w:t>Example 3: Paginate Using page_token</w:t>
      </w:r>
    </w:p>
    <w:p>
      <w:r>
        <w:rPr>
          <w:b/>
          <w:color w:val="666666"/>
          <w:sz w:val="16"/>
        </w:rPr>
        <w:t>[bash]</w:t>
      </w:r>
    </w:p>
    <w:p>
      <w:pPr>
        <w:shd w:fill="F2F2F2" w:val="clear"/>
      </w:pPr>
      <w:r>
        <w:rPr>
          <w:rFonts w:ascii="Courier New" w:hAnsi="Courier New"/>
          <w:sz w:val="17"/>
        </w:rPr>
        <w:t>curl --request GET \</w:t>
        <w:br/>
        <w:t xml:space="preserve"> --url 'https://api.calendly.com/group_relationships?count=20&amp;page_token=sNjq4TvMDfUHEl7zHRR0k0E1PCEJWvdi' \</w:t>
        <w:br/>
        <w:t xml:space="preserve"> --header 'Accept: application/json'</w:t>
      </w:r>
    </w:p>
    <w:p>
      <w:pPr>
        <w:pStyle w:val="Heading3"/>
      </w:pPr>
      <w:r>
        <w:t>Notes</w:t>
      </w:r>
    </w:p>
    <w:p>
      <w:pPr>
        <w:pStyle w:val="ListBullet"/>
      </w:pPr>
      <w:r>
        <w:t>owner must be provided as a full URI and can reference either an organization membership or an organization invitation.</w:t>
      </w:r>
    </w:p>
    <w:p>
      <w:pPr>
        <w:pStyle w:val="ListBullet"/>
      </w:pPr>
      <w:r>
        <w:t>page_token is used to fetch the next/previous portion of the collection; tokens are returned in pagination.next_page_token and pagination.previous_page_token.</w:t>
      </w:r>
    </w:p>
    <w:p>
      <w:pPr>
        <w:pStyle w:val="Heading3"/>
      </w:pPr>
      <w:r>
        <w:t>Error Handling</w:t>
      </w:r>
    </w:p>
    <w:p>
      <w:pPr>
        <w:pStyle w:val="ListBullet"/>
      </w:pPr>
      <w:r>
        <w:t>400 Bad Request: Invalid query parameter values (e.g., count out of range, malformed URI).</w:t>
      </w:r>
    </w:p>
    <w:p>
      <w:pPr>
        <w:pStyle w:val="ListBullet"/>
      </w:pPr>
      <w:r>
        <w:t>401 Unauthorized: Missing/invalid OAuth credentials (response body not provided in scraped content).</w:t>
      </w:r>
    </w:p>
    <w:p>
      <w:pPr>
        <w:pStyle w:val="ListBullet"/>
      </w:pPr>
      <w:r>
        <w:t>403 Forbidden: Authenticated but lacking required scope (groups:read) or access (response body not provided).</w:t>
      </w:r>
    </w:p>
    <w:p>
      <w:pPr>
        <w:pStyle w:val="ListBullet"/>
      </w:pPr>
      <w:r>
        <w:t>500 Internal Server Error: Server-side error (response body not provided).</w:t>
      </w:r>
    </w:p>
    <w:p>
      <w:pPr>
        <w:pStyle w:val="Heading3"/>
      </w:pPr>
      <w:r>
        <w:t>Related groupRelationships actions</w:t>
      </w:r>
    </w:p>
    <w:p>
      <w:pPr>
        <w:pStyle w:val="ListBullet"/>
      </w:pPr>
      <w:r>
        <w:t>[GET] Get a Group Relationship — /group_relationships/{{uuid}}</w:t>
      </w:r>
    </w:p>
    <w:p>
      <w:r>
        <w:br w:type="page"/>
      </w:r>
    </w:p>
    <w:p>
      <w:pPr>
        <w:pStyle w:val="Heading2"/>
      </w:pPr>
      <w:r>
        <w:t>48. [GET] List Groups</w:t>
      </w:r>
    </w:p>
    <w:p>
      <w:r>
        <w:rPr>
          <w:b/>
        </w:rPr>
        <w:t xml:space="preserve">Endpoint: </w:t>
      </w:r>
      <w:r>
        <w:rPr>
          <w:rFonts w:ascii="Courier New" w:hAnsi="Courier New"/>
          <w:sz w:val="18"/>
        </w:rPr>
        <w:t>/groups</w:t>
      </w:r>
    </w:p>
    <w:p>
      <w:pPr>
        <w:pStyle w:val="Heading3"/>
      </w:pPr>
      <w:r>
        <w:t>Prerequisites</w:t>
      </w:r>
    </w:p>
    <w:p>
      <w:pPr>
        <w:pStyle w:val="ListBullet"/>
      </w:pPr>
      <w:r>
        <w:t>Must have access to the required OAuth scope: groups:read</w:t>
      </w:r>
    </w:p>
    <w:p>
      <w:pPr>
        <w:pStyle w:val="Heading3"/>
      </w:pPr>
      <w:r>
        <w:t>Method</w:t>
      </w:r>
    </w:p>
    <w:p>
      <w:r>
        <w:t>GET</w:t>
      </w:r>
    </w:p>
    <w:p>
      <w:pPr>
        <w:pStyle w:val="Heading3"/>
      </w:pPr>
      <w:r>
        <w:t>URL</w:t>
      </w:r>
    </w:p>
    <w:p>
      <w:r>
        <w:t>https://api.calendly.com/groups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groups. Results can be filtered to groups associated with a specific organization.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string</w:t>
            </w:r>
          </w:p>
        </w:tc>
        <w:tc>
          <w:tcPr>
            <w:tcW w:type="dxa" w:w="2880"/>
          </w:tcPr>
          <w:p>
            <w:r>
              <w:t>Return groups that are associated with the organization associated with this URI.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The number of rows to return. Constraints: &gt;= 1, &lt;= 100. Default: 20.</w:t>
            </w:r>
          </w:p>
        </w:tc>
      </w:tr>
      <w:tr>
        <w:tc>
          <w:tcPr>
            <w:tcW w:type="dxa" w:w="2880"/>
          </w:tcPr>
          <w:p>
            <w:r>
              <w:t>page_token</w:t>
            </w:r>
          </w:p>
        </w:tc>
        <w:tc>
          <w:tcPr>
            <w:tcW w:type="dxa" w:w="2880"/>
          </w:tcPr>
          <w:p>
            <w:r>
              <w:t>string</w:t>
            </w:r>
          </w:p>
        </w:tc>
        <w:tc>
          <w:tcPr>
            <w:tcW w:type="dxa" w:w="2880"/>
          </w:tcPr>
          <w:p>
            <w:r>
              <w:t>The token to pass to get the next or previous portion of the collection.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"uri": "https://api.calendly.com/groups/AAAAAAAAAAAAAAAA",</w:t>
        <w:br/>
        <w:t xml:space="preserve"> "name": "Sales Team",</w:t>
        <w:br/>
        <w:t xml:space="preserve"> "organization": "https://api.calendly.com/organizations/AAAAAAAAAAAAAAAA",</w:t>
        <w:br/>
        <w:t xml:space="preserve"> "created_at": "2019-01-02T03:04:05.678123Z",</w:t>
        <w:br/>
        <w:t xml:space="preserve"> "updated_at": "2019-08-07T06:05:04.321123Z",</w:t>
        <w:br/>
        <w:t xml:space="preserve"> "member_count": 0</w:t>
        <w:br/>
        <w:t xml:space="preserve"> }</w:t>
        <w:br/>
        <w:t xml:space="preserve"> ],</w:t>
        <w:br/>
        <w:t xml:space="preserve"> "pagination": {</w:t>
        <w:br/>
        <w:t xml:space="preserve"> "count": 20,</w:t>
        <w:br/>
        <w:t xml:space="preserve"> "next_page": "https://api.calendly.com/event_types?count=1&amp;page_token=sNjq4TvMDfUHEl7zHRR0k0E1PCEJWvdi",</w:t>
        <w:br/>
        <w:t xml:space="preserve"> "previous_page": "https://api.calendly.com/event_types?count=1&amp;page_token=VJs2rfDYeY8ahZpq0QI1O114LJkNjd7H",</w:t>
        <w:br/>
        <w:t xml:space="preserve"> "next_page_token": "sNjq4TvMDfUHEl7zHRR0k0E1PCEJWvdi",</w:t>
        <w:br/>
        <w:t xml:space="preserve"> "previous_page_token": "VJs2rfDYeY8ahZpq0QI1O114LJkNjd7H"</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Array of Group objects.</w:t>
            </w:r>
          </w:p>
        </w:tc>
      </w:tr>
      <w:tr>
        <w:tc>
          <w:tcPr>
            <w:tcW w:type="dxa" w:w="2880"/>
          </w:tcPr>
          <w:p>
            <w:r>
              <w:t>collection[].uri</w:t>
            </w:r>
          </w:p>
        </w:tc>
        <w:tc>
          <w:tcPr>
            <w:tcW w:type="dxa" w:w="2880"/>
          </w:tcPr>
          <w:p>
            <w:r>
              <w:t>string</w:t>
            </w:r>
          </w:p>
        </w:tc>
        <w:tc>
          <w:tcPr>
            <w:tcW w:type="dxa" w:w="2880"/>
          </w:tcPr>
          <w:p>
            <w:r>
              <w:t>Canonical reference (unique identifier) for the Group resource. Example: https://api.calendly.com/groups/AAAAAAAAAAAAAAAA.</w:t>
            </w:r>
          </w:p>
        </w:tc>
      </w:tr>
      <w:tr>
        <w:tc>
          <w:tcPr>
            <w:tcW w:type="dxa" w:w="2880"/>
          </w:tcPr>
          <w:p>
            <w:r>
              <w:t>collection[].name</w:t>
            </w:r>
          </w:p>
        </w:tc>
        <w:tc>
          <w:tcPr>
            <w:tcW w:type="dxa" w:w="2880"/>
          </w:tcPr>
          <w:p>
            <w:r>
              <w:t>string</w:t>
            </w:r>
          </w:p>
        </w:tc>
        <w:tc>
          <w:tcPr>
            <w:tcW w:type="dxa" w:w="2880"/>
          </w:tcPr>
          <w:p>
            <w:r>
              <w:t>The Group name (human-readable). Example: Sales Team.</w:t>
            </w:r>
          </w:p>
        </w:tc>
      </w:tr>
      <w:tr>
        <w:tc>
          <w:tcPr>
            <w:tcW w:type="dxa" w:w="2880"/>
          </w:tcPr>
          <w:p>
            <w:r>
              <w:t>collection[].organization</w:t>
            </w:r>
          </w:p>
        </w:tc>
        <w:tc>
          <w:tcPr>
            <w:tcW w:type="dxa" w:w="2880"/>
          </w:tcPr>
          <w:p>
            <w:r>
              <w:t>string</w:t>
            </w:r>
          </w:p>
        </w:tc>
        <w:tc>
          <w:tcPr>
            <w:tcW w:type="dxa" w:w="2880"/>
          </w:tcPr>
          <w:p>
            <w:r>
              <w:t>URI reference to the associated Organization. Example: https://api.calendly.com/organizations/AAAAAAAAAAAAAAAA.</w:t>
            </w:r>
          </w:p>
        </w:tc>
      </w:tr>
      <w:tr>
        <w:tc>
          <w:tcPr>
            <w:tcW w:type="dxa" w:w="2880"/>
          </w:tcPr>
          <w:p>
            <w:r>
              <w:t>collection[].created_at</w:t>
            </w:r>
          </w:p>
        </w:tc>
        <w:tc>
          <w:tcPr>
            <w:tcW w:type="dxa" w:w="2880"/>
          </w:tcPr>
          <w:p>
            <w:r>
              <w:t>string</w:t>
            </w:r>
          </w:p>
        </w:tc>
        <w:tc>
          <w:tcPr>
            <w:tcW w:type="dxa" w:w="2880"/>
          </w:tcPr>
          <w:p>
            <w:r>
              <w:t>ISO 8601 date-time when the Group record was created. Example: 2019-01-02T03:04:05.678123Z.</w:t>
            </w:r>
          </w:p>
        </w:tc>
      </w:tr>
      <w:tr>
        <w:tc>
          <w:tcPr>
            <w:tcW w:type="dxa" w:w="2880"/>
          </w:tcPr>
          <w:p>
            <w:r>
              <w:t>collection[].updated_at</w:t>
            </w:r>
          </w:p>
        </w:tc>
        <w:tc>
          <w:tcPr>
            <w:tcW w:type="dxa" w:w="2880"/>
          </w:tcPr>
          <w:p>
            <w:r>
              <w:t>string</w:t>
            </w:r>
          </w:p>
        </w:tc>
        <w:tc>
          <w:tcPr>
            <w:tcW w:type="dxa" w:w="2880"/>
          </w:tcPr>
          <w:p>
            <w:r>
              <w:t>ISO 8601 date-time when the Group record was last updated. Example: 2019-08-07T06:05:04.321123Z.</w:t>
            </w:r>
          </w:p>
        </w:tc>
      </w:tr>
      <w:tr>
        <w:tc>
          <w:tcPr>
            <w:tcW w:type="dxa" w:w="2880"/>
          </w:tcPr>
          <w:p>
            <w:r>
              <w:t>collection[].member_count</w:t>
            </w:r>
          </w:p>
        </w:tc>
        <w:tc>
          <w:tcPr>
            <w:tcW w:type="dxa" w:w="2880"/>
          </w:tcPr>
          <w:p>
            <w:r>
              <w:t>number</w:t>
            </w:r>
          </w:p>
        </w:tc>
        <w:tc>
          <w:tcPr>
            <w:tcW w:type="dxa" w:w="2880"/>
          </w:tcPr>
          <w:p>
            <w:r>
              <w:t>Number of members in the group.</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The number of rows returned (or requested). Constraints: &gt;= 0, &lt;= 100. Example: 20.</w:t>
            </w:r>
          </w:p>
        </w:tc>
      </w:tr>
      <w:tr>
        <w:tc>
          <w:tcPr>
            <w:tcW w:type="dxa" w:w="2880"/>
          </w:tcPr>
          <w:p>
            <w:r>
              <w:t>pagination.next_page</w:t>
            </w:r>
          </w:p>
        </w:tc>
        <w:tc>
          <w:tcPr>
            <w:tcW w:type="dxa" w:w="2880"/>
          </w:tcPr>
          <w:p>
            <w:r>
              <w:t>string | null</w:t>
            </w:r>
          </w:p>
        </w:tc>
        <w:tc>
          <w:tcPr>
            <w:tcW w:type="dxa" w:w="2880"/>
          </w:tcPr>
          <w:p>
            <w:r>
              <w:t>URI to fetch the next page (null if no additional results).</w:t>
            </w:r>
          </w:p>
        </w:tc>
      </w:tr>
      <w:tr>
        <w:tc>
          <w:tcPr>
            <w:tcW w:type="dxa" w:w="2880"/>
          </w:tcPr>
          <w:p>
            <w:r>
              <w:t>pagination.previous_page</w:t>
            </w:r>
          </w:p>
        </w:tc>
        <w:tc>
          <w:tcPr>
            <w:tcW w:type="dxa" w:w="2880"/>
          </w:tcPr>
          <w:p>
            <w:r>
              <w:t>string | null</w:t>
            </w:r>
          </w:p>
        </w:tc>
        <w:tc>
          <w:tcPr>
            <w:tcW w:type="dxa" w:w="2880"/>
          </w:tcPr>
          <w:p>
            <w:r>
              <w:t>URI to fetch the previous page (null if no additional results).</w:t>
            </w:r>
          </w:p>
        </w:tc>
      </w:tr>
      <w:tr>
        <w:tc>
          <w:tcPr>
            <w:tcW w:type="dxa" w:w="2880"/>
          </w:tcPr>
          <w:p>
            <w:r>
              <w:t>pagination.next_page_token</w:t>
            </w:r>
          </w:p>
        </w:tc>
        <w:tc>
          <w:tcPr>
            <w:tcW w:type="dxa" w:w="2880"/>
          </w:tcPr>
          <w:p>
            <w:r>
              <w:t>string | null</w:t>
            </w:r>
          </w:p>
        </w:tc>
        <w:tc>
          <w:tcPr>
            <w:tcW w:type="dxa" w:w="2880"/>
          </w:tcPr>
          <w:p>
            <w:r>
              <w:t>Token to fetch the next page (null if no additional results).</w:t>
            </w:r>
          </w:p>
        </w:tc>
      </w:tr>
      <w:tr>
        <w:tc>
          <w:tcPr>
            <w:tcW w:type="dxa" w:w="2880"/>
          </w:tcPr>
          <w:p>
            <w:r>
              <w:t>pagination.previous_page_token</w:t>
            </w:r>
          </w:p>
        </w:tc>
        <w:tc>
          <w:tcPr>
            <w:tcW w:type="dxa" w:w="2880"/>
          </w:tcPr>
          <w:p>
            <w:r>
              <w:t>string | null</w:t>
            </w:r>
          </w:p>
        </w:tc>
        <w:tc>
          <w:tcPr>
            <w:tcW w:type="dxa" w:w="2880"/>
          </w:tcPr>
          <w:p>
            <w:r>
              <w:t>Token to fetch the previous page (null if no additional results).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'https://api.calendly.com/groups?organization=https%3A%2F%2Fapi.calendly.com%2Forganizations%2FAAAAAAAAAAAAAAAA&amp;count=20'</w:t>
      </w:r>
    </w:p>
    <w:p>
      <w:pPr>
        <w:pStyle w:val="Heading3"/>
      </w:pPr>
      <w:r>
        <w:t>Example Usage</w:t>
      </w:r>
    </w:p>
    <w:p>
      <w:pPr>
        <w:pStyle w:val="Heading3"/>
      </w:pPr>
      <w:r>
        <w:t>Example 1: List Groups for an Organization (default pagination)</w:t>
      </w:r>
    </w:p>
    <w:p>
      <w:r>
        <w:rPr>
          <w:b/>
          <w:color w:val="666666"/>
          <w:sz w:val="16"/>
        </w:rPr>
        <w:t>[bash]</w:t>
      </w:r>
    </w:p>
    <w:p>
      <w:pPr>
        <w:shd w:fill="F2F2F2" w:val="clear"/>
      </w:pPr>
      <w:r>
        <w:rPr>
          <w:rFonts w:ascii="Courier New" w:hAnsi="Courier New"/>
          <w:sz w:val="17"/>
        </w:rPr>
        <w:t>curl --request GET \</w:t>
        <w:br/>
        <w:t xml:space="preserve"> --url 'https://api.calendly.com/groups?organization=https%3A%2F%2Fapi.calendly.com%2Forganizations%2FAAAAAAAAAAAAAAAA'</w:t>
      </w:r>
    </w:p>
    <w:p>
      <w:pPr>
        <w:pStyle w:val="Heading3"/>
      </w:pPr>
      <w:r>
        <w:t>Example 2: List Groups with a Smaller Page Size</w:t>
      </w:r>
    </w:p>
    <w:p>
      <w:r>
        <w:rPr>
          <w:b/>
          <w:color w:val="666666"/>
          <w:sz w:val="16"/>
        </w:rPr>
        <w:t>[bash]</w:t>
      </w:r>
    </w:p>
    <w:p>
      <w:pPr>
        <w:shd w:fill="F2F2F2" w:val="clear"/>
      </w:pPr>
      <w:r>
        <w:rPr>
          <w:rFonts w:ascii="Courier New" w:hAnsi="Courier New"/>
          <w:sz w:val="17"/>
        </w:rPr>
        <w:t>curl --request GET \</w:t>
        <w:br/>
        <w:t xml:space="preserve"> --url 'https://api.calendly.com/groups?organization=https%3A%2F%2Fapi.calendly.com%2Forganizations%2FAAAAAAAAAAAAAAAA&amp;count=5'</w:t>
      </w:r>
    </w:p>
    <w:p>
      <w:pPr>
        <w:pStyle w:val="Heading3"/>
      </w:pPr>
      <w:r>
        <w:t>Example 3: Fetch the Next Page Using page_token</w:t>
      </w:r>
    </w:p>
    <w:p>
      <w:r>
        <w:rPr>
          <w:b/>
          <w:color w:val="666666"/>
          <w:sz w:val="16"/>
        </w:rPr>
        <w:t>[bash]</w:t>
      </w:r>
    </w:p>
    <w:p>
      <w:pPr>
        <w:shd w:fill="F2F2F2" w:val="clear"/>
      </w:pPr>
      <w:r>
        <w:rPr>
          <w:rFonts w:ascii="Courier New" w:hAnsi="Courier New"/>
          <w:sz w:val="17"/>
        </w:rPr>
        <w:t>curl --request GET \</w:t>
        <w:br/>
        <w:t xml:space="preserve"> --url 'https://api.calendly.com/groups?organization=https%3A%2F%2Fapi.calendly.com%2Forganizations%2FAAAAAAAAAAAAAAAA&amp;page_token=sNjq4TvMDfUHEl7zHRR0k0E1PCEJWvdi'</w:t>
      </w:r>
    </w:p>
    <w:p>
      <w:pPr>
        <w:pStyle w:val="Heading3"/>
      </w:pPr>
      <w:r>
        <w:t>Notes</w:t>
      </w:r>
    </w:p>
    <w:p>
      <w:pPr>
        <w:pStyle w:val="ListBullet"/>
      </w:pPr>
      <w:r>
        <w:t>organization must be provided as a URI string (for example, https://api.calendly.com/organizations/{org_id}).</w:t>
      </w:r>
    </w:p>
    <w:p>
      <w:pPr>
        <w:pStyle w:val="ListBullet"/>
      </w:pPr>
      <w:r>
        <w:t>Use pagination.next_page_token / pagination.previous_page_token values as the page_token query parameter to page through results.</w:t>
      </w:r>
    </w:p>
    <w:p>
      <w:pPr>
        <w:pStyle w:val="Heading3"/>
      </w:pPr>
      <w:r>
        <w:t>Related groups actions</w:t>
      </w:r>
    </w:p>
    <w:p>
      <w:pPr>
        <w:pStyle w:val="ListBullet"/>
      </w:pPr>
      <w:r>
        <w:t>[GET] Get a Group — /groups/{{uuid}}</w:t>
      </w:r>
    </w:p>
    <w:p>
      <w:r>
        <w:br w:type="page"/>
      </w:r>
    </w:p>
    <w:p>
      <w:pPr>
        <w:pStyle w:val="Heading2"/>
      </w:pPr>
      <w:r>
        <w:t>49. [GET] List a User’s Meeting Locations</w:t>
      </w:r>
    </w:p>
    <w:p>
      <w:r>
        <w:rPr>
          <w:b/>
        </w:rPr>
        <w:t xml:space="preserve">Endpoint: </w:t>
      </w:r>
      <w:r>
        <w:rPr>
          <w:rFonts w:ascii="Courier New" w:hAnsi="Courier New"/>
          <w:sz w:val="18"/>
        </w:rPr>
        <w:t>/locations</w:t>
      </w:r>
    </w:p>
    <w:p>
      <w:pPr>
        <w:pStyle w:val="Heading3"/>
      </w:pPr>
      <w:r>
        <w:t>Prerequisites</w:t>
      </w:r>
    </w:p>
    <w:p>
      <w:pPr>
        <w:pStyle w:val="ListBullet"/>
      </w:pPr>
      <w:r>
        <w:t>Must have access to the required scope: locations:read</w:t>
      </w:r>
    </w:p>
    <w:p>
      <w:pPr>
        <w:pStyle w:val="Heading3"/>
      </w:pPr>
      <w:r>
        <w:t>Method</w:t>
      </w:r>
    </w:p>
    <w:p>
      <w:r>
        <w:t>GET</w:t>
      </w:r>
    </w:p>
    <w:p>
      <w:pPr>
        <w:pStyle w:val="Heading3"/>
      </w:pPr>
      <w:r>
        <w:t>URL</w:t>
      </w:r>
    </w:p>
    <w:p>
      <w:r>
        <w:t>https://api.calendly.com/locations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configured meeting location information for a specified Calendly user.</w:t>
      </w:r>
    </w:p>
    <w:p>
      <w:pPr>
        <w:pStyle w:val="Heading3"/>
      </w:pPr>
      <w:r>
        <w:t>Enforcement Rules</w:t>
      </w:r>
    </w:p>
    <w:p>
      <w:pPr>
        <w:pStyle w:val="ListBullet"/>
      </w:pPr>
      <w:r>
        <w:t>The user query parameter must always be present and must be a non-empty string.</w:t>
      </w:r>
    </w:p>
    <w:p>
      <w:pPr>
        <w:pStyle w:val="ListBullet"/>
      </w:pPr>
      <w:r>
        <w:t>The user query parameter is a user URI (not a user ID).</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/locations?user=https://api.calendly.com/users/AAAAAAAAAAAAAAAA</w:t>
      </w:r>
    </w:p>
    <w:p>
      <w:pPr>
        <w:pStyle w:val="Heading3"/>
      </w:pPr>
      <w:r>
        <w:t>Invalid Examples</w:t>
      </w:r>
    </w:p>
    <w:p>
      <w:r>
        <w:rPr>
          <w:b/>
          <w:color w:val="666666"/>
          <w:sz w:val="16"/>
        </w:rPr>
        <w:t>[http]</w:t>
      </w:r>
    </w:p>
    <w:p>
      <w:pPr>
        <w:shd w:fill="F2F2F2" w:val="clear"/>
      </w:pPr>
      <w:r>
        <w:rPr>
          <w:rFonts w:ascii="Courier New" w:hAnsi="Courier New"/>
          <w:sz w:val="17"/>
        </w:rPr>
        <w:t>/locations</w:t>
        <w:br/>
        <w:t>/locations?user=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Required. The URI associated with the user. Example: https://api.calendly.com/users/AAAAAAAAAAAAAAAA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"collection": [</w:t>
        <w:br/>
        <w:t xml:space="preserve"> {</w:t>
        <w:br/>
        <w:t xml:space="preserve"> "kind": "zoom_conference",</w:t>
        <w:br/>
        <w:t xml:space="preserve"> "connected": true</w:t>
        <w:br/>
        <w:t xml:space="preserve"> },</w:t>
        <w:br/>
        <w:t xml:space="preserve"> {</w:t>
        <w:br/>
        <w:t xml:space="preserve"> "kind": "google_conference",</w:t>
        <w:br/>
        <w:t xml:space="preserve"> "connected": true</w:t>
        <w:br/>
        <w:t xml:space="preserve"> },</w:t>
        <w:br/>
        <w:t xml:space="preserve"> {</w:t>
        <w:br/>
        <w:t xml:space="preserve"> "kind": "gotomeeting_conference",</w:t>
        <w:br/>
        <w:t xml:space="preserve"> "connected": false</w:t>
        <w:br/>
        <w:t xml:space="preserve"> },</w:t>
        <w:br/>
        <w:t xml:space="preserve"> {</w:t>
        <w:br/>
        <w:t xml:space="preserve"> "kind": "microsoft_teams_conference",</w:t>
        <w:br/>
        <w:t xml:space="preserve"> "connected": true</w:t>
        <w:br/>
        <w:t xml:space="preserve"> },</w:t>
        <w:br/>
        <w:t xml:space="preserve"> {</w:t>
        <w:br/>
        <w:t xml:space="preserve"> "kind": "webex_conference",</w:t>
        <w:br/>
        <w:t xml:space="preserve"> "connected": false</w:t>
        <w:br/>
        <w:t xml:space="preserve"> },</w:t>
        <w:br/>
        <w:t xml:space="preserve"> {</w:t>
        <w:br/>
        <w:t xml:space="preserve"> "kind": "inbound_call"</w:t>
        <w:br/>
        <w:t xml:space="preserve"> },</w:t>
        <w:br/>
        <w:t xml:space="preserve"> {</w:t>
        <w:br/>
        <w:t xml:space="preserve"> "kind": "ask_invitee"</w:t>
        <w:br/>
        <w:t xml:space="preserve"> },</w:t>
        <w:br/>
        <w:t xml:space="preserve"> {</w:t>
        <w:br/>
        <w:t xml:space="preserve"> "kind": "custom"</w:t>
        <w:br/>
        <w:t xml:space="preserve"> },</w:t>
        <w:br/>
        <w:t xml:space="preserve"> {</w:t>
        <w:br/>
        <w:t xml:space="preserve"> "kind": "inbound_call"</w:t>
        <w:br/>
        <w:t xml:space="preserve"> },</w:t>
        <w:br/>
        <w:t xml:space="preserve"> {</w:t>
        <w:br/>
        <w:t xml:space="preserve"> "kind": "physical"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array</w:t>
            </w:r>
          </w:p>
        </w:tc>
        <w:tc>
          <w:tcPr>
            <w:tcW w:type="dxa" w:w="2880"/>
          </w:tcPr>
          <w:p>
            <w:r>
              <w:t>Required. Collection of meeting location configurations for the user.</w:t>
            </w:r>
          </w:p>
        </w:tc>
      </w:tr>
      <w:tr>
        <w:tc>
          <w:tcPr>
            <w:tcW w:type="dxa" w:w="2880"/>
          </w:tcPr>
          <w:p>
            <w:r>
              <w:t>collection[].kind</w:t>
            </w:r>
          </w:p>
        </w:tc>
        <w:tc>
          <w:tcPr>
            <w:tcW w:type="dxa" w:w="2880"/>
          </w:tcPr>
          <w:p>
            <w:r>
              <w:t>string</w:t>
            </w:r>
          </w:p>
        </w:tc>
        <w:tc>
          <w:tcPr>
            <w:tcW w:type="dxa" w:w="2880"/>
          </w:tcPr>
          <w:p>
            <w:r>
              <w:t>Required. The type of location configuration. Allowed values: ask_invitee, custom, google_conference, gotomeeting_conference, inbound_call, microsoft_teams_conference, outbound_call, physical, webex_conference, zoom_conference.</w:t>
            </w:r>
          </w:p>
        </w:tc>
      </w:tr>
      <w:tr>
        <w:tc>
          <w:tcPr>
            <w:tcW w:type="dxa" w:w="2880"/>
          </w:tcPr>
          <w:p>
            <w:r>
              <w:t>collection[].connected</w:t>
            </w:r>
          </w:p>
        </w:tc>
        <w:tc>
          <w:tcPr>
            <w:tcW w:type="dxa" w:w="2880"/>
          </w:tcPr>
          <w:p>
            <w:r>
              <w:t>boolean</w:t>
            </w:r>
          </w:p>
        </w:tc>
        <w:tc>
          <w:tcPr>
            <w:tcW w:type="dxa" w:w="2880"/>
          </w:tcPr>
          <w:p>
            <w:r>
              <w:t>Indicates if the location configuration is connected (only valid for web conferencing).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'https://api.calendly.com/locations?user=https%3A%2F%2Fapi.calendly.com%2Fusers%2FAAAAAAAAAAAAAAAA' \</w:t>
        <w:br/>
        <w:t xml:space="preserve"> --header 'Accept: application/json'</w:t>
      </w:r>
    </w:p>
    <w:p>
      <w:pPr>
        <w:pStyle w:val="Heading3"/>
      </w:pPr>
      <w:r>
        <w:t>Example Usage</w:t>
      </w:r>
    </w:p>
    <w:p>
      <w:pPr>
        <w:pStyle w:val="Heading3"/>
      </w:pPr>
      <w:r>
        <w:t>Example 1: List meeting locations for a user</w:t>
      </w:r>
    </w:p>
    <w:p>
      <w:pPr>
        <w:pStyle w:val="Heading3"/>
      </w:pPr>
      <w:r>
        <w:t>Notes</w:t>
      </w:r>
    </w:p>
    <w:p>
      <w:pPr>
        <w:pStyle w:val="ListBullet"/>
      </w:pPr>
      <w:r>
        <w:t>The user parameter value is a full URI (e.g., https://api.calendly.com/users/{USER_UUID}).</w:t>
      </w:r>
    </w:p>
    <w:p>
      <w:pPr>
        <w:pStyle w:val="ListBullet"/>
      </w:pPr>
      <w:r>
        <w:t>connected may be omitted for non-web-conferencing location types (as shown in the example response).</w:t>
      </w:r>
    </w:p>
    <w:p>
      <w:pPr>
        <w:pStyle w:val="Heading3"/>
      </w:pPr>
      <w:r>
        <w:t>Error Handling</w:t>
      </w:r>
    </w:p>
    <w:p>
      <w:pPr>
        <w:pStyle w:val="ListBullet"/>
      </w:pPr>
      <w:r>
        <w:t>400: Invalid request (e.g., missing/invalid user query parameter).</w:t>
      </w:r>
    </w:p>
    <w:p>
      <w:pPr>
        <w:pStyle w:val="ListBullet"/>
      </w:pPr>
      <w:r>
        <w:t>401: Missing/invalid authentication.</w:t>
      </w:r>
    </w:p>
    <w:p>
      <w:pPr>
        <w:pStyle w:val="ListBullet"/>
      </w:pPr>
      <w:r>
        <w:t>403: Authenticated but missing required scope/permissions (e.g., locations:read).</w:t>
      </w:r>
    </w:p>
    <w:p>
      <w:pPr>
        <w:pStyle w:val="ListBullet"/>
      </w:pPr>
      <w:r>
        <w:t>404: The referenced resource could not be found.</w:t>
      </w:r>
    </w:p>
    <w:p>
      <w:pPr>
        <w:pStyle w:val="ListBullet"/>
      </w:pPr>
      <w:r>
        <w:t>500: Unexpected server error.</w:t>
      </w:r>
    </w:p>
    <w:p>
      <w:r>
        <w:br w:type="page"/>
      </w:r>
    </w:p>
    <w:p>
      <w:pPr>
        <w:pStyle w:val="Heading2"/>
      </w:pPr>
      <w:r>
        <w:t>50. [GET] Get an Organization</w:t>
      </w:r>
    </w:p>
    <w:p>
      <w:r>
        <w:rPr>
          <w:b/>
        </w:rPr>
        <w:t xml:space="preserve">Endpoint: </w:t>
      </w:r>
      <w:r>
        <w:rPr>
          <w:rFonts w:ascii="Courier New" w:hAnsi="Courier New"/>
          <w:sz w:val="18"/>
        </w:rPr>
        <w:t>/organizations/{{uuid}}</w:t>
      </w:r>
    </w:p>
    <w:p>
      <w:pPr>
        <w:pStyle w:val="Heading3"/>
      </w:pPr>
      <w:r>
        <w:t>Prerequisites</w:t>
      </w:r>
    </w:p>
    <w:p>
      <w:pPr>
        <w:pStyle w:val="ListBullet"/>
      </w:pPr>
      <w:r>
        <w:t>Must have access to the organization you are requesting</w:t>
      </w:r>
    </w:p>
    <w:p>
      <w:pPr>
        <w:pStyle w:val="ListBullet"/>
      </w:pPr>
      <w:r>
        <w:t>Required scopes: organizations:read</w:t>
      </w:r>
    </w:p>
    <w:p>
      <w:pPr>
        <w:pStyle w:val="Heading3"/>
      </w:pPr>
      <w:r>
        <w:t>Method</w:t>
      </w:r>
    </w:p>
    <w:p>
      <w:r>
        <w:t>GET</w:t>
      </w:r>
    </w:p>
    <w:p>
      <w:pPr>
        <w:pStyle w:val="Heading3"/>
      </w:pPr>
      <w:r>
        <w:t>URL</w:t>
      </w:r>
    </w:p>
    <w:p>
      <w:r>
        <w:t>https://api.calendly.com/organizations/{{uuid}}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specified Calendly Organization by its unique identifier.</w:t>
      </w:r>
    </w:p>
    <w:p>
      <w:pPr>
        <w:pStyle w:val="Heading3"/>
      </w:pPr>
      <w:r>
        <w:t>Enforcement Rules</w:t>
      </w:r>
    </w:p>
    <w:p>
      <w:pPr>
        <w:pStyle w:val="ListBullet"/>
      </w:pPr>
      <w:r>
        <w:t>The uuid path parameter must always be present and non-empty.</w:t>
      </w:r>
    </w:p>
    <w:p>
      <w:pPr>
        <w:pStyle w:val="ListBullet"/>
      </w:pPr>
      <w:r>
        <w:t>If the user provides a uuid, use that value directly.</w:t>
      </w:r>
    </w:p>
    <w:p>
      <w:pPr>
        <w:pStyle w:val="ListBullet"/>
      </w:pPr>
      <w:r>
        <w:t>Do not call the API with a missing or empty uuid (e.g., avoid /organizations/).</w:t>
      </w:r>
    </w:p>
    <w:p>
      <w:pPr>
        <w:pStyle w:val="ListBullet"/>
      </w:pPr>
      <w:r>
        <w:t>Always construct the path as /organizations/{{uuid}}, where {{uuid}} is a non-empty string.</w:t>
      </w:r>
    </w:p>
    <w:p>
      <w:pPr>
        <w:pStyle w:val="ListBullet"/>
      </w:pPr>
      <w:r>
        <w:t>Do not infer or guess the uuid.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/organizations/012345678901234567890</w:t>
        <w:br/>
        <w:t>/organizations/aaaaaaaa-bbbb-cccc-dddd-eeeeeeeeeeee</w:t>
      </w:r>
    </w:p>
    <w:p>
      <w:pPr>
        <w:pStyle w:val="Heading3"/>
      </w:pPr>
      <w:r>
        <w:t>Invalid Examples</w:t>
      </w:r>
    </w:p>
    <w:p>
      <w:r>
        <w:rPr>
          <w:b/>
          <w:color w:val="666666"/>
          <w:sz w:val="16"/>
        </w:rPr>
        <w:t>[http]</w:t>
      </w:r>
    </w:p>
    <w:p>
      <w:pPr>
        <w:shd w:fill="F2F2F2" w:val="clear"/>
      </w:pPr>
      <w:r>
        <w:rPr>
          <w:rFonts w:ascii="Courier New" w:hAnsi="Courier New"/>
          <w:sz w:val="17"/>
        </w:rPr>
        <w:t>/organizations/</w:t>
        <w:br/>
        <w:t>/organizations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The organization's unique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 {</w:t>
        <w:br/>
        <w:t xml:space="preserve"> "uri": "https://api.calendly.com/organizations/012345678901234567890",</w:t>
        <w:br/>
        <w:t xml:space="preserve"> "kind": "multiple",</w:t>
        <w:br/>
        <w:t xml:space="preserve"> "name": "Sales Team",</w:t>
        <w:br/>
        <w:t xml:space="preserve"> "plan": "professional",</w:t>
        <w:br/>
        <w:t xml:space="preserve"> "stage": "paid",</w:t>
        <w:br/>
        <w:t xml:space="preserve"> "created_at": "2019-01-02T03:04:05.678123Z",</w:t>
        <w:br/>
        <w:t xml:space="preserve"> "updated_at": "2019-08-07T06:05:04.321123Z"</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r>
        <w:rPr>
          <w:b/>
        </w:rPr>
        <w:t>Note: Error response bodies were not provided in the scraped content; only status codes were listed.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w:t>
            </w:r>
          </w:p>
        </w:tc>
        <w:tc>
          <w:tcPr>
            <w:tcW w:type="dxa" w:w="2880"/>
          </w:tcPr>
          <w:p>
            <w:r>
              <w:t>object</w:t>
            </w:r>
          </w:p>
        </w:tc>
        <w:tc>
          <w:tcPr>
            <w:tcW w:type="dxa" w:w="2880"/>
          </w:tcPr>
          <w:p>
            <w:r>
              <w:t>Organization object.</w:t>
            </w:r>
          </w:p>
        </w:tc>
      </w:tr>
      <w:tr>
        <w:tc>
          <w:tcPr>
            <w:tcW w:type="dxa" w:w="2880"/>
          </w:tcPr>
          <w:p>
            <w:r>
              <w:t>resource.uri</w:t>
            </w:r>
          </w:p>
        </w:tc>
        <w:tc>
          <w:tcPr>
            <w:tcW w:type="dxa" w:w="2880"/>
          </w:tcPr>
          <w:p>
            <w:r>
              <w:t>string</w:t>
            </w:r>
          </w:p>
        </w:tc>
        <w:tc>
          <w:tcPr>
            <w:tcW w:type="dxa" w:w="2880"/>
          </w:tcPr>
          <w:p>
            <w:r>
              <w:t>Canonical resource reference (URI). Example: https://api.calendly.com/organizations/012345678901234567890.</w:t>
            </w:r>
          </w:p>
        </w:tc>
      </w:tr>
      <w:tr>
        <w:tc>
          <w:tcPr>
            <w:tcW w:type="dxa" w:w="2880"/>
          </w:tcPr>
          <w:p>
            <w:r>
              <w:t>resource.kind</w:t>
            </w:r>
          </w:p>
        </w:tc>
        <w:tc>
          <w:tcPr>
            <w:tcW w:type="dxa" w:w="2880"/>
          </w:tcPr>
          <w:p>
            <w:r>
              <w:t>string</w:t>
            </w:r>
          </w:p>
        </w:tc>
        <w:tc>
          <w:tcPr>
            <w:tcW w:type="dxa" w:w="2880"/>
          </w:tcPr>
          <w:p>
            <w:r>
              <w:t>Indicates whether the organization is a single-user or multiple-user organization. Allowed values: single, multiple.</w:t>
            </w:r>
          </w:p>
        </w:tc>
      </w:tr>
      <w:tr>
        <w:tc>
          <w:tcPr>
            <w:tcW w:type="dxa" w:w="2880"/>
          </w:tcPr>
          <w:p>
            <w:r>
              <w:t>resource.name</w:t>
            </w:r>
          </w:p>
        </w:tc>
        <w:tc>
          <w:tcPr>
            <w:tcW w:type="dxa" w:w="2880"/>
          </w:tcPr>
          <w:p>
            <w:r>
              <w:t>string</w:t>
            </w:r>
          </w:p>
        </w:tc>
        <w:tc>
          <w:tcPr>
            <w:tcW w:type="dxa" w:w="2880"/>
          </w:tcPr>
          <w:p>
            <w:r>
              <w:t>The Organization name (human-readable).</w:t>
            </w:r>
          </w:p>
        </w:tc>
      </w:tr>
      <w:tr>
        <w:tc>
          <w:tcPr>
            <w:tcW w:type="dxa" w:w="2880"/>
          </w:tcPr>
          <w:p>
            <w:r>
              <w:t>resource.plan</w:t>
            </w:r>
          </w:p>
        </w:tc>
        <w:tc>
          <w:tcPr>
            <w:tcW w:type="dxa" w:w="2880"/>
          </w:tcPr>
          <w:p>
            <w:r>
              <w:t>string</w:t>
            </w:r>
          </w:p>
        </w:tc>
        <w:tc>
          <w:tcPr>
            <w:tcW w:type="dxa" w:w="2880"/>
          </w:tcPr>
          <w:p>
            <w:r>
              <w:t>Active subscription plan or trial plan. Allowed values: basic, essentials, standard, professional, teams, enterprise.</w:t>
            </w:r>
          </w:p>
        </w:tc>
      </w:tr>
      <w:tr>
        <w:tc>
          <w:tcPr>
            <w:tcW w:type="dxa" w:w="2880"/>
          </w:tcPr>
          <w:p>
            <w:r>
              <w:t>resource.stage</w:t>
            </w:r>
          </w:p>
        </w:tc>
        <w:tc>
          <w:tcPr>
            <w:tcW w:type="dxa" w:w="2880"/>
          </w:tcPr>
          <w:p>
            <w:r>
              <w:t>string</w:t>
            </w:r>
          </w:p>
        </w:tc>
        <w:tc>
          <w:tcPr>
            <w:tcW w:type="dxa" w:w="2880"/>
          </w:tcPr>
          <w:p>
            <w:r>
              <w:t>Current stage of organization. Allowed values: trial, free, paid.</w:t>
            </w:r>
          </w:p>
        </w:tc>
      </w:tr>
      <w:tr>
        <w:tc>
          <w:tcPr>
            <w:tcW w:type="dxa" w:w="2880"/>
          </w:tcPr>
          <w:p>
            <w:r>
              <w:t>resource.created_at</w:t>
            </w:r>
          </w:p>
        </w:tc>
        <w:tc>
          <w:tcPr>
            <w:tcW w:type="dxa" w:w="2880"/>
          </w:tcPr>
          <w:p>
            <w:r>
              <w:t>string</w:t>
            </w:r>
          </w:p>
        </w:tc>
        <w:tc>
          <w:tcPr>
            <w:tcW w:type="dxa" w:w="2880"/>
          </w:tcPr>
          <w:p>
            <w:r>
              <w:t>Timestamp of when the organization was created (RFC 3339 / ISO 8601 date-time).</w:t>
            </w:r>
          </w:p>
        </w:tc>
      </w:tr>
      <w:tr>
        <w:tc>
          <w:tcPr>
            <w:tcW w:type="dxa" w:w="2880"/>
          </w:tcPr>
          <w:p>
            <w:r>
              <w:t>resource.updated_at</w:t>
            </w:r>
          </w:p>
        </w:tc>
        <w:tc>
          <w:tcPr>
            <w:tcW w:type="dxa" w:w="2880"/>
          </w:tcPr>
          <w:p>
            <w:r>
              <w:t>string</w:t>
            </w:r>
          </w:p>
        </w:tc>
        <w:tc>
          <w:tcPr>
            <w:tcW w:type="dxa" w:w="2880"/>
          </w:tcPr>
          <w:p>
            <w:r>
              <w:t>Timestamp of when the organization was created or updated (RFC 3339 / ISO 8601 date-time).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'https://api.calendly.com/organizations/012345678901234567890' \</w:t>
        <w:br/>
        <w:t xml:space="preserve"> --header 'Accept: application/json'</w:t>
      </w:r>
    </w:p>
    <w:p>
      <w:pPr>
        <w:pStyle w:val="Heading3"/>
      </w:pPr>
      <w:r>
        <w:t>Example Usage</w:t>
      </w:r>
    </w:p>
    <w:p>
      <w:pPr>
        <w:pStyle w:val="Heading3"/>
      </w:pPr>
      <w:r>
        <w:t>Example 1: Get an organization by UUID</w:t>
      </w:r>
    </w:p>
    <w:p>
      <w:pPr>
        <w:pStyle w:val="Heading3"/>
      </w:pPr>
      <w:r>
        <w:t>Example 2: Get an organization using a UUID-format identifier</w:t>
      </w:r>
    </w:p>
    <w:p>
      <w:r>
        <w:rPr>
          <w:b/>
          <w:color w:val="666666"/>
          <w:sz w:val="16"/>
        </w:rPr>
        <w:t>[bash]</w:t>
      </w:r>
    </w:p>
    <w:p>
      <w:pPr>
        <w:shd w:fill="F2F2F2" w:val="clear"/>
      </w:pPr>
      <w:r>
        <w:rPr>
          <w:rFonts w:ascii="Courier New" w:hAnsi="Courier New"/>
          <w:sz w:val="17"/>
        </w:rPr>
        <w:t>curl --request GET \</w:t>
        <w:br/>
        <w:t xml:space="preserve"> --url 'https://api.calendly.com/organizations/aaaaaaaa-bbbb-cccc-dddd-eeeeeeeeeeee' \</w:t>
        <w:br/>
        <w:t xml:space="preserve"> --header 'Accept: application/json'</w:t>
      </w:r>
    </w:p>
    <w:p>
      <w:pPr>
        <w:pStyle w:val="Heading3"/>
      </w:pPr>
      <w:r>
        <w:t>Notes</w:t>
      </w:r>
    </w:p>
    <w:p>
      <w:pPr>
        <w:pStyle w:val="ListBullet"/>
      </w:pPr>
      <w:r>
        <w:t>The response wraps the Organization data in a top-level resource object.</w:t>
      </w:r>
    </w:p>
    <w:p>
      <w:r>
        <w:br w:type="page"/>
      </w:r>
    </w:p>
    <w:p>
      <w:pPr>
        <w:pStyle w:val="Heading2"/>
      </w:pPr>
      <w:r>
        <w:t>51. [DELETE] Revoke an Organization Invitation</w:t>
      </w:r>
    </w:p>
    <w:p>
      <w:r>
        <w:rPr>
          <w:b/>
        </w:rPr>
        <w:t xml:space="preserve">Endpoint: </w:t>
      </w:r>
      <w:r>
        <w:rPr>
          <w:rFonts w:ascii="Courier New" w:hAnsi="Courier New"/>
          <w:sz w:val="18"/>
        </w:rPr>
        <w:t>/organizations/{{orgUuid}}/invitations/{{uuid}}</w:t>
      </w:r>
    </w:p>
    <w:p>
      <w:pPr>
        <w:pStyle w:val="Heading3"/>
      </w:pPr>
      <w:r>
        <w:t>Prerequisites</w:t>
      </w:r>
    </w:p>
    <w:p>
      <w:pPr>
        <w:pStyle w:val="ListBullet"/>
      </w:pPr>
      <w:r>
        <w:t>Must have permission to manage the organization’s invitations (scope: organizations:write)</w:t>
      </w:r>
    </w:p>
    <w:p>
      <w:pPr>
        <w:pStyle w:val="Heading3"/>
      </w:pPr>
      <w:r>
        <w:t>Method</w:t>
      </w:r>
    </w:p>
    <w:p>
      <w:r>
        <w:t>DELETE</w:t>
      </w:r>
    </w:p>
    <w:p>
      <w:pPr>
        <w:pStyle w:val="Heading3"/>
      </w:pPr>
      <w:r>
        <w:t>URL</w:t>
      </w:r>
    </w:p>
    <w:p>
      <w:r>
        <w:t>https://api.calendly.com/organizations/{{org_uuid}}/invitations/{{uuid}}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an existing organization invitation. Once revoked, the invitation link previously sent to the invitee is no longer valid.</w:t>
      </w:r>
    </w:p>
    <w:p>
      <w:pPr>
        <w:pStyle w:val="Heading3"/>
      </w:pPr>
      <w:r>
        <w:t>Enforcement Rules</w:t>
      </w:r>
    </w:p>
    <w:p>
      <w:pPr>
        <w:pStyle w:val="ListBullet"/>
      </w:pPr>
      <w:r>
        <w:t>The org_uuid path parameter must always be present.</w:t>
      </w:r>
    </w:p>
    <w:p>
      <w:pPr>
        <w:pStyle w:val="ListBullet"/>
      </w:pPr>
      <w:r>
        <w:t>The uuid path parameter must always be present.</w:t>
      </w:r>
    </w:p>
    <w:p>
      <w:pPr>
        <w:pStyle w:val="ListBullet"/>
      </w:pPr>
      <w:r>
        <w:t>Always construct the path as /organizations/{{org_uuid}}/invitations/{{uuid}}, where both {{org_uuid}} and {{uuid}} are non-empty strings.</w:t>
      </w:r>
    </w:p>
    <w:p>
      <w:pPr>
        <w:pStyle w:val="ListBullet"/>
      </w:pPr>
      <w:r>
        <w:t>Do not call the API with missing or empty path parameters (e.g., avoid /organizations//invitations/{{uuid}}, /organizations/{{org_uuid}}/invitations/, or /organizations/{{org_uuid}}/invitations).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/organizations/2b9389c8-1234-4f67-9a01-6c2c3b4d5e6f/invitations/7a1b2c3d-4e5f-6789-abcd-0123456789ab</w:t>
      </w:r>
    </w:p>
    <w:p>
      <w:pPr>
        <w:pStyle w:val="Heading3"/>
      </w:pPr>
      <w:r>
        <w:t>Invalid Examples</w:t>
      </w:r>
    </w:p>
    <w:p>
      <w:r>
        <w:rPr>
          <w:b/>
          <w:color w:val="666666"/>
          <w:sz w:val="16"/>
        </w:rPr>
        <w:t>[http]</w:t>
      </w:r>
    </w:p>
    <w:p>
      <w:pPr>
        <w:shd w:fill="F2F2F2" w:val="clear"/>
      </w:pPr>
      <w:r>
        <w:rPr>
          <w:rFonts w:ascii="Courier New" w:hAnsi="Courier New"/>
          <w:sz w:val="17"/>
        </w:rPr>
        <w:t>/organizations//invitations/7a1b2c3d-4e5f-6789-abcd-0123456789ab</w:t>
        <w:br/>
        <w:t>/organizations/2b9389c8-1234-4f67-9a01-6c2c3b4d5e6f/invitations/</w:t>
        <w:br/>
        <w:t>/organizations/2b9389c8-1234-4f67-9a01-6c2c3b4d5e6f/invitations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org_uuid</w:t>
            </w:r>
          </w:p>
        </w:tc>
        <w:tc>
          <w:tcPr>
            <w:tcW w:type="dxa" w:w="2880"/>
          </w:tcPr>
          <w:p>
            <w:r>
              <w:t>string</w:t>
            </w:r>
          </w:p>
        </w:tc>
        <w:tc>
          <w:tcPr>
            <w:tcW w:type="dxa" w:w="2880"/>
          </w:tcPr>
          <w:p>
            <w:r>
              <w:t>The organization’s unique identifier.</w:t>
            </w:r>
          </w:p>
        </w:tc>
      </w:tr>
      <w:tr>
        <w:tc>
          <w:tcPr>
            <w:tcW w:type="dxa" w:w="2880"/>
          </w:tcPr>
          <w:p>
            <w:r>
              <w:t>uuid</w:t>
            </w:r>
          </w:p>
        </w:tc>
        <w:tc>
          <w:tcPr>
            <w:tcW w:type="dxa" w:w="2880"/>
          </w:tcPr>
          <w:p>
            <w:r>
              <w:t>string</w:t>
            </w:r>
          </w:p>
        </w:tc>
        <w:tc>
          <w:tcPr>
            <w:tcW w:type="dxa" w:w="2880"/>
          </w:tcPr>
          <w:p>
            <w:r>
              <w:t>The organization invitation’s unique identifier.</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Responses</w:t>
      </w:r>
    </w:p>
    <w:p>
      <w:pPr>
        <w:pStyle w:val="Heading4"/>
      </w:pPr>
      <w:r>
        <w:t>400 Bad Request</w:t>
      </w:r>
    </w:p>
    <w:p>
      <w:pPr>
        <w:pStyle w:val="Heading4"/>
      </w:pPr>
      <w:r>
        <w:t>401 Unauthorized</w:t>
      </w:r>
    </w:p>
    <w:p>
      <w:pPr>
        <w:pStyle w:val="Heading4"/>
      </w:pPr>
      <w:r>
        <w:t>403 Forbidden</w:t>
      </w:r>
    </w:p>
    <w:p>
      <w:pPr>
        <w:pStyle w:val="Heading4"/>
      </w:pPr>
      <w:r>
        <w:t>404 Not Found</w:t>
      </w:r>
    </w:p>
    <w:p>
      <w:pPr>
        <w:pStyle w:val="Heading4"/>
      </w:pPr>
      <w:r>
        <w:t>500 Internal Server Error</w:t>
      </w:r>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'https://api.calendly.com/organizations/2b9389c8-1234-4f67-9a01-6c2c3b4d5e6f/invitations/7a1b2c3d-4e5f-6789-abcd-0123456789ab' \</w:t>
        <w:br/>
        <w:t xml:space="preserve"> --header 'Accept: application/json' \</w:t>
        <w:br/>
        <w:t xml:space="preserve"> --header 'Content-Type: application/json'</w:t>
      </w:r>
    </w:p>
    <w:p>
      <w:pPr>
        <w:pStyle w:val="Heading3"/>
      </w:pPr>
      <w:r>
        <w:t>Behavior</w:t>
      </w:r>
    </w:p>
    <w:p>
      <w:pPr>
        <w:pStyle w:val="ListBullet"/>
      </w:pPr>
      <w:r>
        <w:t>Validates the provided org_uuid and invitation uuid.</w:t>
      </w:r>
    </w:p>
    <w:p>
      <w:pPr>
        <w:pStyle w:val="ListBullet"/>
      </w:pPr>
      <w:r>
        <w:t>Revokes the invitation.</w:t>
      </w:r>
    </w:p>
    <w:p>
      <w:pPr>
        <w:pStyle w:val="ListBullet"/>
      </w:pPr>
      <w:r>
        <w:t>Returns 204 No Content; the previously sent invitation link becomes invalid.</w:t>
      </w:r>
    </w:p>
    <w:p>
      <w:pPr>
        <w:pStyle w:val="Heading3"/>
      </w:pPr>
      <w:r>
        <w:t>Notes</w:t>
      </w:r>
    </w:p>
    <w:p>
      <w:pPr>
        <w:pStyle w:val="ListBullet"/>
      </w:pPr>
      <w:r>
        <w:t>This endpoint uses OAuth 2.0 (Bearer token) per the source documentation (auth details omitted from headers and examples by design).</w:t>
      </w:r>
    </w:p>
    <w:p>
      <w:pPr>
        <w:pStyle w:val="ListBullet"/>
      </w:pPr>
      <w:r>
        <w:t>The documentation indicates a JSON content type header, although the request has no body.</w:t>
      </w:r>
    </w:p>
    <w:p>
      <w:pPr>
        <w:pStyle w:val="Heading3"/>
      </w:pPr>
      <w:r>
        <w:t>Error Handling</w:t>
      </w:r>
    </w:p>
    <w:p>
      <w:pPr>
        <w:pStyle w:val="ListBullet"/>
      </w:pPr>
      <w:r>
        <w:t>400: The request is invalid (e.g., malformed identifiers).</w:t>
      </w:r>
    </w:p>
    <w:p>
      <w:pPr>
        <w:pStyle w:val="ListBullet"/>
      </w:pPr>
      <w:r>
        <w:t>401: Request is not authenticated.</w:t>
      </w:r>
    </w:p>
    <w:p>
      <w:pPr>
        <w:pStyle w:val="ListBullet"/>
      </w:pPr>
      <w:r>
        <w:t>403: Authenticated but not authorized (missing required scope such as organizations:write).</w:t>
      </w:r>
    </w:p>
    <w:p>
      <w:pPr>
        <w:pStyle w:val="ListBullet"/>
      </w:pPr>
      <w:r>
        <w:t>404: Organization or invitation was not found.</w:t>
      </w:r>
    </w:p>
    <w:p>
      <w:pPr>
        <w:pStyle w:val="ListBullet"/>
      </w:pPr>
      <w:r>
        <w:t>500: Server-side error while processing the revocation.</w:t>
      </w:r>
    </w:p>
    <w:p>
      <w:pPr>
        <w:pStyle w:val="Heading3"/>
      </w:pPr>
      <w:r>
        <w:t>Related organizationInvitations actions</w:t>
      </w:r>
    </w:p>
    <w:p>
      <w:pPr>
        <w:pStyle w:val="ListBullet"/>
      </w:pPr>
      <w:r>
        <w:t>[GET] Get an Organization Invitation — /organizations/{{orgUuid}}/invitations/{{uuid}}</w:t>
      </w:r>
    </w:p>
    <w:p>
      <w:pPr>
        <w:pStyle w:val="ListBullet"/>
      </w:pPr>
      <w:r>
        <w:t>[POST] Invite a User to an Organization — /organizations/{{uuid}}/invitations</w:t>
      </w:r>
    </w:p>
    <w:p>
      <w:pPr>
        <w:pStyle w:val="ListBullet"/>
      </w:pPr>
      <w:r>
        <w:t>[GET] List an Organization's Invitations — /organizations/{{uuid}}/invitations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