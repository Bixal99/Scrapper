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CANVA API Actions</w:t>
      </w:r>
    </w:p>
    <w:p>
      <w:pPr>
        <w:pStyle w:val="Heading2"/>
      </w:pPr>
      <w:r>
        <w:t>1. [GET] Get an App’s JWKS (Public Keys)</w:t>
      </w:r>
    </w:p>
    <w:p>
      <w:r>
        <w:rPr>
          <w:b/>
        </w:rPr>
        <w:t xml:space="preserve">Endpoint: </w:t>
      </w:r>
      <w:r>
        <w:rPr>
          <w:rFonts w:ascii="Courier New" w:hAnsi="Courier New"/>
          <w:sz w:val="18"/>
        </w:rPr>
        <w:t>/v1/apps/{{appId}}/jwks</w:t>
      </w:r>
    </w:p>
    <w:p>
      <w:pPr>
        <w:pStyle w:val="Heading3"/>
      </w:pPr>
      <w:r>
        <w:t>Prerequisites</w:t>
      </w:r>
    </w:p>
    <w:p>
      <w:pPr>
        <w:pStyle w:val="ListBullet"/>
      </w:pPr>
      <w:r>
        <w:t>You must have the app ID (appId).</w:t>
      </w:r>
    </w:p>
    <w:p>
      <w:pPr>
        <w:pStyle w:val="Heading3"/>
      </w:pPr>
      <w:r>
        <w:t>Method</w:t>
      </w:r>
    </w:p>
    <w:p>
      <w:r>
        <w:t>GET</w:t>
      </w:r>
    </w:p>
    <w:p>
      <w:pPr>
        <w:pStyle w:val="Heading3"/>
      </w:pPr>
      <w:r>
        <w:t>URL</w:t>
      </w:r>
    </w:p>
    <w:p>
      <w:r>
        <w:t>https://api.canva.com/rest/v1/apps/{{appId}}/jwks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JSON Web Key Set (JWKS) for a Canva app. These public keys are used to verify JWTs sent to app backends (e.g., to validate signatures and support key rollover via kid).</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/v1/apps//jwks or /v1/apps/jwks).</w:t>
      </w:r>
    </w:p>
    <w:p>
      <w:pPr>
        <w:pStyle w:val="ListBullet"/>
      </w:pPr>
      <w:r>
        <w:t>Always construct the path as /v1/apps/{{appId}}/jwks, where {{appId}} is a non-empty string.</w:t>
      </w:r>
    </w:p>
    <w:p>
      <w:pPr>
        <w:pStyle w:val="ListBullet"/>
      </w:pPr>
      <w:r>
        <w:t>Do not infer or guess the appId.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/v1/apps/123456789/jwks</w:t>
        <w:br/>
        <w:t>/v1/apps/app_abcDEF123/jwks</w:t>
      </w:r>
    </w:p>
    <w:p>
      <w:pPr>
        <w:pStyle w:val="Heading3"/>
      </w:pPr>
      <w:r>
        <w:t>Invalid Examples</w:t>
      </w:r>
    </w:p>
    <w:p>
      <w:r>
        <w:rPr>
          <w:b/>
          <w:color w:val="666666"/>
          <w:sz w:val="16"/>
        </w:rPr>
        <w:t>[http]</w:t>
      </w:r>
    </w:p>
    <w:p>
      <w:pPr>
        <w:shd w:fill="F2F2F2" w:val="clear"/>
      </w:pPr>
      <w:r>
        <w:rPr>
          <w:rFonts w:ascii="Courier New" w:hAnsi="Courier New"/>
          <w:sz w:val="17"/>
        </w:rPr>
        <w:t>/v1/apps//jwks</w:t>
        <w:br/>
        <w:t>/v1/apps/jwks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The app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"alg": "RS256",</w:t>
        <w:br/>
        <w:t xml:space="preserve"> "kid": "key_2024_01",</w:t>
        <w:br/>
        <w:t xml:space="preserve"> "kty": "RSA",</w:t>
        <w:br/>
        <w:t xml:space="preserve"> "n": "sXchp9Q2mJdQm9QmYw1dYw9c0v3c1b4pYbq8...base64url...",</w:t>
        <w:br/>
        <w:t xml:space="preserve"> "e": "AQAB",</w:t>
        <w:br/>
        <w:t xml:space="preserve"> "use": "sig"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"app_not_found",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Array of JWK values. The order of keys has no meaning.</w:t>
            </w:r>
          </w:p>
        </w:tc>
      </w:tr>
      <w:tr>
        <w:tc>
          <w:tcPr>
            <w:tcW w:type="dxa" w:w="2880"/>
          </w:tcPr>
          <w:p>
            <w:r>
              <w:t>keys[].alg</w:t>
            </w:r>
          </w:p>
        </w:tc>
        <w:tc>
          <w:tcPr>
            <w:tcW w:type="dxa" w:w="2880"/>
          </w:tcPr>
          <w:p>
            <w:r>
              <w:t>string</w:t>
            </w:r>
          </w:p>
        </w:tc>
        <w:tc>
          <w:tcPr>
            <w:tcW w:type="dxa" w:w="2880"/>
          </w:tcPr>
          <w:p>
            <w:r>
              <w:t>The "alg" (algorithm) parameter identifies the algorithm intended for use with the key. See RFC 7517 §4.</w:t>
            </w:r>
          </w:p>
        </w:tc>
      </w:tr>
      <w:tr>
        <w:tc>
          <w:tcPr>
            <w:tcW w:type="dxa" w:w="2880"/>
          </w:tcPr>
          <w:p>
            <w:r>
              <w:t>keys[].kid</w:t>
            </w:r>
          </w:p>
        </w:tc>
        <w:tc>
          <w:tcPr>
            <w:tcW w:type="dxa" w:w="2880"/>
          </w:tcPr>
          <w:p>
            <w:r>
              <w:t>string</w:t>
            </w:r>
          </w:p>
        </w:tc>
        <w:tc>
          <w:tcPr>
            <w:tcW w:type="dxa" w:w="2880"/>
          </w:tcPr>
          <w:p>
            <w:r>
              <w:t>The "kid" (key ID) parameter used to match a specific key (commonly for key rollover). Case-sensitive. See RFC 7517 §4.</w:t>
            </w:r>
          </w:p>
        </w:tc>
      </w:tr>
      <w:tr>
        <w:tc>
          <w:tcPr>
            <w:tcW w:type="dxa" w:w="2880"/>
          </w:tcPr>
          <w:p>
            <w:r>
              <w:t>keys[].kty</w:t>
            </w:r>
          </w:p>
        </w:tc>
        <w:tc>
          <w:tcPr>
            <w:tcW w:type="dxa" w:w="2880"/>
          </w:tcPr>
          <w:p>
            <w:r>
              <w:t>string</w:t>
            </w:r>
          </w:p>
        </w:tc>
        <w:tc>
          <w:tcPr>
            <w:tcW w:type="dxa" w:w="2880"/>
          </w:tcPr>
          <w:p>
            <w:r>
              <w:t>The "kty" (key type) parameter identifies the cryptographic algorithm family used with the key (e.g., "RSA"). Case-sensitive. At the moment, only "RSA" is supported. See RFC 7517 §4.</w:t>
            </w:r>
          </w:p>
        </w:tc>
      </w:tr>
      <w:tr>
        <w:tc>
          <w:tcPr>
            <w:tcW w:type="dxa" w:w="2880"/>
          </w:tcPr>
          <w:p>
            <w:r>
              <w:t>keys[].n</w:t>
            </w:r>
          </w:p>
        </w:tc>
        <w:tc>
          <w:tcPr>
            <w:tcW w:type="dxa" w:w="2880"/>
          </w:tcPr>
          <w:p>
            <w:r>
              <w:t>string</w:t>
            </w:r>
          </w:p>
        </w:tc>
        <w:tc>
          <w:tcPr>
            <w:tcW w:type="dxa" w:w="2880"/>
          </w:tcPr>
          <w:p>
            <w:r>
              <w:t>The "n" (modulus) parameter for the RSA public key, Base64urlUInt-encoded. See RFC 7518 §6.3.</w:t>
            </w:r>
          </w:p>
        </w:tc>
      </w:tr>
      <w:tr>
        <w:tc>
          <w:tcPr>
            <w:tcW w:type="dxa" w:w="2880"/>
          </w:tcPr>
          <w:p>
            <w:r>
              <w:t>keys[].e</w:t>
            </w:r>
          </w:p>
        </w:tc>
        <w:tc>
          <w:tcPr>
            <w:tcW w:type="dxa" w:w="2880"/>
          </w:tcPr>
          <w:p>
            <w:r>
              <w:t>string</w:t>
            </w:r>
          </w:p>
        </w:tc>
        <w:tc>
          <w:tcPr>
            <w:tcW w:type="dxa" w:w="2880"/>
          </w:tcPr>
          <w:p>
            <w:r>
              <w:t>The "e" (exponent) parameter for the RSA public key, Base64urlUInt-encoded. See RFC 7518 §6.3.</w:t>
            </w:r>
          </w:p>
        </w:tc>
      </w:tr>
      <w:tr>
        <w:tc>
          <w:tcPr>
            <w:tcW w:type="dxa" w:w="2880"/>
          </w:tcPr>
          <w:p>
            <w:r>
              <w:t>keys[].use</w:t>
            </w:r>
          </w:p>
        </w:tc>
        <w:tc>
          <w:tcPr>
            <w:tcW w:type="dxa" w:w="2880"/>
          </w:tcPr>
          <w:p>
            <w:r>
              <w:t>string</w:t>
            </w:r>
          </w:p>
        </w:tc>
        <w:tc>
          <w:tcPr>
            <w:tcW w:type="dxa" w:w="2880"/>
          </w:tcPr>
          <w:p>
            <w:r>
              <w:t>The "use" (public key use) parameter indicating intended use (commonly "sig" or "enc"). See RFC 7517 §4.</w:t>
            </w:r>
          </w:p>
        </w:tc>
      </w:tr>
      <w:tr>
        <w:tc>
          <w:tcPr>
            <w:tcW w:type="dxa" w:w="2880"/>
          </w:tcPr>
          <w:p>
            <w:r>
              <w:t>code</w:t>
            </w:r>
          </w:p>
        </w:tc>
        <w:tc>
          <w:tcPr>
            <w:tcW w:type="dxa" w:w="2880"/>
          </w:tcPr>
          <w:p>
            <w:r>
              <w:t>string (enum)</w:t>
            </w:r>
          </w:p>
        </w:tc>
        <w:tc>
          <w:tcPr>
            <w:tcW w:type="dxa" w:w="2880"/>
          </w:tcPr>
          <w:p>
            <w:r>
              <w:t>Error code (returned on error).</w:t>
            </w:r>
          </w:p>
        </w:tc>
      </w:tr>
      <w:tr>
        <w:tc>
          <w:tcPr>
            <w:tcW w:type="dxa" w:w="2880"/>
          </w:tcPr>
          <w:p>
            <w:r>
              <w:t>message</w:t>
            </w:r>
          </w:p>
        </w:tc>
        <w:tc>
          <w:tcPr>
            <w:tcW w:type="dxa" w:w="2880"/>
          </w:tcPr>
          <w:p>
            <w:r>
              <w:t>string</w:t>
            </w:r>
          </w:p>
        </w:tc>
        <w:tc>
          <w:tcPr>
            <w:tcW w:type="dxa" w:w="2880"/>
          </w:tcPr>
          <w:p>
            <w:r>
              <w:t>Human-readable description of what went wrong.</w:t>
            </w:r>
          </w:p>
        </w:tc>
      </w:tr>
    </w:tbl>
    <w:p/>
    <w:p>
      <w:pPr>
        <w:pStyle w:val="Heading3"/>
      </w:pPr>
      <w:r>
        <w:t>Error Codes (enum)</w:t>
      </w:r>
    </w:p>
    <w:p>
      <w:r>
        <w:t>Possible code values include:</w:t>
      </w:r>
    </w:p>
    <w:p>
      <w:r>
        <w:t>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'https://api.canva.com/rest/v1/apps/app_abcDEF123/jwks' \</w:t>
        <w:br/>
        <w:t xml:space="preserve"> --header 'Accept: application/json'</w:t>
      </w:r>
    </w:p>
    <w:p>
      <w:pPr>
        <w:pStyle w:val="Heading3"/>
      </w:pPr>
      <w:r>
        <w:t>Notes</w:t>
      </w:r>
    </w:p>
    <w:p>
      <w:pPr>
        <w:pStyle w:val="ListBullet"/>
      </w:pPr>
      <w:r>
        <w:t>Use the returned keys to verify JWT signatures sent to your backend.</w:t>
      </w:r>
    </w:p>
    <w:p>
      <w:pPr>
        <w:pStyle w:val="ListBullet"/>
      </w:pPr>
      <w:r>
        <w:t>Select the correct key using the JWT header’s kid to match an entry in keys[].kid.</w:t>
      </w:r>
    </w:p>
    <w:p>
      <w:r>
        <w:br w:type="page"/>
      </w:r>
    </w:p>
    <w:p>
      <w:pPr>
        <w:pStyle w:val="Heading2"/>
      </w:pPr>
      <w:r>
        <w:t>2. [PATCH] Update an Asset</w:t>
      </w:r>
    </w:p>
    <w:p>
      <w:r>
        <w:rPr>
          <w:b/>
        </w:rPr>
        <w:t xml:space="preserve">Endpoint: </w:t>
      </w:r>
      <w:r>
        <w:rPr>
          <w:rFonts w:ascii="Courier New" w:hAnsi="Courier New"/>
          <w:sz w:val="18"/>
        </w:rPr>
        <w:t>/assets/{{assetId}}</w:t>
      </w:r>
    </w:p>
    <w:p>
      <w:pPr>
        <w:pStyle w:val="Heading3"/>
      </w:pPr>
      <w:r>
        <w:t>Prerequisites</w:t>
      </w:r>
    </w:p>
    <w:p>
      <w:pPr>
        <w:pStyle w:val="ListBullet"/>
      </w:pPr>
      <w:r>
        <w:t>You must have access/permission to update the specified asset.</w:t>
      </w:r>
    </w:p>
    <w:p>
      <w:pPr>
        <w:pStyle w:val="Heading3"/>
      </w:pPr>
      <w:r>
        <w:t>Method</w:t>
      </w:r>
    </w:p>
    <w:p>
      <w:r>
        <w:t>PATCH</w:t>
      </w:r>
    </w:p>
    <w:p>
      <w:pPr>
        <w:pStyle w:val="Heading3"/>
      </w:pPr>
      <w:r>
        <w:t>URL</w:t>
      </w:r>
    </w:p>
    <w:p>
      <w:r>
        <w:t>https://api.canva.com/rest/v1/assets/{{assetId}}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asset’s name and/or tags by specifying its assetId. Updating tags replaces all existing tags on the asset.</w:t>
      </w:r>
    </w:p>
    <w:p>
      <w:pPr>
        <w:pStyle w:val="Heading3"/>
      </w:pPr>
      <w:r>
        <w:t>Enforcement Rules</w:t>
      </w:r>
    </w:p>
    <w:p>
      <w:pPr>
        <w:pStyle w:val="ListBullet"/>
      </w:pPr>
      <w:r>
        <w:t>The assetId path parameter must always be present.</w:t>
      </w:r>
    </w:p>
    <w:p>
      <w:pPr>
        <w:pStyle w:val="ListBullet"/>
      </w:pPr>
      <w:r>
        <w:t>If the user provides an assetId, use that value directly.</w:t>
      </w:r>
    </w:p>
    <w:p>
      <w:pPr>
        <w:pStyle w:val="ListBullet"/>
      </w:pPr>
      <w:r>
        <w:t>Do not call the API with a missing or empty assetId (e.g., avoid /v1/assets// or /v1/assets).</w:t>
      </w:r>
    </w:p>
    <w:p>
      <w:pPr>
        <w:pStyle w:val="ListBullet"/>
      </w:pPr>
      <w:r>
        <w:t>Always construct the path as /v1/assets/{{assetId}}, where {{assetId}}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/v1/assets/abc123</w:t>
        <w:br/>
        <w:t>/v1/assets/asset_7Hk92m</w:t>
      </w:r>
    </w:p>
    <w:p>
      <w:pPr>
        <w:pStyle w:val="Heading3"/>
      </w:pPr>
      <w:r>
        <w:t>Invalid Examples</w:t>
      </w:r>
    </w:p>
    <w:p>
      <w:r>
        <w:rPr>
          <w:b/>
          <w:color w:val="666666"/>
          <w:sz w:val="16"/>
        </w:rPr>
        <w:t>[http]</w:t>
      </w:r>
    </w:p>
    <w:p>
      <w:pPr>
        <w:shd w:fill="F2F2F2" w:val="clear"/>
      </w:pPr>
      <w:r>
        <w:rPr>
          <w:rFonts w:ascii="Courier New" w:hAnsi="Courier New"/>
          <w:sz w:val="17"/>
        </w:rPr>
        <w:t>/v1/assets//</w:t>
        <w:br/>
        <w:t>/v1/assets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assetId</w:t>
            </w:r>
          </w:p>
        </w:tc>
        <w:tc>
          <w:tcPr>
            <w:tcW w:type="dxa" w:w="2880"/>
          </w:tcPr>
          <w:p>
            <w:r>
              <w:t>string</w:t>
            </w:r>
          </w:p>
        </w:tc>
        <w:tc>
          <w:tcPr>
            <w:tcW w:type="dxa" w:w="2880"/>
          </w:tcPr>
          <w:p>
            <w:r>
              <w:t>The ID of the asset.</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asset shown in the Canva UI. maxLength=50. When this field is undefined or empty, nothing is updated. Example: "My Awesome Upload".</w:t>
            </w:r>
          </w:p>
        </w:tc>
      </w:tr>
      <w:tr>
        <w:tc>
          <w:tcPr>
            <w:tcW w:type="dxa" w:w="2880"/>
          </w:tcPr>
          <w:p>
            <w:r>
              <w:t>tags</w:t>
            </w:r>
          </w:p>
        </w:tc>
        <w:tc>
          <w:tcPr>
            <w:tcW w:type="dxa" w:w="2880"/>
          </w:tcPr>
          <w:p>
            <w:r>
              <w:t>array of strings</w:t>
            </w:r>
          </w:p>
        </w:tc>
        <w:tc>
          <w:tcPr>
            <w:tcW w:type="dxa" w:w="2880"/>
          </w:tcPr>
          <w:p>
            <w:r>
              <w:t>Replacement tags for the asset. When this field is undefined, nothing is updated. Providing this field replaces all existing tags on the asset.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 {</w:t>
        <w:br/>
        <w:t xml:space="preserve"> "type": "&lt;AssetType&gt;",</w:t>
        <w:br/>
        <w:t xml:space="preserve"> "id": "asset_7Hk92m",</w:t>
        <w:br/>
        <w:t xml:space="preserve"> "name": "My Awesome Upload",</w:t>
        <w:br/>
        <w:t xml:space="preserve"> "tags": ["marketing", "q1-campaign"],</w:t>
        <w:br/>
        <w:t xml:space="preserve"> "import_status": "&lt;ImportStatus&gt;",</w:t>
        <w:br/>
        <w:t xml:space="preserve"> "created_at": 1710000000,</w:t>
        <w:br/>
        <w:t xml:space="preserve"> "updated_at": 1710003600,</w:t>
        <w:br/>
        <w:t xml:space="preserve"> "owner": "&lt;TeamUserSummary&gt;",</w:t>
        <w:br/>
        <w:t xml:space="preserve"> "thumbnail": "&lt;Thumbnail&gt;"</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"invalid_field",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object</w:t>
            </w:r>
          </w:p>
        </w:tc>
        <w:tc>
          <w:tcPr>
            <w:tcW w:type="dxa" w:w="2880"/>
          </w:tcPr>
          <w:p>
            <w:r>
              <w:t>The updated asset object.</w:t>
            </w:r>
          </w:p>
        </w:tc>
      </w:tr>
      <w:tr>
        <w:tc>
          <w:tcPr>
            <w:tcW w:type="dxa" w:w="2880"/>
          </w:tcPr>
          <w:p>
            <w:r>
              <w:t>asset.type</w:t>
            </w:r>
          </w:p>
        </w:tc>
        <w:tc>
          <w:tcPr>
            <w:tcW w:type="dxa" w:w="2880"/>
          </w:tcPr>
          <w:p>
            <w:r>
              <w:t>string</w:t>
            </w:r>
          </w:p>
        </w:tc>
        <w:tc>
          <w:tcPr>
            <w:tcW w:type="dxa" w:w="2880"/>
          </w:tcPr>
          <w:p>
            <w:r>
              <w:t>Asset type. Value is returned as &lt;AssetType&gt; in the source documentation.</w:t>
            </w:r>
          </w:p>
        </w:tc>
      </w:tr>
      <w:tr>
        <w:tc>
          <w:tcPr>
            <w:tcW w:type="dxa" w:w="2880"/>
          </w:tcPr>
          <w:p>
            <w:r>
              <w:t>asset.id</w:t>
            </w:r>
          </w:p>
        </w:tc>
        <w:tc>
          <w:tcPr>
            <w:tcW w:type="dxa" w:w="2880"/>
          </w:tcPr>
          <w:p>
            <w:r>
              <w:t>string</w:t>
            </w:r>
          </w:p>
        </w:tc>
        <w:tc>
          <w:tcPr>
            <w:tcW w:type="dxa" w:w="2880"/>
          </w:tcPr>
          <w:p>
            <w:r>
              <w:t>The ID of the asset.</w:t>
            </w:r>
          </w:p>
        </w:tc>
      </w:tr>
      <w:tr>
        <w:tc>
          <w:tcPr>
            <w:tcW w:type="dxa" w:w="2880"/>
          </w:tcPr>
          <w:p>
            <w:r>
              <w:t>asset.name</w:t>
            </w:r>
          </w:p>
        </w:tc>
        <w:tc>
          <w:tcPr>
            <w:tcW w:type="dxa" w:w="2880"/>
          </w:tcPr>
          <w:p>
            <w:r>
              <w:t>string</w:t>
            </w:r>
          </w:p>
        </w:tc>
        <w:tc>
          <w:tcPr>
            <w:tcW w:type="dxa" w:w="2880"/>
          </w:tcPr>
          <w:p>
            <w:r>
              <w:t>The name of the asset.</w:t>
            </w:r>
          </w:p>
        </w:tc>
      </w:tr>
      <w:tr>
        <w:tc>
          <w:tcPr>
            <w:tcW w:type="dxa" w:w="2880"/>
          </w:tcPr>
          <w:p>
            <w:r>
              <w:t>asset.tags</w:t>
            </w:r>
          </w:p>
        </w:tc>
        <w:tc>
          <w:tcPr>
            <w:tcW w:type="dxa" w:w="2880"/>
          </w:tcPr>
          <w:p>
            <w:r>
              <w:t>array of strings</w:t>
            </w:r>
          </w:p>
        </w:tc>
        <w:tc>
          <w:tcPr>
            <w:tcW w:type="dxa" w:w="2880"/>
          </w:tcPr>
          <w:p>
            <w:r>
              <w:t>User-facing tags attached to the asset (searchable in the Canva UI).</w:t>
            </w:r>
          </w:p>
        </w:tc>
      </w:tr>
      <w:tr>
        <w:tc>
          <w:tcPr>
            <w:tcW w:type="dxa" w:w="2880"/>
          </w:tcPr>
          <w:p>
            <w:r>
              <w:t>asset.import_status</w:t>
            </w:r>
          </w:p>
        </w:tc>
        <w:tc>
          <w:tcPr>
            <w:tcW w:type="dxa" w:w="2880"/>
          </w:tcPr>
          <w:p>
            <w:r>
              <w:t>string</w:t>
            </w:r>
          </w:p>
        </w:tc>
        <w:tc>
          <w:tcPr>
            <w:tcW w:type="dxa" w:w="2880"/>
          </w:tcPr>
          <w:p>
            <w:r>
              <w:t>Import status. Value is returned as &lt;ImportStatus&gt; in the source documentation.</w:t>
            </w:r>
          </w:p>
        </w:tc>
      </w:tr>
      <w:tr>
        <w:tc>
          <w:tcPr>
            <w:tcW w:type="dxa" w:w="2880"/>
          </w:tcPr>
          <w:p>
            <w:r>
              <w:t>asset.created_at</w:t>
            </w:r>
          </w:p>
        </w:tc>
        <w:tc>
          <w:tcPr>
            <w:tcW w:type="dxa" w:w="2880"/>
          </w:tcPr>
          <w:p>
            <w:r>
              <w:t>integer</w:t>
            </w:r>
          </w:p>
        </w:tc>
        <w:tc>
          <w:tcPr>
            <w:tcW w:type="dxa" w:w="2880"/>
          </w:tcPr>
          <w:p>
            <w:r>
              <w:t>When the asset was added to Canva (Unix timestamp, seconds).</w:t>
            </w:r>
          </w:p>
        </w:tc>
      </w:tr>
      <w:tr>
        <w:tc>
          <w:tcPr>
            <w:tcW w:type="dxa" w:w="2880"/>
          </w:tcPr>
          <w:p>
            <w:r>
              <w:t>asset.updated_at</w:t>
            </w:r>
          </w:p>
        </w:tc>
        <w:tc>
          <w:tcPr>
            <w:tcW w:type="dxa" w:w="2880"/>
          </w:tcPr>
          <w:p>
            <w:r>
              <w:t>integer</w:t>
            </w:r>
          </w:p>
        </w:tc>
        <w:tc>
          <w:tcPr>
            <w:tcW w:type="dxa" w:w="2880"/>
          </w:tcPr>
          <w:p>
            <w:r>
              <w:t>When the asset was last updated in Canva (Unix timestamp, seconds).</w:t>
            </w:r>
          </w:p>
        </w:tc>
      </w:tr>
      <w:tr>
        <w:tc>
          <w:tcPr>
            <w:tcW w:type="dxa" w:w="2880"/>
          </w:tcPr>
          <w:p>
            <w:r>
              <w:t>asset.owner</w:t>
            </w:r>
          </w:p>
        </w:tc>
        <w:tc>
          <w:tcPr>
            <w:tcW w:type="dxa" w:w="2880"/>
          </w:tcPr>
          <w:p>
            <w:r>
              <w:t>object/string</w:t>
            </w:r>
          </w:p>
        </w:tc>
        <w:tc>
          <w:tcPr>
            <w:tcW w:type="dxa" w:w="2880"/>
          </w:tcPr>
          <w:p>
            <w:r>
              <w:t>Owner summary. Value is returned as &lt;TeamUserSummary&gt; in the source documentation.</w:t>
            </w:r>
          </w:p>
        </w:tc>
      </w:tr>
      <w:tr>
        <w:tc>
          <w:tcPr>
            <w:tcW w:type="dxa" w:w="2880"/>
          </w:tcPr>
          <w:p>
            <w:r>
              <w:t>asset.thumbnail</w:t>
            </w:r>
          </w:p>
        </w:tc>
        <w:tc>
          <w:tcPr>
            <w:tcW w:type="dxa" w:w="2880"/>
          </w:tcPr>
          <w:p>
            <w:r>
              <w:t>object/string</w:t>
            </w:r>
          </w:p>
        </w:tc>
        <w:tc>
          <w:tcPr>
            <w:tcW w:type="dxa" w:w="2880"/>
          </w:tcPr>
          <w:p>
            <w:r>
              <w:t>Thumbnail information. Value is returned as &lt;Thumbnail&gt; in the source documentation.</w:t>
            </w:r>
          </w:p>
        </w:tc>
      </w:tr>
      <w:tr>
        <w:tc>
          <w:tcPr>
            <w:tcW w:type="dxa" w:w="2880"/>
          </w:tcPr>
          <w:p>
            <w:r>
              <w:t>code</w:t>
            </w:r>
          </w:p>
        </w:tc>
        <w:tc>
          <w:tcPr>
            <w:tcW w:type="dxa" w:w="2880"/>
          </w:tcPr>
          <w:p>
            <w:r>
              <w:t>string</w:t>
            </w:r>
          </w:p>
        </w:tc>
        <w:tc>
          <w:tcPr>
            <w:tcW w:type="dxa" w:w="2880"/>
          </w:tcPr>
          <w:p>
            <w:r>
              <w:t>(Error) Error code enum indicating what went wrong.</w:t>
            </w:r>
          </w:p>
        </w:tc>
      </w:tr>
      <w:tr>
        <w:tc>
          <w:tcPr>
            <w:tcW w:type="dxa" w:w="2880"/>
          </w:tcPr>
          <w:p>
            <w:r>
              <w:t>message</w:t>
            </w:r>
          </w:p>
        </w:tc>
        <w:tc>
          <w:tcPr>
            <w:tcW w:type="dxa" w:w="2880"/>
          </w:tcPr>
          <w:p>
            <w:r>
              <w:t>string</w:t>
            </w:r>
          </w:p>
        </w:tc>
        <w:tc>
          <w:tcPr>
            <w:tcW w:type="dxa" w:w="2880"/>
          </w:tcPr>
          <w:p>
            <w:r>
              <w:t>(Error) 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'https://api.canva.com/rest/v1/assets/asset_7Hk92m' \</w:t>
        <w:br/>
        <w:t xml:space="preserve"> --header 'Accept: application/json' \</w:t>
        <w:br/>
        <w:t xml:space="preserve"> --header 'Content-Type: application/json' \</w:t>
        <w:br/>
        <w:t xml:space="preserve"> --data '{</w:t>
        <w:br/>
        <w:t xml:space="preserve"> "name": "My Awesome Upload",</w:t>
        <w:br/>
        <w:t xml:space="preserve"> "tags": ["marketing", "q1-campaign"]</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-i --request PATCH 'https://api.canva.com/rest/v1/assets/asset_7Hk92m' \</w:t>
        <w:br/>
        <w:t xml:space="preserve"> --header 'Accept: application/json' \</w:t>
        <w:br/>
        <w:t xml:space="preserve"> --header 'Content-Type: application/json' \</w:t>
        <w:br/>
        <w:t xml:space="preserve"> --data '{</w:t>
        <w:br/>
        <w:t xml:space="preserve"> "name": "My Awesome Upload"</w:t>
        <w:br/>
        <w:t xml:space="preserve">  }'</w:t>
      </w:r>
    </w:p>
    <w:p>
      <w:pPr>
        <w:pStyle w:val="Heading3"/>
      </w:pPr>
      <w:r>
        <w:t>Example 2: Replace all tags</w:t>
      </w:r>
    </w:p>
    <w:p>
      <w:r>
        <w:rPr>
          <w:b/>
          <w:color w:val="666666"/>
          <w:sz w:val="16"/>
        </w:rPr>
        <w:t>[bash]</w:t>
      </w:r>
    </w:p>
    <w:p>
      <w:pPr>
        <w:shd w:fill="F2F2F2" w:val="clear"/>
      </w:pPr>
      <w:r>
        <w:rPr>
          <w:rFonts w:ascii="Courier New" w:hAnsi="Courier New"/>
          <w:sz w:val="17"/>
        </w:rPr>
        <w:t>curl -i --request PATCH 'https://api.canva.com/rest/v1/assets/asset_7Hk92m' \</w:t>
        <w:br/>
        <w:t xml:space="preserve"> --header 'Accept: application/json' \</w:t>
        <w:br/>
        <w:t xml:space="preserve"> --header 'Content-Type: application/json' \</w:t>
        <w:br/>
        <w:t xml:space="preserve"> --data '{</w:t>
        <w:br/>
        <w:t xml:space="preserve"> "tags": ["brand", "social"]</w:t>
        <w:br/>
        <w:t xml:space="preserve">  }'</w:t>
      </w:r>
    </w:p>
    <w:p>
      <w:pPr>
        <w:pStyle w:val="Heading3"/>
      </w:pPr>
      <w:r>
        <w:t>Example 3: Update name and tags together</w:t>
      </w:r>
    </w:p>
    <w:p>
      <w:r>
        <w:rPr>
          <w:b/>
          <w:color w:val="666666"/>
          <w:sz w:val="16"/>
        </w:rPr>
        <w:t>[bash]</w:t>
      </w:r>
    </w:p>
    <w:p>
      <w:pPr>
        <w:shd w:fill="F2F2F2" w:val="clear"/>
      </w:pPr>
      <w:r>
        <w:rPr>
          <w:rFonts w:ascii="Courier New" w:hAnsi="Courier New"/>
          <w:sz w:val="17"/>
        </w:rPr>
        <w:t>curl -i --request PATCH 'https://api.canva.com/rest/v1/assets/asset_7Hk92m' \</w:t>
        <w:br/>
        <w:t xml:space="preserve"> --header 'Accept: application/json' \</w:t>
        <w:br/>
        <w:t xml:space="preserve"> --header 'Content-Type: application/json' \</w:t>
        <w:br/>
        <w:t xml:space="preserve"> --data '{</w:t>
        <w:br/>
        <w:t xml:space="preserve"> "name": "Homepage Hero Image",</w:t>
        <w:br/>
        <w:t xml:space="preserve"> "tags": ["website", "hero"]</w:t>
        <w:br/>
        <w:t xml:space="preserve">  }'</w:t>
      </w:r>
    </w:p>
    <w:p>
      <w:pPr>
        <w:pStyle w:val="Heading3"/>
      </w:pPr>
      <w:r>
        <w:t>Behavior</w:t>
      </w:r>
    </w:p>
    <w:p>
      <w:pPr>
        <w:pStyle w:val="ListBullet"/>
      </w:pPr>
      <w:r>
        <w:t>You provide an assetId in the URL.</w:t>
      </w:r>
    </w:p>
    <w:p>
      <w:pPr>
        <w:pStyle w:val="ListBullet"/>
      </w:pPr>
      <w:r>
        <w:t>If name is provided (and not empty), Canva updates the asset name.</w:t>
      </w:r>
    </w:p>
    <w:p>
      <w:pPr>
        <w:pStyle w:val="ListBullet"/>
      </w:pPr>
      <w:r>
        <w:t>If tags is provided, Canva replaces the asset’s existing tags with the provided list.</w:t>
      </w:r>
    </w:p>
    <w:p>
      <w:pPr>
        <w:pStyle w:val="ListBullet"/>
      </w:pPr>
      <w:r>
        <w:t>The API returns the updated asset object.</w:t>
      </w:r>
    </w:p>
    <w:p>
      <w:pPr>
        <w:pStyle w:val="Heading3"/>
      </w:pPr>
      <w:r>
        <w:t>Notes</w:t>
      </w:r>
    </w:p>
    <w:p>
      <w:pPr>
        <w:pStyle w:val="ListBullet"/>
      </w:pPr>
      <w:r>
        <w:t>name has a maximum length of 50 characters.</w:t>
      </w:r>
    </w:p>
    <w:p>
      <w:pPr>
        <w:pStyle w:val="ListBullet"/>
      </w:pPr>
      <w:r>
        <w:t>Sending tags replaces all existing tags; omit tags to leave tags unchanged.</w:t>
      </w:r>
    </w:p>
    <w:p>
      <w:pPr>
        <w:pStyle w:val="ListBullet"/>
      </w:pPr>
      <w:r>
        <w:t>For tag usage context, see: https://www.canva.com/help/add-edit-tags/</w:t>
      </w:r>
    </w:p>
    <w:p>
      <w:pPr>
        <w:pStyle w:val="Heading3"/>
      </w:pPr>
      <w:r>
        <w:t>Error Handling</w:t>
      </w:r>
    </w:p>
    <w:p>
      <w:pPr>
        <w:pStyle w:val="ListBullet"/>
      </w:pPr>
      <w:r>
        <w:t xml:space="preserve">Errors return a JSON object with: </w:t>
        <w:br/>
        <w:br/>
        <w:t>code: an enum (for example: permission_denied, too_many_requests, not_found, bad_request_body, unsupported_content_type, request_too_large, asset_not_found, etc.)</w:t>
        <w:br/>
        <w:t>message: a human-readable description of the issue.</w:t>
      </w:r>
    </w:p>
    <w:p>
      <w:pPr>
        <w:pStyle w:val="Heading3"/>
      </w:pPr>
      <w:r>
        <w:t>Related assets actions</w:t>
      </w:r>
    </w:p>
    <w:p>
      <w:pPr>
        <w:pStyle w:val="ListBullet"/>
      </w:pPr>
      <w:r>
        <w:t>[DELETE] Delete an Asset — /assets/{{assetId}}</w:t>
      </w:r>
    </w:p>
    <w:p>
      <w:pPr>
        <w:pStyle w:val="ListBullet"/>
      </w:pPr>
      <w:r>
        <w:t>[GET] Get an Asset — /assets/{{assetId}}</w:t>
      </w:r>
    </w:p>
    <w:p>
      <w:r>
        <w:br w:type="page"/>
      </w:r>
    </w:p>
    <w:p>
      <w:pPr>
        <w:pStyle w:val="Heading2"/>
      </w:pPr>
      <w:r>
        <w:t>3. [GET] Get a Design Autofill Job Result</w:t>
      </w:r>
    </w:p>
    <w:p>
      <w:r>
        <w:rPr>
          <w:b/>
        </w:rPr>
        <w:t xml:space="preserve">Endpoint: </w:t>
      </w:r>
      <w:r>
        <w:rPr>
          <w:rFonts w:ascii="Courier New" w:hAnsi="Courier New"/>
          <w:sz w:val="18"/>
        </w:rPr>
        <w:t>/v1/autofills/{{jobId}}</w:t>
      </w:r>
    </w:p>
    <w:p>
      <w:pPr>
        <w:pStyle w:val="Heading3"/>
      </w:pPr>
      <w:r>
        <w:t>Prerequisites</w:t>
      </w:r>
    </w:p>
    <w:p>
      <w:pPr>
        <w:pStyle w:val="ListBullet"/>
      </w:pPr>
      <w:r>
        <w:t>Your integration must act on behalf of a user who is a member of a Canva Enterprise organization.</w:t>
      </w:r>
    </w:p>
    <w:p>
      <w:pPr>
        <w:pStyle w:val="Heading3"/>
      </w:pPr>
      <w:r>
        <w:t>Method</w:t>
      </w:r>
    </w:p>
    <w:p>
      <w:r>
        <w:t>GET</w:t>
      </w:r>
    </w:p>
    <w:p>
      <w:pPr>
        <w:pStyle w:val="Heading3"/>
      </w:pPr>
      <w:r>
        <w:t>URL</w:t>
      </w:r>
    </w:p>
    <w:p>
      <w:r>
        <w:t>https://api.canva.com/rest/v1/autofills/{{jobId}}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state and (when available) the result of a design autofill job created via the “Create design autofill job” API. This is an asynchronous workflow, so you may need to poll this endpoint until the job reaches a terminal status such as success or failed.</w:t>
      </w:r>
    </w:p>
    <w:p>
      <w:pPr>
        <w:pStyle w:val="Heading3"/>
      </w:pPr>
      <w:r>
        <w:t>Enforcement Rules</w:t>
      </w:r>
    </w:p>
    <w:p>
      <w:pPr>
        <w:pStyle w:val="ListBullet"/>
      </w:pPr>
      <w:r>
        <w:t>The jobId path parameter must always be present.</w:t>
      </w:r>
    </w:p>
    <w:p>
      <w:pPr>
        <w:pStyle w:val="ListBullet"/>
      </w:pPr>
      <w:r>
        <w:t>Always construct the path as /v1/autofills/{{jobId}}, where {{jobId}} is a non-empty string.</w:t>
      </w:r>
    </w:p>
    <w:p>
      <w:pPr>
        <w:pStyle w:val="ListBullet"/>
      </w:pPr>
      <w:r>
        <w:t>Do not call the API with a missing or empty jobId (e.g., avoid /v1/autofills/).</w:t>
      </w:r>
    </w:p>
    <w:p>
      <w:r>
        <w:t>When executing the action:</w:t>
      </w:r>
    </w:p>
    <w:p>
      <w:pPr>
        <w:pStyle w:val="ListBullet"/>
      </w:pPr>
      <w:r>
        <w:t>Send Path Parameters in the URL, not in the body.</w:t>
      </w:r>
    </w:p>
    <w:p>
      <w:pPr>
        <w:pStyle w:val="ListBullet"/>
      </w:pPr>
      <w:r>
        <w:t>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/v1/autofills/job_123</w:t>
        <w:br/>
        <w:t>/v1/autofills/6f2b1f0e-3e2a-4f1c-9a5e-0b0f8a9a1c2d</w:t>
      </w:r>
    </w:p>
    <w:p>
      <w:pPr>
        <w:pStyle w:val="Heading3"/>
      </w:pPr>
      <w:r>
        <w:t>Invalid Examples</w:t>
      </w:r>
    </w:p>
    <w:p>
      <w:r>
        <w:rPr>
          <w:b/>
          <w:color w:val="666666"/>
          <w:sz w:val="16"/>
        </w:rPr>
        <w:t>[http]</w:t>
      </w:r>
    </w:p>
    <w:p>
      <w:pPr>
        <w:shd w:fill="F2F2F2" w:val="clear"/>
      </w:pPr>
      <w:r>
        <w:rPr>
          <w:rFonts w:ascii="Courier New" w:hAnsi="Courier New"/>
          <w:sz w:val="17"/>
        </w:rPr>
        <w:t>/v1/autofills/</w:t>
        <w:br/>
        <w:t>/v1/autofills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design autofill job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"job_123",</w:t>
        <w:br/>
        <w:t xml:space="preserve"> "status": "in_progress",</w:t>
        <w:br/>
        <w:t xml:space="preserve"> "result": {},</w:t>
        <w:br/>
        <w:t xml:space="preserve"> "error": {}</w:t>
        <w:br/>
        <w:t xml:space="preserve"> }</w:t>
        <w:br/>
        <w:t>}</w:t>
      </w:r>
    </w:p>
    <w:p>
      <w:r>
        <w:rPr>
          <w:b/>
        </w:rPr>
        <w:t>Note: Note: The documentation indicates example variants for in_progress, success, and failed, but does not provide concrete JSON bodies for result or error. The structures for &lt;DesignAutofillJobResult&gt; and &lt;AutofillError&gt; are not defined in the provided scraped content.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"permission_denied",</w:t>
        <w:br/>
        <w:t xml:space="preserve"> "message": "A human-readable description of what went wrong."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"A human-readable description of what went wrong."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Container for the asynchronous job details.</w:t>
            </w:r>
          </w:p>
        </w:tc>
      </w:tr>
      <w:tr>
        <w:tc>
          <w:tcPr>
            <w:tcW w:type="dxa" w:w="2880"/>
          </w:tcPr>
          <w:p>
            <w:r>
              <w:t>job.id</w:t>
            </w:r>
          </w:p>
        </w:tc>
        <w:tc>
          <w:tcPr>
            <w:tcW w:type="dxa" w:w="2880"/>
          </w:tcPr>
          <w:p>
            <w:r>
              <w:t>string</w:t>
            </w:r>
          </w:p>
        </w:tc>
        <w:tc>
          <w:tcPr>
            <w:tcW w:type="dxa" w:w="2880"/>
          </w:tcPr>
          <w:p>
            <w:r>
              <w:t>ID of the asynchronous job that is creating the design using the provided data.</w:t>
            </w:r>
          </w:p>
        </w:tc>
      </w:tr>
      <w:tr>
        <w:tc>
          <w:tcPr>
            <w:tcW w:type="dxa" w:w="2880"/>
          </w:tcPr>
          <w:p>
            <w:r>
              <w:t>job.status</w:t>
            </w:r>
          </w:p>
        </w:tc>
        <w:tc>
          <w:tcPr>
            <w:tcW w:type="dxa" w:w="2880"/>
          </w:tcPr>
          <w:p>
            <w:r>
              <w:t>string</w:t>
            </w:r>
          </w:p>
        </w:tc>
        <w:tc>
          <w:tcPr>
            <w:tcW w:type="dxa" w:w="2880"/>
          </w:tcPr>
          <w:p>
            <w:r>
              <w:t>Job status (&lt;DesignAutofillStatus&gt;). Terminal states include success or failed (others may exist, e.g., in_progress).</w:t>
            </w:r>
          </w:p>
        </w:tc>
      </w:tr>
      <w:tr>
        <w:tc>
          <w:tcPr>
            <w:tcW w:type="dxa" w:w="2880"/>
          </w:tcPr>
          <w:p>
            <w:r>
              <w:t>job.result</w:t>
            </w:r>
          </w:p>
        </w:tc>
        <w:tc>
          <w:tcPr>
            <w:tcW w:type="dxa" w:w="2880"/>
          </w:tcPr>
          <w:p>
            <w:r>
              <w:t>object</w:t>
            </w:r>
          </w:p>
        </w:tc>
        <w:tc>
          <w:tcPr>
            <w:tcW w:type="dxa" w:w="2880"/>
          </w:tcPr>
          <w:p>
            <w:r>
              <w:t>Job result (&lt;DesignAutofillJobResult&gt;). Present depending on status; schema not provided in scraped content.</w:t>
            </w:r>
          </w:p>
        </w:tc>
      </w:tr>
      <w:tr>
        <w:tc>
          <w:tcPr>
            <w:tcW w:type="dxa" w:w="2880"/>
          </w:tcPr>
          <w:p>
            <w:r>
              <w:t>job.error</w:t>
            </w:r>
          </w:p>
        </w:tc>
        <w:tc>
          <w:tcPr>
            <w:tcW w:type="dxa" w:w="2880"/>
          </w:tcPr>
          <w:p>
            <w:r>
              <w:t>object</w:t>
            </w:r>
          </w:p>
        </w:tc>
        <w:tc>
          <w:tcPr>
            <w:tcW w:type="dxa" w:w="2880"/>
          </w:tcPr>
          <w:p>
            <w:r>
              <w:t>Error details (&lt;AutofillError&gt;). Present depending on status;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'https://api.canva.com/rest/v1/autofills/job_123' \</w:t>
        <w:br/>
        <w:t xml:space="preserve"> --header 'Accept: application/json'</w:t>
      </w:r>
    </w:p>
    <w:p>
      <w:pPr>
        <w:pStyle w:val="Heading3"/>
      </w:pPr>
      <w:r>
        <w:t>Example Usage</w:t>
      </w:r>
    </w:p>
    <w:p>
      <w:pPr>
        <w:pStyle w:val="Heading3"/>
      </w:pPr>
      <w:r>
        <w:t>Example 1: Poll until completion</w:t>
      </w:r>
    </w:p>
    <w:p>
      <w:r>
        <w:rPr>
          <w:b/>
          <w:color w:val="666666"/>
          <w:sz w:val="16"/>
        </w:rPr>
        <w:t>[bash]</w:t>
      </w:r>
    </w:p>
    <w:p>
      <w:pPr>
        <w:shd w:fill="F2F2F2" w:val="clear"/>
      </w:pPr>
      <w:r>
        <w:rPr>
          <w:rFonts w:ascii="Courier New" w:hAnsi="Courier New"/>
          <w:sz w:val="17"/>
        </w:rPr>
        <w:t>curl -sS 'https://api.canva.com/rest/v1/autofills/job_123' \</w:t>
        <w:br/>
        <w:t xml:space="preserve"> -H 'Accept: application/json'</w:t>
      </w:r>
    </w:p>
    <w:p>
      <w:pPr>
        <w:pStyle w:val="Heading3"/>
      </w:pPr>
      <w:r>
        <w:t>Example 2: Fetch a job by UUID-like ID</w:t>
      </w:r>
    </w:p>
    <w:p>
      <w:r>
        <w:rPr>
          <w:b/>
          <w:color w:val="666666"/>
          <w:sz w:val="16"/>
        </w:rPr>
        <w:t>[bash]</w:t>
      </w:r>
    </w:p>
    <w:p>
      <w:pPr>
        <w:shd w:fill="F2F2F2" w:val="clear"/>
      </w:pPr>
      <w:r>
        <w:rPr>
          <w:rFonts w:ascii="Courier New" w:hAnsi="Courier New"/>
          <w:sz w:val="17"/>
        </w:rPr>
        <w:t>curl -sS 'https://api.canva.com/rest/v1/autofills/6f2b1f0e-3e2a-4f1c-9a5e-0b0f8a9a1c2d' \</w:t>
        <w:br/>
        <w:t xml:space="preserve"> -H 'Accept: application/json'</w:t>
      </w:r>
    </w:p>
    <w:p>
      <w:pPr>
        <w:pStyle w:val="Heading3"/>
      </w:pPr>
      <w:r>
        <w:t>Behavior</w:t>
      </w:r>
    </w:p>
    <w:p>
      <w:pPr>
        <w:pStyle w:val="ListBullet"/>
      </w:pPr>
      <w:r>
        <w:t>Lookup: Retrieves the job referenced by jobId.</w:t>
      </w:r>
    </w:p>
    <w:p>
      <w:pPr>
        <w:pStyle w:val="ListBullet"/>
      </w:pPr>
      <w:r>
        <w:t>Asynchronous status: Returns the current job.status.</w:t>
      </w:r>
    </w:p>
    <w:p>
      <w:pPr>
        <w:pStyle w:val="ListBullet"/>
      </w:pPr>
      <w:r>
        <w:t>Polling workflow: If status is not terminal (for example, in_progress), repeat requests until you receive success or failed.</w:t>
      </w:r>
    </w:p>
    <w:p>
      <w:pPr>
        <w:pStyle w:val="ListBullet"/>
      </w:pPr>
      <w:r>
        <w:t>Result/error: Depending on status, the response may include job.result or job.error (exact schemas not included in provided content).</w:t>
      </w:r>
    </w:p>
    <w:p>
      <w:pPr>
        <w:pStyle w:val="Heading3"/>
      </w:pPr>
      <w:r>
        <w:t>Notes</w:t>
      </w:r>
    </w:p>
    <w:p>
      <w:pPr>
        <w:pStyle w:val="ListBullet"/>
      </w:pPr>
      <w:r>
        <w:t>This endpoint is part of an asynchronous job workflow; you may need to make multiple requests.</w:t>
      </w:r>
    </w:p>
    <w:p>
      <w:pPr>
        <w:pStyle w:val="ListBullet"/>
      </w:pPr>
      <w:r>
        <w:t>Availability is restricted: the acting user must be in a Canva Enterprise organization.</w:t>
      </w:r>
    </w:p>
    <w:p>
      <w:pPr>
        <w:pStyle w:val="Heading3"/>
      </w:pPr>
      <w:r>
        <w:t>Error Handling</w:t>
      </w:r>
    </w:p>
    <w:p>
      <w:pPr>
        <w:pStyle w:val="ListBullet"/>
      </w:pPr>
      <w:r>
        <w:t>403 Forbidden: The caller is not allowed to access the job (for example, insufficient permissions/availability constraints).</w:t>
      </w:r>
    </w:p>
    <w:p>
      <w:pPr>
        <w:pStyle w:val="ListBullet"/>
      </w:pPr>
      <w:r>
        <w:t>404 Not Found: The job does not exist or is not accessible.</w:t>
      </w:r>
    </w:p>
    <w:p>
      <w:pPr>
        <w:pStyle w:val="ListBullet"/>
      </w:pPr>
      <w:r>
        <w:t>default: Other errors return the same {code, message} shape with an error code from the documented enum.</w:t>
      </w:r>
    </w:p>
    <w:p>
      <w:pPr>
        <w:pStyle w:val="Heading3"/>
      </w:pPr>
      <w:r>
        <w:t>Related autofills actions</w:t>
      </w:r>
    </w:p>
    <w:p>
      <w:pPr>
        <w:pStyle w:val="ListBullet"/>
      </w:pPr>
      <w:r>
        <w:t>[POST] Create a Design Autofill Job — /rest/v1/autofills</w:t>
      </w:r>
    </w:p>
    <w:p>
      <w:r>
        <w:br w:type="page"/>
      </w:r>
    </w:p>
    <w:p>
      <w:pPr>
        <w:pStyle w:val="Heading2"/>
      </w:pPr>
      <w:r>
        <w:t>4. [GET] List Brand Templates</w:t>
      </w:r>
    </w:p>
    <w:p>
      <w:r>
        <w:rPr>
          <w:b/>
        </w:rPr>
        <w:t xml:space="preserve">Endpoint: </w:t>
      </w:r>
      <w:r>
        <w:rPr>
          <w:rFonts w:ascii="Courier New" w:hAnsi="Courier New"/>
          <w:sz w:val="18"/>
        </w:rPr>
        <w:t>/v1/brand-templates</w:t>
      </w:r>
    </w:p>
    <w:p>
      <w:pPr>
        <w:pStyle w:val="Heading3"/>
      </w:pPr>
      <w:r>
        <w:t>Prerequisites</w:t>
      </w:r>
    </w:p>
    <w:p>
      <w:pPr>
        <w:pStyle w:val="ListBullet"/>
      </w:pPr>
      <w:r>
        <w:t>Your integration must act on behalf of a user who is a member of a Canva Enterprise organization.</w:t>
      </w:r>
    </w:p>
    <w:p>
      <w:pPr>
        <w:pStyle w:val="Heading3"/>
      </w:pPr>
      <w:r>
        <w:t>Method</w:t>
      </w:r>
    </w:p>
    <w:p>
      <w:r>
        <w:t>GET</w:t>
      </w:r>
    </w:p>
    <w:p>
      <w:pPr>
        <w:pStyle w:val="Heading3"/>
      </w:pPr>
      <w:r>
        <w:t>URL</w:t>
      </w:r>
    </w:p>
    <w:p>
      <w:r>
        <w:t>https://api.canva.com/rest/v1/brand-templates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the brand templates the authenticated user has access to. Supports searching, pagination via continuation tokens, filtering by ownership and dataset definitions, and sorting.</w:t>
      </w:r>
    </w:p>
    <w:p>
      <w:pPr>
        <w:pStyle w:val="Heading3"/>
      </w:pPr>
      <w:r>
        <w:t>Notes</w:t>
      </w:r>
    </w:p>
    <w:p>
      <w:pPr>
        <w:pStyle w:val="ListBullet"/>
      </w:pPr>
      <w:r>
        <w:t>ID migration warning (September 2025): Brand templates were migrated to a new ID format. If your integration stores brand template IDs, you must migrate to the new IDs. Old IDs will continue to be accepted for 6 months to allow time to migrate.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term(s) to search the brand templates available to the user. Sent as a query parameter in the URL.</w:t>
            </w:r>
          </w:p>
        </w:tc>
      </w:tr>
      <w:tr>
        <w:tc>
          <w:tcPr>
            <w:tcW w:type="dxa" w:w="2880"/>
          </w:tcPr>
          <w:p>
            <w:r>
              <w:t>continuation</w:t>
            </w:r>
          </w:p>
        </w:tc>
        <w:tc>
          <w:tcPr>
            <w:tcW w:type="dxa" w:w="2880"/>
          </w:tcPr>
          <w:p>
            <w:r>
              <w:t>string</w:t>
            </w:r>
          </w:p>
        </w:tc>
        <w:tc>
          <w:tcPr>
            <w:tcW w:type="dxa" w:w="2880"/>
          </w:tcPr>
          <w:p>
            <w:r>
              <w:t>Continuation token for pagination. If the success response includes continuation, there are more results available. Use it in a follow-up request (e.g., /v1/brand-templates?continuation={continuation}) to retrieve the next page. Sent as a query parameter in the URL.</w:t>
            </w:r>
          </w:p>
        </w:tc>
      </w:tr>
      <w:tr>
        <w:tc>
          <w:tcPr>
            <w:tcW w:type="dxa" w:w="2880"/>
          </w:tcPr>
          <w:p>
            <w:r>
              <w:t>limit</w:t>
            </w:r>
          </w:p>
        </w:tc>
        <w:tc>
          <w:tcPr>
            <w:tcW w:type="dxa" w:w="2880"/>
          </w:tcPr>
          <w:p>
            <w:r>
              <w:t>integer</w:t>
            </w:r>
          </w:p>
        </w:tc>
        <w:tc>
          <w:tcPr>
            <w:tcW w:type="dxa" w:w="2880"/>
          </w:tcPr>
          <w:p>
            <w:r>
              <w:t>The number of brand templates to return. Sent as a query parameter in the URL.</w:t>
            </w:r>
          </w:p>
        </w:tc>
      </w:tr>
      <w:tr>
        <w:tc>
          <w:tcPr>
            <w:tcW w:type="dxa" w:w="2880"/>
          </w:tcPr>
          <w:p>
            <w:r>
              <w:t>ownership</w:t>
            </w:r>
          </w:p>
        </w:tc>
        <w:tc>
          <w:tcPr>
            <w:tcW w:type="dxa" w:w="2880"/>
          </w:tcPr>
          <w:p>
            <w:r>
              <w:t>string</w:t>
            </w:r>
          </w:p>
        </w:tc>
        <w:tc>
          <w:tcPr>
            <w:tcW w:type="dxa" w:w="2880"/>
          </w:tcPr>
          <w:p>
            <w:r>
              <w:t>Filter by ownership. Allowed values: any, owned, shared. Sent as a query parameter in the URL.</w:t>
            </w:r>
          </w:p>
        </w:tc>
      </w:tr>
      <w:tr>
        <w:tc>
          <w:tcPr>
            <w:tcW w:type="dxa" w:w="2880"/>
          </w:tcPr>
          <w:p>
            <w:r>
              <w:t>sort_by</w:t>
            </w:r>
          </w:p>
        </w:tc>
        <w:tc>
          <w:tcPr>
            <w:tcW w:type="dxa" w:w="2880"/>
          </w:tcPr>
          <w:p>
            <w:r>
              <w:t>string</w:t>
            </w:r>
          </w:p>
        </w:tc>
        <w:tc>
          <w:tcPr>
            <w:tcW w:type="dxa" w:w="2880"/>
          </w:tcPr>
          <w:p>
            <w:r>
              <w:t>Sort the list. Allowed values: relevance, modified_descending, modified_ascending, title_descending, title_ascending. Sent as a query parameter in the URL.</w:t>
            </w:r>
          </w:p>
        </w:tc>
      </w:tr>
      <w:tr>
        <w:tc>
          <w:tcPr>
            <w:tcW w:type="dxa" w:w="2880"/>
          </w:tcPr>
          <w:p>
            <w:r>
              <w:t>dataset</w:t>
            </w:r>
          </w:p>
        </w:tc>
        <w:tc>
          <w:tcPr>
            <w:tcW w:type="dxa" w:w="2880"/>
          </w:tcPr>
          <w:p>
            <w:r>
              <w:t>string</w:t>
            </w:r>
          </w:p>
        </w:tc>
        <w:tc>
          <w:tcPr>
            <w:tcW w:type="dxa" w:w="2880"/>
          </w:tcPr>
          <w:p>
            <w:r>
              <w:t>Filter by dataset definitions. Allowed values: any, non_empty. Brand templates with dataset definitions are mainly used with the Autofill APIs.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"continuation": "RkFGMgXlsVTDbMd:MR3L0QjiaUzycIAjx0yMyuNiV0OildoiOwL0x32G4NjNu4FwtAQNxowUQNMMYN",</w:t>
        <w:br/>
        <w:t xml:space="preserve"> "items": [</w:t>
        <w:br/>
        <w:t xml:space="preserve"> {</w:t>
        <w:br/>
        <w:t xml:space="preserve"> "id": "btpl_1234567890abcdef",</w:t>
        <w:br/>
        <w:t xml:space="preserve"> "title": "Quarterly Report Template",</w:t>
        <w:br/>
        <w:t xml:space="preserve"> "view_url": "https://www.canva.com/design/VIEW_ID_HERE/view",</w:t>
        <w:br/>
        <w:t xml:space="preserve"> "create_url": "https://www.canva.com/design/CREATE_ID_HERE/create",</w:t>
        <w:br/>
        <w:t xml:space="preserve"> "thumbnail": {},</w:t>
        <w:br/>
        <w:t xml:space="preserve"> "created_at": 1735689600,</w:t>
        <w:br/>
        <w:t xml:space="preserve"> "updated_at": 1738291200</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"permission_denied",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continuation</w:t>
            </w:r>
          </w:p>
        </w:tc>
        <w:tc>
          <w:tcPr>
            <w:tcW w:type="dxa" w:w="2880"/>
          </w:tcPr>
          <w:p>
            <w:r>
              <w:t>string</w:t>
            </w:r>
          </w:p>
        </w:tc>
        <w:tc>
          <w:tcPr>
            <w:tcW w:type="dxa" w:w="2880"/>
          </w:tcPr>
          <w:p>
            <w:r>
              <w:t>If present, indicates there are more brand templates available. Use this value as the continuation query parameter in a subsequent request to fetch the next page.</w:t>
            </w:r>
          </w:p>
        </w:tc>
      </w:tr>
      <w:tr>
        <w:tc>
          <w:tcPr>
            <w:tcW w:type="dxa" w:w="2880"/>
          </w:tcPr>
          <w:p>
            <w:r>
              <w:t>items</w:t>
            </w:r>
          </w:p>
        </w:tc>
        <w:tc>
          <w:tcPr>
            <w:tcW w:type="dxa" w:w="2880"/>
          </w:tcPr>
          <w:p>
            <w:r>
              <w:t>array</w:t>
            </w:r>
          </w:p>
        </w:tc>
        <w:tc>
          <w:tcPr>
            <w:tcW w:type="dxa" w:w="2880"/>
          </w:tcPr>
          <w:p>
            <w:r>
              <w:t>The list of brand templates.</w:t>
            </w:r>
          </w:p>
        </w:tc>
      </w:tr>
      <w:tr>
        <w:tc>
          <w:tcPr>
            <w:tcW w:type="dxa" w:w="2880"/>
          </w:tcPr>
          <w:p>
            <w:r>
              <w:t>items.id</w:t>
            </w:r>
          </w:p>
        </w:tc>
        <w:tc>
          <w:tcPr>
            <w:tcW w:type="dxa" w:w="2880"/>
          </w:tcPr>
          <w:p>
            <w:r>
              <w:t>string</w:t>
            </w:r>
          </w:p>
        </w:tc>
        <w:tc>
          <w:tcPr>
            <w:tcW w:type="dxa" w:w="2880"/>
          </w:tcPr>
          <w:p>
            <w:r>
              <w:t>The brand template ID.</w:t>
            </w:r>
          </w:p>
        </w:tc>
      </w:tr>
      <w:tr>
        <w:tc>
          <w:tcPr>
            <w:tcW w:type="dxa" w:w="2880"/>
          </w:tcPr>
          <w:p>
            <w:r>
              <w:t>items.title</w:t>
            </w:r>
          </w:p>
        </w:tc>
        <w:tc>
          <w:tcPr>
            <w:tcW w:type="dxa" w:w="2880"/>
          </w:tcPr>
          <w:p>
            <w:r>
              <w:t>string</w:t>
            </w:r>
          </w:p>
        </w:tc>
        <w:tc>
          <w:tcPr>
            <w:tcW w:type="dxa" w:w="2880"/>
          </w:tcPr>
          <w:p>
            <w:r>
              <w:t>The brand template title, as shown in the Canva UI.</w:t>
            </w:r>
          </w:p>
        </w:tc>
      </w:tr>
      <w:tr>
        <w:tc>
          <w:tcPr>
            <w:tcW w:type="dxa" w:w="2880"/>
          </w:tcPr>
          <w:p>
            <w:r>
              <w:t>items.view_url</w:t>
            </w:r>
          </w:p>
        </w:tc>
        <w:tc>
          <w:tcPr>
            <w:tcW w:type="dxa" w:w="2880"/>
          </w:tcPr>
          <w:p>
            <w:r>
              <w:t>string</w:t>
            </w:r>
          </w:p>
        </w:tc>
        <w:tc>
          <w:tcPr>
            <w:tcW w:type="dxa" w:w="2880"/>
          </w:tcPr>
          <w:p>
            <w:r>
              <w:t>A URL Canva users can visit to view the brand template.</w:t>
            </w:r>
          </w:p>
        </w:tc>
      </w:tr>
      <w:tr>
        <w:tc>
          <w:tcPr>
            <w:tcW w:type="dxa" w:w="2880"/>
          </w:tcPr>
          <w:p>
            <w:r>
              <w:t>items.create_url</w:t>
            </w:r>
          </w:p>
        </w:tc>
        <w:tc>
          <w:tcPr>
            <w:tcW w:type="dxa" w:w="2880"/>
          </w:tcPr>
          <w:p>
            <w:r>
              <w:t>string</w:t>
            </w:r>
          </w:p>
        </w:tc>
        <w:tc>
          <w:tcPr>
            <w:tcW w:type="dxa" w:w="2880"/>
          </w:tcPr>
          <w:p>
            <w:r>
              <w:t>A URL Canva users can visit to create a new design from the template.</w:t>
            </w:r>
          </w:p>
        </w:tc>
      </w:tr>
      <w:tr>
        <w:tc>
          <w:tcPr>
            <w:tcW w:type="dxa" w:w="2880"/>
          </w:tcPr>
          <w:p>
            <w:r>
              <w:t>items.thumbnail</w:t>
            </w:r>
          </w:p>
        </w:tc>
        <w:tc>
          <w:tcPr>
            <w:tcW w:type="dxa" w:w="2880"/>
          </w:tcPr>
          <w:p>
            <w:r>
              <w:t>object</w:t>
            </w:r>
          </w:p>
        </w:tc>
        <w:tc>
          <w:tcPr>
            <w:tcW w:type="dxa" w:w="2880"/>
          </w:tcPr>
          <w:p>
            <w:r>
              <w:t>A thumbnail object (Thumbnail). (Shape not provided in the scraped content.)</w:t>
            </w:r>
          </w:p>
        </w:tc>
      </w:tr>
      <w:tr>
        <w:tc>
          <w:tcPr>
            <w:tcW w:type="dxa" w:w="2880"/>
          </w:tcPr>
          <w:p>
            <w:r>
              <w:t>items.created_at</w:t>
            </w:r>
          </w:p>
        </w:tc>
        <w:tc>
          <w:tcPr>
            <w:tcW w:type="dxa" w:w="2880"/>
          </w:tcPr>
          <w:p>
            <w:r>
              <w:t>integer</w:t>
            </w:r>
          </w:p>
        </w:tc>
        <w:tc>
          <w:tcPr>
            <w:tcW w:type="dxa" w:w="2880"/>
          </w:tcPr>
          <w:p>
            <w:r>
              <w:t>When the brand template was created, as a Unix timestamp (seconds since Unix Epoch).</w:t>
            </w:r>
          </w:p>
        </w:tc>
      </w:tr>
      <w:tr>
        <w:tc>
          <w:tcPr>
            <w:tcW w:type="dxa" w:w="2880"/>
          </w:tcPr>
          <w:p>
            <w:r>
              <w:t>items.updated_at</w:t>
            </w:r>
          </w:p>
        </w:tc>
        <w:tc>
          <w:tcPr>
            <w:tcW w:type="dxa" w:w="2880"/>
          </w:tcPr>
          <w:p>
            <w:r>
              <w:t>integer</w:t>
            </w:r>
          </w:p>
        </w:tc>
        <w:tc>
          <w:tcPr>
            <w:tcW w:type="dxa" w:w="2880"/>
          </w:tcPr>
          <w:p>
            <w:r>
              <w:t>When the brand template was last updated, as a Unix timestamp (seconds since Unix Epoch).</w:t>
            </w:r>
          </w:p>
        </w:tc>
      </w:tr>
    </w:tbl>
    <w:p/>
    <w:p>
      <w:pPr>
        <w:pStyle w:val="Heading3"/>
      </w:pPr>
      <w:r>
        <w:t>Available Filters</w:t>
      </w:r>
    </w:p>
    <w:p>
      <w:pPr>
        <w:pStyle w:val="ListBullet"/>
      </w:pPr>
      <w:r>
        <w:t>ownership: any, owned, shared</w:t>
      </w:r>
    </w:p>
    <w:p>
      <w:pPr>
        <w:pStyle w:val="ListBullet"/>
      </w:pPr>
      <w:r>
        <w:t>dataset: any, non_empty</w:t>
      </w:r>
    </w:p>
    <w:p>
      <w:pPr>
        <w:pStyle w:val="Heading3"/>
      </w:pPr>
      <w:r>
        <w:t>Available Sorting Options</w:t>
      </w:r>
    </w:p>
    <w:p>
      <w:pPr>
        <w:pStyle w:val="ListBullet"/>
      </w:pPr>
      <w:r>
        <w:t>relevance</w:t>
      </w:r>
    </w:p>
    <w:p>
      <w:pPr>
        <w:pStyle w:val="ListBullet"/>
      </w:pPr>
      <w:r>
        <w:t>modified_descending</w:t>
      </w:r>
    </w:p>
    <w:p>
      <w:pPr>
        <w:pStyle w:val="ListBullet"/>
      </w:pPr>
      <w:r>
        <w:t>modified_ascending</w:t>
      </w:r>
    </w:p>
    <w:p>
      <w:pPr>
        <w:pStyle w:val="ListBullet"/>
      </w:pPr>
      <w:r>
        <w:t>title_descending</w:t>
      </w:r>
    </w:p>
    <w:p>
      <w:pPr>
        <w:pStyle w:val="ListBullet"/>
      </w:pPr>
      <w:r>
        <w:t>title_ascending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'https://api.canva.com/rest/v1/brand-templates?limit=25&amp;ownership=any&amp;sort_by=relevance' \</w:t>
        <w:br/>
        <w:t xml:space="preserve"> --header 'Accept: application/json'</w:t>
      </w:r>
    </w:p>
    <w:p>
      <w:pPr>
        <w:pStyle w:val="Heading3"/>
      </w:pPr>
      <w:r>
        <w:t>Example Usage</w:t>
      </w:r>
    </w:p>
    <w:p>
      <w:pPr>
        <w:pStyle w:val="Heading3"/>
      </w:pPr>
      <w:r>
        <w:t>Example 1: Search by keyword</w:t>
      </w:r>
    </w:p>
    <w:p>
      <w:r>
        <w:rPr>
          <w:b/>
          <w:color w:val="666666"/>
          <w:sz w:val="16"/>
        </w:rPr>
        <w:t>[bash]</w:t>
      </w:r>
    </w:p>
    <w:p>
      <w:pPr>
        <w:shd w:fill="F2F2F2" w:val="clear"/>
      </w:pPr>
      <w:r>
        <w:rPr>
          <w:rFonts w:ascii="Courier New" w:hAnsi="Courier New"/>
          <w:sz w:val="17"/>
        </w:rPr>
        <w:t>curl -i --location --request GET 'https://api.canva.com/rest/v1/brand-templates?query=report&amp;limit=10' \</w:t>
        <w:br/>
        <w:t xml:space="preserve"> --header 'Accept: application/json'</w:t>
      </w:r>
    </w:p>
    <w:p>
      <w:pPr>
        <w:pStyle w:val="Heading3"/>
      </w:pPr>
      <w:r>
        <w:t>Example 2: Paginate with a continuation token</w:t>
      </w:r>
    </w:p>
    <w:p>
      <w:r>
        <w:rPr>
          <w:b/>
          <w:color w:val="666666"/>
          <w:sz w:val="16"/>
        </w:rPr>
        <w:t>[bash]</w:t>
      </w:r>
    </w:p>
    <w:p>
      <w:pPr>
        <w:shd w:fill="F2F2F2" w:val="clear"/>
      </w:pPr>
      <w:r>
        <w:rPr>
          <w:rFonts w:ascii="Courier New" w:hAnsi="Courier New"/>
          <w:sz w:val="17"/>
        </w:rPr>
        <w:t>curl -i --location --request GET 'https://api.canva.com/rest/v1/brand-templates?continuation=RkFGMgXlsVTDbMd%3AMR3L0QjiaUzycIAjx0yMyuNiV0OildoiOwL0x32G4NjNu4FwtAQNxowUQNMMYN' \</w:t>
        <w:br/>
        <w:t xml:space="preserve"> --header 'Accept: application/json'</w:t>
      </w:r>
    </w:p>
    <w:p>
      <w:pPr>
        <w:pStyle w:val="Heading3"/>
      </w:pPr>
      <w:r>
        <w:t>Example 3: Filter to templates with non-empty dataset definitions</w:t>
      </w:r>
    </w:p>
    <w:p>
      <w:r>
        <w:rPr>
          <w:b/>
          <w:color w:val="666666"/>
          <w:sz w:val="16"/>
        </w:rPr>
        <w:t>[bash]</w:t>
      </w:r>
    </w:p>
    <w:p>
      <w:pPr>
        <w:shd w:fill="F2F2F2" w:val="clear"/>
      </w:pPr>
      <w:r>
        <w:rPr>
          <w:rFonts w:ascii="Courier New" w:hAnsi="Courier New"/>
          <w:sz w:val="17"/>
        </w:rPr>
        <w:t>curl -i --location --request GET 'https://api.canva.com/rest/v1/brand-templates?dataset=non_empty&amp;sort_by=modified_descending' \</w:t>
        <w:br/>
        <w:t xml:space="preserve"> --header 'Accept: application/json'</w:t>
      </w:r>
    </w:p>
    <w:p>
      <w:pPr>
        <w:pStyle w:val="Heading3"/>
      </w:pPr>
      <w:r>
        <w:t>Behavior</w:t>
      </w:r>
    </w:p>
    <w:p>
      <w:pPr>
        <w:pStyle w:val="ListBullet"/>
      </w:pPr>
      <w:r>
        <w:t>Filtering &amp; sorting: Applies query, ownership, dataset, and sort_by if provided.</w:t>
      </w:r>
    </w:p>
    <w:p>
      <w:pPr>
        <w:pStyle w:val="ListBullet"/>
      </w:pPr>
      <w:r>
        <w:t>Pagination: Returns up to limit items (if provided). If more results exist, includes a continuation token.</w:t>
      </w:r>
    </w:p>
    <w:p>
      <w:pPr>
        <w:pStyle w:val="ListBullet"/>
      </w:pPr>
      <w:r>
        <w:t>Follow-up requests: Provide the continuation token in the next request to retrieve additional results.</w:t>
      </w:r>
    </w:p>
    <w:p>
      <w:pPr>
        <w:pStyle w:val="Heading3"/>
      </w:pPr>
      <w:r>
        <w:t>Gotchas</w:t>
      </w:r>
    </w:p>
    <w:p>
      <w:pPr>
        <w:pStyle w:val="ListBullet"/>
      </w:pPr>
      <w:r>
        <w:t>To retrieve all brand templates available to the user, you may need to make multiple requests using the continuation token.</w:t>
      </w:r>
    </w:p>
    <w:p>
      <w:pPr>
        <w:pStyle w:val="ListBullet"/>
      </w:pPr>
      <w:r>
        <w:t>If your integration stores items.id values, plan for the September 2025 ID migration and the 6-month old-ID acceptance window.</w:t>
      </w:r>
    </w:p>
    <w:p>
      <w:pPr>
        <w:pStyle w:val="Heading3"/>
      </w:pPr>
      <w:r>
        <w:t>Error Handling</w:t>
      </w:r>
    </w:p>
    <w:p>
      <w:pPr>
        <w:pStyle w:val="ListBullet"/>
      </w:pPr>
      <w:r>
        <w:t xml:space="preserve">Errors return a JSON object with: </w:t>
        <w:br/>
        <w:br/>
        <w:t>code: an enum value (e.g., permission_denied, too_many_requests, invalid_access_token, missing_scope, bad_query_params, etc.)</w:t>
        <w:br/>
        <w:t>message: a human-readable description of what went wrong.</w:t>
      </w:r>
    </w:p>
    <w:p>
      <w:pPr>
        <w:pStyle w:val="Heading3"/>
      </w:pPr>
      <w:r>
        <w:t>Related brandTemplates actions</w:t>
      </w:r>
    </w:p>
    <w:p>
      <w:pPr>
        <w:pStyle w:val="ListBullet"/>
      </w:pPr>
      <w:r>
        <w:t>[GET] Get a Brand Template — /v1/brand-templates/{{brandTemplateId}}</w:t>
      </w:r>
    </w:p>
    <w:p>
      <w:pPr>
        <w:pStyle w:val="ListBullet"/>
      </w:pPr>
      <w:r>
        <w:t>[GET] Get a Brand Template’s Dataset Definition — /brand-templates/{{brandTemplateId}}/dataset</w:t>
      </w:r>
    </w:p>
    <w:p>
      <w:r>
        <w:br w:type="page"/>
      </w:r>
    </w:p>
    <w:p>
      <w:pPr>
        <w:pStyle w:val="Heading2"/>
      </w:pPr>
      <w:r>
        <w:t>5. [POST] Create a Reply to a Comment (Deprecated Preview)</w:t>
      </w:r>
    </w:p>
    <w:p>
      <w:r>
        <w:rPr>
          <w:b/>
        </w:rPr>
        <w:t xml:space="preserve">Endpoint: </w:t>
      </w:r>
      <w:r>
        <w:rPr>
          <w:rFonts w:ascii="Courier New" w:hAnsi="Courier New"/>
          <w:sz w:val="18"/>
        </w:rPr>
        <w:t>/v1/comments/{{commentId}}/replies</w:t>
      </w:r>
    </w:p>
    <w:p>
      <w:pPr>
        <w:pStyle w:val="Heading3"/>
      </w:pPr>
      <w:r>
        <w:t>Prerequisites</w:t>
      </w:r>
    </w:p>
    <w:p>
      <w:pPr>
        <w:pStyle w:val="ListBullet"/>
      </w:pPr>
      <w:r>
        <w:t>The integration must have permission to create replies to comments in the target design/comment thread.</w:t>
      </w:r>
    </w:p>
    <w:p>
      <w:pPr>
        <w:pStyle w:val="ListBullet"/>
      </w:pPr>
      <w:r>
        <w:t>Note: Each comment can have a maximum of 100 replies.</w:t>
      </w:r>
    </w:p>
    <w:p>
      <w:pPr>
        <w:pStyle w:val="Heading3"/>
      </w:pPr>
      <w:r>
        <w:t>Method</w:t>
      </w:r>
    </w:p>
    <w:p>
      <w:r>
        <w:t>POST</w:t>
      </w:r>
    </w:p>
    <w:p>
      <w:pPr>
        <w:pStyle w:val="Heading3"/>
      </w:pPr>
      <w:r>
        <w:t>URL</w:t>
      </w:r>
    </w:p>
    <w:p>
      <w:r>
        <w:t>https://api.canva.com/rest/v1/comments/{{commentId}}/replies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reply to a comment in a Canva design. To reply to an existing comment thread, you can use either the id of the parent (original) comment or the thread_id of any comment in the thread.</w:t>
      </w:r>
    </w:p>
    <w:p>
      <w:r>
        <w:rPr>
          <w:b/>
        </w:rPr>
        <w:t>Warnings (from docs):</w:t>
      </w:r>
    </w:p>
    <w:p>
      <w:pPr>
        <w:pStyle w:val="ListBullet"/>
      </w:pPr>
      <w:r>
        <w:t>Deprecated: Use the “Create reply” API instead (this endpoint is deprecated).</w:t>
      </w:r>
    </w:p>
    <w:p>
      <w:pPr>
        <w:pStyle w:val="ListBullet"/>
      </w:pPr>
      <w:r>
        <w:t>Preview: May have breaking changes without a new API version; public integrations using preview APIs won’t pass review and can’t be made available to all Canva users.</w:t>
      </w:r>
    </w:p>
    <w:p>
      <w:pPr>
        <w:pStyle w:val="Heading3"/>
      </w:pPr>
      <w:r>
        <w:t>Enforcement Rules</w:t>
      </w:r>
    </w:p>
    <w:p>
      <w:pPr>
        <w:pStyle w:val="ListBullet"/>
      </w:pPr>
      <w:r>
        <w:t>The commentId path parameter must always be present.</w:t>
      </w:r>
    </w:p>
    <w:p>
      <w:pPr>
        <w:pStyle w:val="ListBullet"/>
      </w:pPr>
      <w:r>
        <w:t>If the user provides a commentId, use that value directly.</w:t>
      </w:r>
    </w:p>
    <w:p>
      <w:pPr>
        <w:pStyle w:val="ListBullet"/>
      </w:pPr>
      <w:r>
        <w:t>Do not call the API with a missing or empty commentId (e.g., avoid /comments//replies).</w:t>
      </w:r>
    </w:p>
    <w:p>
      <w:pPr>
        <w:pStyle w:val="ListBullet"/>
      </w:pPr>
      <w:r>
        <w:t>Always construct the path as /v1/comments/{{commentId}}/replies, where {{commentId}}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/v1/comments/KeAZEAjijEb/replies</w:t>
      </w:r>
    </w:p>
    <w:p>
      <w:pPr>
        <w:pStyle w:val="Heading3"/>
      </w:pPr>
      <w:r>
        <w:t>Invalid Examples</w:t>
      </w:r>
    </w:p>
    <w:p>
      <w:r>
        <w:rPr>
          <w:b/>
          <w:color w:val="666666"/>
          <w:sz w:val="16"/>
        </w:rPr>
        <w:t>[http]</w:t>
      </w:r>
    </w:p>
    <w:p>
      <w:pPr>
        <w:shd w:fill="F2F2F2" w:val="clear"/>
      </w:pPr>
      <w:r>
        <w:rPr>
          <w:rFonts w:ascii="Courier New" w:hAnsi="Courier New"/>
          <w:sz w:val="17"/>
        </w:rPr>
        <w:t>/v1/comments//replies</w:t>
        <w:br/>
        <w:t>/v1/comments/replies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commentId</w:t>
            </w:r>
          </w:p>
        </w:tc>
        <w:tc>
          <w:tcPr>
            <w:tcW w:type="dxa" w:w="2880"/>
          </w:tcPr>
          <w:p>
            <w:r>
              <w:t>string</w:t>
            </w:r>
          </w:p>
        </w:tc>
        <w:tc>
          <w:tcPr>
            <w:tcW w:type="dxa" w:w="2880"/>
          </w:tcPr>
          <w:p>
            <w:r>
              <w:t>The ID of the comment. Example: KeAZEAjijEb</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attached_to</w:t>
            </w:r>
          </w:p>
        </w:tc>
        <w:tc>
          <w:tcPr>
            <w:tcW w:type="dxa" w:w="2880"/>
          </w:tcPr>
          <w:p>
            <w:r>
              <w:t>DesignCommentObjectInput</w:t>
            </w:r>
          </w:p>
        </w:tc>
        <w:tc>
          <w:tcPr>
            <w:tcW w:type="dxa" w:w="2880"/>
          </w:tcPr>
          <w:p>
            <w:r>
              <w:t>Where the reply is attached. (Schema referenced as DesignCommentObjectInput in the docs.)</w:t>
            </w:r>
          </w:p>
        </w:tc>
      </w:tr>
      <w:tr>
        <w:tc>
          <w:tcPr>
            <w:tcW w:type="dxa" w:w="2880"/>
          </w:tcPr>
          <w:p>
            <w:r>
              <w:t>message</w:t>
            </w:r>
          </w:p>
        </w:tc>
        <w:tc>
          <w:tcPr>
            <w:tcW w:type="dxa" w:w="2880"/>
          </w:tcPr>
          <w:p>
            <w:r>
              <w:t>string</w:t>
            </w:r>
          </w:p>
        </w:tc>
        <w:tc>
          <w:tcPr>
            <w:tcW w:type="dxa" w:w="2880"/>
          </w:tcPr>
          <w:p>
            <w:r>
              <w:t>The reply message shown in the Canva UI. Min length: 1, Max length: 2048. You can mention users using the format [user_id:team_id]. Example: Thanks!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"type": "reply",</w:t>
        <w:br/>
        <w:t xml:space="preserve"> "id": "KeAZEAjijEc",</w:t>
        <w:br/>
        <w:t xml:space="preserve"> "attached_to": {},</w:t>
        <w:br/>
        <w:t xml:space="preserve"> "message": "Thanks!",</w:t>
        <w:br/>
        <w:t xml:space="preserve"> "author": {},</w:t>
        <w:br/>
        <w:t xml:space="preserve"> "created_at": 1710000000,</w:t>
        <w:br/>
        <w:t xml:space="preserve"> "updated_at": 1710000000,</w:t>
        <w:br/>
        <w:t xml:space="preserve"> "mentions": {},</w:t>
        <w:br/>
        <w:t xml:space="preserve"> "thread_id": "KeAZEAjijEb"</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"message_too_long",</w:t>
        <w:br/>
        <w:t xml:space="preserve"> "message": "A human-readable description of what went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"too_many_replies",</w:t>
        <w:br/>
        <w:t xml:space="preserve"> "message": "A human-readable description of what went wrong."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"design_or_comment_not_found",</w:t>
        <w:br/>
        <w:t xml:space="preserve"> "message": "A human-readable description of what went wrong."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Container for the created reply.</w:t>
            </w:r>
          </w:p>
        </w:tc>
      </w:tr>
      <w:tr>
        <w:tc>
          <w:tcPr>
            <w:tcW w:type="dxa" w:w="2880"/>
          </w:tcPr>
          <w:p>
            <w:r>
              <w:t>comment.type</w:t>
            </w:r>
          </w:p>
        </w:tc>
        <w:tc>
          <w:tcPr>
            <w:tcW w:type="dxa" w:w="2880"/>
          </w:tcPr>
          <w:p>
            <w:r>
              <w:t>string</w:t>
            </w:r>
          </w:p>
        </w:tc>
        <w:tc>
          <w:tcPr>
            <w:tcW w:type="dxa" w:w="2880"/>
          </w:tcPr>
          <w:p>
            <w:r>
              <w:t>Type of the returned comment object. Documented value: reply.</w:t>
            </w:r>
          </w:p>
        </w:tc>
      </w:tr>
      <w:tr>
        <w:tc>
          <w:tcPr>
            <w:tcW w:type="dxa" w:w="2880"/>
          </w:tcPr>
          <w:p>
            <w:r>
              <w:t>comment.id</w:t>
            </w:r>
          </w:p>
        </w:tc>
        <w:tc>
          <w:tcPr>
            <w:tcW w:type="dxa" w:w="2880"/>
          </w:tcPr>
          <w:p>
            <w:r>
              <w:t>string</w:t>
            </w:r>
          </w:p>
        </w:tc>
        <w:tc>
          <w:tcPr>
            <w:tcW w:type="dxa" w:w="2880"/>
          </w:tcPr>
          <w:p>
            <w:r>
              <w:t>The ID of the comment (reply).</w:t>
            </w:r>
          </w:p>
        </w:tc>
      </w:tr>
      <w:tr>
        <w:tc>
          <w:tcPr>
            <w:tcW w:type="dxa" w:w="2880"/>
          </w:tcPr>
          <w:p>
            <w:r>
              <w:t>comment.attached_to</w:t>
            </w:r>
          </w:p>
        </w:tc>
        <w:tc>
          <w:tcPr>
            <w:tcW w:type="dxa" w:w="2880"/>
          </w:tcPr>
          <w:p>
            <w:r>
              <w:t>object</w:t>
            </w:r>
          </w:p>
        </w:tc>
        <w:tc>
          <w:tcPr>
            <w:tcW w:type="dxa" w:w="2880"/>
          </w:tcPr>
          <w:p>
            <w:r>
              <w:t>A CommentObject reference (schema not expanded in scraped content).</w:t>
            </w:r>
          </w:p>
        </w:tc>
      </w:tr>
      <w:tr>
        <w:tc>
          <w:tcPr>
            <w:tcW w:type="dxa" w:w="2880"/>
          </w:tcPr>
          <w:p>
            <w:r>
              <w:t>comment.message</w:t>
            </w:r>
          </w:p>
        </w:tc>
        <w:tc>
          <w:tcPr>
            <w:tcW w:type="dxa" w:w="2880"/>
          </w:tcPr>
          <w:p>
            <w:r>
              <w:t>string</w:t>
            </w:r>
          </w:p>
        </w:tc>
        <w:tc>
          <w:tcPr>
            <w:tcW w:type="dxa" w:w="2880"/>
          </w:tcPr>
          <w:p>
            <w:r>
              <w:t>The comment message shown in the Canva UI. Mentions appear in the format [user_id:team_id].</w:t>
            </w:r>
          </w:p>
        </w:tc>
      </w:tr>
      <w:tr>
        <w:tc>
          <w:tcPr>
            <w:tcW w:type="dxa" w:w="2880"/>
          </w:tcPr>
          <w:p>
            <w:r>
              <w:t>comment.author</w:t>
            </w:r>
          </w:p>
        </w:tc>
        <w:tc>
          <w:tcPr>
            <w:tcW w:type="dxa" w:w="2880"/>
          </w:tcPr>
          <w:p>
            <w:r>
              <w:t>object</w:t>
            </w:r>
          </w:p>
        </w:tc>
        <w:tc>
          <w:tcPr>
            <w:tcW w:type="dxa" w:w="2880"/>
          </w:tcPr>
          <w:p>
            <w:r>
              <w:t>A User object (schema not expanded in scraped content).</w:t>
            </w:r>
          </w:p>
        </w:tc>
      </w:tr>
      <w:tr>
        <w:tc>
          <w:tcPr>
            <w:tcW w:type="dxa" w:w="2880"/>
          </w:tcPr>
          <w:p>
            <w:r>
              <w:t>comment.created_at</w:t>
            </w:r>
          </w:p>
        </w:tc>
        <w:tc>
          <w:tcPr>
            <w:tcW w:type="dxa" w:w="2880"/>
          </w:tcPr>
          <w:p>
            <w:r>
              <w:t>integer</w:t>
            </w:r>
          </w:p>
        </w:tc>
        <w:tc>
          <w:tcPr>
            <w:tcW w:type="dxa" w:w="2880"/>
          </w:tcPr>
          <w:p>
            <w:r>
              <w:t>Unix timestamp (seconds) when created.</w:t>
            </w:r>
          </w:p>
        </w:tc>
      </w:tr>
      <w:tr>
        <w:tc>
          <w:tcPr>
            <w:tcW w:type="dxa" w:w="2880"/>
          </w:tcPr>
          <w:p>
            <w:r>
              <w:t>comment.updated_at</w:t>
            </w:r>
          </w:p>
        </w:tc>
        <w:tc>
          <w:tcPr>
            <w:tcW w:type="dxa" w:w="2880"/>
          </w:tcPr>
          <w:p>
            <w:r>
              <w:t>integer</w:t>
            </w:r>
          </w:p>
        </w:tc>
        <w:tc>
          <w:tcPr>
            <w:tcW w:type="dxa" w:w="2880"/>
          </w:tcPr>
          <w:p>
            <w:r>
              <w:t>Unix timestamp (seconds) when last updated.</w:t>
            </w:r>
          </w:p>
        </w:tc>
      </w:tr>
      <w:tr>
        <w:tc>
          <w:tcPr>
            <w:tcW w:type="dxa" w:w="2880"/>
          </w:tcPr>
          <w:p>
            <w:r>
              <w:t>comment.mentions</w:t>
            </w:r>
          </w:p>
        </w:tc>
        <w:tc>
          <w:tcPr>
            <w:tcW w:type="dxa" w:w="2880"/>
          </w:tcPr>
          <w:p>
            <w:r>
              <w:t>object</w:t>
            </w:r>
          </w:p>
        </w:tc>
        <w:tc>
          <w:tcPr>
            <w:tcW w:type="dxa" w:w="2880"/>
          </w:tcPr>
          <w:p>
            <w:r>
              <w:t>Map keyed by string to TeamUser objects (schema not expanded in scraped content).</w:t>
            </w:r>
          </w:p>
        </w:tc>
      </w:tr>
      <w:tr>
        <w:tc>
          <w:tcPr>
            <w:tcW w:type="dxa" w:w="2880"/>
          </w:tcPr>
          <w:p>
            <w:r>
              <w:t>comment.thread_id</w:t>
            </w:r>
          </w:p>
        </w:tc>
        <w:tc>
          <w:tcPr>
            <w:tcW w:type="dxa" w:w="2880"/>
          </w:tcPr>
          <w:p>
            <w:r>
              <w:t>string</w:t>
            </w:r>
          </w:p>
        </w:tc>
        <w:tc>
          <w:tcPr>
            <w:tcW w:type="dxa" w:w="2880"/>
          </w:tcPr>
          <w:p>
            <w:r>
              <w:t>ID of the thread this reply is in; same as the parent comment’s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'https://api.canva.com/rest/v1/comments/KeAZEAjijEb/replies' \</w:t>
        <w:br/>
        <w:t xml:space="preserve"> --header 'Accept: application/json' \</w:t>
        <w:br/>
        <w:t xml:space="preserve"> --header 'Content-Type: application/json' \</w:t>
        <w:br/>
        <w:t xml:space="preserve"> --data '{</w:t>
        <w:br/>
        <w:t xml:space="preserve"> "attached_to": {},</w:t>
        <w:br/>
        <w:t xml:space="preserve"> "message": "Thanks!"</w:t>
        <w:br/>
        <w:t xml:space="preserve">  }'</w:t>
      </w:r>
    </w:p>
    <w:p>
      <w:pPr>
        <w:pStyle w:val="Heading3"/>
      </w:pPr>
      <w:r>
        <w:t>Example Usage</w:t>
      </w:r>
    </w:p>
    <w:p>
      <w:pPr>
        <w:pStyle w:val="Heading3"/>
      </w:pPr>
      <w:r>
        <w:t>Example 1: Simple reply</w:t>
      </w:r>
    </w:p>
    <w:p>
      <w:pPr>
        <w:pStyle w:val="Heading3"/>
      </w:pPr>
      <w:r>
        <w:t>Example 2: Reply with a user mention</w:t>
      </w:r>
    </w:p>
    <w:p>
      <w:r>
        <w:rPr>
          <w:b/>
          <w:color w:val="666666"/>
          <w:sz w:val="16"/>
        </w:rPr>
        <w:t>[bash]</w:t>
      </w:r>
    </w:p>
    <w:p>
      <w:pPr>
        <w:shd w:fill="F2F2F2" w:val="clear"/>
      </w:pPr>
      <w:r>
        <w:rPr>
          <w:rFonts w:ascii="Courier New" w:hAnsi="Courier New"/>
          <w:sz w:val="17"/>
        </w:rPr>
        <w:t>curl --location 'https://api.canva.com/rest/v1/comments/KeAZEAjijEb/replies' \</w:t>
        <w:br/>
        <w:t xml:space="preserve"> --header 'Accept: application/json' \</w:t>
        <w:br/>
        <w:t xml:space="preserve"> --header 'Content-Type: application/json' \</w:t>
        <w:br/>
        <w:t xml:space="preserve"> --data '{</w:t>
        <w:br/>
        <w:t xml:space="preserve"> "attached_to": {},</w:t>
        <w:br/>
        <w:t xml:space="preserve"> "message": "Can you take a look at this? [12345:67890]"</w:t>
        <w:br/>
        <w:t xml:space="preserve">  }'</w:t>
      </w:r>
    </w:p>
    <w:p>
      <w:pPr>
        <w:pStyle w:val="Heading3"/>
      </w:pPr>
      <w:r>
        <w:t>Behavior</w:t>
      </w:r>
    </w:p>
    <w:p>
      <w:pPr>
        <w:pStyle w:val="ListBullet"/>
      </w:pPr>
      <w:r>
        <w:t>Validates commentId and required body fields (attached_to, message).</w:t>
      </w:r>
    </w:p>
    <w:p>
      <w:pPr>
        <w:pStyle w:val="ListBullet"/>
      </w:pPr>
      <w:r>
        <w:t>Creates a reply in the comment thread associated with the parent comment.</w:t>
      </w:r>
    </w:p>
    <w:p>
      <w:pPr>
        <w:pStyle w:val="ListBullet"/>
      </w:pPr>
      <w:r>
        <w:t>Returns the created reply as a comment object, including thread_id, timestamps, and mention metadata.</w:t>
      </w:r>
    </w:p>
    <w:p>
      <w:pPr>
        <w:pStyle w:val="Heading3"/>
      </w:pPr>
      <w:r>
        <w:t>Notes</w:t>
      </w:r>
    </w:p>
    <w:p>
      <w:pPr>
        <w:pStyle w:val="ListBullet"/>
      </w:pPr>
      <w:r>
        <w:t>This endpoint is deprecated and preview per the documentation.</w:t>
      </w:r>
    </w:p>
    <w:p>
      <w:pPr>
        <w:pStyle w:val="ListBullet"/>
      </w:pPr>
      <w:r>
        <w:t>message length must be 1–2048 characters; otherwise expect errors such as message_too_long.</w:t>
      </w:r>
    </w:p>
    <w:p>
      <w:pPr>
        <w:pStyle w:val="ListBullet"/>
      </w:pPr>
      <w:r>
        <w:t>A comment can have at most 100 replies; exceeding this may return errors such as too_many_replies.</w:t>
      </w:r>
    </w:p>
    <w:p>
      <w:pPr>
        <w:pStyle w:val="ListBullet"/>
      </w:pPr>
      <w:r>
        <w:t>The schemas DesignCommentObjectInput, CommentObject, User, and TeamUser are referenced but not defined in the scraped content.</w:t>
      </w:r>
    </w:p>
    <w:p>
      <w:pPr>
        <w:pStyle w:val="Heading3"/>
      </w:pPr>
      <w:r>
        <w:t>Gotchas</w:t>
      </w:r>
    </w:p>
    <w:p>
      <w:pPr>
        <w:pStyle w:val="ListBullet"/>
      </w:pPr>
      <w:r>
        <w:t>Don’t confuse commentId (path parameter) with thread_id (returned field). You still call this endpoint using a comment ID in the path.</w:t>
      </w:r>
    </w:p>
    <w:p>
      <w:pPr>
        <w:pStyle w:val="ListBullet"/>
      </w:pPr>
      <w:r>
        <w:t>If you attempt to reply where you lack permission, expect a 403 with a code such as permission_denied (listed in the enum).</w:t>
      </w:r>
    </w:p>
    <w:p>
      <w:pPr>
        <w:pStyle w:val="Heading3"/>
      </w:pPr>
      <w:r>
        <w:t>Error Handling</w:t>
      </w:r>
    </w:p>
    <w:p>
      <w:pPr>
        <w:pStyle w:val="ListBullet"/>
      </w:pPr>
      <w:r>
        <w:t>400 Bad Request: Invalid body/fields (e.g., message_too_long, missing_field, bad_request_body).</w:t>
      </w:r>
    </w:p>
    <w:p>
      <w:pPr>
        <w:pStyle w:val="ListBullet"/>
      </w:pPr>
      <w:r>
        <w:t>403 Forbidden: Not allowed or limits reached (e.g., too_many_replies, permission_denied).</w:t>
      </w:r>
    </w:p>
    <w:p>
      <w:pPr>
        <w:pStyle w:val="ListBullet"/>
      </w:pPr>
      <w:r>
        <w:t>404 Not Found: Design/comment not found (e.g., design_or_comment_not_found, comment_not_found).</w:t>
      </w:r>
    </w:p>
    <w:p>
      <w:pPr>
        <w:pStyle w:val="ListBullet"/>
      </w:pPr>
      <w:r>
        <w:t>default: Other errors (e.g., internal_error).</w:t>
      </w:r>
    </w:p>
    <w:p>
      <w:r>
        <w:br w:type="page"/>
      </w:r>
    </w:p>
    <w:p>
      <w:pPr>
        <w:pStyle w:val="Heading2"/>
      </w:pPr>
      <w:r>
        <w:t>6. [POST] Create a Design Comment Thread</w:t>
      </w:r>
    </w:p>
    <w:p>
      <w:r>
        <w:rPr>
          <w:b/>
        </w:rPr>
        <w:t xml:space="preserve">Endpoint: </w:t>
      </w:r>
      <w:r>
        <w:rPr>
          <w:rFonts w:ascii="Courier New" w:hAnsi="Courier New"/>
          <w:sz w:val="18"/>
        </w:rPr>
        <w:t>/v1/designs/{{designId}}/comments</w:t>
      </w:r>
    </w:p>
    <w:p>
      <w:pPr>
        <w:pStyle w:val="Heading3"/>
      </w:pPr>
      <w:r>
        <w:t>Prerequisites</w:t>
      </w:r>
    </w:p>
    <w:p>
      <w:pPr>
        <w:pStyle w:val="ListBullet"/>
      </w:pPr>
      <w:r>
        <w:t>The endpoint is a preview API and may have unannounced breaking changes.</w:t>
      </w:r>
    </w:p>
    <w:p>
      <w:pPr>
        <w:pStyle w:val="ListBullet"/>
      </w:pPr>
      <w:r>
        <w:t>Public integrations that use preview APIs will not pass the Canva review process and can’t be made available to all Canva users.</w:t>
      </w:r>
    </w:p>
    <w:p>
      <w:pPr>
        <w:pStyle w:val="Heading3"/>
      </w:pPr>
      <w:r>
        <w:t>Method</w:t>
      </w:r>
    </w:p>
    <w:p>
      <w:r>
        <w:t>POST</w:t>
      </w:r>
    </w:p>
    <w:p>
      <w:pPr>
        <w:pStyle w:val="Heading3"/>
      </w:pPr>
      <w:r>
        <w:t>URL</w:t>
      </w:r>
    </w:p>
    <w:p>
      <w:r>
        <w:t>https://api.canva.com/rest/v1/designs/{{designId}}/comments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comment thread on a Canva design. The created thread can later be replied to using the “Create reply” API (not included in this document).</w:t>
      </w:r>
    </w:p>
    <w:p>
      <w:pPr>
        <w:pStyle w:val="Heading3"/>
      </w:pPr>
      <w:r>
        <w:t>Enforcement Rules</w:t>
      </w:r>
    </w:p>
    <w:p>
      <w:pPr>
        <w:pStyle w:val="ListBullet"/>
      </w:pPr>
      <w:r>
        <w:t>The designId path parameter must always be present.</w:t>
      </w:r>
    </w:p>
    <w:p>
      <w:pPr>
        <w:pStyle w:val="ListBullet"/>
      </w:pPr>
      <w:r>
        <w:t>Always construct the path as /v1/designs/{{designId}}/comments, where {{designId}} is a non-empty string.</w:t>
      </w:r>
    </w:p>
    <w:p>
      <w:pPr>
        <w:pStyle w:val="ListBullet"/>
      </w:pPr>
      <w:r>
        <w:t>Do not call the API with a missing or empty designId (e.g., avoid /v1/designs//comments).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/v1/designs/DESIGN123/comments</w:t>
        <w:br/>
        <w:t>/v1/designs/7a9b8c6d5e/comments</w:t>
      </w:r>
    </w:p>
    <w:p>
      <w:pPr>
        <w:pStyle w:val="Heading3"/>
      </w:pPr>
      <w:r>
        <w:t>Invalid Examples</w:t>
      </w:r>
    </w:p>
    <w:p>
      <w:r>
        <w:rPr>
          <w:b/>
          <w:color w:val="666666"/>
          <w:sz w:val="16"/>
        </w:rPr>
        <w:t>[http]</w:t>
      </w:r>
    </w:p>
    <w:p>
      <w:pPr>
        <w:shd w:fill="F2F2F2" w:val="clear"/>
      </w:pPr>
      <w:r>
        <w:rPr>
          <w:rFonts w:ascii="Courier New" w:hAnsi="Courier New"/>
          <w:sz w:val="17"/>
        </w:rPr>
        <w:t>/v1/designs//comments</w:t>
        <w:br/>
        <w:t>/v1/designs/comments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designId</w:t>
            </w:r>
          </w:p>
        </w:tc>
        <w:tc>
          <w:tcPr>
            <w:tcW w:type="dxa" w:w="2880"/>
          </w:tcPr>
          <w:p>
            <w:r>
              <w:t>string</w:t>
            </w:r>
          </w:p>
        </w:tc>
        <w:tc>
          <w:tcPr>
            <w:tcW w:type="dxa" w:w="2880"/>
          </w:tcPr>
          <w:p>
            <w:r>
              <w:t>The design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message_plaintext</w:t>
            </w:r>
          </w:p>
        </w:tc>
        <w:tc>
          <w:tcPr>
            <w:tcW w:type="dxa" w:w="2880"/>
          </w:tcPr>
          <w:p>
            <w:r>
              <w:t>string</w:t>
            </w:r>
          </w:p>
        </w:tc>
        <w:tc>
          <w:tcPr>
            <w:tcW w:type="dxa" w:w="2880"/>
          </w:tcPr>
          <w:p>
            <w:r>
              <w:t>The comment message in plaintext (shown in the Canva UI). Constraints: minLength=1, maxLength=2048. You can mention users using the format [user_id:team_id]. If assignee_id is specified, you must mention the assignee in the message. Example: Great work [oUnPjZ2k2yuhftbWF7873o:oBpVhLW22VrqtwKgaayRbP]!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assignee_id</w:t>
            </w:r>
          </w:p>
        </w:tc>
        <w:tc>
          <w:tcPr>
            <w:tcW w:type="dxa" w:w="2880"/>
          </w:tcPr>
          <w:p>
            <w:r>
              <w:t>string</w:t>
            </w:r>
          </w:p>
        </w:tc>
        <w:tc>
          <w:tcPr>
            <w:tcW w:type="dxa" w:w="2880"/>
          </w:tcPr>
          <w:p>
            <w:r>
              <w:t>Assigns the comment to a Canva user using their User ID. You must mention the assigned user in message_plaintext. Example: oUnPjZ2k2yuhftbWF7873o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"thread": {</w:t>
        <w:br/>
        <w:t xml:space="preserve"> "id": "cThreAd_12345",</w:t>
        <w:br/>
        <w:t xml:space="preserve"> "design_id": "DESIGN123",</w:t>
        <w:br/>
        <w:t xml:space="preserve"> "thread_type": "comment",</w:t>
        <w:br/>
        <w:t xml:space="preserve"> "author": {</w:t>
        <w:br/>
        <w:t xml:space="preserve"> "id": "user_123",</w:t>
        <w:br/>
        <w:t xml:space="preserve"> "team_id": "team_456"</w:t>
        <w:br/>
        <w:t xml:space="preserve"> },</w:t>
        <w:br/>
        <w:t xml:space="preserve"> "created_at": 1710000000,</w:t>
        <w:br/>
        <w:t xml:space="preserve"> "updated_at": 1710000000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"message_too_long",</w:t>
        <w:br/>
        <w:t xml:space="preserve"> "message": "The provided message_plaintext exceeds the maximum length."</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"permission_denied",</w:t>
        <w:br/>
        <w:t xml:space="preserve"> "message": "You are not allowed to comment on this design."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"design_not_found",</w:t>
        <w:br/>
        <w:t xml:space="preserve"> "message": "The specified design was not found."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thread</w:t>
            </w:r>
          </w:p>
        </w:tc>
        <w:tc>
          <w:tcPr>
            <w:tcW w:type="dxa" w:w="2880"/>
          </w:tcPr>
          <w:p>
            <w:r>
              <w:t>object</w:t>
            </w:r>
          </w:p>
        </w:tc>
        <w:tc>
          <w:tcPr>
            <w:tcW w:type="dxa" w:w="2880"/>
          </w:tcPr>
          <w:p>
            <w:r>
              <w:t>The created comment thread.</w:t>
            </w:r>
          </w:p>
        </w:tc>
      </w:tr>
      <w:tr>
        <w:tc>
          <w:tcPr>
            <w:tcW w:type="dxa" w:w="2880"/>
          </w:tcPr>
          <w:p>
            <w:r>
              <w:t>thread.id</w:t>
            </w:r>
          </w:p>
        </w:tc>
        <w:tc>
          <w:tcPr>
            <w:tcW w:type="dxa" w:w="2880"/>
          </w:tcPr>
          <w:p>
            <w:r>
              <w:t>string</w:t>
            </w:r>
          </w:p>
        </w:tc>
        <w:tc>
          <w:tcPr>
            <w:tcW w:type="dxa" w:w="2880"/>
          </w:tcPr>
          <w:p>
            <w:r>
              <w:t>The ID of the thread. Use this to create replies to the thread via the Create reply API.</w:t>
            </w:r>
          </w:p>
        </w:tc>
      </w:tr>
      <w:tr>
        <w:tc>
          <w:tcPr>
            <w:tcW w:type="dxa" w:w="2880"/>
          </w:tcPr>
          <w:p>
            <w:r>
              <w:t>thread.design_id</w:t>
            </w:r>
          </w:p>
        </w:tc>
        <w:tc>
          <w:tcPr>
            <w:tcW w:type="dxa" w:w="2880"/>
          </w:tcPr>
          <w:p>
            <w:r>
              <w:t>string</w:t>
            </w:r>
          </w:p>
        </w:tc>
        <w:tc>
          <w:tcPr>
            <w:tcW w:type="dxa" w:w="2880"/>
          </w:tcPr>
          <w:p>
            <w:r>
              <w:t>The ID of the design that the discussion thread is on.</w:t>
            </w:r>
          </w:p>
        </w:tc>
      </w:tr>
      <w:tr>
        <w:tc>
          <w:tcPr>
            <w:tcW w:type="dxa" w:w="2880"/>
          </w:tcPr>
          <w:p>
            <w:r>
              <w:t>thread.thread_type</w:t>
            </w:r>
          </w:p>
        </w:tc>
        <w:tc>
          <w:tcPr>
            <w:tcW w:type="dxa" w:w="2880"/>
          </w:tcPr>
          <w:p>
            <w:r>
              <w:t>ThreadType</w:t>
            </w:r>
          </w:p>
        </w:tc>
        <w:tc>
          <w:tcPr>
            <w:tcW w:type="dxa" w:w="2880"/>
          </w:tcPr>
          <w:p>
            <w:r>
              <w:t>The type of thread. (Enumerated type referenced by the API; specific values not provided in the scraped content.)</w:t>
            </w:r>
          </w:p>
        </w:tc>
      </w:tr>
      <w:tr>
        <w:tc>
          <w:tcPr>
            <w:tcW w:type="dxa" w:w="2880"/>
          </w:tcPr>
          <w:p>
            <w:r>
              <w:t>thread.author</w:t>
            </w:r>
          </w:p>
        </w:tc>
        <w:tc>
          <w:tcPr>
            <w:tcW w:type="dxa" w:w="2880"/>
          </w:tcPr>
          <w:p>
            <w:r>
              <w:t>User</w:t>
            </w:r>
          </w:p>
        </w:tc>
        <w:tc>
          <w:tcPr>
            <w:tcW w:type="dxa" w:w="2880"/>
          </w:tcPr>
          <w:p>
            <w:r>
              <w:t>The author of the thread. (User object referenced by the API; fields not provided in the scraped content.)</w:t>
            </w:r>
          </w:p>
        </w:tc>
      </w:tr>
      <w:tr>
        <w:tc>
          <w:tcPr>
            <w:tcW w:type="dxa" w:w="2880"/>
          </w:tcPr>
          <w:p>
            <w:r>
              <w:t>thread.created_at</w:t>
            </w:r>
          </w:p>
        </w:tc>
        <w:tc>
          <w:tcPr>
            <w:tcW w:type="dxa" w:w="2880"/>
          </w:tcPr>
          <w:p>
            <w:r>
              <w:t>integer</w:t>
            </w:r>
          </w:p>
        </w:tc>
        <w:tc>
          <w:tcPr>
            <w:tcW w:type="dxa" w:w="2880"/>
          </w:tcPr>
          <w:p>
            <w:r>
              <w:t>When the thread was created, as a Unix timestamp (seconds since Unix Epoch).</w:t>
            </w:r>
          </w:p>
        </w:tc>
      </w:tr>
      <w:tr>
        <w:tc>
          <w:tcPr>
            <w:tcW w:type="dxa" w:w="2880"/>
          </w:tcPr>
          <w:p>
            <w:r>
              <w:t>thread.updated_at</w:t>
            </w:r>
          </w:p>
        </w:tc>
        <w:tc>
          <w:tcPr>
            <w:tcW w:type="dxa" w:w="2880"/>
          </w:tcPr>
          <w:p>
            <w:r>
              <w:t>integer</w:t>
            </w:r>
          </w:p>
        </w:tc>
        <w:tc>
          <w:tcPr>
            <w:tcW w:type="dxa" w:w="2880"/>
          </w:tcPr>
          <w:p>
            <w:r>
              <w:t>When the thread was last updated, as a Unix timestamp (seconds since Unix Epoch).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'https://api.canva.com/rest/v1/designs/DESIGN123/comments' \</w:t>
        <w:br/>
        <w:t xml:space="preserve"> --header 'Accept: application/json' \</w:t>
        <w:br/>
        <w:t xml:space="preserve"> --header 'Content-Type: application/json' \</w:t>
        <w:br/>
        <w:t xml:space="preserve"> --data '{</w:t>
        <w:br/>
        <w:t xml:space="preserve"> "message_plaintext": "Great work [oUnPjZ2k2yuhftbWF7873o:oBpVhLW22VrqtwKgaayRbP]!"</w:t>
        <w:br/>
        <w:t xml:space="preserve">  }'</w:t>
      </w:r>
    </w:p>
    <w:p>
      <w:pPr>
        <w:pStyle w:val="Heading3"/>
      </w:pPr>
      <w:r>
        <w:t>Example Usage</w:t>
      </w:r>
    </w:p>
    <w:p>
      <w:pPr>
        <w:pStyle w:val="Heading3"/>
      </w:pPr>
      <w:r>
        <w:t>Example 1: Create an unassigned comment thread</w:t>
      </w:r>
    </w:p>
    <w:p>
      <w:r>
        <w:rPr>
          <w:b/>
          <w:color w:val="666666"/>
          <w:sz w:val="16"/>
        </w:rPr>
        <w:t>[bash]</w:t>
      </w:r>
    </w:p>
    <w:p>
      <w:pPr>
        <w:shd w:fill="F2F2F2" w:val="clear"/>
      </w:pPr>
      <w:r>
        <w:rPr>
          <w:rFonts w:ascii="Courier New" w:hAnsi="Courier New"/>
          <w:sz w:val="17"/>
        </w:rPr>
        <w:t>curl -i --request POST \</w:t>
        <w:br/>
        <w:t xml:space="preserve"> 'https://api.canva.com/rest/v1/designs/DESIGN123/comments' \</w:t>
        <w:br/>
        <w:t xml:space="preserve"> --header 'Accept: application/json' \</w:t>
        <w:br/>
        <w:t xml:space="preserve"> --header 'Content-Type: application/json' \</w:t>
        <w:br/>
        <w:t xml:space="preserve"> --data '{</w:t>
        <w:br/>
        <w:t xml:space="preserve"> "message_plaintext": "Looks good to me."</w:t>
        <w:br/>
        <w:t xml:space="preserve">  }'</w:t>
      </w:r>
    </w:p>
    <w:p>
      <w:pPr>
        <w:pStyle w:val="Heading3"/>
      </w:pPr>
      <w:r>
        <w:t>Example 2: Create a comment thread and assign it to a user (must mention them)</w:t>
      </w:r>
    </w:p>
    <w:p>
      <w:r>
        <w:rPr>
          <w:b/>
          <w:color w:val="666666"/>
          <w:sz w:val="16"/>
        </w:rPr>
        <w:t>[bash]</w:t>
      </w:r>
    </w:p>
    <w:p>
      <w:pPr>
        <w:shd w:fill="F2F2F2" w:val="clear"/>
      </w:pPr>
      <w:r>
        <w:rPr>
          <w:rFonts w:ascii="Courier New" w:hAnsi="Courier New"/>
          <w:sz w:val="17"/>
        </w:rPr>
        <w:t>curl -i --request POST \</w:t>
        <w:br/>
        <w:t xml:space="preserve"> 'https://api.canva.com/rest/v1/designs/DESIGN123/comments' \</w:t>
        <w:br/>
        <w:t xml:space="preserve"> --header 'Accept: application/json' \</w:t>
        <w:br/>
        <w:t xml:space="preserve"> --header 'Content-Type: application/json' \</w:t>
        <w:br/>
        <w:t xml:space="preserve"> --data '{</w:t>
        <w:br/>
        <w:t xml:space="preserve"> "message_plaintext": "Can you take a look at this? [oUnPjZ2k2yuhftbWF7873o:oBpVhLW22VrqtwKgaayRbP]",</w:t>
        <w:br/>
        <w:t xml:space="preserve"> "assignee_id": "oUnPjZ2k2yuhftbWF7873o"</w:t>
        <w:br/>
        <w:t xml:space="preserve">  }'</w:t>
      </w:r>
    </w:p>
    <w:p>
      <w:pPr>
        <w:pStyle w:val="Heading3"/>
      </w:pPr>
      <w:r>
        <w:t>Behavior</w:t>
      </w:r>
    </w:p>
    <w:p>
      <w:pPr>
        <w:pStyle w:val="ListBullet"/>
      </w:pPr>
      <w:r>
        <w:t>Validates the designId path parameter and request body.</w:t>
      </w:r>
    </w:p>
    <w:p>
      <w:pPr>
        <w:pStyle w:val="ListBullet"/>
      </w:pPr>
      <w:r>
        <w:t>Creates a new comment thread on the specified design using message_plaintext.</w:t>
      </w:r>
    </w:p>
    <w:p>
      <w:pPr>
        <w:pStyle w:val="ListBullet"/>
      </w:pPr>
      <w:r>
        <w:t>If assignee_id is provided, the API expects the assignee to be mentioned in message_plaintext.</w:t>
      </w:r>
    </w:p>
    <w:p>
      <w:pPr>
        <w:pStyle w:val="ListBullet"/>
      </w:pPr>
      <w:r>
        <w:t>Returns the created thread object including IDs and timestamps.</w:t>
      </w:r>
    </w:p>
    <w:p>
      <w:pPr>
        <w:pStyle w:val="Heading3"/>
      </w:pPr>
      <w:r>
        <w:t>Notes</w:t>
      </w:r>
    </w:p>
    <w:p>
      <w:pPr>
        <w:pStyle w:val="ListBullet"/>
      </w:pPr>
      <w:r>
        <w:t>Mentions use the format: [user_id:team_id].</w:t>
      </w:r>
    </w:p>
    <w:p>
      <w:pPr>
        <w:pStyle w:val="ListBullet"/>
      </w:pPr>
      <w:r>
        <w:t>message_plaintext length must be between 1 and 2048 characters.</w:t>
      </w:r>
    </w:p>
    <w:p>
      <w:pPr>
        <w:pStyle w:val="Heading3"/>
      </w:pPr>
      <w:r>
        <w:t>Gotchas</w:t>
      </w:r>
    </w:p>
    <w:p>
      <w:pPr>
        <w:pStyle w:val="ListBullet"/>
      </w:pPr>
      <w:r>
        <w:t>If you set assignee_id but do not mention that user in message_plaintext, the request may fail (the documentation states this requirement explicitly).</w:t>
      </w:r>
    </w:p>
    <w:p>
      <w:pPr>
        <w:pStyle w:val="ListBullet"/>
      </w:pPr>
      <w:r>
        <w:t>This is a preview API: breaking changes may occur without a new API version.</w:t>
      </w:r>
    </w:p>
    <w:p>
      <w:pPr>
        <w:pStyle w:val="Heading3"/>
      </w:pPr>
      <w:r>
        <w:t>Error Handling</w:t>
      </w:r>
    </w:p>
    <w:p>
      <w:pPr>
        <w:pStyle w:val="ListBullet"/>
      </w:pPr>
      <w:r>
        <w:t>400 Bad Request: Invalid body/fields (e.g., message_too_long, missing/invalid fields).</w:t>
      </w:r>
    </w:p>
    <w:p>
      <w:pPr>
        <w:pStyle w:val="ListBullet"/>
      </w:pPr>
      <w:r>
        <w:t>403 Forbidden: Not allowed to comment (e.g., permission issues, too many comments).</w:t>
      </w:r>
    </w:p>
    <w:p>
      <w:pPr>
        <w:pStyle w:val="ListBullet"/>
      </w:pPr>
      <w:r>
        <w:t>404 Not Found: Design not found (e.g., design_not_found).</w:t>
      </w:r>
    </w:p>
    <w:p>
      <w:pPr>
        <w:pStyle w:val="ListBullet"/>
      </w:pPr>
      <w:r>
        <w:t>default: Other errors return the same { code, message } shape.</w:t>
      </w:r>
    </w:p>
    <w:p>
      <w:r>
        <w:br w:type="page"/>
      </w:r>
    </w:p>
    <w:p>
      <w:pPr>
        <w:pStyle w:val="Heading2"/>
      </w:pPr>
      <w:r>
        <w:t>7. [GET] List a Design’s Export Formats</w:t>
      </w:r>
    </w:p>
    <w:p>
      <w:r>
        <w:rPr>
          <w:b/>
        </w:rPr>
        <w:t xml:space="preserve">Endpoint: </w:t>
      </w:r>
      <w:r>
        <w:rPr>
          <w:rFonts w:ascii="Courier New" w:hAnsi="Courier New"/>
          <w:sz w:val="18"/>
        </w:rPr>
        <w:t>/v1/designs/{{designId}}/export-formats</w:t>
      </w:r>
    </w:p>
    <w:p>
      <w:pPr>
        <w:pStyle w:val="Heading3"/>
      </w:pPr>
      <w:r>
        <w:t>Prerequisites</w:t>
      </w:r>
    </w:p>
    <w:p>
      <w:pPr>
        <w:pStyle w:val="ListBullet"/>
      </w:pPr>
      <w:r>
        <w:t>You must have access/permission to read the specified design.</w:t>
      </w:r>
    </w:p>
    <w:p>
      <w:pPr>
        <w:pStyle w:val="Heading3"/>
      </w:pPr>
      <w:r>
        <w:t>Method</w:t>
      </w:r>
    </w:p>
    <w:p>
      <w:r>
        <w:t>GET</w:t>
      </w:r>
    </w:p>
    <w:p>
      <w:pPr>
        <w:pStyle w:val="Heading3"/>
      </w:pPr>
      <w:r>
        <w:t>URL</w:t>
      </w:r>
    </w:p>
    <w:p>
      <w:r>
        <w:t>https://api.canva.com/rest/v1/designs/{{designId}}/export-formats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available file formats for exporting a design. Available formats depend on the design type and the types of pages in the design; generally, only formats supported by every page type in the design are returned.</w:t>
      </w:r>
    </w:p>
    <w:p>
      <w:pPr>
        <w:pStyle w:val="Heading3"/>
      </w:pPr>
      <w:r>
        <w:t>Enforcement Rules</w:t>
      </w:r>
    </w:p>
    <w:p>
      <w:pPr>
        <w:pStyle w:val="ListBullet"/>
      </w:pPr>
      <w:r>
        <w:t>The designId path parameter must always be present.</w:t>
      </w:r>
    </w:p>
    <w:p>
      <w:pPr>
        <w:pStyle w:val="ListBullet"/>
      </w:pPr>
      <w:r>
        <w:t>If the user provides a designId, use that value directly.</w:t>
      </w:r>
    </w:p>
    <w:p>
      <w:pPr>
        <w:pStyle w:val="ListBullet"/>
      </w:pPr>
      <w:r>
        <w:t>Do not call the API with a missing or empty designId (e.g., avoid /designs//export-formats).</w:t>
      </w:r>
    </w:p>
    <w:p>
      <w:pPr>
        <w:pStyle w:val="ListBullet"/>
      </w:pPr>
      <w:r>
        <w:t>Always construct the path as /v1/designs/{{designId}}/export-formats, where {{designId}}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/v1/designs/DESIGN123/export-formats</w:t>
        <w:br/>
        <w:t>/v1/designs/abCDefGhIJ/export-formats</w:t>
      </w:r>
    </w:p>
    <w:p>
      <w:pPr>
        <w:pStyle w:val="Heading3"/>
      </w:pPr>
      <w:r>
        <w:t>Invalid Examples</w:t>
      </w:r>
    </w:p>
    <w:p>
      <w:r>
        <w:rPr>
          <w:b/>
          <w:color w:val="666666"/>
          <w:sz w:val="16"/>
        </w:rPr>
        <w:t>[http]</w:t>
      </w:r>
    </w:p>
    <w:p>
      <w:pPr>
        <w:shd w:fill="F2F2F2" w:val="clear"/>
      </w:pPr>
      <w:r>
        <w:rPr>
          <w:rFonts w:ascii="Courier New" w:hAnsi="Courier New"/>
          <w:sz w:val="17"/>
        </w:rPr>
        <w:t>/v1/designs//export-formats</w:t>
        <w:br/>
        <w:t>/v1/designs/export-formats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designId</w:t>
            </w:r>
          </w:p>
        </w:tc>
        <w:tc>
          <w:tcPr>
            <w:tcW w:type="dxa" w:w="2880"/>
          </w:tcPr>
          <w:p>
            <w:r>
              <w:t>string</w:t>
            </w:r>
          </w:p>
        </w:tc>
        <w:tc>
          <w:tcPr>
            <w:tcW w:type="dxa" w:w="2880"/>
          </w:tcPr>
          <w:p>
            <w:r>
              <w:t>The design 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"formats": {</w:t>
        <w:br/>
        <w:t xml:space="preserve"> "pdf": {},</w:t>
        <w:br/>
        <w:t xml:space="preserve"> "jpg": {},</w:t>
        <w:br/>
        <w:t xml:space="preserve"> "png": {},</w:t>
        <w:br/>
        <w:t xml:space="preserve"> "svg": {},</w:t>
        <w:br/>
        <w:t xml:space="preserve"> "pptx": {},</w:t>
        <w:br/>
        <w:t xml:space="preserve"> "gif": {},</w:t>
        <w:br/>
        <w:t xml:space="preserve"> "mp4":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"design_not_found",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formats</w:t>
            </w:r>
          </w:p>
        </w:tc>
        <w:tc>
          <w:tcPr>
            <w:tcW w:type="dxa" w:w="2880"/>
          </w:tcPr>
          <w:p>
            <w:r>
              <w:t>object</w:t>
            </w:r>
          </w:p>
        </w:tc>
        <w:tc>
          <w:tcPr>
            <w:tcW w:type="dxa" w:w="2880"/>
          </w:tcPr>
          <w:p>
            <w:r>
              <w:t>Available export formats for the design.</w:t>
            </w:r>
          </w:p>
        </w:tc>
      </w:tr>
      <w:tr>
        <w:tc>
          <w:tcPr>
            <w:tcW w:type="dxa" w:w="2880"/>
          </w:tcPr>
          <w:p>
            <w:r>
              <w:t>formats.pdf</w:t>
            </w:r>
          </w:p>
        </w:tc>
        <w:tc>
          <w:tcPr>
            <w:tcW w:type="dxa" w:w="2880"/>
          </w:tcPr>
          <w:p>
            <w:r>
              <w:t>object</w:t>
            </w:r>
          </w:p>
        </w:tc>
        <w:tc>
          <w:tcPr>
            <w:tcW w:type="dxa" w:w="2880"/>
          </w:tcPr>
          <w:p>
            <w:r>
              <w:t>PDF export format option object (PdfExportFormatOption).</w:t>
            </w:r>
          </w:p>
        </w:tc>
      </w:tr>
      <w:tr>
        <w:tc>
          <w:tcPr>
            <w:tcW w:type="dxa" w:w="2880"/>
          </w:tcPr>
          <w:p>
            <w:r>
              <w:t>formats.jpg</w:t>
            </w:r>
          </w:p>
        </w:tc>
        <w:tc>
          <w:tcPr>
            <w:tcW w:type="dxa" w:w="2880"/>
          </w:tcPr>
          <w:p>
            <w:r>
              <w:t>object</w:t>
            </w:r>
          </w:p>
        </w:tc>
        <w:tc>
          <w:tcPr>
            <w:tcW w:type="dxa" w:w="2880"/>
          </w:tcPr>
          <w:p>
            <w:r>
              <w:t>JPG export format option object (JpgExportFormatOption).</w:t>
            </w:r>
          </w:p>
        </w:tc>
      </w:tr>
      <w:tr>
        <w:tc>
          <w:tcPr>
            <w:tcW w:type="dxa" w:w="2880"/>
          </w:tcPr>
          <w:p>
            <w:r>
              <w:t>formats.png</w:t>
            </w:r>
          </w:p>
        </w:tc>
        <w:tc>
          <w:tcPr>
            <w:tcW w:type="dxa" w:w="2880"/>
          </w:tcPr>
          <w:p>
            <w:r>
              <w:t>object</w:t>
            </w:r>
          </w:p>
        </w:tc>
        <w:tc>
          <w:tcPr>
            <w:tcW w:type="dxa" w:w="2880"/>
          </w:tcPr>
          <w:p>
            <w:r>
              <w:t>PNG export format option object (PngExportFormatOption).</w:t>
            </w:r>
          </w:p>
        </w:tc>
      </w:tr>
      <w:tr>
        <w:tc>
          <w:tcPr>
            <w:tcW w:type="dxa" w:w="2880"/>
          </w:tcPr>
          <w:p>
            <w:r>
              <w:t>formats.svg</w:t>
            </w:r>
          </w:p>
        </w:tc>
        <w:tc>
          <w:tcPr>
            <w:tcW w:type="dxa" w:w="2880"/>
          </w:tcPr>
          <w:p>
            <w:r>
              <w:t>object</w:t>
            </w:r>
          </w:p>
        </w:tc>
        <w:tc>
          <w:tcPr>
            <w:tcW w:type="dxa" w:w="2880"/>
          </w:tcPr>
          <w:p>
            <w:r>
              <w:t>SVG export format option object (SvgExportFormatOption).</w:t>
            </w:r>
          </w:p>
        </w:tc>
      </w:tr>
      <w:tr>
        <w:tc>
          <w:tcPr>
            <w:tcW w:type="dxa" w:w="2880"/>
          </w:tcPr>
          <w:p>
            <w:r>
              <w:t>formats.pptx</w:t>
            </w:r>
          </w:p>
        </w:tc>
        <w:tc>
          <w:tcPr>
            <w:tcW w:type="dxa" w:w="2880"/>
          </w:tcPr>
          <w:p>
            <w:r>
              <w:t>object</w:t>
            </w:r>
          </w:p>
        </w:tc>
        <w:tc>
          <w:tcPr>
            <w:tcW w:type="dxa" w:w="2880"/>
          </w:tcPr>
          <w:p>
            <w:r>
              <w:t>PPTX export format option object (PptxExportFormatOption).</w:t>
            </w:r>
          </w:p>
        </w:tc>
      </w:tr>
      <w:tr>
        <w:tc>
          <w:tcPr>
            <w:tcW w:type="dxa" w:w="2880"/>
          </w:tcPr>
          <w:p>
            <w:r>
              <w:t>formats.gif</w:t>
            </w:r>
          </w:p>
        </w:tc>
        <w:tc>
          <w:tcPr>
            <w:tcW w:type="dxa" w:w="2880"/>
          </w:tcPr>
          <w:p>
            <w:r>
              <w:t>object</w:t>
            </w:r>
          </w:p>
        </w:tc>
        <w:tc>
          <w:tcPr>
            <w:tcW w:type="dxa" w:w="2880"/>
          </w:tcPr>
          <w:p>
            <w:r>
              <w:t>GIF export format option object (GifExportFormatOption).</w:t>
            </w:r>
          </w:p>
        </w:tc>
      </w:tr>
      <w:tr>
        <w:tc>
          <w:tcPr>
            <w:tcW w:type="dxa" w:w="2880"/>
          </w:tcPr>
          <w:p>
            <w:r>
              <w:t>formats.mp4</w:t>
            </w:r>
          </w:p>
        </w:tc>
        <w:tc>
          <w:tcPr>
            <w:tcW w:type="dxa" w:w="2880"/>
          </w:tcPr>
          <w:p>
            <w:r>
              <w:t>object</w:t>
            </w:r>
          </w:p>
        </w:tc>
        <w:tc>
          <w:tcPr>
            <w:tcW w:type="dxa" w:w="2880"/>
          </w:tcPr>
          <w:p>
            <w:r>
              <w:t>MP4 export format option object (Mp4ExportFormatOption).</w:t>
            </w:r>
          </w:p>
        </w:tc>
      </w:tr>
      <w:tr>
        <w:tc>
          <w:tcPr>
            <w:tcW w:type="dxa" w:w="2880"/>
          </w:tcPr>
          <w:p>
            <w:r>
              <w:t>code</w:t>
            </w:r>
          </w:p>
        </w:tc>
        <w:tc>
          <w:tcPr>
            <w:tcW w:type="dxa" w:w="2880"/>
          </w:tcPr>
          <w:p>
            <w:r>
              <w:t>string</w:t>
            </w:r>
          </w:p>
        </w:tc>
        <w:tc>
          <w:tcPr>
            <w:tcW w:type="dxa" w:w="2880"/>
          </w:tcPr>
          <w:p>
            <w:r>
              <w:t>Error code (enum). Present on error responses.</w:t>
            </w:r>
          </w:p>
        </w:tc>
      </w:tr>
      <w:tr>
        <w:tc>
          <w:tcPr>
            <w:tcW w:type="dxa" w:w="2880"/>
          </w:tcPr>
          <w:p>
            <w:r>
              <w:t>message</w:t>
            </w:r>
          </w:p>
        </w:tc>
        <w:tc>
          <w:tcPr>
            <w:tcW w:type="dxa" w:w="2880"/>
          </w:tcPr>
          <w:p>
            <w:r>
              <w:t>string</w:t>
            </w:r>
          </w:p>
        </w:tc>
        <w:tc>
          <w:tcPr>
            <w:tcW w:type="dxa" w:w="2880"/>
          </w:tcPr>
          <w:p>
            <w:r>
              <w:t>A human-readable description of what went wrong.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'https://api.canva.com/rest/v1/designs/DESIGN123/export-formats' \</w:t>
        <w:br/>
        <w:t xml:space="preserve"> --header 'Accept: application/json'</w:t>
      </w:r>
    </w:p>
    <w:p>
      <w:pPr>
        <w:pStyle w:val="Heading3"/>
      </w:pPr>
      <w:r>
        <w:t>Notes</w:t>
      </w:r>
    </w:p>
    <w:p>
      <w:pPr>
        <w:pStyle w:val="ListBullet"/>
      </w:pPr>
      <w:r>
        <w:t>The response lists only the formats that are supported by every page type in the design.</w:t>
      </w:r>
    </w:p>
    <w:p>
      <w:pPr>
        <w:pStyle w:val="Heading3"/>
      </w:pPr>
      <w:r>
        <w:t>Error Handling</w:t>
      </w:r>
    </w:p>
    <w:p>
      <w:pPr>
        <w:pStyle w:val="ListBullet"/>
      </w:pPr>
      <w:r>
        <w:t xml:space="preserve">default (application/json): Returns an error object with: </w:t>
        <w:br/>
        <w:br/>
        <w:t>code: one of the documented enum values (e.g., permission_denied, too_many_requests, design_not_found, invalid_access_token, etc.)</w:t>
        <w:br/>
        <w:t>message: human-readable description of the error.</w:t>
      </w:r>
    </w:p>
    <w:p>
      <w:r>
        <w:br w:type="page"/>
      </w:r>
    </w:p>
    <w:p>
      <w:pPr>
        <w:pStyle w:val="Heading2"/>
      </w:pPr>
      <w:r>
        <w:t>8. [GET] List a Design’s Pages (Preview)</w:t>
      </w:r>
    </w:p>
    <w:p>
      <w:r>
        <w:rPr>
          <w:b/>
        </w:rPr>
        <w:t xml:space="preserve">Endpoint: </w:t>
      </w:r>
      <w:r>
        <w:rPr>
          <w:rFonts w:ascii="Courier New" w:hAnsi="Courier New"/>
          <w:sz w:val="18"/>
        </w:rPr>
        <w:t>/v1/designs/{{designId}}/pages</w:t>
      </w:r>
    </w:p>
    <w:p>
      <w:pPr>
        <w:pStyle w:val="Heading3"/>
      </w:pPr>
      <w:r>
        <w:t>Prerequisites</w:t>
      </w:r>
    </w:p>
    <w:p>
      <w:pPr>
        <w:pStyle w:val="ListBullet"/>
      </w:pPr>
      <w:r>
        <w:t>The design must support pages (some design types don’t have pages, e.g., Canva docs).</w:t>
      </w:r>
    </w:p>
    <w:p>
      <w:pPr>
        <w:pStyle w:val="Heading3"/>
      </w:pPr>
      <w:r>
        <w:t>Method</w:t>
      </w:r>
    </w:p>
    <w:p>
      <w:r>
        <w:t>GET</w:t>
      </w:r>
    </w:p>
    <w:p>
      <w:pPr>
        <w:pStyle w:val="Heading3"/>
      </w:pPr>
      <w:r>
        <w:t>URL</w:t>
      </w:r>
    </w:p>
    <w:p>
      <w:r>
        <w:t>https://api.canva.com/rest/v1/designs/{{designId}}/pages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metadata for pages in a design, such as page-specific thumbnails. You can use offset and limit to request a specific range of pages.</w:t>
      </w:r>
    </w:p>
    <w:p>
      <w:r>
        <w:rPr>
          <w:b/>
        </w:rPr>
        <w:t>Note: Warning: This API is currently provided as a preview. There might be unannounced breaking changes, and breaking changes won’t produce a new API version. Public integrations using preview APIs will not pass review and can’t be made available to all Canva users.</w:t>
      </w:r>
    </w:p>
    <w:p>
      <w:pPr>
        <w:pStyle w:val="Heading3"/>
      </w:pPr>
      <w:r>
        <w:t>Enforcement Rules</w:t>
      </w:r>
    </w:p>
    <w:p>
      <w:pPr>
        <w:pStyle w:val="ListBullet"/>
      </w:pPr>
      <w:r>
        <w:t>The designId path parameter must always be present.</w:t>
      </w:r>
    </w:p>
    <w:p>
      <w:pPr>
        <w:pStyle w:val="ListBullet"/>
      </w:pPr>
      <w:r>
        <w:t>If the user provides a designId, use that value directly.</w:t>
      </w:r>
    </w:p>
    <w:p>
      <w:pPr>
        <w:pStyle w:val="ListBullet"/>
      </w:pPr>
      <w:r>
        <w:t>Do not call the API with a missing or empty designId (e.g., avoid /designs//pages or /designs/pages).</w:t>
      </w:r>
    </w:p>
    <w:p>
      <w:pPr>
        <w:pStyle w:val="ListBullet"/>
      </w:pPr>
      <w:r>
        <w:t>Always construct the path as /v1/designs/{{designId}}/pages, where {{designId}}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/v1/designs/DAGr1a2b3c4/pages</w:t>
        <w:br/>
        <w:t>/v1/designs/abc123/pages</w:t>
      </w:r>
    </w:p>
    <w:p>
      <w:pPr>
        <w:pStyle w:val="Heading3"/>
      </w:pPr>
      <w:r>
        <w:t>Invalid Examples</w:t>
      </w:r>
    </w:p>
    <w:p>
      <w:r>
        <w:rPr>
          <w:b/>
          <w:color w:val="666666"/>
          <w:sz w:val="16"/>
        </w:rPr>
        <w:t>[http]</w:t>
      </w:r>
    </w:p>
    <w:p>
      <w:pPr>
        <w:shd w:fill="F2F2F2" w:val="clear"/>
      </w:pPr>
      <w:r>
        <w:rPr>
          <w:rFonts w:ascii="Courier New" w:hAnsi="Courier New"/>
          <w:sz w:val="17"/>
        </w:rPr>
        <w:t>/v1/designs//pages</w:t>
        <w:br/>
        <w:t>/v1/designs/pages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designId</w:t>
            </w:r>
          </w:p>
        </w:tc>
        <w:tc>
          <w:tcPr>
            <w:tcW w:type="dxa" w:w="2880"/>
          </w:tcPr>
          <w:p>
            <w:r>
              <w:t>string</w:t>
            </w:r>
          </w:p>
        </w:tc>
        <w:tc>
          <w:tcPr>
            <w:tcW w:type="dxa" w:w="2880"/>
          </w:tcPr>
          <w:p>
            <w:r>
              <w:t>The design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The page index to start the range of pages to return. Pages use one-based numbering, so the first page has index 1.</w:t>
            </w:r>
          </w:p>
        </w:tc>
      </w:tr>
      <w:tr>
        <w:tc>
          <w:tcPr>
            <w:tcW w:type="dxa" w:w="2880"/>
          </w:tcPr>
          <w:p>
            <w:r>
              <w:t>limit</w:t>
            </w:r>
          </w:p>
        </w:tc>
        <w:tc>
          <w:tcPr>
            <w:tcW w:type="dxa" w:w="2880"/>
          </w:tcPr>
          <w:p>
            <w:r>
              <w:t>integer</w:t>
            </w:r>
          </w:p>
        </w:tc>
        <w:tc>
          <w:tcPr>
            <w:tcW w:type="dxa" w:w="2880"/>
          </w:tcPr>
          <w:p>
            <w:r>
              <w:t>The number of pages to return, starting at the page index specified by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"index": 1,</w:t>
        <w:br/>
        <w:t xml:space="preserve"> "dimensions": {},</w:t>
        <w:br/>
        <w:t xml:space="preserve"> "thumbnail":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"design_not_found",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pages.</w:t>
            </w:r>
          </w:p>
        </w:tc>
      </w:tr>
      <w:tr>
        <w:tc>
          <w:tcPr>
            <w:tcW w:type="dxa" w:w="2880"/>
          </w:tcPr>
          <w:p>
            <w:r>
              <w:t>items[].index</w:t>
            </w:r>
          </w:p>
        </w:tc>
        <w:tc>
          <w:tcPr>
            <w:tcW w:type="dxa" w:w="2880"/>
          </w:tcPr>
          <w:p>
            <w:r>
              <w:t>integer</w:t>
            </w:r>
          </w:p>
        </w:tc>
        <w:tc>
          <w:tcPr>
            <w:tcW w:type="dxa" w:w="2880"/>
          </w:tcPr>
          <w:p>
            <w:r>
              <w:t>The index of the page in the design. One-based numbering. Constraints: min=1, max=500.</w:t>
            </w:r>
          </w:p>
        </w:tc>
      </w:tr>
      <w:tr>
        <w:tc>
          <w:tcPr>
            <w:tcW w:type="dxa" w:w="2880"/>
          </w:tcPr>
          <w:p>
            <w:r>
              <w:t>items[].dimensions</w:t>
            </w:r>
          </w:p>
        </w:tc>
        <w:tc>
          <w:tcPr>
            <w:tcW w:type="dxa" w:w="2880"/>
          </w:tcPr>
          <w:p>
            <w:r>
              <w:t>object</w:t>
            </w:r>
          </w:p>
        </w:tc>
        <w:tc>
          <w:tcPr>
            <w:tcW w:type="dxa" w:w="2880"/>
          </w:tcPr>
          <w:p>
            <w:r>
              <w:t>&lt;PageDimensions&gt; (schema not provided in scraped content).</w:t>
            </w:r>
          </w:p>
        </w:tc>
      </w:tr>
      <w:tr>
        <w:tc>
          <w:tcPr>
            <w:tcW w:type="dxa" w:w="2880"/>
          </w:tcPr>
          <w:p>
            <w:r>
              <w:t>items[].thumbnail</w:t>
            </w:r>
          </w:p>
        </w:tc>
        <w:tc>
          <w:tcPr>
            <w:tcW w:type="dxa" w:w="2880"/>
          </w:tcPr>
          <w:p>
            <w:r>
              <w:t>object</w:t>
            </w:r>
          </w:p>
        </w:tc>
        <w:tc>
          <w:tcPr>
            <w:tcW w:type="dxa" w:w="2880"/>
          </w:tcPr>
          <w:p>
            <w:r>
              <w:t>&lt;Thumbnail&gt; (schema not provided in scraped content).</w:t>
            </w:r>
          </w:p>
        </w:tc>
      </w:tr>
      <w:tr>
        <w:tc>
          <w:tcPr>
            <w:tcW w:type="dxa" w:w="2880"/>
          </w:tcPr>
          <w:p>
            <w:r>
              <w:t>code</w:t>
            </w:r>
          </w:p>
        </w:tc>
        <w:tc>
          <w:tcPr>
            <w:tcW w:type="dxa" w:w="2880"/>
          </w:tcPr>
          <w:p>
            <w:r>
              <w:t>string</w:t>
            </w:r>
          </w:p>
        </w:tc>
        <w:tc>
          <w:tcPr>
            <w:tcW w:type="dxa" w:w="2880"/>
          </w:tcPr>
          <w:p>
            <w:r>
              <w:t>Error code (enum). Returned on error responses.</w:t>
            </w:r>
          </w:p>
        </w:tc>
      </w:tr>
      <w:tr>
        <w:tc>
          <w:tcPr>
            <w:tcW w:type="dxa" w:w="2880"/>
          </w:tcPr>
          <w:p>
            <w:r>
              <w:t>message</w:t>
            </w:r>
          </w:p>
        </w:tc>
        <w:tc>
          <w:tcPr>
            <w:tcW w:type="dxa" w:w="2880"/>
          </w:tcPr>
          <w:p>
            <w:r>
              <w:t>string</w:t>
            </w:r>
          </w:p>
        </w:tc>
        <w:tc>
          <w:tcPr>
            <w:tcW w:type="dxa" w:w="2880"/>
          </w:tcPr>
          <w:p>
            <w:r>
              <w:t>A human-readable description of what went wrong. Returned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'https://api.canva.com/rest/v1/designs/DAGr1a2b3c4/pages?offset=1&amp;limit=10' \</w:t>
        <w:br/>
        <w:t xml:space="preserve"> --header 'Accept: application/json'</w:t>
      </w:r>
    </w:p>
    <w:p>
      <w:pPr>
        <w:pStyle w:val="Heading3"/>
      </w:pPr>
      <w:r>
        <w:t>Example Usage</w:t>
      </w:r>
    </w:p>
    <w:p>
      <w:pPr>
        <w:pStyle w:val="Heading3"/>
      </w:pPr>
      <w:r>
        <w:t>Example 1: List the first 10 pages</w:t>
      </w:r>
    </w:p>
    <w:p>
      <w:r>
        <w:rPr>
          <w:b/>
          <w:color w:val="666666"/>
          <w:sz w:val="16"/>
        </w:rPr>
        <w:t>[bash]</w:t>
      </w:r>
    </w:p>
    <w:p>
      <w:pPr>
        <w:shd w:fill="F2F2F2" w:val="clear"/>
      </w:pPr>
      <w:r>
        <w:rPr>
          <w:rFonts w:ascii="Courier New" w:hAnsi="Courier New"/>
          <w:sz w:val="17"/>
        </w:rPr>
        <w:t>curl -s \</w:t>
        <w:br/>
        <w:t xml:space="preserve"> 'https://api.canva.com/rest/v1/designs/DAGr1a2b3c4/pages?offset=1&amp;limit=10' \</w:t>
        <w:br/>
        <w:t xml:space="preserve"> -H 'Accept: application/json'</w:t>
      </w:r>
    </w:p>
    <w:p>
      <w:pPr>
        <w:pStyle w:val="Heading3"/>
      </w:pPr>
      <w:r>
        <w:t>Example 2: Paginate starting from page 11</w:t>
      </w:r>
    </w:p>
    <w:p>
      <w:r>
        <w:rPr>
          <w:b/>
          <w:color w:val="666666"/>
          <w:sz w:val="16"/>
        </w:rPr>
        <w:t>[bash]</w:t>
      </w:r>
    </w:p>
    <w:p>
      <w:pPr>
        <w:shd w:fill="F2F2F2" w:val="clear"/>
      </w:pPr>
      <w:r>
        <w:rPr>
          <w:rFonts w:ascii="Courier New" w:hAnsi="Courier New"/>
          <w:sz w:val="17"/>
        </w:rPr>
        <w:t>curl -s \</w:t>
        <w:br/>
        <w:t xml:space="preserve"> 'https://api.canva.com/rest/v1/designs/DAGr1a2b3c4/pages?offset=11&amp;limit=10' \</w:t>
        <w:br/>
        <w:t xml:space="preserve"> -H 'Accept: application/json'</w:t>
      </w:r>
    </w:p>
    <w:p>
      <w:pPr>
        <w:pStyle w:val="Heading3"/>
      </w:pPr>
      <w:r>
        <w:t>Notes</w:t>
      </w:r>
    </w:p>
    <w:p>
      <w:pPr>
        <w:pStyle w:val="ListBullet"/>
      </w:pPr>
      <w:r>
        <w:t>Pages are indexed using one-based numbering (first page index is 1).</w:t>
      </w:r>
    </w:p>
    <w:p>
      <w:pPr>
        <w:pStyle w:val="ListBullet"/>
      </w:pPr>
      <w:r>
        <w:t>Some design types don’t have pages (for example, Canva docs).</w:t>
      </w:r>
    </w:p>
    <w:p>
      <w:pPr>
        <w:pStyle w:val="Heading3"/>
      </w:pPr>
      <w:r>
        <w:t>Error Handling</w:t>
      </w:r>
    </w:p>
    <w:p>
      <w:pPr>
        <w:pStyle w:val="ListBullet"/>
      </w:pPr>
      <w:r>
        <w:t xml:space="preserve">Errors return a JSON object with: </w:t>
        <w:br/>
        <w:br/>
        <w:t>code: an enum value (e.g., permission_denied, too_many_requests, design_not_found, offset_too_large, etc.)</w:t>
        <w:br/>
        <w:t>message: a human-readable explanation of the error</w:t>
      </w:r>
    </w:p>
    <w:p>
      <w:r>
        <w:br w:type="page"/>
      </w:r>
    </w:p>
    <w:p>
      <w:pPr>
        <w:pStyle w:val="Heading2"/>
      </w:pPr>
      <w:r>
        <w:t>9. [GET] List Designs</w:t>
      </w:r>
    </w:p>
    <w:p>
      <w:r>
        <w:rPr>
          <w:b/>
        </w:rPr>
        <w:t xml:space="preserve">Endpoint: </w:t>
      </w:r>
      <w:r>
        <w:rPr>
          <w:rFonts w:ascii="Courier New" w:hAnsi="Courier New"/>
          <w:sz w:val="18"/>
        </w:rPr>
        <w:t>/designs</w:t>
      </w:r>
    </w:p>
    <w:p>
      <w:pPr>
        <w:pStyle w:val="Heading3"/>
      </w:pPr>
      <w:r>
        <w:t>Prerequisites</w:t>
      </w:r>
    </w:p>
    <w:p>
      <w:pPr>
        <w:pStyle w:val="ListBullet"/>
      </w:pPr>
      <w:r>
        <w:t>The authenticated Canva user must have access to the designs being listed (owned or shared), depending on the ownership filter.</w:t>
      </w:r>
    </w:p>
    <w:p>
      <w:pPr>
        <w:pStyle w:val="Heading3"/>
      </w:pPr>
      <w:r>
        <w:t>Method</w:t>
      </w:r>
    </w:p>
    <w:p>
      <w:r>
        <w:t>GET</w:t>
      </w:r>
    </w:p>
    <w:p>
      <w:pPr>
        <w:pStyle w:val="Heading3"/>
      </w:pPr>
      <w:r>
        <w:t>URL</w:t>
      </w:r>
    </w:p>
    <w:p>
      <w:r>
        <w:t>https://api.canva.com/rest/v1/designs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metadata for all the designs in a Canva user's projects. Supports searching by terms, filtering by ownership (owned/shared), sorting, and pagination via a continuation token.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Lets you search the user's designs, and designs shared with the user, using a search term or terms. Example: "party invites".</w:t>
            </w:r>
          </w:p>
        </w:tc>
      </w:tr>
      <w:tr>
        <w:tc>
          <w:tcPr>
            <w:tcW w:type="dxa" w:w="2880"/>
          </w:tcPr>
          <w:p>
            <w:r>
              <w:t>continuation</w:t>
            </w:r>
          </w:p>
        </w:tc>
        <w:tc>
          <w:tcPr>
            <w:tcW w:type="dxa" w:w="2880"/>
          </w:tcPr>
          <w:p>
            <w:r>
              <w:t>string</w:t>
            </w:r>
          </w:p>
        </w:tc>
        <w:tc>
          <w:tcPr>
            <w:tcW w:type="dxa" w:w="2880"/>
          </w:tcPr>
          <w:p>
            <w:r>
              <w:t>Continuation token used to retrieve more designs when the response indicates more results are available. Example usage: /v1/designs?continuation={continuation}. Example value: "RkFGMgXlsVTDbMd:MR3L0QjiaUzycIAjx0yMyuNiV0OildoiOwL0x32G4NjNu4FwtAQNxowUQNMMYN".</w:t>
            </w:r>
          </w:p>
        </w:tc>
      </w:tr>
      <w:tr>
        <w:tc>
          <w:tcPr>
            <w:tcW w:type="dxa" w:w="2880"/>
          </w:tcPr>
          <w:p>
            <w:r>
              <w:t>ownership</w:t>
            </w:r>
          </w:p>
        </w:tc>
        <w:tc>
          <w:tcPr>
            <w:tcW w:type="dxa" w:w="2880"/>
          </w:tcPr>
          <w:p>
            <w:r>
              <w:t>string (enum)</w:t>
            </w:r>
          </w:p>
        </w:tc>
        <w:tc>
          <w:tcPr>
            <w:tcW w:type="dxa" w:w="2880"/>
          </w:tcPr>
          <w:p>
            <w:r>
              <w:t>Filter designs based on the user's ownership. Allowed values: any, owned, shared. Example: "any".</w:t>
            </w:r>
          </w:p>
        </w:tc>
      </w:tr>
      <w:tr>
        <w:tc>
          <w:tcPr>
            <w:tcW w:type="dxa" w:w="2880"/>
          </w:tcPr>
          <w:p>
            <w:r>
              <w:t>sort_by</w:t>
            </w:r>
          </w:p>
        </w:tc>
        <w:tc>
          <w:tcPr>
            <w:tcW w:type="dxa" w:w="2880"/>
          </w:tcPr>
          <w:p>
            <w:r>
              <w:t>string (enum)</w:t>
            </w:r>
          </w:p>
        </w:tc>
        <w:tc>
          <w:tcPr>
            <w:tcW w:type="dxa" w:w="2880"/>
          </w:tcPr>
          <w:p>
            <w:r>
              <w:t>Sort the list of designs. Allowed values: relevance, modified_descending, modified_ascending, title_descending, title_ascending. Example: "relevance".</w:t>
            </w:r>
          </w:p>
        </w:tc>
      </w:tr>
      <w:tr>
        <w:tc>
          <w:tcPr>
            <w:tcW w:type="dxa" w:w="2880"/>
          </w:tcPr>
          <w:p>
            <w:r>
              <w:t>limit</w:t>
            </w:r>
          </w:p>
        </w:tc>
        <w:tc>
          <w:tcPr>
            <w:tcW w:type="dxa" w:w="2880"/>
          </w:tcPr>
          <w:p>
            <w:r>
              <w:t>integer</w:t>
            </w:r>
          </w:p>
        </w:tc>
        <w:tc>
          <w:tcPr>
            <w:tcW w:type="dxa" w:w="2880"/>
          </w:tcPr>
          <w:p>
            <w:r>
              <w:t>The number of designs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"continuation": "RkFGMgXlsVTDbMd:MR3L0QjiaUzycIAjx0yMyuNiV0OildoiOwL0x32G4NjNu4FwtAQNxowUQNMMYN",</w:t>
        <w:br/>
        <w:t xml:space="preserve"> "items": [</w:t>
        <w:br/>
        <w:t xml:space="preserve"> {</w:t>
        <w:br/>
        <w:t xml:space="preserve"> "id": "DAFV1234567",</w:t>
        <w:br/>
        <w:t xml:space="preserve"> "title": "Party Invites",</w:t>
        <w:br/>
        <w:t xml:space="preserve"> "owner": {},</w:t>
        <w:br/>
        <w:t xml:space="preserve"> "thumbnail": {},</w:t>
        <w:br/>
        <w:t xml:space="preserve"> "urls": {},</w:t>
        <w:br/>
        <w:t xml:space="preserve"> "created_at": 1710000000,</w:t>
        <w:br/>
        <w:t xml:space="preserve"> "updated_at": 1710003600,</w:t>
        <w:br/>
        <w:t xml:space="preserve"> "page_count": 2</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"bad_query_params",</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continuation</w:t>
            </w:r>
          </w:p>
        </w:tc>
        <w:tc>
          <w:tcPr>
            <w:tcW w:type="dxa" w:w="2880"/>
          </w:tcPr>
          <w:p>
            <w:r>
              <w:t>string</w:t>
            </w:r>
          </w:p>
        </w:tc>
        <w:tc>
          <w:tcPr>
            <w:tcW w:type="dxa" w:w="2880"/>
          </w:tcPr>
          <w:p>
            <w:r>
              <w:t>A continuation token. If present, more designs can be listed by passing this token as the continuation query parameter in a subsequent request.</w:t>
            </w:r>
          </w:p>
        </w:tc>
      </w:tr>
      <w:tr>
        <w:tc>
          <w:tcPr>
            <w:tcW w:type="dxa" w:w="2880"/>
          </w:tcPr>
          <w:p>
            <w:r>
              <w:t>items</w:t>
            </w:r>
          </w:p>
        </w:tc>
        <w:tc>
          <w:tcPr>
            <w:tcW w:type="dxa" w:w="2880"/>
          </w:tcPr>
          <w:p>
            <w:r>
              <w:t>array</w:t>
            </w:r>
          </w:p>
        </w:tc>
        <w:tc>
          <w:tcPr>
            <w:tcW w:type="dxa" w:w="2880"/>
          </w:tcPr>
          <w:p>
            <w:r>
              <w:t>The list of designs.</w:t>
            </w:r>
          </w:p>
        </w:tc>
      </w:tr>
      <w:tr>
        <w:tc>
          <w:tcPr>
            <w:tcW w:type="dxa" w:w="2880"/>
          </w:tcPr>
          <w:p>
            <w:r>
              <w:t>items[].id</w:t>
            </w:r>
          </w:p>
        </w:tc>
        <w:tc>
          <w:tcPr>
            <w:tcW w:type="dxa" w:w="2880"/>
          </w:tcPr>
          <w:p>
            <w:r>
              <w:t>string</w:t>
            </w:r>
          </w:p>
        </w:tc>
        <w:tc>
          <w:tcPr>
            <w:tcW w:type="dxa" w:w="2880"/>
          </w:tcPr>
          <w:p>
            <w:r>
              <w:t>The design ID.</w:t>
            </w:r>
          </w:p>
        </w:tc>
      </w:tr>
      <w:tr>
        <w:tc>
          <w:tcPr>
            <w:tcW w:type="dxa" w:w="2880"/>
          </w:tcPr>
          <w:p>
            <w:r>
              <w:t>items[].title</w:t>
            </w:r>
          </w:p>
        </w:tc>
        <w:tc>
          <w:tcPr>
            <w:tcW w:type="dxa" w:w="2880"/>
          </w:tcPr>
          <w:p>
            <w:r>
              <w:t>string</w:t>
            </w:r>
          </w:p>
        </w:tc>
        <w:tc>
          <w:tcPr>
            <w:tcW w:type="dxa" w:w="2880"/>
          </w:tcPr>
          <w:p>
            <w:r>
              <w:t>The design title.</w:t>
            </w:r>
          </w:p>
        </w:tc>
      </w:tr>
      <w:tr>
        <w:tc>
          <w:tcPr>
            <w:tcW w:type="dxa" w:w="2880"/>
          </w:tcPr>
          <w:p>
            <w:r>
              <w:t>items[].owner</w:t>
            </w:r>
          </w:p>
        </w:tc>
        <w:tc>
          <w:tcPr>
            <w:tcW w:type="dxa" w:w="2880"/>
          </w:tcPr>
          <w:p>
            <w:r>
              <w:t>object</w:t>
            </w:r>
          </w:p>
        </w:tc>
        <w:tc>
          <w:tcPr>
            <w:tcW w:type="dxa" w:w="2880"/>
          </w:tcPr>
          <w:p>
            <w:r>
              <w:t>A &lt;TeamUserSummary&gt; object (schema not provided in scraped content).</w:t>
            </w:r>
          </w:p>
        </w:tc>
      </w:tr>
      <w:tr>
        <w:tc>
          <w:tcPr>
            <w:tcW w:type="dxa" w:w="2880"/>
          </w:tcPr>
          <w:p>
            <w:r>
              <w:t>items[].thumbnail</w:t>
            </w:r>
          </w:p>
        </w:tc>
        <w:tc>
          <w:tcPr>
            <w:tcW w:type="dxa" w:w="2880"/>
          </w:tcPr>
          <w:p>
            <w:r>
              <w:t>object</w:t>
            </w:r>
          </w:p>
        </w:tc>
        <w:tc>
          <w:tcPr>
            <w:tcW w:type="dxa" w:w="2880"/>
          </w:tcPr>
          <w:p>
            <w:r>
              <w:t>A &lt;Thumbnail&gt; object (schema not provided in scraped content).</w:t>
            </w:r>
          </w:p>
        </w:tc>
      </w:tr>
      <w:tr>
        <w:tc>
          <w:tcPr>
            <w:tcW w:type="dxa" w:w="2880"/>
          </w:tcPr>
          <w:p>
            <w:r>
              <w:t>items[].urls</w:t>
            </w:r>
          </w:p>
        </w:tc>
        <w:tc>
          <w:tcPr>
            <w:tcW w:type="dxa" w:w="2880"/>
          </w:tcPr>
          <w:p>
            <w:r>
              <w:t>object</w:t>
            </w:r>
          </w:p>
        </w:tc>
        <w:tc>
          <w:tcPr>
            <w:tcW w:type="dxa" w:w="2880"/>
          </w:tcPr>
          <w:p>
            <w:r>
              <w:t>A &lt;DesignLinks&gt; object (schema not provided in scraped content).</w:t>
            </w:r>
          </w:p>
        </w:tc>
      </w:tr>
      <w:tr>
        <w:tc>
          <w:tcPr>
            <w:tcW w:type="dxa" w:w="2880"/>
          </w:tcPr>
          <w:p>
            <w:r>
              <w:t>items[].created_at</w:t>
            </w:r>
          </w:p>
        </w:tc>
        <w:tc>
          <w:tcPr>
            <w:tcW w:type="dxa" w:w="2880"/>
          </w:tcPr>
          <w:p>
            <w:r>
              <w:t>integer</w:t>
            </w:r>
          </w:p>
        </w:tc>
        <w:tc>
          <w:tcPr>
            <w:tcW w:type="dxa" w:w="2880"/>
          </w:tcPr>
          <w:p>
            <w:r>
              <w:t>When the design was created in Canva, as a Unix timestamp (seconds since Unix Epoch).</w:t>
            </w:r>
          </w:p>
        </w:tc>
      </w:tr>
      <w:tr>
        <w:tc>
          <w:tcPr>
            <w:tcW w:type="dxa" w:w="2880"/>
          </w:tcPr>
          <w:p>
            <w:r>
              <w:t>items[].updated_at</w:t>
            </w:r>
          </w:p>
        </w:tc>
        <w:tc>
          <w:tcPr>
            <w:tcW w:type="dxa" w:w="2880"/>
          </w:tcPr>
          <w:p>
            <w:r>
              <w:t>integer</w:t>
            </w:r>
          </w:p>
        </w:tc>
        <w:tc>
          <w:tcPr>
            <w:tcW w:type="dxa" w:w="2880"/>
          </w:tcPr>
          <w:p>
            <w:r>
              <w:t>When the design was last updated in Canva, as a Unix timestamp (seconds since Unix Epoch).</w:t>
            </w:r>
          </w:p>
        </w:tc>
      </w:tr>
      <w:tr>
        <w:tc>
          <w:tcPr>
            <w:tcW w:type="dxa" w:w="2880"/>
          </w:tcPr>
          <w:p>
            <w:r>
              <w:t>items[].page_count</w:t>
            </w:r>
          </w:p>
        </w:tc>
        <w:tc>
          <w:tcPr>
            <w:tcW w:type="dxa" w:w="2880"/>
          </w:tcPr>
          <w:p>
            <w:r>
              <w:t>integer</w:t>
            </w:r>
          </w:p>
        </w:tc>
        <w:tc>
          <w:tcPr>
            <w:tcW w:type="dxa" w:w="2880"/>
          </w:tcPr>
          <w:p>
            <w:r>
              <w:t>Total number of pages in the design. Some design types don't have pages (for example, Canva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'https://api.canva.com/rest/v1/designs?query=party%20invites&amp;ownership=any&amp;sort_by=relevance&amp;limit=10' \</w:t>
        <w:br/>
        <w:t xml:space="preserve"> --header 'Accept: application/json'</w:t>
      </w:r>
    </w:p>
    <w:p>
      <w:pPr>
        <w:pStyle w:val="Heading3"/>
      </w:pPr>
      <w:r>
        <w:t>Example Usage</w:t>
      </w:r>
    </w:p>
    <w:p>
      <w:pPr>
        <w:pStyle w:val="Heading3"/>
      </w:pPr>
      <w:r>
        <w:t>Example 1: List designs using a search term</w:t>
      </w:r>
    </w:p>
    <w:p>
      <w:r>
        <w:rPr>
          <w:b/>
          <w:color w:val="666666"/>
          <w:sz w:val="16"/>
        </w:rPr>
        <w:t>[bash]</w:t>
      </w:r>
    </w:p>
    <w:p>
      <w:pPr>
        <w:shd w:fill="F2F2F2" w:val="clear"/>
      </w:pPr>
      <w:r>
        <w:rPr>
          <w:rFonts w:ascii="Courier New" w:hAnsi="Courier New"/>
          <w:sz w:val="17"/>
        </w:rPr>
        <w:t>curl -i --location 'https://api.canva.com/rest/v1/designs?query=party%20invites' \</w:t>
        <w:br/>
        <w:t xml:space="preserve"> --header 'Accept: application/json'</w:t>
      </w:r>
    </w:p>
    <w:p>
      <w:pPr>
        <w:pStyle w:val="Heading3"/>
      </w:pPr>
      <w:r>
        <w:t>Example 2: List only designs shared with the user, sorted by most recently modified</w:t>
      </w:r>
    </w:p>
    <w:p>
      <w:r>
        <w:rPr>
          <w:b/>
          <w:color w:val="666666"/>
          <w:sz w:val="16"/>
        </w:rPr>
        <w:t>[bash]</w:t>
      </w:r>
    </w:p>
    <w:p>
      <w:pPr>
        <w:shd w:fill="F2F2F2" w:val="clear"/>
      </w:pPr>
      <w:r>
        <w:rPr>
          <w:rFonts w:ascii="Courier New" w:hAnsi="Courier New"/>
          <w:sz w:val="17"/>
        </w:rPr>
        <w:t>curl -i --location 'https://api.canva.com/rest/v1/designs?ownership=shared&amp;sort_by=modified_descending&amp;limit=20' \</w:t>
        <w:br/>
        <w:t xml:space="preserve"> --header 'Accept: application/json'</w:t>
      </w:r>
    </w:p>
    <w:p>
      <w:pPr>
        <w:pStyle w:val="Heading3"/>
      </w:pPr>
      <w:r>
        <w:t>Example 3: Paginate using a continuation token</w:t>
      </w:r>
    </w:p>
    <w:p>
      <w:r>
        <w:rPr>
          <w:b/>
          <w:color w:val="666666"/>
          <w:sz w:val="16"/>
        </w:rPr>
        <w:t>[bash]</w:t>
      </w:r>
    </w:p>
    <w:p>
      <w:pPr>
        <w:shd w:fill="F2F2F2" w:val="clear"/>
      </w:pPr>
      <w:r>
        <w:rPr>
          <w:rFonts w:ascii="Courier New" w:hAnsi="Courier New"/>
          <w:sz w:val="17"/>
        </w:rPr>
        <w:t>curl -i --location 'https://api.canva.com/rest/v1/designs?continuation=RkFGMgXlsVTDbMd%3AMR3L0QjiaUzycIAjx0yMyuNiV0OildoiOwL0x32G4NjNu4FwtAQNxowUQNMMYN' \</w:t>
        <w:br/>
        <w:t xml:space="preserve"> --header 'Accept: application/json'</w:t>
      </w:r>
    </w:p>
    <w:p>
      <w:pPr>
        <w:pStyle w:val="Heading3"/>
      </w:pPr>
      <w:r>
        <w:t>Notes</w:t>
      </w:r>
    </w:p>
    <w:p>
      <w:pPr>
        <w:pStyle w:val="ListBullet"/>
      </w:pPr>
      <w:r>
        <w:t>If continuation is returned in a 200 response, you may need to make additional requests with that token to retrieve all designs.</w:t>
      </w:r>
    </w:p>
    <w:p>
      <w:pPr>
        <w:pStyle w:val="ListBullet"/>
      </w:pPr>
      <w:r>
        <w:t>The schemas for owner (&lt;TeamUserSummary&gt;), thumbnail (&lt;Thumbnail&gt;), and urls (&lt;DesignLinks&gt;) were referenced but not defined in the provided scraped content.</w:t>
      </w:r>
    </w:p>
    <w:p>
      <w:pPr>
        <w:pStyle w:val="Heading3"/>
      </w:pPr>
      <w:r>
        <w:t>Error Handling</w:t>
      </w:r>
    </w:p>
    <w:p>
      <w:pPr>
        <w:pStyle w:val="ListBullet"/>
      </w:pPr>
      <w:r>
        <w:t xml:space="preserve">This endpoint returns an error object with: </w:t>
        <w:br/>
        <w:br/>
        <w:t>code: an enum value (many possible values documented, e.g. internal_error, permission_denied, too_many_requests, bad_query_params, etc.)</w:t>
        <w:br/>
        <w:t>message: a human-readable description of what went wrong.</w:t>
      </w:r>
    </w:p>
    <w:p>
      <w:pPr>
        <w:pStyle w:val="Heading3"/>
      </w:pPr>
      <w:r>
        <w:t>Related designs actions</w:t>
      </w:r>
    </w:p>
    <w:p>
      <w:pPr>
        <w:pStyle w:val="ListBullet"/>
      </w:pPr>
      <w:r>
        <w:t>[POST] Create a Design — /rest/v1/designs</w:t>
      </w:r>
    </w:p>
    <w:p>
      <w:pPr>
        <w:pStyle w:val="ListBullet"/>
      </w:pPr>
      <w:r>
        <w:t>[GET] Get a Design’s Metadata — /v1/designs/{{designId}}</w:t>
      </w:r>
    </w:p>
    <w:p>
      <w:r>
        <w:br w:type="page"/>
      </w:r>
    </w:p>
    <w:p>
      <w:pPr>
        <w:pStyle w:val="Heading2"/>
      </w:pPr>
      <w:r>
        <w:t>10. [POST] Create URL Import Job</w:t>
      </w:r>
    </w:p>
    <w:p>
      <w:r>
        <w:rPr>
          <w:b/>
        </w:rPr>
        <w:t xml:space="preserve">Endpoint: </w:t>
      </w:r>
      <w:r>
        <w:rPr>
          <w:rFonts w:ascii="Courier New" w:hAnsi="Courier New"/>
          <w:sz w:val="18"/>
        </w:rPr>
        <w:t>/rest/v1/url-imports</w:t>
      </w:r>
    </w:p>
    <w:p>
      <w:pPr>
        <w:pStyle w:val="Heading3"/>
      </w:pPr>
      <w:r>
        <w:t>Create a URL Import Job (Import External File as a New Design)</w:t>
      </w:r>
    </w:p>
    <w:p>
      <w:pPr>
        <w:pStyle w:val="Heading3"/>
      </w:pPr>
      <w:r>
        <w:t>Prerequisites</w:t>
      </w:r>
    </w:p>
    <w:p>
      <w:pPr>
        <w:pStyle w:val="ListBullet"/>
      </w:pPr>
      <w:r>
        <w:t>Must have permission to create design imports via Canva Connect API</w:t>
      </w:r>
    </w:p>
    <w:p>
      <w:pPr>
        <w:pStyle w:val="ListBullet"/>
      </w:pPr>
      <w:r>
        <w:t>The source file URL must be publicly accessible from the internet</w:t>
      </w:r>
    </w:p>
    <w:p>
      <w:pPr>
        <w:pStyle w:val="Heading3"/>
      </w:pPr>
      <w:r>
        <w:t>Method</w:t>
      </w:r>
    </w:p>
    <w:p>
      <w:r>
        <w:t>POST</w:t>
      </w:r>
    </w:p>
    <w:p>
      <w:pPr>
        <w:pStyle w:val="Heading3"/>
      </w:pPr>
      <w:r>
        <w:t>URL</w:t>
      </w:r>
    </w:p>
    <w:p>
      <w:r>
        <w:t>https://api.canva.com/rest/v1/url-imports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new asynchronous job to import an external file from a URL and create a new design in Canva. You can later check the job status and retrieve results using the “Get URL import job”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A title for the design. Constraints: minLength=1, maxLength=255. Example: "My Awesome Design".</w:t>
            </w:r>
          </w:p>
        </w:tc>
      </w:tr>
      <w:tr>
        <w:tc>
          <w:tcPr>
            <w:tcW w:type="dxa" w:w="2880"/>
          </w:tcPr>
          <w:p>
            <w:r>
              <w:t>url</w:t>
            </w:r>
          </w:p>
        </w:tc>
        <w:tc>
          <w:tcPr>
            <w:tcW w:type="dxa" w:w="2880"/>
          </w:tcPr>
          <w:p>
            <w:r>
              <w:t>string</w:t>
            </w:r>
          </w:p>
        </w:tc>
        <w:tc>
          <w:tcPr>
            <w:tcW w:type="dxa" w:w="2880"/>
          </w:tcPr>
          <w:p>
            <w:r>
              <w:t>The URL of the file to import. Must be publicly available and accessible from the internet. Constraints: minLength=1, maxLength=2048.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mime_type</w:t>
            </w:r>
          </w:p>
        </w:tc>
        <w:tc>
          <w:tcPr>
            <w:tcW w:type="dxa" w:w="2880"/>
          </w:tcPr>
          <w:p>
            <w:r>
              <w:t>string</w:t>
            </w:r>
          </w:p>
        </w:tc>
        <w:tc>
          <w:tcPr>
            <w:tcW w:type="dxa" w:w="2880"/>
          </w:tcPr>
          <w:p>
            <w:r>
              <w:t>The MIME type of the file being imported. If not provided, Canva attempts to automatically detect the file type. Constraints: minLength=1, maxLength=100. Example: "application/vnd.apple.keynote".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"string",</w:t>
        <w:br/>
        <w:t xml:space="preserve"> "status": "string",</w:t>
        <w:br/>
        <w:t xml:space="preserve"> "result": "string",</w:t>
        <w:br/>
        <w:t xml:space="preserve"> "error": "string"</w:t>
        <w:br/>
        <w:t xml:space="preserve"> }</w:t>
        <w:br/>
        <w:t>}</w:t>
      </w:r>
    </w:p>
    <w:p>
      <w:r>
        <w:rPr>
          <w:b/>
        </w:rPr>
        <w:t>Note: Note: The documentation indicates status is a &lt;DesignImportStatus&gt;, and result / error are typed objects (&lt;DesignImportJobResult&gt;, &lt;DesignImportError&gt;), but their schemas were not included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Container for the asynchronous design import job.</w:t>
            </w:r>
          </w:p>
        </w:tc>
      </w:tr>
      <w:tr>
        <w:tc>
          <w:tcPr>
            <w:tcW w:type="dxa" w:w="2880"/>
          </w:tcPr>
          <w:p>
            <w:r>
              <w:t>job.id</w:t>
            </w:r>
          </w:p>
        </w:tc>
        <w:tc>
          <w:tcPr>
            <w:tcW w:type="dxa" w:w="2880"/>
          </w:tcPr>
          <w:p>
            <w:r>
              <w:t>string</w:t>
            </w:r>
          </w:p>
        </w:tc>
        <w:tc>
          <w:tcPr>
            <w:tcW w:type="dxa" w:w="2880"/>
          </w:tcPr>
          <w:p>
            <w:r>
              <w:t>The ID of the design import job.</w:t>
            </w:r>
          </w:p>
        </w:tc>
      </w:tr>
      <w:tr>
        <w:tc>
          <w:tcPr>
            <w:tcW w:type="dxa" w:w="2880"/>
          </w:tcPr>
          <w:p>
            <w:r>
              <w:t>job.status</w:t>
            </w:r>
          </w:p>
        </w:tc>
        <w:tc>
          <w:tcPr>
            <w:tcW w:type="dxa" w:w="2880"/>
          </w:tcPr>
          <w:p>
            <w:r>
              <w:t>string</w:t>
            </w:r>
          </w:p>
        </w:tc>
        <w:tc>
          <w:tcPr>
            <w:tcW w:type="dxa" w:w="2880"/>
          </w:tcPr>
          <w:p>
            <w:r>
              <w:t>Job status (&lt;DesignImportStatus&gt;). Exact enum values not provided in the scraped content.</w:t>
            </w:r>
          </w:p>
        </w:tc>
      </w:tr>
      <w:tr>
        <w:tc>
          <w:tcPr>
            <w:tcW w:type="dxa" w:w="2880"/>
          </w:tcPr>
          <w:p>
            <w:r>
              <w:t>job.result</w:t>
            </w:r>
          </w:p>
        </w:tc>
        <w:tc>
          <w:tcPr>
            <w:tcW w:type="dxa" w:w="2880"/>
          </w:tcPr>
          <w:p>
            <w:r>
              <w:t>object</w:t>
            </w:r>
          </w:p>
        </w:tc>
        <w:tc>
          <w:tcPr>
            <w:tcW w:type="dxa" w:w="2880"/>
          </w:tcPr>
          <w:p>
            <w:r>
              <w:t>Job result (&lt;DesignImportJobResult&gt;). Present when the job completes successfully. Schema not provided in the scraped content.</w:t>
            </w:r>
          </w:p>
        </w:tc>
      </w:tr>
      <w:tr>
        <w:tc>
          <w:tcPr>
            <w:tcW w:type="dxa" w:w="2880"/>
          </w:tcPr>
          <w:p>
            <w:r>
              <w:t>job.error</w:t>
            </w:r>
          </w:p>
        </w:tc>
        <w:tc>
          <w:tcPr>
            <w:tcW w:type="dxa" w:w="2880"/>
          </w:tcPr>
          <w:p>
            <w:r>
              <w:t>object</w:t>
            </w:r>
          </w:p>
        </w:tc>
        <w:tc>
          <w:tcPr>
            <w:tcW w:type="dxa" w:w="2880"/>
          </w:tcPr>
          <w:p>
            <w:r>
              <w:t>Job error (&lt;DesignImportError&gt;). Present when the job fails. Schema not provided in the scraped content.</w:t>
            </w:r>
          </w:p>
        </w:tc>
      </w:tr>
      <w:tr>
        <w:tc>
          <w:tcPr>
            <w:tcW w:type="dxa" w:w="2880"/>
          </w:tcPr>
          <w:p>
            <w:r>
              <w:t>code</w:t>
            </w:r>
          </w:p>
        </w:tc>
        <w:tc>
          <w:tcPr>
            <w:tcW w:type="dxa" w:w="2880"/>
          </w:tcPr>
          <w:p>
            <w:r>
              <w:t>string (enum)</w:t>
            </w:r>
          </w:p>
        </w:tc>
        <w:tc>
          <w:tcPr>
            <w:tcW w:type="dxa" w:w="2880"/>
          </w:tcPr>
          <w:p>
            <w:r>
              <w:t>Error code. See list in Error Handling.</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'https://api.canva.com/rest/v1/url-imports' \</w:t>
        <w:br/>
        <w:t xml:space="preserve"> --header 'Accept: application/json' \</w:t>
        <w:br/>
        <w:t xml:space="preserve"> --header 'Content-Type: application/json' \</w:t>
        <w:br/>
        <w:t xml:space="preserve"> --data '{</w:t>
        <w:br/>
        <w:t xml:space="preserve"> "title": "My Awesome Design",</w:t>
        <w:br/>
        <w:t xml:space="preserve"> "url": "https://example.com/files/presentation.key",</w:t>
        <w:br/>
        <w:t xml:space="preserve"> "mime_type": "application/vnd.apple.keynote"</w:t>
        <w:br/>
        <w:t xml:space="preserve">  }'</w:t>
      </w:r>
    </w:p>
    <w:p>
      <w:pPr>
        <w:pStyle w:val="Heading3"/>
      </w:pPr>
      <w:r>
        <w:t>Example Usage</w:t>
      </w:r>
    </w:p>
    <w:p>
      <w:pPr>
        <w:pStyle w:val="Heading3"/>
      </w:pPr>
      <w:r>
        <w:t>Example 1: Import a file (auto-detect MIME type)</w:t>
      </w:r>
    </w:p>
    <w:p>
      <w:r>
        <w:rPr>
          <w:b/>
          <w:color w:val="666666"/>
          <w:sz w:val="16"/>
        </w:rPr>
        <w:t>[bash]</w:t>
      </w:r>
    </w:p>
    <w:p>
      <w:pPr>
        <w:shd w:fill="F2F2F2" w:val="clear"/>
      </w:pPr>
      <w:r>
        <w:rPr>
          <w:rFonts w:ascii="Courier New" w:hAnsi="Courier New"/>
          <w:sz w:val="17"/>
        </w:rPr>
        <w:t>curl --location 'https://api.canva.com/rest/v1/url-imports' \</w:t>
        <w:br/>
        <w:t xml:space="preserve"> --header 'Accept: application/json' \</w:t>
        <w:br/>
        <w:t xml:space="preserve"> --header 'Content-Type: application/json' \</w:t>
        <w:br/>
        <w:t xml:space="preserve"> --data '{</w:t>
        <w:br/>
        <w:t xml:space="preserve"> "title": "Imported Design",</w:t>
        <w:br/>
        <w:t xml:space="preserve"> "url": "https://example.com/assets/design.pdf"</w:t>
        <w:br/>
        <w:t xml:space="preserve">  }'</w:t>
      </w:r>
    </w:p>
    <w:p>
      <w:pPr>
        <w:pStyle w:val="Heading3"/>
      </w:pPr>
      <w:r>
        <w:t>Example 2: Import a file with an explicit MIME type</w:t>
      </w:r>
    </w:p>
    <w:p>
      <w:r>
        <w:rPr>
          <w:b/>
          <w:color w:val="666666"/>
          <w:sz w:val="16"/>
        </w:rPr>
        <w:t>[bash]</w:t>
      </w:r>
    </w:p>
    <w:p>
      <w:pPr>
        <w:shd w:fill="F2F2F2" w:val="clear"/>
      </w:pPr>
      <w:r>
        <w:rPr>
          <w:rFonts w:ascii="Courier New" w:hAnsi="Courier New"/>
          <w:sz w:val="17"/>
        </w:rPr>
        <w:t>curl --location 'https://api.canva.com/rest/v1/url-imports' \</w:t>
        <w:br/>
        <w:t xml:space="preserve"> --header 'Accept: application/json' \</w:t>
        <w:br/>
        <w:t xml:space="preserve"> --header 'Content-Type: application/json' \</w:t>
        <w:br/>
        <w:t xml:space="preserve"> --data '{</w:t>
        <w:br/>
        <w:t xml:space="preserve"> "title": "Keynote Import",</w:t>
        <w:br/>
        <w:t xml:space="preserve"> "url": "https://example.com/files/deck.key",</w:t>
        <w:br/>
        <w:t xml:space="preserve"> "mime_type": "application/vnd.apple.keynote"</w:t>
        <w:br/>
        <w:t xml:space="preserve">  }'</w:t>
      </w:r>
    </w:p>
    <w:p>
      <w:pPr>
        <w:pStyle w:val="Heading3"/>
      </w:pPr>
      <w:r>
        <w:t>Behavior</w:t>
      </w:r>
    </w:p>
    <w:p>
      <w:pPr>
        <w:pStyle w:val="ListBullet"/>
      </w:pPr>
      <w:r>
        <w:t>Validates the request body (including required fields title and url and their length constraints).</w:t>
      </w:r>
    </w:p>
    <w:p>
      <w:pPr>
        <w:pStyle w:val="ListBullet"/>
      </w:pPr>
      <w:r>
        <w:t>Starts an asynchronous import job for the file at the given public URL.</w:t>
      </w:r>
    </w:p>
    <w:p>
      <w:pPr>
        <w:pStyle w:val="ListBullet"/>
      </w:pPr>
      <w:r>
        <w:t>Returns a job object containing the job id and status.</w:t>
      </w:r>
    </w:p>
    <w:p>
      <w:pPr>
        <w:pStyle w:val="ListBullet"/>
      </w:pPr>
      <w:r>
        <w:t>Job completion and final results must be retrieved via the “Get URL import job” API.</w:t>
      </w:r>
    </w:p>
    <w:p>
      <w:pPr>
        <w:pStyle w:val="Heading3"/>
      </w:pPr>
      <w:r>
        <w:t>Notes</w:t>
      </w:r>
    </w:p>
    <w:p>
      <w:pPr>
        <w:pStyle w:val="ListBullet"/>
      </w:pPr>
      <w:r>
        <w:t>This endpoint is explicitly asynchronous; a successful 200 response indicates the job was created, not necessarily that the import finished.</w:t>
      </w:r>
    </w:p>
    <w:p>
      <w:pPr>
        <w:pStyle w:val="ListBullet"/>
      </w:pPr>
      <w:r>
        <w:t>Supported file types depend on Canva’s “Design imports overview” documentation (not included in the scraped content).</w:t>
      </w:r>
    </w:p>
    <w:p>
      <w:pPr>
        <w:pStyle w:val="ListBullet"/>
      </w:pPr>
      <w:r>
        <w:t>If mime_type is omitted, Canva will attempt to detect the file type automatically.</w:t>
      </w:r>
    </w:p>
    <w:p>
      <w:pPr>
        <w:pStyle w:val="Heading3"/>
      </w:pPr>
      <w:r>
        <w:t>Error Handling</w:t>
      </w:r>
    </w:p>
    <w:p>
      <w:r>
        <w:t>This endpoint returns an error response body of the form:</w:t>
      </w:r>
    </w:p>
    <w:p>
      <w:pPr>
        <w:pStyle w:val="ListBullet"/>
      </w:pPr>
      <w:r>
        <w:t>code (enum)</w:t>
      </w:r>
    </w:p>
    <w:p>
      <w:pPr>
        <w:pStyle w:val="ListBullet"/>
      </w:pPr>
      <w:r>
        <w:t>message (string)</w:t>
      </w:r>
    </w:p>
    <w:p>
      <w:r>
        <w:t>Documented code values:</w:t>
      </w:r>
    </w:p>
    <w:p>
      <w:pPr>
        <w:pStyle w:val="ListBullet"/>
      </w:pPr>
      <w:r>
        <w:t>internal_error</w:t>
      </w:r>
    </w:p>
    <w:p>
      <w:pPr>
        <w:pStyle w:val="ListBullet"/>
      </w:pPr>
      <w:r>
        <w:t>invalid_field</w:t>
      </w:r>
    </w:p>
    <w:p>
      <w:pPr>
        <w:pStyle w:val="ListBullet"/>
      </w:pPr>
      <w:r>
        <w:t>invalid_header_value</w:t>
      </w:r>
    </w:p>
    <w:p>
      <w:pPr>
        <w:pStyle w:val="ListBullet"/>
      </w:pPr>
      <w:r>
        <w:t>permission_denied</w:t>
      </w:r>
    </w:p>
    <w:p>
      <w:pPr>
        <w:pStyle w:val="ListBullet"/>
      </w:pPr>
      <w:r>
        <w:t>too_many_requests</w:t>
      </w:r>
    </w:p>
    <w:p>
      <w:pPr>
        <w:pStyle w:val="ListBullet"/>
      </w:pPr>
      <w:r>
        <w:t>not_found</w:t>
      </w:r>
    </w:p>
    <w:p>
      <w:pPr>
        <w:pStyle w:val="ListBullet"/>
      </w:pPr>
      <w:r>
        <w:t>bad_request_body</w:t>
      </w:r>
    </w:p>
    <w:p>
      <w:pPr>
        <w:pStyle w:val="ListBullet"/>
      </w:pPr>
      <w:r>
        <w:t>bad_http_method</w:t>
      </w:r>
    </w:p>
    <w:p>
      <w:pPr>
        <w:pStyle w:val="ListBullet"/>
      </w:pPr>
      <w:r>
        <w:t>bad_request_params</w:t>
      </w:r>
    </w:p>
    <w:p>
      <w:pPr>
        <w:pStyle w:val="ListBullet"/>
      </w:pPr>
      <w:r>
        <w:t>bad_query_params</w:t>
      </w:r>
    </w:p>
    <w:p>
      <w:pPr>
        <w:pStyle w:val="ListBullet"/>
      </w:pPr>
      <w:r>
        <w:t>user_role_required</w:t>
      </w:r>
    </w:p>
    <w:p>
      <w:pPr>
        <w:pStyle w:val="ListBullet"/>
      </w:pPr>
      <w:r>
        <w:t>endpoint_not_found</w:t>
      </w:r>
    </w:p>
    <w:p>
      <w:pPr>
        <w:pStyle w:val="ListBullet"/>
      </w:pPr>
      <w:r>
        <w:t>endpoint_gone</w:t>
      </w:r>
    </w:p>
    <w:p>
      <w:pPr>
        <w:pStyle w:val="ListBullet"/>
      </w:pPr>
      <w:r>
        <w:t>unsupported_version</w:t>
      </w:r>
    </w:p>
    <w:p>
      <w:pPr>
        <w:pStyle w:val="ListBullet"/>
      </w:pPr>
      <w:r>
        <w:t>invalid_access_token</w:t>
      </w:r>
    </w:p>
    <w:p>
      <w:pPr>
        <w:pStyle w:val="ListBullet"/>
      </w:pPr>
      <w:r>
        <w:t>revoked_access_token</w:t>
      </w:r>
    </w:p>
    <w:p>
      <w:pPr>
        <w:pStyle w:val="ListBullet"/>
      </w:pPr>
      <w:r>
        <w:t>missing_field</w:t>
      </w:r>
    </w:p>
    <w:p>
      <w:pPr>
        <w:pStyle w:val="ListBullet"/>
      </w:pPr>
      <w:r>
        <w:t>missing_scope</w:t>
      </w:r>
    </w:p>
    <w:p>
      <w:pPr>
        <w:pStyle w:val="ListBullet"/>
      </w:pPr>
      <w:r>
        <w:t>invalid_grant</w:t>
      </w:r>
    </w:p>
    <w:p>
      <w:pPr>
        <w:pStyle w:val="ListBullet"/>
      </w:pPr>
      <w:r>
        <w:t>invalid_request</w:t>
      </w:r>
    </w:p>
    <w:p>
      <w:pPr>
        <w:pStyle w:val="ListBullet"/>
      </w:pPr>
      <w:r>
        <w:t>invalid_client</w:t>
      </w:r>
    </w:p>
    <w:p>
      <w:pPr>
        <w:pStyle w:val="ListBullet"/>
      </w:pPr>
      <w:r>
        <w:t>unauthorized_client</w:t>
      </w:r>
    </w:p>
    <w:p>
      <w:pPr>
        <w:pStyle w:val="ListBullet"/>
      </w:pPr>
      <w:r>
        <w:t>unsupported_grant_type</w:t>
      </w:r>
    </w:p>
    <w:p>
      <w:pPr>
        <w:pStyle w:val="ListBullet"/>
      </w:pPr>
      <w:r>
        <w:t>invalid_scope</w:t>
      </w:r>
    </w:p>
    <w:p>
      <w:pPr>
        <w:pStyle w:val="ListBullet"/>
      </w:pPr>
      <w:r>
        <w:t>invalid_basic_header</w:t>
      </w:r>
    </w:p>
    <w:p>
      <w:pPr>
        <w:pStyle w:val="ListBullet"/>
      </w:pPr>
      <w:r>
        <w:t>invalid_file_format</w:t>
      </w:r>
    </w:p>
    <w:p>
      <w:pPr>
        <w:pStyle w:val="ListBullet"/>
      </w:pPr>
      <w:r>
        <w:t>quota_exceeded</w:t>
      </w:r>
    </w:p>
    <w:p>
      <w:pPr>
        <w:pStyle w:val="ListBullet"/>
      </w:pPr>
      <w:r>
        <w:t>unsupported_content_type</w:t>
      </w:r>
    </w:p>
    <w:p>
      <w:pPr>
        <w:pStyle w:val="ListBullet"/>
      </w:pPr>
      <w:r>
        <w:t>request_too_large</w:t>
      </w:r>
    </w:p>
    <w:p>
      <w:pPr>
        <w:pStyle w:val="ListBullet"/>
      </w:pPr>
      <w:r>
        <w:t>folder_not_found</w:t>
      </w:r>
    </w:p>
    <w:p>
      <w:pPr>
        <w:pStyle w:val="ListBullet"/>
      </w:pPr>
      <w:r>
        <w:t>item_in_multiple_folders</w:t>
      </w:r>
    </w:p>
    <w:p>
      <w:pPr>
        <w:pStyle w:val="ListBullet"/>
      </w:pPr>
      <w:r>
        <w:t>asset_not_found</w:t>
      </w:r>
    </w:p>
    <w:p>
      <w:pPr>
        <w:pStyle w:val="ListBullet"/>
      </w:pPr>
      <w:r>
        <w:t>max_limit_reached</w:t>
      </w:r>
    </w:p>
    <w:p>
      <w:pPr>
        <w:pStyle w:val="ListBullet"/>
      </w:pPr>
      <w:r>
        <w:t>permission_not_found</w:t>
      </w:r>
    </w:p>
    <w:p>
      <w:pPr>
        <w:pStyle w:val="ListBullet"/>
      </w:pPr>
      <w:r>
        <w:t>permission_exists</w:t>
      </w:r>
    </w:p>
    <w:p>
      <w:pPr>
        <w:pStyle w:val="ListBullet"/>
      </w:pPr>
      <w:r>
        <w:t>unauthorized_user</w:t>
      </w:r>
    </w:p>
    <w:p>
      <w:pPr>
        <w:pStyle w:val="ListBullet"/>
      </w:pPr>
      <w:r>
        <w:t>user_not_found</w:t>
      </w:r>
    </w:p>
    <w:p>
      <w:pPr>
        <w:pStyle w:val="ListBullet"/>
      </w:pPr>
      <w:r>
        <w:t>group_not_found</w:t>
      </w:r>
    </w:p>
    <w:p>
      <w:pPr>
        <w:pStyle w:val="ListBullet"/>
      </w:pPr>
      <w:r>
        <w:t>app_not_found</w:t>
      </w:r>
    </w:p>
    <w:p>
      <w:pPr>
        <w:pStyle w:val="ListBullet"/>
      </w:pPr>
      <w:r>
        <w:t>app_has_non_draft_versions</w:t>
      </w:r>
    </w:p>
    <w:p>
      <w:pPr>
        <w:pStyle w:val="ListBullet"/>
      </w:pPr>
      <w:r>
        <w:t>invalid_status_transition</w:t>
      </w:r>
    </w:p>
    <w:p>
      <w:pPr>
        <w:pStyle w:val="ListBullet"/>
      </w:pPr>
      <w:r>
        <w:t>content_not_found</w:t>
      </w:r>
    </w:p>
    <w:p>
      <w:pPr>
        <w:pStyle w:val="ListBullet"/>
      </w:pPr>
      <w:r>
        <w:t>doctype_not_found</w:t>
      </w:r>
    </w:p>
    <w:p>
      <w:pPr>
        <w:pStyle w:val="ListBullet"/>
      </w:pPr>
      <w:r>
        <w:t>design_not_found</w:t>
      </w:r>
    </w:p>
    <w:p>
      <w:pPr>
        <w:pStyle w:val="ListBullet"/>
      </w:pPr>
      <w:r>
        <w:t>offset_too_large</w:t>
      </w:r>
    </w:p>
    <w:p>
      <w:pPr>
        <w:pStyle w:val="ListBullet"/>
      </w:pPr>
      <w:r>
        <w:t>page_not_found</w:t>
      </w:r>
    </w:p>
    <w:p>
      <w:pPr>
        <w:pStyle w:val="ListBullet"/>
      </w:pPr>
      <w:r>
        <w:t>design_or_comment_not_found</w:t>
      </w:r>
    </w:p>
    <w:p>
      <w:pPr>
        <w:pStyle w:val="ListBullet"/>
      </w:pPr>
      <w:r>
        <w:t>design_or_thread_not_found</w:t>
      </w:r>
    </w:p>
    <w:p>
      <w:pPr>
        <w:pStyle w:val="ListBullet"/>
      </w:pPr>
      <w:r>
        <w:t>design_type_not_found</w:t>
      </w:r>
    </w:p>
    <w:p>
      <w:pPr>
        <w:pStyle w:val="ListBullet"/>
      </w:pPr>
      <w:r>
        <w:t>team_not_found</w:t>
      </w:r>
    </w:p>
    <w:p>
      <w:pPr>
        <w:pStyle w:val="ListBullet"/>
      </w:pPr>
      <w:r>
        <w:t>comment_not_found</w:t>
      </w:r>
    </w:p>
    <w:p>
      <w:pPr>
        <w:pStyle w:val="ListBullet"/>
      </w:pPr>
      <w:r>
        <w:t>too_many_comments</w:t>
      </w:r>
    </w:p>
    <w:p>
      <w:pPr>
        <w:pStyle w:val="ListBullet"/>
      </w:pPr>
      <w:r>
        <w:t>too_many_replies</w:t>
      </w:r>
    </w:p>
    <w:p>
      <w:pPr>
        <w:pStyle w:val="ListBullet"/>
      </w:pPr>
      <w:r>
        <w:t>message_too_long</w:t>
      </w:r>
    </w:p>
    <w:p>
      <w:pPr>
        <w:pStyle w:val="ListBullet"/>
      </w:pPr>
      <w:r>
        <w:t>thread_not_found</w:t>
      </w:r>
    </w:p>
    <w:p>
      <w:pPr>
        <w:pStyle w:val="ListBullet"/>
      </w:pPr>
      <w:r>
        <w:t>reply_not_found</w:t>
      </w:r>
    </w:p>
    <w:p>
      <w:pPr>
        <w:pStyle w:val="ListBullet"/>
      </w:pPr>
      <w:r>
        <w:t>design_not_fillable</w:t>
      </w:r>
    </w:p>
    <w:p>
      <w:pPr>
        <w:pStyle w:val="ListBullet"/>
      </w:pPr>
      <w:r>
        <w:t>autofill_data_invalid</w:t>
      </w:r>
    </w:p>
    <w:p>
      <w:pPr>
        <w:pStyle w:val="ListBullet"/>
      </w:pPr>
      <w:r>
        <w:t>feature_not_available</w:t>
      </w:r>
    </w:p>
    <w:p>
      <w:pPr>
        <w:pStyle w:val="ListBullet"/>
      </w:pPr>
      <w:r>
        <w:t>license_required</w:t>
      </w:r>
    </w:p>
    <w:p>
      <w:pPr>
        <w:pStyle w:val="ListBullet"/>
      </w:pPr>
      <w:r>
        <w:t>input_unsafe</w:t>
      </w:r>
    </w:p>
    <w:p>
      <w:pPr>
        <w:pStyle w:val="ListBullet"/>
      </w:pPr>
      <w:r>
        <w:t>display_name_unavailable</w:t>
      </w:r>
    </w:p>
    <w:p>
      <w:pPr>
        <w:pStyle w:val="Heading3"/>
      </w:pPr>
      <w:r>
        <w:t>Related urlImports actions</w:t>
      </w:r>
    </w:p>
    <w:p>
      <w:pPr>
        <w:pStyle w:val="ListBullet"/>
      </w:pPr>
      <w:r>
        <w:t>[GET] Get a URL Import Job Result — /v1/url-imports/{{jobId}}</w:t>
      </w:r>
    </w:p>
    <w:p>
      <w:r>
        <w:br w:type="page"/>
      </w:r>
    </w:p>
    <w:p>
      <w:pPr>
        <w:pStyle w:val="Heading2"/>
      </w:pPr>
      <w:r>
        <w:t>11. [GET] Get a Design Import Job Result</w:t>
      </w:r>
    </w:p>
    <w:p>
      <w:r>
        <w:rPr>
          <w:b/>
        </w:rPr>
        <w:t xml:space="preserve">Endpoint: </w:t>
      </w:r>
      <w:r>
        <w:rPr>
          <w:rFonts w:ascii="Courier New" w:hAnsi="Courier New"/>
          <w:sz w:val="18"/>
        </w:rPr>
        <w:t>/v1/imports/{{jobId}}</w:t>
      </w:r>
    </w:p>
    <w:p>
      <w:pPr>
        <w:pStyle w:val="Heading3"/>
      </w:pPr>
      <w:r>
        <w:t>Prerequisites</w:t>
      </w:r>
    </w:p>
    <w:p>
      <w:pPr>
        <w:pStyle w:val="ListBullet"/>
      </w:pPr>
      <w:r>
        <w:t>You must have access to the design import job you’re retrieving.</w:t>
      </w:r>
    </w:p>
    <w:p>
      <w:pPr>
        <w:pStyle w:val="Heading3"/>
      </w:pPr>
      <w:r>
        <w:t>Method</w:t>
      </w:r>
    </w:p>
    <w:p>
      <w:r>
        <w:t>GET</w:t>
      </w:r>
    </w:p>
    <w:p>
      <w:pPr>
        <w:pStyle w:val="Heading3"/>
      </w:pPr>
      <w:r>
        <w:t>URL</w:t>
      </w:r>
    </w:p>
    <w:p>
      <w:r>
        <w:t>https://api.canva.com/rest/v1/imports/{{jobId}}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result of a design import job created using the Create design import job API. You might need to poll this endpoint multiple times until the job reaches a terminal status (success or failed).</w:t>
      </w:r>
    </w:p>
    <w:p>
      <w:pPr>
        <w:pStyle w:val="Heading3"/>
      </w:pPr>
      <w:r>
        <w:t>Enforcement Rules</w:t>
      </w:r>
    </w:p>
    <w:p>
      <w:pPr>
        <w:pStyle w:val="ListBullet"/>
      </w:pPr>
      <w:r>
        <w:t>The jobId path parameter must always be present.</w:t>
      </w:r>
    </w:p>
    <w:p>
      <w:pPr>
        <w:pStyle w:val="ListBullet"/>
      </w:pPr>
      <w:r>
        <w:t>If the user provides a jobId, use that value directly.</w:t>
      </w:r>
    </w:p>
    <w:p>
      <w:pPr>
        <w:pStyle w:val="ListBullet"/>
      </w:pPr>
      <w:r>
        <w:t>Do not call the API with a missing or empty jobId (e.g., avoid /v1/imports/).</w:t>
      </w:r>
    </w:p>
    <w:p>
      <w:pPr>
        <w:pStyle w:val="ListBullet"/>
      </w:pPr>
      <w:r>
        <w:t>Always construct the path as /v1/imports/{{jobId}}, where {{jobId}} is a non-empty string.</w:t>
      </w:r>
    </w:p>
    <w:p>
      <w:pPr>
        <w:pStyle w:val="ListBullet"/>
      </w:pPr>
      <w:r>
        <w:t>Do not infer or guess the jobId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ListBullet"/>
      </w:pPr>
      <w:r>
        <w:t>You may need to make multiple requests until job.status is success or failed.</w:t>
      </w:r>
    </w:p>
    <w:p>
      <w:pPr>
        <w:pStyle w:val="Heading3"/>
      </w:pPr>
      <w:r>
        <w:t>Valid Examples</w:t>
      </w:r>
    </w:p>
    <w:p>
      <w:r>
        <w:rPr>
          <w:b/>
          <w:color w:val="666666"/>
          <w:sz w:val="16"/>
        </w:rPr>
        <w:t>[http]</w:t>
      </w:r>
    </w:p>
    <w:p>
      <w:pPr>
        <w:shd w:fill="F2F2F2" w:val="clear"/>
      </w:pPr>
      <w:r>
        <w:rPr>
          <w:rFonts w:ascii="Courier New" w:hAnsi="Courier New"/>
          <w:sz w:val="17"/>
        </w:rPr>
        <w:t>/v1/imports/f81b26fd-a33d-4c2d-9e8c-4a7aca798b17</w:t>
      </w:r>
    </w:p>
    <w:p>
      <w:pPr>
        <w:pStyle w:val="Heading3"/>
      </w:pPr>
      <w:r>
        <w:t>Invalid Examples</w:t>
      </w:r>
    </w:p>
    <w:p>
      <w:r>
        <w:rPr>
          <w:b/>
          <w:color w:val="666666"/>
          <w:sz w:val="16"/>
        </w:rPr>
        <w:t>[http]</w:t>
      </w:r>
    </w:p>
    <w:p>
      <w:pPr>
        <w:shd w:fill="F2F2F2" w:val="clear"/>
      </w:pPr>
      <w:r>
        <w:rPr>
          <w:rFonts w:ascii="Courier New" w:hAnsi="Courier New"/>
          <w:sz w:val="17"/>
        </w:rPr>
        <w:t>/v1/imports/</w:t>
        <w:br/>
        <w:t>/v1/imports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design import job ID. Example: f81b26fd-a33d-4c2d-9e8c-4a7aca798b17.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"f81b26fd-a33d-4c2d-9e8c-4a7aca798b17",</w:t>
        <w:br/>
        <w:t xml:space="preserve"> "status": "in_progress",</w:t>
        <w:br/>
        <w:t xml:space="preserve"> "result": null,</w:t>
        <w:br/>
        <w:t xml:space="preserve"> "error": null</w:t>
        <w:br/>
        <w:t xml:space="preserve"> }</w:t>
        <w:br/>
        <w:t>}</w:t>
      </w:r>
    </w:p>
    <w:p>
      <w:r>
        <w:rPr>
          <w:b/>
        </w:rPr>
        <w:t>Note: Note: The documentation indicates example variants for in_progress, success, and failed, but does not provide full concrete JSON for each. The structure above matches the documented schema.</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design import job object.</w:t>
            </w:r>
          </w:p>
        </w:tc>
      </w:tr>
      <w:tr>
        <w:tc>
          <w:tcPr>
            <w:tcW w:type="dxa" w:w="2880"/>
          </w:tcPr>
          <w:p>
            <w:r>
              <w:t>job.id</w:t>
            </w:r>
          </w:p>
        </w:tc>
        <w:tc>
          <w:tcPr>
            <w:tcW w:type="dxa" w:w="2880"/>
          </w:tcPr>
          <w:p>
            <w:r>
              <w:t>string</w:t>
            </w:r>
          </w:p>
        </w:tc>
        <w:tc>
          <w:tcPr>
            <w:tcW w:type="dxa" w:w="2880"/>
          </w:tcPr>
          <w:p>
            <w:r>
              <w:t>The ID of the design import job.</w:t>
            </w:r>
          </w:p>
        </w:tc>
      </w:tr>
      <w:tr>
        <w:tc>
          <w:tcPr>
            <w:tcW w:type="dxa" w:w="2880"/>
          </w:tcPr>
          <w:p>
            <w:r>
              <w:t>job.status</w:t>
            </w:r>
          </w:p>
        </w:tc>
        <w:tc>
          <w:tcPr>
            <w:tcW w:type="dxa" w:w="2880"/>
          </w:tcPr>
          <w:p>
            <w:r>
              <w:t>&lt;DesignImportStatus&gt;</w:t>
            </w:r>
          </w:p>
        </w:tc>
        <w:tc>
          <w:tcPr>
            <w:tcW w:type="dxa" w:w="2880"/>
          </w:tcPr>
          <w:p>
            <w:r>
              <w:t>Current job status (poll until success or failed).</w:t>
            </w:r>
          </w:p>
        </w:tc>
      </w:tr>
      <w:tr>
        <w:tc>
          <w:tcPr>
            <w:tcW w:type="dxa" w:w="2880"/>
          </w:tcPr>
          <w:p>
            <w:r>
              <w:t>job.result</w:t>
            </w:r>
          </w:p>
        </w:tc>
        <w:tc>
          <w:tcPr>
            <w:tcW w:type="dxa" w:w="2880"/>
          </w:tcPr>
          <w:p>
            <w:r>
              <w:t>&lt;DesignImportJobResult&gt;</w:t>
            </w:r>
          </w:p>
        </w:tc>
        <w:tc>
          <w:tcPr>
            <w:tcW w:type="dxa" w:w="2880"/>
          </w:tcPr>
          <w:p>
            <w:r>
              <w:t>The job result (present when available).</w:t>
            </w:r>
          </w:p>
        </w:tc>
      </w:tr>
      <w:tr>
        <w:tc>
          <w:tcPr>
            <w:tcW w:type="dxa" w:w="2880"/>
          </w:tcPr>
          <w:p>
            <w:r>
              <w:t>job.error</w:t>
            </w:r>
          </w:p>
        </w:tc>
        <w:tc>
          <w:tcPr>
            <w:tcW w:type="dxa" w:w="2880"/>
          </w:tcPr>
          <w:p>
            <w:r>
              <w:t>&lt;DesignImportError&gt;</w:t>
            </w:r>
          </w:p>
        </w:tc>
        <w:tc>
          <w:tcPr>
            <w:tcW w:type="dxa" w:w="2880"/>
          </w:tcPr>
          <w:p>
            <w:r>
              <w:t>Error details (present when the job fails).</w:t>
            </w:r>
          </w:p>
        </w:tc>
      </w:tr>
      <w:tr>
        <w:tc>
          <w:tcPr>
            <w:tcW w:type="dxa" w:w="2880"/>
          </w:tcPr>
          <w:p>
            <w:r>
              <w:t>code</w:t>
            </w:r>
          </w:p>
        </w:tc>
        <w:tc>
          <w:tcPr>
            <w:tcW w:type="dxa" w:w="2880"/>
          </w:tcPr>
          <w:p>
            <w:r>
              <w:t>string (enum)</w:t>
            </w:r>
          </w:p>
        </w:tc>
        <w:tc>
          <w:tcPr>
            <w:tcW w:type="dxa" w:w="2880"/>
          </w:tcPr>
          <w:p>
            <w:r>
              <w:t>Error code when the request fails.</w:t>
            </w:r>
          </w:p>
        </w:tc>
      </w:tr>
      <w:tr>
        <w:tc>
          <w:tcPr>
            <w:tcW w:type="dxa" w:w="2880"/>
          </w:tcPr>
          <w:p>
            <w:r>
              <w:t>message</w:t>
            </w:r>
          </w:p>
        </w:tc>
        <w:tc>
          <w:tcPr>
            <w:tcW w:type="dxa" w:w="2880"/>
          </w:tcPr>
          <w:p>
            <w:r>
              <w:t>string</w:t>
            </w:r>
          </w:p>
        </w:tc>
        <w:tc>
          <w:tcPr>
            <w:tcW w:type="dxa" w:w="2880"/>
          </w:tcPr>
          <w:p>
            <w:r>
              <w:t>Human-readable description of what went wrong.</w:t>
            </w:r>
          </w:p>
        </w:tc>
      </w:tr>
    </w:tbl>
    <w:p/>
    <w:p>
      <w:pPr>
        <w:pStyle w:val="Heading3"/>
      </w:pPr>
      <w:r>
        <w:t>Error Codes (enum)</w:t>
      </w:r>
    </w:p>
    <w:p>
      <w:r>
        <w:t>The error response code can be any of the following (as documented):</w:t>
      </w:r>
    </w:p>
    <w:p>
      <w:pPr>
        <w:pStyle w:val="ListBullet"/>
      </w:pPr>
      <w:r>
        <w:t>internal_error</w:t>
      </w:r>
    </w:p>
    <w:p>
      <w:pPr>
        <w:pStyle w:val="ListBullet"/>
      </w:pPr>
      <w:r>
        <w:t>invalid_field</w:t>
      </w:r>
    </w:p>
    <w:p>
      <w:pPr>
        <w:pStyle w:val="ListBullet"/>
      </w:pPr>
      <w:r>
        <w:t>invalid_header_value</w:t>
      </w:r>
    </w:p>
    <w:p>
      <w:pPr>
        <w:pStyle w:val="ListBullet"/>
      </w:pPr>
      <w:r>
        <w:t>permission_denied</w:t>
      </w:r>
    </w:p>
    <w:p>
      <w:pPr>
        <w:pStyle w:val="ListBullet"/>
      </w:pPr>
      <w:r>
        <w:t>too_many_requests</w:t>
      </w:r>
    </w:p>
    <w:p>
      <w:pPr>
        <w:pStyle w:val="ListBullet"/>
      </w:pPr>
      <w:r>
        <w:t>not_found</w:t>
      </w:r>
    </w:p>
    <w:p>
      <w:pPr>
        <w:pStyle w:val="ListBullet"/>
      </w:pPr>
      <w:r>
        <w:t>bad_request_body</w:t>
      </w:r>
    </w:p>
    <w:p>
      <w:pPr>
        <w:pStyle w:val="ListBullet"/>
      </w:pPr>
      <w:r>
        <w:t>bad_http_method</w:t>
      </w:r>
    </w:p>
    <w:p>
      <w:pPr>
        <w:pStyle w:val="ListBullet"/>
      </w:pPr>
      <w:r>
        <w:t>bad_request_params</w:t>
      </w:r>
    </w:p>
    <w:p>
      <w:pPr>
        <w:pStyle w:val="ListBullet"/>
      </w:pPr>
      <w:r>
        <w:t>bad_query_params</w:t>
      </w:r>
    </w:p>
    <w:p>
      <w:pPr>
        <w:pStyle w:val="ListBullet"/>
      </w:pPr>
      <w:r>
        <w:t>user_role_required</w:t>
      </w:r>
    </w:p>
    <w:p>
      <w:pPr>
        <w:pStyle w:val="ListBullet"/>
      </w:pPr>
      <w:r>
        <w:t>endpoint_not_found</w:t>
      </w:r>
    </w:p>
    <w:p>
      <w:pPr>
        <w:pStyle w:val="ListBullet"/>
      </w:pPr>
      <w:r>
        <w:t>endpoint_gone</w:t>
      </w:r>
    </w:p>
    <w:p>
      <w:pPr>
        <w:pStyle w:val="ListBullet"/>
      </w:pPr>
      <w:r>
        <w:t>unsupported_version</w:t>
      </w:r>
    </w:p>
    <w:p>
      <w:pPr>
        <w:pStyle w:val="ListBullet"/>
      </w:pPr>
      <w:r>
        <w:t>invalid_access_token</w:t>
      </w:r>
    </w:p>
    <w:p>
      <w:pPr>
        <w:pStyle w:val="ListBullet"/>
      </w:pPr>
      <w:r>
        <w:t>revoked_access_token</w:t>
      </w:r>
    </w:p>
    <w:p>
      <w:pPr>
        <w:pStyle w:val="ListBullet"/>
      </w:pPr>
      <w:r>
        <w:t>missing_field</w:t>
      </w:r>
    </w:p>
    <w:p>
      <w:pPr>
        <w:pStyle w:val="ListBullet"/>
      </w:pPr>
      <w:r>
        <w:t>missing_scope</w:t>
      </w:r>
    </w:p>
    <w:p>
      <w:pPr>
        <w:pStyle w:val="ListBullet"/>
      </w:pPr>
      <w:r>
        <w:t>invalid_grant</w:t>
      </w:r>
    </w:p>
    <w:p>
      <w:pPr>
        <w:pStyle w:val="ListBullet"/>
      </w:pPr>
      <w:r>
        <w:t>invalid_request</w:t>
      </w:r>
    </w:p>
    <w:p>
      <w:pPr>
        <w:pStyle w:val="ListBullet"/>
      </w:pPr>
      <w:r>
        <w:t>invalid_client</w:t>
      </w:r>
    </w:p>
    <w:p>
      <w:pPr>
        <w:pStyle w:val="ListBullet"/>
      </w:pPr>
      <w:r>
        <w:t>unauthorized_client</w:t>
      </w:r>
    </w:p>
    <w:p>
      <w:pPr>
        <w:pStyle w:val="ListBullet"/>
      </w:pPr>
      <w:r>
        <w:t>unsupported_grant_type</w:t>
      </w:r>
    </w:p>
    <w:p>
      <w:pPr>
        <w:pStyle w:val="ListBullet"/>
      </w:pPr>
      <w:r>
        <w:t>invalid_scope</w:t>
      </w:r>
    </w:p>
    <w:p>
      <w:pPr>
        <w:pStyle w:val="ListBullet"/>
      </w:pPr>
      <w:r>
        <w:t>invalid_basic_header</w:t>
      </w:r>
    </w:p>
    <w:p>
      <w:pPr>
        <w:pStyle w:val="ListBullet"/>
      </w:pPr>
      <w:r>
        <w:t>invalid_file_format</w:t>
      </w:r>
    </w:p>
    <w:p>
      <w:pPr>
        <w:pStyle w:val="ListBullet"/>
      </w:pPr>
      <w:r>
        <w:t>quota_exceeded</w:t>
      </w:r>
    </w:p>
    <w:p>
      <w:pPr>
        <w:pStyle w:val="ListBullet"/>
      </w:pPr>
      <w:r>
        <w:t>unsupported_content_type</w:t>
      </w:r>
    </w:p>
    <w:p>
      <w:pPr>
        <w:pStyle w:val="ListBullet"/>
      </w:pPr>
      <w:r>
        <w:t>request_too_large</w:t>
      </w:r>
    </w:p>
    <w:p>
      <w:pPr>
        <w:pStyle w:val="ListBullet"/>
      </w:pPr>
      <w:r>
        <w:t>folder_not_found</w:t>
      </w:r>
    </w:p>
    <w:p>
      <w:pPr>
        <w:pStyle w:val="ListBullet"/>
      </w:pPr>
      <w:r>
        <w:t>item_in_multiple_folders</w:t>
      </w:r>
    </w:p>
    <w:p>
      <w:pPr>
        <w:pStyle w:val="ListBullet"/>
      </w:pPr>
      <w:r>
        <w:t>asset_not_found</w:t>
      </w:r>
    </w:p>
    <w:p>
      <w:pPr>
        <w:pStyle w:val="ListBullet"/>
      </w:pPr>
      <w:r>
        <w:t>max_limit_reached</w:t>
      </w:r>
    </w:p>
    <w:p>
      <w:pPr>
        <w:pStyle w:val="ListBullet"/>
      </w:pPr>
      <w:r>
        <w:t>permission_not_found</w:t>
      </w:r>
    </w:p>
    <w:p>
      <w:pPr>
        <w:pStyle w:val="ListBullet"/>
      </w:pPr>
      <w:r>
        <w:t>permission_exists</w:t>
      </w:r>
    </w:p>
    <w:p>
      <w:pPr>
        <w:pStyle w:val="ListBullet"/>
      </w:pPr>
      <w:r>
        <w:t>unauthorized_user</w:t>
      </w:r>
    </w:p>
    <w:p>
      <w:pPr>
        <w:pStyle w:val="ListBullet"/>
      </w:pPr>
      <w:r>
        <w:t>user_not_found</w:t>
      </w:r>
    </w:p>
    <w:p>
      <w:pPr>
        <w:pStyle w:val="ListBullet"/>
      </w:pPr>
      <w:r>
        <w:t>group_not_found</w:t>
      </w:r>
    </w:p>
    <w:p>
      <w:pPr>
        <w:pStyle w:val="ListBullet"/>
      </w:pPr>
      <w:r>
        <w:t>app_not_found</w:t>
      </w:r>
    </w:p>
    <w:p>
      <w:pPr>
        <w:pStyle w:val="ListBullet"/>
      </w:pPr>
      <w:r>
        <w:t>app_has_non_draft_versions</w:t>
      </w:r>
    </w:p>
    <w:p>
      <w:pPr>
        <w:pStyle w:val="ListBullet"/>
      </w:pPr>
      <w:r>
        <w:t>invalid_status_transition</w:t>
      </w:r>
    </w:p>
    <w:p>
      <w:pPr>
        <w:pStyle w:val="ListBullet"/>
      </w:pPr>
      <w:r>
        <w:t>content_not_found</w:t>
      </w:r>
    </w:p>
    <w:p>
      <w:pPr>
        <w:pStyle w:val="ListBullet"/>
      </w:pPr>
      <w:r>
        <w:t>doctype_not_found</w:t>
      </w:r>
    </w:p>
    <w:p>
      <w:pPr>
        <w:pStyle w:val="ListBullet"/>
      </w:pPr>
      <w:r>
        <w:t>design_not_found</w:t>
      </w:r>
    </w:p>
    <w:p>
      <w:pPr>
        <w:pStyle w:val="ListBullet"/>
      </w:pPr>
      <w:r>
        <w:t>offset_too_large</w:t>
      </w:r>
    </w:p>
    <w:p>
      <w:pPr>
        <w:pStyle w:val="ListBullet"/>
      </w:pPr>
      <w:r>
        <w:t>page_not_found</w:t>
      </w:r>
    </w:p>
    <w:p>
      <w:pPr>
        <w:pStyle w:val="ListBullet"/>
      </w:pPr>
      <w:r>
        <w:t>design_or_comment_not_found</w:t>
      </w:r>
    </w:p>
    <w:p>
      <w:pPr>
        <w:pStyle w:val="ListBullet"/>
      </w:pPr>
      <w:r>
        <w:t>design_or_thread_not_found</w:t>
      </w:r>
    </w:p>
    <w:p>
      <w:pPr>
        <w:pStyle w:val="ListBullet"/>
      </w:pPr>
      <w:r>
        <w:t>design_type_not_found</w:t>
      </w:r>
    </w:p>
    <w:p>
      <w:pPr>
        <w:pStyle w:val="ListBullet"/>
      </w:pPr>
      <w:r>
        <w:t>team_not_found</w:t>
      </w:r>
    </w:p>
    <w:p>
      <w:pPr>
        <w:pStyle w:val="ListBullet"/>
      </w:pPr>
      <w:r>
        <w:t>comment_not_found</w:t>
      </w:r>
    </w:p>
    <w:p>
      <w:pPr>
        <w:pStyle w:val="ListBullet"/>
      </w:pPr>
      <w:r>
        <w:t>too_many_comments</w:t>
      </w:r>
    </w:p>
    <w:p>
      <w:pPr>
        <w:pStyle w:val="ListBullet"/>
      </w:pPr>
      <w:r>
        <w:t>too_many_replies</w:t>
      </w:r>
    </w:p>
    <w:p>
      <w:pPr>
        <w:pStyle w:val="ListBullet"/>
      </w:pPr>
      <w:r>
        <w:t>message_too_long</w:t>
      </w:r>
    </w:p>
    <w:p>
      <w:pPr>
        <w:pStyle w:val="ListBullet"/>
      </w:pPr>
      <w:r>
        <w:t>thread_not_found</w:t>
      </w:r>
    </w:p>
    <w:p>
      <w:pPr>
        <w:pStyle w:val="ListBullet"/>
      </w:pPr>
      <w:r>
        <w:t>reply_not_found</w:t>
      </w:r>
    </w:p>
    <w:p>
      <w:pPr>
        <w:pStyle w:val="ListBullet"/>
      </w:pPr>
      <w:r>
        <w:t>design_not_fillable</w:t>
      </w:r>
    </w:p>
    <w:p>
      <w:pPr>
        <w:pStyle w:val="ListBullet"/>
      </w:pPr>
      <w:r>
        <w:t>autofill_data_invalid</w:t>
      </w:r>
    </w:p>
    <w:p>
      <w:pPr>
        <w:pStyle w:val="ListBullet"/>
      </w:pPr>
      <w:r>
        <w:t>feature_not_available</w:t>
      </w:r>
    </w:p>
    <w:p>
      <w:pPr>
        <w:pStyle w:val="ListBullet"/>
      </w:pPr>
      <w:r>
        <w:t>license_required</w:t>
      </w:r>
    </w:p>
    <w:p>
      <w:pPr>
        <w:pStyle w:val="ListBullet"/>
      </w:pPr>
      <w:r>
        <w:t>input_unsafe</w:t>
      </w:r>
    </w:p>
    <w:p>
      <w:pPr>
        <w:pStyle w:val="ListBullet"/>
      </w:pPr>
      <w:r>
        <w:t>display_name_unavailable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'https://api.canva.com/rest/v1/imports/f81b26fd-a33d-4c2d-9e8c-4a7aca798b17' \</w:t>
        <w:br/>
        <w:t xml:space="preserve"> --header 'Accept: application/json'</w:t>
      </w:r>
    </w:p>
    <w:p>
      <w:pPr>
        <w:pStyle w:val="Heading3"/>
      </w:pPr>
      <w:r>
        <w:t>Example Usage</w:t>
      </w:r>
    </w:p>
    <w:p>
      <w:pPr>
        <w:pStyle w:val="Heading3"/>
      </w:pPr>
      <w:r>
        <w:t>Example 1: Poll until the job completes</w:t>
      </w:r>
    </w:p>
    <w:p>
      <w:r>
        <w:rPr>
          <w:b/>
          <w:color w:val="666666"/>
          <w:sz w:val="16"/>
        </w:rPr>
        <w:t>[bash]</w:t>
      </w:r>
    </w:p>
    <w:p>
      <w:pPr>
        <w:shd w:fill="F2F2F2" w:val="clear"/>
      </w:pPr>
      <w:r>
        <w:rPr>
          <w:rFonts w:ascii="Courier New" w:hAnsi="Courier New"/>
          <w:sz w:val="17"/>
        </w:rPr>
        <w:t>JOB_ID="f81b26fd-a33d-4c2d-9e8c-4a7aca798b17"</w:t>
        <w:br/>
        <w:br/>
        <w:t>curl -sS -i \</w:t>
        <w:br/>
        <w:t xml:space="preserve"> -H 'Accept: application/json' \</w:t>
        <w:br/>
        <w:t xml:space="preserve"> "https://api.canva.com/rest/v1/imports/${JOB_ID}"</w:t>
      </w:r>
    </w:p>
    <w:p>
      <w:pPr>
        <w:pStyle w:val="Heading3"/>
      </w:pPr>
      <w:r>
        <w:t>Example 2: Handle a not found error</w:t>
      </w:r>
    </w:p>
    <w:p>
      <w:r>
        <w:rPr>
          <w:b/>
          <w:color w:val="666666"/>
          <w:sz w:val="16"/>
        </w:rPr>
        <w:t>[bash]</w:t>
      </w:r>
    </w:p>
    <w:p>
      <w:pPr>
        <w:shd w:fill="F2F2F2" w:val="clear"/>
      </w:pPr>
      <w:r>
        <w:rPr>
          <w:rFonts w:ascii="Courier New" w:hAnsi="Courier New"/>
          <w:sz w:val="17"/>
        </w:rPr>
        <w:t>curl -i --location --request GET \</w:t>
        <w:br/>
        <w:t xml:space="preserve"> 'https://api.canva.com/rest/v1/imports/00000000-0000-0000-0000-000000000000' \</w:t>
        <w:br/>
        <w:t xml:space="preserve"> --header 'Accept: application/json'</w:t>
      </w:r>
    </w:p>
    <w:p>
      <w:pPr>
        <w:pStyle w:val="Heading3"/>
      </w:pPr>
      <w:r>
        <w:t>Behavior</w:t>
      </w:r>
    </w:p>
    <w:p>
      <w:pPr>
        <w:pStyle w:val="ListBullet"/>
      </w:pPr>
      <w:r>
        <w:t>Lookup: Retrieves the import job by jobId.</w:t>
      </w:r>
    </w:p>
    <w:p>
      <w:pPr>
        <w:pStyle w:val="ListBullet"/>
      </w:pPr>
      <w:r>
        <w:t>Status reporting: Returns the current job.status (may be non-terminal).</w:t>
      </w:r>
    </w:p>
    <w:p>
      <w:pPr>
        <w:pStyle w:val="ListBullet"/>
      </w:pPr>
      <w:r>
        <w:t>Polling workflow: Client may need to repeat requests until job.status becomes success or failed.</w:t>
      </w:r>
    </w:p>
    <w:p>
      <w:pPr>
        <w:pStyle w:val="ListBullet"/>
      </w:pPr>
      <w:r>
        <w:t>Result or error: When completed, job.result and/or job.error provides outcome details (types are documented but not expanded in the scraped content).</w:t>
      </w:r>
    </w:p>
    <w:p>
      <w:pPr>
        <w:pStyle w:val="Heading3"/>
      </w:pPr>
      <w:r>
        <w:t>Notes</w:t>
      </w:r>
    </w:p>
    <w:p>
      <w:pPr>
        <w:pStyle w:val="ListBullet"/>
      </w:pPr>
      <w:r>
        <w:t>This is an asynchronous job status endpoint; repeated calls may be required.</w:t>
      </w:r>
    </w:p>
    <w:p>
      <w:pPr>
        <w:pStyle w:val="ListBullet"/>
      </w:pPr>
      <w:r>
        <w:t>The schema references &lt;DesignImportStatus&gt;, &lt;DesignImportJobResult&gt;, and &lt;DesignImportError&gt;, but the scraped content does not define their internal fields.</w:t>
      </w:r>
    </w:p>
    <w:p>
      <w:pPr>
        <w:pStyle w:val="Heading3"/>
      </w:pPr>
      <w:r>
        <w:t>Related designImportJobs actions</w:t>
      </w:r>
    </w:p>
    <w:p>
      <w:pPr>
        <w:pStyle w:val="ListBullet"/>
      </w:pPr>
      <w:r>
        <w:t>[POST] Create a Design Import Job — /imports</w:t>
      </w:r>
    </w:p>
    <w:p>
      <w:r>
        <w:br w:type="page"/>
      </w:r>
    </w:p>
    <w:p>
      <w:pPr>
        <w:pStyle w:val="Heading2"/>
      </w:pPr>
      <w:r>
        <w:t>12. [GET] Get a URL Import Job Result</w:t>
      </w:r>
    </w:p>
    <w:p>
      <w:r>
        <w:rPr>
          <w:b/>
        </w:rPr>
        <w:t xml:space="preserve">Endpoint: </w:t>
      </w:r>
      <w:r>
        <w:rPr>
          <w:rFonts w:ascii="Courier New" w:hAnsi="Courier New"/>
          <w:sz w:val="18"/>
        </w:rPr>
        <w:t>/v1/url-imports/{{jobId}}</w:t>
      </w:r>
    </w:p>
    <w:p>
      <w:pPr>
        <w:pStyle w:val="Heading3"/>
      </w:pPr>
      <w:r>
        <w:t>Prerequisites</w:t>
      </w:r>
    </w:p>
    <w:p>
      <w:pPr>
        <w:pStyle w:val="ListBullet"/>
      </w:pPr>
      <w:r>
        <w:t>You must have access/permissions to read the URL import job created via the Create URL import job API.</w:t>
      </w:r>
    </w:p>
    <w:p>
      <w:pPr>
        <w:pStyle w:val="Heading3"/>
      </w:pPr>
      <w:r>
        <w:t>Method</w:t>
      </w:r>
    </w:p>
    <w:p>
      <w:r>
        <w:t>GET</w:t>
      </w:r>
    </w:p>
    <w:p>
      <w:pPr>
        <w:pStyle w:val="Heading3"/>
      </w:pPr>
      <w:r>
        <w:t>URL</w:t>
      </w:r>
    </w:p>
    <w:p>
      <w:r>
        <w:t>https://api.canva.com/rest/v1/url-imports/{{jobId}}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result of a URL import job created using the Create URL import job API. You may need to poll this endpoint multiple times until the job status becomes success or failed.</w:t>
      </w:r>
    </w:p>
    <w:p>
      <w:pPr>
        <w:pStyle w:val="Heading3"/>
      </w:pPr>
      <w:r>
        <w:t>Enforcement Rules</w:t>
      </w:r>
    </w:p>
    <w:p>
      <w:pPr>
        <w:pStyle w:val="ListBullet"/>
      </w:pPr>
      <w:r>
        <w:t>The jobId path parameter must always be present.</w:t>
      </w:r>
    </w:p>
    <w:p>
      <w:pPr>
        <w:pStyle w:val="ListBullet"/>
      </w:pPr>
      <w:r>
        <w:t>If the user provides a jobId, use that value directly.</w:t>
      </w:r>
    </w:p>
    <w:p>
      <w:pPr>
        <w:pStyle w:val="ListBullet"/>
      </w:pPr>
      <w:r>
        <w:t>Do not call the API with a missing or empty jobId (e.g., avoid /v1/url-imports/).</w:t>
      </w:r>
    </w:p>
    <w:p>
      <w:pPr>
        <w:pStyle w:val="ListBullet"/>
      </w:pPr>
      <w:r>
        <w:t>Always construct the path as /v1/url-imports/{{jobId}}, where {{jobId}}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/v1/url-imports/f81b26fd-a33d-4c2d-9e8c-4a7aca798b17</w:t>
      </w:r>
    </w:p>
    <w:p>
      <w:pPr>
        <w:pStyle w:val="Heading3"/>
      </w:pPr>
      <w:r>
        <w:t>Invalid Examples</w:t>
      </w:r>
    </w:p>
    <w:p>
      <w:r>
        <w:rPr>
          <w:b/>
          <w:color w:val="666666"/>
          <w:sz w:val="16"/>
        </w:rPr>
        <w:t>[http]</w:t>
      </w:r>
    </w:p>
    <w:p>
      <w:pPr>
        <w:shd w:fill="F2F2F2" w:val="clear"/>
      </w:pPr>
      <w:r>
        <w:rPr>
          <w:rFonts w:ascii="Courier New" w:hAnsi="Courier New"/>
          <w:sz w:val="17"/>
        </w:rPr>
        <w:t>/v1/url-imports/</w:t>
        <w:br/>
        <w:t>/v1/url-imports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ID of the URL import job. Example: f81b26fd-a33d-4c2d-9e8c-4a7aca798b17.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"f81b26fd-a33d-4c2d-9e8c-4a7aca798b17",</w:t>
        <w:br/>
        <w:t xml:space="preserve"> "status": "in_progress",</w:t>
        <w:br/>
        <w:t xml:space="preserve"> "result": null,</w:t>
        <w:br/>
        <w:t xml:space="preserve"> "error": null</w:t>
        <w:br/>
        <w:t xml:space="preserve"> }</w:t>
        <w:br/>
        <w:t>}</w:t>
      </w:r>
    </w:p>
    <w:p>
      <w:r>
        <w:rPr>
          <w:b/>
        </w:rPr>
        <w:t>Note: Note: The documentation indicates example states (in_progress, success, failed) but does not provide concrete example payloads for each. The fields result and error are shown as optional in the schema and may be omitted or returned depending on status.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Job object wrapper.</w:t>
            </w:r>
          </w:p>
        </w:tc>
      </w:tr>
      <w:tr>
        <w:tc>
          <w:tcPr>
            <w:tcW w:type="dxa" w:w="2880"/>
          </w:tcPr>
          <w:p>
            <w:r>
              <w:t>job.id</w:t>
            </w:r>
          </w:p>
        </w:tc>
        <w:tc>
          <w:tcPr>
            <w:tcW w:type="dxa" w:w="2880"/>
          </w:tcPr>
          <w:p>
            <w:r>
              <w:t>string</w:t>
            </w:r>
          </w:p>
        </w:tc>
        <w:tc>
          <w:tcPr>
            <w:tcW w:type="dxa" w:w="2880"/>
          </w:tcPr>
          <w:p>
            <w:r>
              <w:t>The ID of the design import job.</w:t>
            </w:r>
          </w:p>
        </w:tc>
      </w:tr>
      <w:tr>
        <w:tc>
          <w:tcPr>
            <w:tcW w:type="dxa" w:w="2880"/>
          </w:tcPr>
          <w:p>
            <w:r>
              <w:t>job.status</w:t>
            </w:r>
          </w:p>
        </w:tc>
        <w:tc>
          <w:tcPr>
            <w:tcW w:type="dxa" w:w="2880"/>
          </w:tcPr>
          <w:p>
            <w:r>
              <w:t>string</w:t>
            </w:r>
          </w:p>
        </w:tc>
        <w:tc>
          <w:tcPr>
            <w:tcW w:type="dxa" w:w="2880"/>
          </w:tcPr>
          <w:p>
            <w:r>
              <w:t>Design import status (DesignImportStatus). Possible values not enumerated in the scraped content.</w:t>
            </w:r>
          </w:p>
        </w:tc>
      </w:tr>
      <w:tr>
        <w:tc>
          <w:tcPr>
            <w:tcW w:type="dxa" w:w="2880"/>
          </w:tcPr>
          <w:p>
            <w:r>
              <w:t>job.result</w:t>
            </w:r>
          </w:p>
        </w:tc>
        <w:tc>
          <w:tcPr>
            <w:tcW w:type="dxa" w:w="2880"/>
          </w:tcPr>
          <w:p>
            <w:r>
              <w:t>object</w:t>
            </w:r>
          </w:p>
        </w:tc>
        <w:tc>
          <w:tcPr>
            <w:tcW w:type="dxa" w:w="2880"/>
          </w:tcPr>
          <w:p>
            <w:r>
              <w:t>Job result (DesignImportJobResult). Shape not provided in the scraped content.</w:t>
            </w:r>
          </w:p>
        </w:tc>
      </w:tr>
      <w:tr>
        <w:tc>
          <w:tcPr>
            <w:tcW w:type="dxa" w:w="2880"/>
          </w:tcPr>
          <w:p>
            <w:r>
              <w:t>job.error</w:t>
            </w:r>
          </w:p>
        </w:tc>
        <w:tc>
          <w:tcPr>
            <w:tcW w:type="dxa" w:w="2880"/>
          </w:tcPr>
          <w:p>
            <w:r>
              <w:t>object</w:t>
            </w:r>
          </w:p>
        </w:tc>
        <w:tc>
          <w:tcPr>
            <w:tcW w:type="dxa" w:w="2880"/>
          </w:tcPr>
          <w:p>
            <w:r>
              <w:t>Job error (DesignImportError). Shape not provided in the scraped content.</w:t>
            </w:r>
          </w:p>
        </w:tc>
      </w:tr>
      <w:tr>
        <w:tc>
          <w:tcPr>
            <w:tcW w:type="dxa" w:w="2880"/>
          </w:tcPr>
          <w:p>
            <w:r>
              <w:t>code</w:t>
            </w:r>
          </w:p>
        </w:tc>
        <w:tc>
          <w:tcPr>
            <w:tcW w:type="dxa" w:w="2880"/>
          </w:tcPr>
          <w:p>
            <w:r>
              <w:t>string</w:t>
            </w:r>
          </w:p>
        </w:tc>
        <w:tc>
          <w:tcPr>
            <w:tcW w:type="dxa" w:w="2880"/>
          </w:tcPr>
          <w:p>
            <w:r>
              <w:t>Error code enum (see list below).</w:t>
            </w:r>
          </w:p>
        </w:tc>
      </w:tr>
      <w:tr>
        <w:tc>
          <w:tcPr>
            <w:tcW w:type="dxa" w:w="2880"/>
          </w:tcPr>
          <w:p>
            <w:r>
              <w:t>message</w:t>
            </w:r>
          </w:p>
        </w:tc>
        <w:tc>
          <w:tcPr>
            <w:tcW w:type="dxa" w:w="2880"/>
          </w:tcPr>
          <w:p>
            <w:r>
              <w:t>string</w:t>
            </w:r>
          </w:p>
        </w:tc>
        <w:tc>
          <w:tcPr>
            <w:tcW w:type="dxa" w:w="2880"/>
          </w:tcPr>
          <w:p>
            <w:r>
              <w:t>A human-readable description of what went wrong.</w:t>
            </w:r>
          </w:p>
        </w:tc>
      </w:tr>
    </w:tbl>
    <w:p/>
    <w:p>
      <w:pPr>
        <w:pStyle w:val="Heading3"/>
      </w:pPr>
      <w:r>
        <w:t>Error Codes (default error response)</w:t>
      </w:r>
    </w:p>
    <w:p>
      <w:r>
        <w:t>code can be one of:</w:t>
      </w:r>
    </w:p>
    <w:p>
      <w:pPr>
        <w:pStyle w:val="ListBullet"/>
      </w:pPr>
      <w:r>
        <w:t>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'https://api.canva.com/rest/v1/url-imports/f81b26fd-a33d-4c2d-9e8c-4a7aca798b17' \</w:t>
        <w:br/>
        <w:t xml:space="preserve"> --header 'Accept: application/json'</w:t>
      </w:r>
    </w:p>
    <w:p>
      <w:pPr>
        <w:pStyle w:val="Heading3"/>
      </w:pPr>
      <w:r>
        <w:t>Behavior</w:t>
      </w:r>
    </w:p>
    <w:p>
      <w:pPr>
        <w:pStyle w:val="ListBullet"/>
      </w:pPr>
      <w:r>
        <w:t>Lookup: Fetches the URL import job by jobId.</w:t>
      </w:r>
    </w:p>
    <w:p>
      <w:pPr>
        <w:pStyle w:val="ListBullet"/>
      </w:pPr>
      <w:r>
        <w:t>Polling: If job.status is in_progress, you should retry after a delay.</w:t>
      </w:r>
    </w:p>
    <w:p>
      <w:pPr>
        <w:pStyle w:val="ListBullet"/>
      </w:pPr>
      <w:r>
        <w:t>Completion: When job.status becomes success or failed, the response may include job.result or job.error respectively (exact shapes not provided in the scraped content).</w:t>
      </w:r>
    </w:p>
    <w:p>
      <w:pPr>
        <w:pStyle w:val="Heading3"/>
      </w:pPr>
      <w:r>
        <w:t>Notes</w:t>
      </w:r>
    </w:p>
    <w:p>
      <w:pPr>
        <w:pStyle w:val="ListBullet"/>
      </w:pPr>
      <w:r>
        <w:t>This is an asynchronous job endpoint; multiple requests may be required until the job reaches a terminal status (success or failed).</w:t>
      </w:r>
    </w:p>
    <w:p>
      <w:pPr>
        <w:pStyle w:val="Heading3"/>
      </w:pPr>
      <w:r>
        <w:t>Related urlImports actions</w:t>
      </w:r>
    </w:p>
    <w:p>
      <w:pPr>
        <w:pStyle w:val="ListBullet"/>
      </w:pPr>
      <w:r>
        <w:t>[POST] Create URL Import Job — /rest/v1/url-imports</w:t>
      </w:r>
    </w:p>
    <w:p>
      <w:r>
        <w:br w:type="page"/>
      </w:r>
    </w:p>
    <w:p>
      <w:pPr>
        <w:pStyle w:val="Heading2"/>
      </w:pPr>
      <w:r>
        <w:t>13. [POST] Create a Design Export Job</w:t>
      </w:r>
    </w:p>
    <w:p>
      <w:r>
        <w:rPr>
          <w:b/>
        </w:rPr>
        <w:t xml:space="preserve">Endpoint: </w:t>
      </w:r>
      <w:r>
        <w:rPr>
          <w:rFonts w:ascii="Courier New" w:hAnsi="Courier New"/>
          <w:sz w:val="18"/>
        </w:rPr>
        <w:t>/exports</w:t>
      </w:r>
    </w:p>
    <w:p>
      <w:pPr>
        <w:pStyle w:val="Heading3"/>
      </w:pPr>
      <w:r>
        <w:t>Prerequisites</w:t>
      </w:r>
    </w:p>
    <w:p>
      <w:pPr>
        <w:pStyle w:val="ListBullet"/>
      </w:pPr>
      <w:r>
        <w:t>You must have access/permission to export the target design.</w:t>
      </w:r>
    </w:p>
    <w:p>
      <w:pPr>
        <w:pStyle w:val="ListBullet"/>
      </w:pPr>
      <w:r>
        <w:t>You must know the Canva design_id you want to export.</w:t>
      </w:r>
    </w:p>
    <w:p>
      <w:pPr>
        <w:pStyle w:val="Heading3"/>
      </w:pPr>
      <w:r>
        <w:t>Method</w:t>
      </w:r>
    </w:p>
    <w:p>
      <w:r>
        <w:t>POST</w:t>
      </w:r>
    </w:p>
    <w:p>
      <w:pPr>
        <w:pStyle w:val="Heading3"/>
      </w:pPr>
      <w:r>
        <w:t>URL</w:t>
      </w:r>
    </w:p>
    <w:p>
      <w:r>
        <w:t>https://api.canva.com/rest/v1/exports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new asynchronous job to export a file from Canva. When the job completes, the response includes one or more temporary download URL(s) (valid for 24 hours) that you can use to download the exported file(s).</w:t>
      </w:r>
    </w:p>
    <w:p>
      <w:r>
        <w:t>Supported export formats (format type values): pdf, jpg, png, gif, pptx, mp4.</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design_id</w:t>
            </w:r>
          </w:p>
        </w:tc>
        <w:tc>
          <w:tcPr>
            <w:tcW w:type="dxa" w:w="2880"/>
          </w:tcPr>
          <w:p>
            <w:r>
              <w:t>string</w:t>
            </w:r>
          </w:p>
        </w:tc>
        <w:tc>
          <w:tcPr>
            <w:tcW w:type="dxa" w:w="2880"/>
          </w:tcPr>
          <w:p>
            <w:r>
              <w:t>The design ID to export.</w:t>
            </w:r>
          </w:p>
        </w:tc>
      </w:tr>
      <w:tr>
        <w:tc>
          <w:tcPr>
            <w:tcW w:type="dxa" w:w="2880"/>
          </w:tcPr>
          <w:p>
            <w:r>
              <w:t>format</w:t>
            </w:r>
          </w:p>
        </w:tc>
        <w:tc>
          <w:tcPr>
            <w:tcW w:type="dxa" w:w="2880"/>
          </w:tcPr>
          <w:p>
            <w:r>
              <w:t>object</w:t>
            </w:r>
          </w:p>
        </w:tc>
        <w:tc>
          <w:tcPr>
            <w:tcW w:type="dxa" w:w="2880"/>
          </w:tcPr>
          <w:p>
            <w:r>
              <w:t>Export format configuration. Must be one of: PdfExportFormat, JpgExportFormat, PngExportFormat, GifExportFormat, PptxExportFormat, Mp4ExportFormat.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"expjob_1234567890",</w:t>
        <w:br/>
        <w:t xml:space="preserve"> "status": "in_progress",</w:t>
        <w:br/>
        <w:t xml:space="preserve"> "urls": [],</w:t>
        <w:br/>
        <w:t xml:space="preserve"> "error": null</w:t>
        <w:br/>
        <w:t xml:space="preserve"> }</w:t>
        <w:br/>
        <w:t>}</w:t>
      </w:r>
    </w:p>
    <w:p>
      <w:r>
        <w:rPr>
          <w:b/>
        </w:rPr>
        <w:t>Note: Note: When the job is complete, urls will contain download URL(s). Depending on design type and export format, there can be one URL per page, sorted by page order. URLs expire after 24 hours.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"too_many_requests",</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Export job object.</w:t>
            </w:r>
          </w:p>
        </w:tc>
      </w:tr>
      <w:tr>
        <w:tc>
          <w:tcPr>
            <w:tcW w:type="dxa" w:w="2880"/>
          </w:tcPr>
          <w:p>
            <w:r>
              <w:t>job.id</w:t>
            </w:r>
          </w:p>
        </w:tc>
        <w:tc>
          <w:tcPr>
            <w:tcW w:type="dxa" w:w="2880"/>
          </w:tcPr>
          <w:p>
            <w:r>
              <w:t>string</w:t>
            </w:r>
          </w:p>
        </w:tc>
        <w:tc>
          <w:tcPr>
            <w:tcW w:type="dxa" w:w="2880"/>
          </w:tcPr>
          <w:p>
            <w:r>
              <w:t>The export job ID.</w:t>
            </w:r>
          </w:p>
        </w:tc>
      </w:tr>
      <w:tr>
        <w:tc>
          <w:tcPr>
            <w:tcW w:type="dxa" w:w="2880"/>
          </w:tcPr>
          <w:p>
            <w:r>
              <w:t>job.status</w:t>
            </w:r>
          </w:p>
        </w:tc>
        <w:tc>
          <w:tcPr>
            <w:tcW w:type="dxa" w:w="2880"/>
          </w:tcPr>
          <w:p>
            <w:r>
              <w:t>DesignExportStatus</w:t>
            </w:r>
          </w:p>
        </w:tc>
        <w:tc>
          <w:tcPr>
            <w:tcW w:type="dxa" w:w="2880"/>
          </w:tcPr>
          <w:p>
            <w:r>
              <w:t>Current export job status.</w:t>
            </w:r>
          </w:p>
        </w:tc>
      </w:tr>
      <w:tr>
        <w:tc>
          <w:tcPr>
            <w:tcW w:type="dxa" w:w="2880"/>
          </w:tcPr>
          <w:p>
            <w:r>
              <w:t>job.urls</w:t>
            </w:r>
          </w:p>
        </w:tc>
        <w:tc>
          <w:tcPr>
            <w:tcW w:type="dxa" w:w="2880"/>
          </w:tcPr>
          <w:p>
            <w:r>
              <w:t>string[]</w:t>
            </w:r>
          </w:p>
        </w:tc>
        <w:tc>
          <w:tcPr>
            <w:tcW w:type="dxa" w:w="2880"/>
          </w:tcPr>
          <w:p>
            <w:r>
              <w:t>Download URL(s) for the completed export job. URLs expire after 24 hours. May include one URL per page; sorted by page order.</w:t>
            </w:r>
          </w:p>
        </w:tc>
      </w:tr>
      <w:tr>
        <w:tc>
          <w:tcPr>
            <w:tcW w:type="dxa" w:w="2880"/>
          </w:tcPr>
          <w:p>
            <w:r>
              <w:t>job.error</w:t>
            </w:r>
          </w:p>
        </w:tc>
        <w:tc>
          <w:tcPr>
            <w:tcW w:type="dxa" w:w="2880"/>
          </w:tcPr>
          <w:p>
            <w:r>
              <w:t>ExportError</w:t>
            </w:r>
          </w:p>
        </w:tc>
        <w:tc>
          <w:tcPr>
            <w:tcW w:type="dxa" w:w="2880"/>
          </w:tcPr>
          <w:p>
            <w:r>
              <w:t>Error details if the job failed.</w:t>
            </w:r>
          </w:p>
        </w:tc>
      </w:tr>
    </w:tbl>
    <w:p/>
    <w:p>
      <w:pPr>
        <w:pStyle w:val="Heading3"/>
      </w:pPr>
      <w:r>
        <w:t>Rate Limits</w:t>
      </w:r>
    </w:p>
    <w:p>
      <w:r>
        <w:t>This endpoint has additional throttles:</w:t>
      </w:r>
    </w:p>
    <w:p>
      <w:pPr>
        <w:pStyle w:val="ListBullet"/>
      </w:pPr>
      <w:r>
        <w:t>Integration throttle: max 750 exports per 5-minute window; 5,000 per 24-hour window (per integration).</w:t>
      </w:r>
    </w:p>
    <w:p>
      <w:pPr>
        <w:pStyle w:val="ListBullet"/>
      </w:pPr>
      <w:r>
        <w:t>Document throttle: max 75 exports per 5-minute window (per document).</w:t>
      </w:r>
    </w:p>
    <w:p>
      <w:pPr>
        <w:pStyle w:val="ListBullet"/>
      </w:pPr>
      <w:r>
        <w:t>User throttle: max 75 exports per 5-minute window; 500 per 24-hour window (per user).</w:t>
      </w:r>
    </w:p>
    <w:p>
      <w:pPr>
        <w:pStyle w:val="Heading3"/>
      </w:pPr>
      <w:r>
        <w:t>Sample Request</w:t>
      </w:r>
    </w:p>
    <w:p>
      <w:r>
        <w:rPr>
          <w:b/>
          <w:color w:val="666666"/>
          <w:sz w:val="16"/>
        </w:rPr>
        <w:t>[bash]</w:t>
      </w:r>
    </w:p>
    <w:p>
      <w:pPr>
        <w:shd w:fill="F2F2F2" w:val="clear"/>
      </w:pPr>
      <w:r>
        <w:rPr>
          <w:rFonts w:ascii="Courier New" w:hAnsi="Courier New"/>
          <w:sz w:val="17"/>
        </w:rPr>
        <w:t>curl -i --request POST "https://api.canva.com/rest/v1/exports" \</w:t>
        <w:br/>
        <w:t xml:space="preserve"> --header "Accept: application/json" \</w:t>
        <w:br/>
        <w:t xml:space="preserve"> --header "Content-Type: application/json" \</w:t>
        <w:br/>
        <w:t xml:space="preserve"> --data '{</w:t>
        <w:br/>
        <w:t xml:space="preserve"> "design_id": "DAFxxxxxxxxxxxx",</w:t>
        <w:br/>
        <w:t xml:space="preserve"> "format": {</w:t>
        <w:br/>
        <w:t xml:space="preserve"> "type": "pdf"</w:t>
        <w:br/>
        <w:t xml:space="preserve">    }</w:t>
        <w:br/>
        <w:t xml:space="preserve">  }'</w:t>
      </w:r>
    </w:p>
    <w:p>
      <w:pPr>
        <w:pStyle w:val="Heading3"/>
      </w:pPr>
      <w:r>
        <w:t>Example Usage</w:t>
      </w:r>
    </w:p>
    <w:p>
      <w:pPr>
        <w:pStyle w:val="Heading3"/>
      </w:pPr>
      <w:r>
        <w:t>Example 1: Export a design as PDF</w:t>
      </w:r>
    </w:p>
    <w:p>
      <w:r>
        <w:rPr>
          <w:b/>
          <w:color w:val="666666"/>
          <w:sz w:val="16"/>
        </w:rPr>
        <w:t>[bash]</w:t>
      </w:r>
    </w:p>
    <w:p>
      <w:pPr>
        <w:shd w:fill="F2F2F2" w:val="clear"/>
      </w:pPr>
      <w:r>
        <w:rPr>
          <w:rFonts w:ascii="Courier New" w:hAnsi="Courier New"/>
          <w:sz w:val="17"/>
        </w:rPr>
        <w:t>curl -X POST "https://api.canva.com/rest/v1/exports" \</w:t>
        <w:br/>
        <w:t xml:space="preserve"> -H "Accept: application/json" \</w:t>
        <w:br/>
        <w:t xml:space="preserve"> -H "Content-Type: application/json" \</w:t>
        <w:br/>
        <w:t xml:space="preserve"> -d '{</w:t>
        <w:br/>
        <w:t xml:space="preserve"> "design_id": "DAFxxxxxxxxxxxx",</w:t>
        <w:br/>
        <w:t xml:space="preserve"> "format": { "type": "pdf" }</w:t>
        <w:br/>
        <w:t xml:space="preserve">  }'</w:t>
      </w:r>
    </w:p>
    <w:p>
      <w:pPr>
        <w:pStyle w:val="Heading3"/>
      </w:pPr>
      <w:r>
        <w:t>Example 2: Export a design as PNG</w:t>
      </w:r>
    </w:p>
    <w:p>
      <w:r>
        <w:rPr>
          <w:b/>
          <w:color w:val="666666"/>
          <w:sz w:val="16"/>
        </w:rPr>
        <w:t>[bash]</w:t>
      </w:r>
    </w:p>
    <w:p>
      <w:pPr>
        <w:shd w:fill="F2F2F2" w:val="clear"/>
      </w:pPr>
      <w:r>
        <w:rPr>
          <w:rFonts w:ascii="Courier New" w:hAnsi="Courier New"/>
          <w:sz w:val="17"/>
        </w:rPr>
        <w:t>curl -X POST "https://api.canva.com/rest/v1/exports" \</w:t>
        <w:br/>
        <w:t xml:space="preserve"> -H "Accept: application/json" \</w:t>
        <w:br/>
        <w:t xml:space="preserve"> -H "Content-Type: application/json" \</w:t>
        <w:br/>
        <w:t xml:space="preserve"> -d '{</w:t>
        <w:br/>
        <w:t xml:space="preserve"> "design_id": "DAFxxxxxxxxxxxx",</w:t>
        <w:br/>
        <w:t xml:space="preserve"> "format": { "type": "png" }</w:t>
        <w:br/>
        <w:t xml:space="preserve">  }'</w:t>
      </w:r>
    </w:p>
    <w:p>
      <w:pPr>
        <w:pStyle w:val="Heading3"/>
      </w:pPr>
      <w:r>
        <w:t>Behavior</w:t>
      </w:r>
    </w:p>
    <w:p>
      <w:pPr>
        <w:pStyle w:val="ListBullet"/>
      </w:pPr>
      <w:r>
        <w:t>Job creation: Creates an asynchronous export job for the specified design_id and format.</w:t>
      </w:r>
    </w:p>
    <w:p>
      <w:pPr>
        <w:pStyle w:val="ListBullet"/>
      </w:pPr>
      <w:r>
        <w:t>Processing: Job runs asynchronously; the job may initially be in_progress.</w:t>
      </w:r>
    </w:p>
    <w:p>
      <w:pPr>
        <w:pStyle w:val="ListBullet"/>
      </w:pPr>
      <w:r>
        <w:t>Completion: When complete, job.urls is populated with one or more download URLs.</w:t>
      </w:r>
    </w:p>
    <w:p>
      <w:pPr>
        <w:pStyle w:val="ListBullet"/>
      </w:pPr>
      <w:r>
        <w:t>Download window: The download URLs expire after 24 hours.</w:t>
      </w:r>
    </w:p>
    <w:p>
      <w:pPr>
        <w:pStyle w:val="Heading3"/>
      </w:pPr>
      <w:r>
        <w:t>Notes</w:t>
      </w:r>
    </w:p>
    <w:p>
      <w:pPr>
        <w:pStyle w:val="ListBullet"/>
      </w:pPr>
      <w:r>
        <w:t>This is an asynchronous job endpoint. To check job status and retrieve results later, use the “Get design export job” API referenced in the documentation.</w:t>
      </w:r>
    </w:p>
    <w:p>
      <w:pPr>
        <w:pStyle w:val="ListBullet"/>
      </w:pPr>
      <w:r>
        <w:t>The request requires both design_id and an export format (with a supported type).</w:t>
      </w:r>
    </w:p>
    <w:p>
      <w:pPr>
        <w:pStyle w:val="ListBullet"/>
      </w:pPr>
      <w:r>
        <w:t>Download URLs are time-limited (24 hours).</w:t>
      </w:r>
    </w:p>
    <w:p>
      <w:pPr>
        <w:pStyle w:val="Heading3"/>
      </w:pPr>
      <w:r>
        <w:t>Gotchas</w:t>
      </w:r>
    </w:p>
    <w:p>
      <w:pPr>
        <w:pStyle w:val="ListBullet"/>
      </w:pPr>
      <w:r>
        <w:t>Hitting throttles can produce errors such as too_many_requests / quota_exceeded.</w:t>
      </w:r>
    </w:p>
    <w:p>
      <w:pPr>
        <w:pStyle w:val="ListBullet"/>
      </w:pPr>
      <w:r>
        <w:t>urls may contain multiple entries (for example, one per page), depending on design type and export format.</w:t>
      </w:r>
    </w:p>
    <w:p>
      <w:pPr>
        <w:pStyle w:val="Heading3"/>
      </w:pPr>
      <w:r>
        <w:t>Error Handling</w:t>
      </w:r>
    </w:p>
    <w:p>
      <w:pPr>
        <w:pStyle w:val="ListBullet"/>
      </w:pPr>
      <w:r>
        <w:t xml:space="preserve">Errors return a JSON body with: </w:t>
        <w:br/>
        <w:br/>
        <w:t>code: an enum value (e.g., internal_error, permission_denied, too_many_requests, design_not_found, invalid_file_format, unsupported_content_type, etc.)</w:t>
        <w:br/>
        <w:t>message: a human-readable description of what went wrong.</w:t>
      </w:r>
    </w:p>
    <w:p>
      <w:pPr>
        <w:pStyle w:val="Heading3"/>
      </w:pPr>
      <w:r>
        <w:t>Related exports actions</w:t>
      </w:r>
    </w:p>
    <w:p>
      <w:pPr>
        <w:pStyle w:val="ListBullet"/>
      </w:pPr>
      <w:r>
        <w:t>[GET] Get a Design Export Job Result — /v1/exports/{{exportId}}</w:t>
      </w:r>
    </w:p>
    <w:p>
      <w:r>
        <w:br w:type="page"/>
      </w:r>
    </w:p>
    <w:p>
      <w:pPr>
        <w:pStyle w:val="Heading2"/>
      </w:pPr>
      <w:r>
        <w:t>14. [GET] Get a Design Export Job Result</w:t>
      </w:r>
    </w:p>
    <w:p>
      <w:r>
        <w:rPr>
          <w:b/>
        </w:rPr>
        <w:t xml:space="preserve">Endpoint: </w:t>
      </w:r>
      <w:r>
        <w:rPr>
          <w:rFonts w:ascii="Courier New" w:hAnsi="Courier New"/>
          <w:sz w:val="18"/>
        </w:rPr>
        <w:t>/v1/exports/{{exportId}}</w:t>
      </w:r>
    </w:p>
    <w:p>
      <w:pPr>
        <w:pStyle w:val="Heading3"/>
      </w:pPr>
      <w:r>
        <w:t>Prerequisites</w:t>
      </w:r>
    </w:p>
    <w:p>
      <w:pPr>
        <w:pStyle w:val="ListBullet"/>
      </w:pPr>
      <w:r>
        <w:t>You must have an existing design export job ID (exportId) created via the “Create design export job” API.</w:t>
      </w:r>
    </w:p>
    <w:p>
      <w:pPr>
        <w:pStyle w:val="Heading3"/>
      </w:pPr>
      <w:r>
        <w:t>Method</w:t>
      </w:r>
    </w:p>
    <w:p>
      <w:r>
        <w:t>GET</w:t>
      </w:r>
    </w:p>
    <w:p>
      <w:pPr>
        <w:pStyle w:val="Heading3"/>
      </w:pPr>
      <w:r>
        <w:t>URL</w:t>
      </w:r>
    </w:p>
    <w:p>
      <w:r>
        <w:t>https://api.canva.com/rest/v1/exports/{{exportId}}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result of a design export job previously created. If the job completes successfully, the response includes an array of download URLs (often one per page, depending on design type and export format). You may need to poll this endpoint until the job reaches a terminal status (success or failed). Download URLs expire after 24 hours.</w:t>
      </w:r>
    </w:p>
    <w:p>
      <w:pPr>
        <w:pStyle w:val="Heading3"/>
      </w:pPr>
      <w:r>
        <w:t>Enforcement Rules</w:t>
      </w:r>
    </w:p>
    <w:p>
      <w:pPr>
        <w:pStyle w:val="ListBullet"/>
      </w:pPr>
      <w:r>
        <w:t>The exportId path parameter must always be present.</w:t>
      </w:r>
    </w:p>
    <w:p>
      <w:pPr>
        <w:pStyle w:val="ListBullet"/>
      </w:pPr>
      <w:r>
        <w:t>If the user provides an exportId, use that value directly.</w:t>
      </w:r>
    </w:p>
    <w:p>
      <w:pPr>
        <w:pStyle w:val="ListBullet"/>
      </w:pPr>
      <w:r>
        <w:t>Do not call the API with a missing or empty exportId (e.g., avoid /v1/exports/).</w:t>
      </w:r>
    </w:p>
    <w:p>
      <w:pPr>
        <w:pStyle w:val="ListBullet"/>
      </w:pPr>
      <w:r>
        <w:t>Always construct the path as /v1/exports/{{exportId}}, where {{exportId}} is a non-empty string.</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/v1/exports/exp_123456789</w:t>
        <w:br/>
        <w:t>/v1/exports/01HZYK3ABCD9QWERTY12MNOPQR</w:t>
      </w:r>
    </w:p>
    <w:p>
      <w:pPr>
        <w:pStyle w:val="Heading3"/>
      </w:pPr>
      <w:r>
        <w:t>Invalid Examples</w:t>
      </w:r>
    </w:p>
    <w:p>
      <w:r>
        <w:rPr>
          <w:b/>
          <w:color w:val="666666"/>
          <w:sz w:val="16"/>
        </w:rPr>
        <w:t>[http]</w:t>
      </w:r>
    </w:p>
    <w:p>
      <w:pPr>
        <w:shd w:fill="F2F2F2" w:val="clear"/>
      </w:pPr>
      <w:r>
        <w:rPr>
          <w:rFonts w:ascii="Courier New" w:hAnsi="Courier New"/>
          <w:sz w:val="17"/>
        </w:rPr>
        <w:t>/v1/exports/</w:t>
        <w:br/>
        <w:t>/v1/exports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exportId</w:t>
            </w:r>
          </w:p>
        </w:tc>
        <w:tc>
          <w:tcPr>
            <w:tcW w:type="dxa" w:w="2880"/>
          </w:tcPr>
          <w:p>
            <w:r>
              <w:t>string</w:t>
            </w:r>
          </w:p>
        </w:tc>
        <w:tc>
          <w:tcPr>
            <w:tcW w:type="dxa" w:w="2880"/>
          </w:tcPr>
          <w:p>
            <w:r>
              <w:t>The export job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"exp_123456789",</w:t>
        <w:br/>
        <w:t xml:space="preserve"> "status": "success",</w:t>
        <w:br/>
        <w:t xml:space="preserve"> "urls": [</w:t>
        <w:br/>
        <w:t xml:space="preserve"> "https://downloads.canva.com/export/exp_123456789/page-1.png?expires=2026-03-15T12:00:00Z",</w:t>
        <w:br/>
        <w:t xml:space="preserve"> "https://downloads.canva.com/export/exp_123456789/page-2.png?expires=2026-03-15T12:00:00Z"</w:t>
        <w:br/>
        <w:t xml:space="preserve"> ],</w:t>
        <w:br/>
        <w:t xml:space="preserve"> "error": null</w:t>
        <w:br/>
        <w:t xml:space="preserve"> }</w:t>
        <w:br/>
        <w:t>}</w:t>
      </w:r>
    </w:p>
    <w:p>
      <w:r>
        <w:rPr>
          <w:b/>
        </w:rPr>
        <w:t>Note: Note: The documentation indicates example statuses like in_progress, success, and failed. The exact enum values for &lt;DesignExportStatus&gt; are not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Container for the export job result.</w:t>
            </w:r>
          </w:p>
        </w:tc>
      </w:tr>
      <w:tr>
        <w:tc>
          <w:tcPr>
            <w:tcW w:type="dxa" w:w="2880"/>
          </w:tcPr>
          <w:p>
            <w:r>
              <w:t>job.id</w:t>
            </w:r>
          </w:p>
        </w:tc>
        <w:tc>
          <w:tcPr>
            <w:tcW w:type="dxa" w:w="2880"/>
          </w:tcPr>
          <w:p>
            <w:r>
              <w:t>string</w:t>
            </w:r>
          </w:p>
        </w:tc>
        <w:tc>
          <w:tcPr>
            <w:tcW w:type="dxa" w:w="2880"/>
          </w:tcPr>
          <w:p>
            <w:r>
              <w:t>The export job ID.</w:t>
            </w:r>
          </w:p>
        </w:tc>
      </w:tr>
      <w:tr>
        <w:tc>
          <w:tcPr>
            <w:tcW w:type="dxa" w:w="2880"/>
          </w:tcPr>
          <w:p>
            <w:r>
              <w:t>job.status</w:t>
            </w:r>
          </w:p>
        </w:tc>
        <w:tc>
          <w:tcPr>
            <w:tcW w:type="dxa" w:w="2880"/>
          </w:tcPr>
          <w:p>
            <w:r>
              <w:t>string</w:t>
            </w:r>
          </w:p>
        </w:tc>
        <w:tc>
          <w:tcPr>
            <w:tcW w:type="dxa" w:w="2880"/>
          </w:tcPr>
          <w:p>
            <w:r>
              <w:t>The export job status (&lt;DesignExportStatus&gt;). You may need to poll until status is success or failed.</w:t>
            </w:r>
          </w:p>
        </w:tc>
      </w:tr>
      <w:tr>
        <w:tc>
          <w:tcPr>
            <w:tcW w:type="dxa" w:w="2880"/>
          </w:tcPr>
          <w:p>
            <w:r>
              <w:t>job.urls</w:t>
            </w:r>
          </w:p>
        </w:tc>
        <w:tc>
          <w:tcPr>
            <w:tcW w:type="dxa" w:w="2880"/>
          </w:tcPr>
          <w:p>
            <w:r>
              <w:t>string[]</w:t>
            </w:r>
          </w:p>
        </w:tc>
        <w:tc>
          <w:tcPr>
            <w:tcW w:type="dxa" w:w="2880"/>
          </w:tcPr>
          <w:p>
            <w:r>
              <w:t>Download URL(s) for the completed export job. URLs expire after 24 hours. Depending on design type/export format, there can be one URL per page; list is sorted by page order.</w:t>
            </w:r>
          </w:p>
        </w:tc>
      </w:tr>
      <w:tr>
        <w:tc>
          <w:tcPr>
            <w:tcW w:type="dxa" w:w="2880"/>
          </w:tcPr>
          <w:p>
            <w:r>
              <w:t>job.error</w:t>
            </w:r>
          </w:p>
        </w:tc>
        <w:tc>
          <w:tcPr>
            <w:tcW w:type="dxa" w:w="2880"/>
          </w:tcPr>
          <w:p>
            <w:r>
              <w:t>object</w:t>
            </w:r>
          </w:p>
        </w:tc>
        <w:tc>
          <w:tcPr>
            <w:tcW w:type="dxa" w:w="2880"/>
          </w:tcPr>
          <w:p>
            <w:r>
              <w:t>&lt;ExportError&gt; object when the job fails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'https://api.canva.com/rest/v1/exports/exp_123456789' \</w:t>
        <w:br/>
        <w:t xml:space="preserve"> --header 'Accept: application/json'</w:t>
      </w:r>
    </w:p>
    <w:p>
      <w:pPr>
        <w:pStyle w:val="Heading3"/>
      </w:pPr>
      <w:r>
        <w:t>Example Usage</w:t>
      </w:r>
    </w:p>
    <w:p>
      <w:pPr>
        <w:pStyle w:val="Heading3"/>
      </w:pPr>
      <w:r>
        <w:t>Example 1: Poll until the job is complete</w:t>
      </w:r>
    </w:p>
    <w:p>
      <w:pPr>
        <w:pStyle w:val="Heading3"/>
      </w:pPr>
      <w:r>
        <w:t>Example 2: Retrieve URLs after success (same request; check job.status and job.urls)</w:t>
      </w:r>
    </w:p>
    <w:p>
      <w:pPr>
        <w:pStyle w:val="Heading3"/>
      </w:pPr>
      <w:r>
        <w:t>Behavior</w:t>
      </w:r>
    </w:p>
    <w:p>
      <w:pPr>
        <w:pStyle w:val="ListBullet"/>
      </w:pPr>
      <w:r>
        <w:t>Lookup job: Retrieves the current state of the export job identified by exportId.</w:t>
      </w:r>
    </w:p>
    <w:p>
      <w:pPr>
        <w:pStyle w:val="ListBullet"/>
      </w:pPr>
      <w:r>
        <w:t>In-progress handling: If not finished, the job may return a non-terminal status (for example, in_progress), requiring additional requests.</w:t>
      </w:r>
    </w:p>
    <w:p>
      <w:pPr>
        <w:pStyle w:val="ListBullet"/>
      </w:pPr>
      <w:r>
        <w:t>Success: When successful, returns job.urls (download links), typically one per page depending on export settings.</w:t>
      </w:r>
    </w:p>
    <w:p>
      <w:pPr>
        <w:pStyle w:val="ListBullet"/>
      </w:pPr>
      <w:r>
        <w:t>Failure: When failed, returns job.error (details depend on &lt;ExportError&gt; schema).</w:t>
      </w:r>
    </w:p>
    <w:p>
      <w:pPr>
        <w:pStyle w:val="ListBullet"/>
      </w:pPr>
      <w:r>
        <w:t>URL expiry: Returned download URLs are valid for 24 hours.</w:t>
      </w:r>
    </w:p>
    <w:p>
      <w:pPr>
        <w:pStyle w:val="Heading3"/>
      </w:pPr>
      <w:r>
        <w:t>Notes</w:t>
      </w:r>
    </w:p>
    <w:p>
      <w:pPr>
        <w:pStyle w:val="ListBullet"/>
      </w:pPr>
      <w:r>
        <w:t>Download URLs expire after 24 hours.</w:t>
      </w:r>
    </w:p>
    <w:p>
      <w:pPr>
        <w:pStyle w:val="ListBullet"/>
      </w:pPr>
      <w:r>
        <w:t>For some design types and export formats, there is a separate URL per page, sorted by page order.</w:t>
      </w:r>
    </w:p>
    <w:p>
      <w:pPr>
        <w:pStyle w:val="ListBullet"/>
      </w:pPr>
      <w:r>
        <w:t>This is an asynchronous-job polling endpoint; multiple requests may be required.</w:t>
      </w:r>
    </w:p>
    <w:p>
      <w:pPr>
        <w:pStyle w:val="Heading3"/>
      </w:pPr>
      <w:r>
        <w:t>Error Handling</w:t>
      </w:r>
    </w:p>
    <w:p>
      <w:pPr>
        <w:pStyle w:val="ListBullet"/>
      </w:pPr>
      <w:r>
        <w:t xml:space="preserve">Error responses return: </w:t>
        <w:br/>
        <w:br/>
        <w:t>code (enum) — one of many documented error codes including (non-exhaustive): internal_error, permission_denied, too_many_requests, not_found, bad_request_params, invalid_access_token, missing_scope, unsupported_version, quota_exceeded, etc.</w:t>
        <w:br/>
        <w:t>message (string) — human-readable description of the error.</w:t>
      </w:r>
    </w:p>
    <w:p>
      <w:pPr>
        <w:pStyle w:val="Heading3"/>
      </w:pPr>
      <w:r>
        <w:t>Related exports actions</w:t>
      </w:r>
    </w:p>
    <w:p>
      <w:pPr>
        <w:pStyle w:val="ListBullet"/>
      </w:pPr>
      <w:r>
        <w:t>[POST] Create a Design Export Job — /exports</w:t>
      </w:r>
    </w:p>
    <w:p>
      <w:r>
        <w:br w:type="page"/>
      </w:r>
    </w:p>
    <w:p>
      <w:pPr>
        <w:pStyle w:val="Heading2"/>
      </w:pPr>
      <w:r>
        <w:t>15. [DELETE] Delete a Folder</w:t>
      </w:r>
    </w:p>
    <w:p>
      <w:r>
        <w:rPr>
          <w:b/>
        </w:rPr>
        <w:t xml:space="preserve">Endpoint: </w:t>
      </w:r>
      <w:r>
        <w:rPr>
          <w:rFonts w:ascii="Courier New" w:hAnsi="Courier New"/>
          <w:sz w:val="18"/>
        </w:rPr>
        <w:t>/v1/folders/{{folderId}}</w:t>
      </w:r>
    </w:p>
    <w:p>
      <w:pPr>
        <w:pStyle w:val="Heading3"/>
      </w:pPr>
      <w:r>
        <w:t>Prerequisites</w:t>
      </w:r>
    </w:p>
    <w:p>
      <w:pPr>
        <w:pStyle w:val="ListBullet"/>
      </w:pPr>
      <w:r>
        <w:t>Must have access/permission to delete the specified folder</w:t>
      </w:r>
    </w:p>
    <w:p>
      <w:pPr>
        <w:pStyle w:val="Heading3"/>
      </w:pPr>
      <w:r>
        <w:t>Method</w:t>
      </w:r>
    </w:p>
    <w:p>
      <w:r>
        <w:t>DELETE</w:t>
      </w:r>
    </w:p>
    <w:p>
      <w:pPr>
        <w:pStyle w:val="Heading3"/>
      </w:pPr>
      <w:r>
        <w:t>URL</w:t>
      </w:r>
    </w:p>
    <w:p>
      <w:r>
        <w:t>https://api.canva.com/rest/v1/folders/{{folderId}}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folder identified by folderId. Deleting a folder moves the user's content in the folder to the Trash, and content owned by other users is moved to the top level of the owner's projects.</w:t>
      </w:r>
    </w:p>
    <w:p>
      <w:pPr>
        <w:pStyle w:val="Heading3"/>
      </w:pPr>
      <w:r>
        <w:t>Enforcement Rules</w:t>
      </w:r>
    </w:p>
    <w:p>
      <w:pPr>
        <w:pStyle w:val="ListBullet"/>
      </w:pPr>
      <w:r>
        <w:t>The folderId path parameter must always be present and must be a non-empty string.</w:t>
      </w:r>
    </w:p>
    <w:p>
      <w:pPr>
        <w:pStyle w:val="ListBullet"/>
      </w:pPr>
      <w:r>
        <w:t>Always construct the path as /v1/folders/{{folderId}}.</w:t>
      </w:r>
    </w:p>
    <w:p>
      <w:pPr>
        <w:pStyle w:val="ListBullet"/>
      </w:pPr>
      <w:r>
        <w:t>Do not call the API with a missing or empty folderId (e.g., avoid /v1/folders/).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/v1/folders/FAF2lZtloor</w:t>
      </w:r>
    </w:p>
    <w:p>
      <w:pPr>
        <w:pStyle w:val="Heading3"/>
      </w:pPr>
      <w:r>
        <w:t>Invalid Examples</w:t>
      </w:r>
    </w:p>
    <w:p>
      <w:r>
        <w:rPr>
          <w:b/>
          <w:color w:val="666666"/>
          <w:sz w:val="16"/>
        </w:rPr>
        <w:t>[http]</w:t>
      </w:r>
    </w:p>
    <w:p>
      <w:pPr>
        <w:shd w:fill="F2F2F2" w:val="clear"/>
      </w:pPr>
      <w:r>
        <w:rPr>
          <w:rFonts w:ascii="Courier New" w:hAnsi="Courier New"/>
          <w:sz w:val="17"/>
        </w:rPr>
        <w:t>/v1/folders/</w:t>
        <w:br/>
        <w:t>/v1/folders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folder ID. Example: FAF2lZtloor.</w:t>
            </w:r>
          </w:p>
        </w:tc>
      </w:tr>
    </w:tbl>
    <w:p/>
    <w:p>
      <w:pPr>
        <w:pStyle w:val="Heading3"/>
      </w:pPr>
      <w:r>
        <w:t>Response</w:t>
      </w:r>
    </w:p>
    <w:p>
      <w:pPr>
        <w:pStyle w:val="Heading3"/>
      </w:pPr>
      <w:r>
        <w:t>Success Response (204 No Content)</w:t>
      </w:r>
    </w:p>
    <w:p>
      <w:r>
        <w:t>No response body.</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"code": "folder_not_found",</w:t>
        <w:br/>
        <w:t xml:space="preserve"> "message": "A human-readable description of what went wrong."</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 (enum)</w:t>
            </w:r>
          </w:p>
        </w:tc>
        <w:tc>
          <w:tcPr>
            <w:tcW w:type="dxa" w:w="2880"/>
          </w:tcPr>
          <w:p>
            <w:r>
              <w:t>Error code. Possible values: 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tc>
      </w:tr>
      <w:tr>
        <w:tc>
          <w:tcPr>
            <w:tcW w:type="dxa" w:w="2880"/>
          </w:tcPr>
          <w:p>
            <w:r>
              <w:t>message</w:t>
            </w:r>
          </w:p>
        </w:tc>
        <w:tc>
          <w:tcPr>
            <w:tcW w:type="dxa" w:w="2880"/>
          </w:tcPr>
          <w:p>
            <w:r>
              <w:t>string</w:t>
            </w:r>
          </w:p>
        </w:tc>
        <w:tc>
          <w:tcPr>
            <w:tcW w:type="dxa" w:w="2880"/>
          </w:tcPr>
          <w:p>
            <w:r>
              <w:t>A human-readable description of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'https://api.canva.com/rest/v1/folders/FAF2lZtloor' \</w:t>
        <w:br/>
        <w:t xml:space="preserve"> --header 'Accept: application/json'</w:t>
      </w:r>
    </w:p>
    <w:p>
      <w:pPr>
        <w:pStyle w:val="Heading3"/>
      </w:pPr>
      <w:r>
        <w:t>Behavior</w:t>
      </w:r>
    </w:p>
    <w:p>
      <w:pPr>
        <w:pStyle w:val="ListBullet"/>
      </w:pPr>
      <w:r>
        <w:t>Deletes the folder identified by folderId.</w:t>
      </w:r>
    </w:p>
    <w:p>
      <w:pPr>
        <w:pStyle w:val="ListBullet"/>
      </w:pPr>
      <w:r>
        <w:t>Moves the authenticated user's content from the folder to Trash.</w:t>
      </w:r>
    </w:p>
    <w:p>
      <w:pPr>
        <w:pStyle w:val="ListBullet"/>
      </w:pPr>
      <w:r>
        <w:t>Moves content owned by other users to the top level of the owner’s projects.</w:t>
      </w:r>
    </w:p>
    <w:p>
      <w:pPr>
        <w:pStyle w:val="ListBullet"/>
      </w:pPr>
      <w:r>
        <w:t>Returns 204 No Content on success.</w:t>
      </w:r>
    </w:p>
    <w:p>
      <w:pPr>
        <w:pStyle w:val="Heading3"/>
      </w:pPr>
      <w:r>
        <w:t>Notes</w:t>
      </w:r>
    </w:p>
    <w:p>
      <w:pPr>
        <w:pStyle w:val="ListBullet"/>
      </w:pPr>
      <w:r>
        <w:t>This endpoint has no request body.</w:t>
      </w:r>
    </w:p>
    <w:p>
      <w:pPr>
        <w:pStyle w:val="ListBullet"/>
      </w:pPr>
      <w:r>
        <w:t>The documentation describes the parameter as folderID in text, but the path parameter is folderId (as used in the URL).</w:t>
      </w:r>
    </w:p>
    <w:p>
      <w:pPr>
        <w:pStyle w:val="Heading3"/>
      </w:pPr>
      <w:r>
        <w:t>Related folders actions</w:t>
      </w:r>
    </w:p>
    <w:p>
      <w:pPr>
        <w:pStyle w:val="ListBullet"/>
      </w:pPr>
      <w:r>
        <w:t>[GET] List a Folder’s Items — /v1/folders/{{folderId}}/items</w:t>
      </w:r>
    </w:p>
    <w:p>
      <w:pPr>
        <w:pStyle w:val="ListBullet"/>
      </w:pPr>
      <w:r>
        <w:t>[PATCH] Update a Folder’s Details — /v1/folders/{{folderId}}</w:t>
      </w:r>
    </w:p>
    <w:p>
      <w:pPr>
        <w:pStyle w:val="ListBullet"/>
      </w:pPr>
      <w:r>
        <w:t>[POST] Create a Folder — /folders</w:t>
      </w:r>
    </w:p>
    <w:p>
      <w:pPr>
        <w:pStyle w:val="ListBullet"/>
      </w:pPr>
      <w:r>
        <w:t>[GET] Get a Folder — /v1/folders/{{folderId}}</w:t>
      </w:r>
    </w:p>
    <w:p>
      <w:pPr>
        <w:pStyle w:val="ListBullet"/>
      </w:pPr>
      <w:r>
        <w:t>[POST] Move a Folder Item — /rest/v1/folders/move</w:t>
      </w:r>
    </w:p>
    <w:p>
      <w:r>
        <w:br w:type="page"/>
      </w:r>
    </w:p>
    <w:p>
      <w:pPr>
        <w:pStyle w:val="Heading2"/>
      </w:pPr>
      <w:r>
        <w:t>16. [GET] List a Folder’s Items</w:t>
      </w:r>
    </w:p>
    <w:p>
      <w:r>
        <w:rPr>
          <w:b/>
        </w:rPr>
        <w:t xml:space="preserve">Endpoint: </w:t>
      </w:r>
      <w:r>
        <w:rPr>
          <w:rFonts w:ascii="Courier New" w:hAnsi="Courier New"/>
          <w:sz w:val="18"/>
        </w:rPr>
        <w:t>/v1/folders/{{folderId}}/items</w:t>
      </w:r>
    </w:p>
    <w:p>
      <w:pPr>
        <w:pStyle w:val="Heading3"/>
      </w:pPr>
      <w:r>
        <w:t>Prerequisites</w:t>
      </w:r>
    </w:p>
    <w:p>
      <w:pPr>
        <w:pStyle w:val="ListBullet"/>
      </w:pPr>
      <w:r>
        <w:t>You must have permission to view the specified folder and its contents.</w:t>
      </w:r>
    </w:p>
    <w:p>
      <w:pPr>
        <w:pStyle w:val="Heading3"/>
      </w:pPr>
      <w:r>
        <w:t>Method</w:t>
      </w:r>
    </w:p>
    <w:p>
      <w:r>
        <w:t>GET</w:t>
      </w:r>
    </w:p>
    <w:p>
      <w:pPr>
        <w:pStyle w:val="Heading3"/>
      </w:pPr>
      <w:r>
        <w:t>URL</w:t>
      </w:r>
    </w:p>
    <w:p>
      <w:r>
        <w:t>https://api.canva.com/rest/v1/folders/{{folderId}}/items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items in a folder, including each item's type. Folders can contain other folders, designs (for example, Instagram posts, presentations, and Canva Docs), and image assets. Currently, video assets are not returned in the response.</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(for example, avoid /v1/folders//items).</w:t>
      </w:r>
    </w:p>
    <w:p>
      <w:pPr>
        <w:pStyle w:val="ListBullet"/>
      </w:pPr>
      <w:r>
        <w:t>Always construct the path as /v1/folders/{{folderId}}/items, where {{folderId}}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/v1/folders/FAF2lZtloor/items</w:t>
        <w:br/>
        <w:t>/v1/folders/FAF2lZtloor/items?limit=50</w:t>
        <w:br/>
        <w:t>/v1/folders/FAF2lZtloor/items?continuation=RkFGMgXlsVTDbMd:MR3L0QjiaUzycIAjx0yMyuNiV0OildoiOwL0x32G4NjNu4FwtAQNxowUQNMMYN</w:t>
      </w:r>
    </w:p>
    <w:p>
      <w:pPr>
        <w:pStyle w:val="Heading3"/>
      </w:pPr>
      <w:r>
        <w:t>Invalid Examples</w:t>
      </w:r>
    </w:p>
    <w:p>
      <w:r>
        <w:rPr>
          <w:b/>
          <w:color w:val="666666"/>
          <w:sz w:val="16"/>
        </w:rPr>
        <w:t>[http]</w:t>
      </w:r>
    </w:p>
    <w:p>
      <w:pPr>
        <w:shd w:fill="F2F2F2" w:val="clear"/>
      </w:pPr>
      <w:r>
        <w:rPr>
          <w:rFonts w:ascii="Courier New" w:hAnsi="Courier New"/>
          <w:sz w:val="17"/>
        </w:rPr>
        <w:t>/v1/folders//items</w:t>
        <w:br/>
        <w:t>/v1/folders/items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folder ID. Example: FAF2lZtloor.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continuation</w:t>
            </w:r>
          </w:p>
        </w:tc>
        <w:tc>
          <w:tcPr>
            <w:tcW w:type="dxa" w:w="2880"/>
          </w:tcPr>
          <w:p>
            <w:r>
              <w:t>string</w:t>
            </w:r>
          </w:p>
        </w:tc>
        <w:tc>
          <w:tcPr>
            <w:tcW w:type="dxa" w:w="2880"/>
          </w:tcPr>
          <w:p>
            <w:r>
              <w:t>If the success response contains a continuation token, the folder contains more items you can list. Use this token to retrieve more items, for example: /v1/folders/{folderId}/items?continuation={continuation}. You might need multiple requests to retrieve all items. Example: RkFGMgXlsVTDbMd:MR3L0QjiaUzycIAjx0yMyuNiV0OildoiOwL0x32G4NjNu4FwtAQNxowUQNMMYN.</w:t>
            </w:r>
          </w:p>
        </w:tc>
      </w:tr>
      <w:tr>
        <w:tc>
          <w:tcPr>
            <w:tcW w:type="dxa" w:w="2880"/>
          </w:tcPr>
          <w:p>
            <w:r>
              <w:t>limit</w:t>
            </w:r>
          </w:p>
        </w:tc>
        <w:tc>
          <w:tcPr>
            <w:tcW w:type="dxa" w:w="2880"/>
          </w:tcPr>
          <w:p>
            <w:r>
              <w:t>integer</w:t>
            </w:r>
          </w:p>
        </w:tc>
        <w:tc>
          <w:tcPr>
            <w:tcW w:type="dxa" w:w="2880"/>
          </w:tcPr>
          <w:p>
            <w:r>
              <w:t>Maximum number of items to return.</w:t>
            </w:r>
          </w:p>
        </w:tc>
      </w:tr>
      <w:tr>
        <w:tc>
          <w:tcPr>
            <w:tcW w:type="dxa" w:w="2880"/>
          </w:tcPr>
          <w:p>
            <w:r>
              <w:t>item_types</w:t>
            </w:r>
          </w:p>
        </w:tc>
        <w:tc>
          <w:tcPr>
            <w:tcW w:type="dxa" w:w="2880"/>
          </w:tcPr>
          <w:p>
            <w:r>
              <w:t>array of enum</w:t>
            </w:r>
          </w:p>
        </w:tc>
        <w:tc>
          <w:tcPr>
            <w:tcW w:type="dxa" w:w="2880"/>
          </w:tcPr>
          <w:p>
            <w:r>
              <w:t>Filter returned items by type. Available values: design, folder, image. To filter for more than one type, provide a comma-delimited list.</w:t>
            </w:r>
          </w:p>
        </w:tc>
      </w:tr>
      <w:tr>
        <w:tc>
          <w:tcPr>
            <w:tcW w:type="dxa" w:w="2880"/>
          </w:tcPr>
          <w:p>
            <w:r>
              <w:t>sort_by</w:t>
            </w:r>
          </w:p>
        </w:tc>
        <w:tc>
          <w:tcPr>
            <w:tcW w:type="dxa" w:w="2880"/>
          </w:tcPr>
          <w:p>
            <w:r>
              <w:t>enum</w:t>
            </w:r>
          </w:p>
        </w:tc>
        <w:tc>
          <w:tcPr>
            <w:tcW w:type="dxa" w:w="2880"/>
          </w:tcPr>
          <w:p>
            <w:r>
              <w:t>Sort the list of folder items. Available values: created_ascending, created_descending, modified_ascending, modified_descending, title_ascending, title_descending. Example: title_ascending.</w:t>
            </w:r>
          </w:p>
        </w:tc>
      </w:tr>
      <w:tr>
        <w:tc>
          <w:tcPr>
            <w:tcW w:type="dxa" w:w="2880"/>
          </w:tcPr>
          <w:p>
            <w:r>
              <w:t>pin_status</w:t>
            </w:r>
          </w:p>
        </w:tc>
        <w:tc>
          <w:tcPr>
            <w:tcW w:type="dxa" w:w="2880"/>
          </w:tcPr>
          <w:p>
            <w:r>
              <w:t>enum</w:t>
            </w:r>
          </w:p>
        </w:tc>
        <w:tc>
          <w:tcPr>
            <w:tcW w:type="dxa" w:w="2880"/>
          </w:tcPr>
          <w:p>
            <w:r>
              <w:t>Filter by pinned status. Available values: any, pinned.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"type": "folder"</w:t>
        <w:br/>
        <w:t xml:space="preserve"> },</w:t>
        <w:br/>
        <w:t xml:space="preserve"> {</w:t>
        <w:br/>
        <w:t xml:space="preserve"> "type": "design"</w:t>
        <w:br/>
        <w:t xml:space="preserve"> },</w:t>
        <w:br/>
        <w:t xml:space="preserve"> {</w:t>
        <w:br/>
        <w:t xml:space="preserve"> "type": "image"</w:t>
        <w:br/>
        <w:t xml:space="preserve"> }</w:t>
        <w:br/>
        <w:t xml:space="preserve"> ],</w:t>
        <w:br/>
        <w:t xml:space="preserve"> "continuation": "RkFGMgXlsVTDbMd:MR3L0QjiaUzycIAjx0yMyuNiV0OildoiOwL0x32G4NjNu4FwtAQNxowUQNMMYN"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"permission_denied",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An array of items in the folder. Each item includes a type.</w:t>
            </w:r>
          </w:p>
        </w:tc>
      </w:tr>
      <w:tr>
        <w:tc>
          <w:tcPr>
            <w:tcW w:type="dxa" w:w="2880"/>
          </w:tcPr>
          <w:p>
            <w:r>
              <w:t>items[].type</w:t>
            </w:r>
          </w:p>
        </w:tc>
        <w:tc>
          <w:tcPr>
            <w:tcW w:type="dxa" w:w="2880"/>
          </w:tcPr>
          <w:p>
            <w:r>
              <w:t>string</w:t>
            </w:r>
          </w:p>
        </w:tc>
        <w:tc>
          <w:tcPr>
            <w:tcW w:type="dxa" w:w="2880"/>
          </w:tcPr>
          <w:p>
            <w:r>
              <w:t>Item type. (The documentation indicates items may be &lt;FolderItem&gt;, &lt;DesignItem&gt;, or &lt;ImageItem&gt;.)</w:t>
            </w:r>
          </w:p>
        </w:tc>
      </w:tr>
      <w:tr>
        <w:tc>
          <w:tcPr>
            <w:tcW w:type="dxa" w:w="2880"/>
          </w:tcPr>
          <w:p>
            <w:r>
              <w:t>continuation</w:t>
            </w:r>
          </w:p>
        </w:tc>
        <w:tc>
          <w:tcPr>
            <w:tcW w:type="dxa" w:w="2880"/>
          </w:tcPr>
          <w:p>
            <w:r>
              <w:t>string</w:t>
            </w:r>
          </w:p>
        </w:tc>
        <w:tc>
          <w:tcPr>
            <w:tcW w:type="dxa" w:w="2880"/>
          </w:tcPr>
          <w:p>
            <w:r>
              <w:t>Continuation token indicating more items are available. Use as the continuation query parameter to fetch the next page.</w:t>
            </w:r>
          </w:p>
        </w:tc>
      </w:tr>
    </w:tbl>
    <w:p/>
    <w:p>
      <w:pPr>
        <w:pStyle w:val="Heading3"/>
      </w:pPr>
      <w:r>
        <w:t>Notes</w:t>
      </w:r>
    </w:p>
    <w:p>
      <w:pPr>
        <w:pStyle w:val="ListBullet"/>
      </w:pPr>
      <w:r>
        <w:t>Folders can contain other folders, designs, and image assets.</w:t>
      </w:r>
    </w:p>
    <w:p>
      <w:pPr>
        <w:pStyle w:val="ListBullet"/>
      </w:pPr>
      <w:r>
        <w:t>Video assets are currently not returned in the response.</w:t>
      </w:r>
    </w:p>
    <w:p>
      <w:pPr>
        <w:pStyle w:val="ListBullet"/>
      </w:pPr>
      <w:r>
        <w:t>Pagination: if continuation is returned, make another request with ?continuation=... to fetch more items.</w:t>
      </w:r>
    </w:p>
    <w:p>
      <w:pPr>
        <w:pStyle w:val="Heading3"/>
      </w:pPr>
      <w:r>
        <w:t>Sample Request</w:t>
      </w:r>
    </w:p>
    <w:p>
      <w:r>
        <w:rPr>
          <w:b/>
          <w:color w:val="666666"/>
          <w:sz w:val="16"/>
        </w:rPr>
        <w:t>[bash]</w:t>
      </w:r>
    </w:p>
    <w:p>
      <w:pPr>
        <w:shd w:fill="F2F2F2" w:val="clear"/>
      </w:pPr>
      <w:r>
        <w:rPr>
          <w:rFonts w:ascii="Courier New" w:hAnsi="Courier New"/>
          <w:sz w:val="17"/>
        </w:rPr>
        <w:t>curl -i --location 'https://api.canva.com/rest/v1/folders/FAF2lZtloor/items?sort_by=title_ascending&amp;pin_status=any'</w:t>
      </w:r>
    </w:p>
    <w:p>
      <w:pPr>
        <w:pStyle w:val="Heading3"/>
      </w:pPr>
      <w:r>
        <w:t>Example Usage</w:t>
      </w:r>
    </w:p>
    <w:p>
      <w:pPr>
        <w:pStyle w:val="Heading3"/>
      </w:pPr>
      <w:r>
        <w:t>Example 1: List first page of items</w:t>
      </w:r>
    </w:p>
    <w:p>
      <w:r>
        <w:rPr>
          <w:b/>
          <w:color w:val="666666"/>
          <w:sz w:val="16"/>
        </w:rPr>
        <w:t>[bash]</w:t>
      </w:r>
    </w:p>
    <w:p>
      <w:pPr>
        <w:shd w:fill="F2F2F2" w:val="clear"/>
      </w:pPr>
      <w:r>
        <w:rPr>
          <w:rFonts w:ascii="Courier New" w:hAnsi="Courier New"/>
          <w:sz w:val="17"/>
        </w:rPr>
        <w:t>curl -i --location 'https://api.canva.com/rest/v1/folders/FAF2lZtloor/items'</w:t>
      </w:r>
    </w:p>
    <w:p>
      <w:pPr>
        <w:pStyle w:val="Heading3"/>
      </w:pPr>
      <w:r>
        <w:t>Example 2: Filter to only designs and folders</w:t>
      </w:r>
    </w:p>
    <w:p>
      <w:r>
        <w:rPr>
          <w:b/>
          <w:color w:val="666666"/>
          <w:sz w:val="16"/>
        </w:rPr>
        <w:t>[bash]</w:t>
      </w:r>
    </w:p>
    <w:p>
      <w:pPr>
        <w:shd w:fill="F2F2F2" w:val="clear"/>
      </w:pPr>
      <w:r>
        <w:rPr>
          <w:rFonts w:ascii="Courier New" w:hAnsi="Courier New"/>
          <w:sz w:val="17"/>
        </w:rPr>
        <w:t>curl -i --location 'https://api.canva.com/rest/v1/folders/FAF2lZtloor/items?item_types=design,folder'</w:t>
      </w:r>
    </w:p>
    <w:p>
      <w:pPr>
        <w:pStyle w:val="Heading3"/>
      </w:pPr>
      <w:r>
        <w:t>Example 3: Retrieve the next page using a continuation token</w:t>
      </w:r>
    </w:p>
    <w:p>
      <w:r>
        <w:rPr>
          <w:b/>
          <w:color w:val="666666"/>
          <w:sz w:val="16"/>
        </w:rPr>
        <w:t>[bash]</w:t>
      </w:r>
    </w:p>
    <w:p>
      <w:pPr>
        <w:shd w:fill="F2F2F2" w:val="clear"/>
      </w:pPr>
      <w:r>
        <w:rPr>
          <w:rFonts w:ascii="Courier New" w:hAnsi="Courier New"/>
          <w:sz w:val="17"/>
        </w:rPr>
        <w:t>curl -i --location 'https://api.canva.com/rest/v1/folders/FAF2lZtloor/items?continuation=RkFGMgXlsVTDbMd:MR3L0QjiaUzycIAjx0yMyuNiV0OildoiOwL0x32G4NjNu4FwtAQNxowUQNMMYN'</w:t>
      </w:r>
    </w:p>
    <w:p>
      <w:pPr>
        <w:pStyle w:val="Heading3"/>
      </w:pPr>
      <w:r>
        <w:t>Behavior</w:t>
      </w:r>
    </w:p>
    <w:p>
      <w:pPr>
        <w:pStyle w:val="ListBullet"/>
      </w:pPr>
      <w:r>
        <w:t>Returns a list of items in the specified folder.</w:t>
      </w:r>
    </w:p>
    <w:p>
      <w:pPr>
        <w:pStyle w:val="ListBullet"/>
      </w:pPr>
      <w:r>
        <w:t>If there are more items than can be returned in a single response, the API includes a continuation token.</w:t>
      </w:r>
    </w:p>
    <w:p>
      <w:pPr>
        <w:pStyle w:val="ListBullet"/>
      </w:pPr>
      <w:r>
        <w:t>Provide the continuation token in a subsequent request to retrieve the next set of items.</w:t>
      </w:r>
    </w:p>
    <w:p>
      <w:pPr>
        <w:pStyle w:val="Heading3"/>
      </w:pPr>
      <w:r>
        <w:t>Error Handling</w:t>
      </w:r>
    </w:p>
    <w:p>
      <w:pPr>
        <w:pStyle w:val="ListBullet"/>
      </w:pPr>
      <w:r>
        <w:t xml:space="preserve">Errors return a JSON object with: </w:t>
        <w:br/>
        <w:br/>
        <w:t>code: a machine-readable error code (for example, permission_denied, not_found, too_many_requests, etc.).</w:t>
        <w:br/>
        <w:t>message: a human-readable description of what went wrong.</w:t>
      </w:r>
    </w:p>
    <w:p>
      <w:pPr>
        <w:pStyle w:val="Heading3"/>
      </w:pPr>
      <w:r>
        <w:t>Related folders actions</w:t>
      </w:r>
    </w:p>
    <w:p>
      <w:pPr>
        <w:pStyle w:val="ListBullet"/>
      </w:pPr>
      <w:r>
        <w:t>[DELETE] Delete a Folder — /v1/folders/{{folderId}}</w:t>
      </w:r>
    </w:p>
    <w:p>
      <w:pPr>
        <w:pStyle w:val="ListBullet"/>
      </w:pPr>
      <w:r>
        <w:t>[PATCH] Update a Folder’s Details — /v1/folders/{{folderId}}</w:t>
      </w:r>
    </w:p>
    <w:p>
      <w:pPr>
        <w:pStyle w:val="ListBullet"/>
      </w:pPr>
      <w:r>
        <w:t>[POST] Create a Folder — /folders</w:t>
      </w:r>
    </w:p>
    <w:p>
      <w:pPr>
        <w:pStyle w:val="ListBullet"/>
      </w:pPr>
      <w:r>
        <w:t>[GET] Get a Folder — /v1/folders/{{folderId}}</w:t>
      </w:r>
    </w:p>
    <w:p>
      <w:pPr>
        <w:pStyle w:val="ListBullet"/>
      </w:pPr>
      <w:r>
        <w:t>[POST] Move a Folder Item — /rest/v1/folders/move</w:t>
      </w:r>
    </w:p>
    <w:p>
      <w:r>
        <w:br w:type="page"/>
      </w:r>
    </w:p>
    <w:p>
      <w:pPr>
        <w:pStyle w:val="Heading2"/>
      </w:pPr>
      <w:r>
        <w:t>17. [PATCH] Update a Folder’s Details</w:t>
      </w:r>
    </w:p>
    <w:p>
      <w:r>
        <w:rPr>
          <w:b/>
        </w:rPr>
        <w:t xml:space="preserve">Endpoint: </w:t>
      </w:r>
      <w:r>
        <w:rPr>
          <w:rFonts w:ascii="Courier New" w:hAnsi="Courier New"/>
          <w:sz w:val="18"/>
        </w:rPr>
        <w:t>/v1/folders/{{folderId}}</w:t>
      </w:r>
    </w:p>
    <w:p>
      <w:pPr>
        <w:pStyle w:val="Heading3"/>
      </w:pPr>
      <w:r>
        <w:t>Prerequisites</w:t>
      </w:r>
    </w:p>
    <w:p>
      <w:pPr>
        <w:pStyle w:val="ListBullet"/>
      </w:pPr>
      <w:r>
        <w:t>Must have permission to update the specified folder</w:t>
      </w:r>
    </w:p>
    <w:p>
      <w:pPr>
        <w:pStyle w:val="ListBullet"/>
      </w:pPr>
      <w:r>
        <w:t>You must know the folder’s ID (folderId)</w:t>
      </w:r>
    </w:p>
    <w:p>
      <w:pPr>
        <w:pStyle w:val="Heading3"/>
      </w:pPr>
      <w:r>
        <w:t>Method</w:t>
      </w:r>
    </w:p>
    <w:p>
      <w:r>
        <w:t>PATCH</w:t>
      </w:r>
    </w:p>
    <w:p>
      <w:pPr>
        <w:pStyle w:val="Heading3"/>
      </w:pPr>
      <w:r>
        <w:t>URL</w:t>
      </w:r>
    </w:p>
    <w:p>
      <w:r>
        <w:t>https://api.canva.com/rest/v1/folders/{{folderId}}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folder’s details using its folderId. Currently, only the folder’s name can be updated.</w:t>
      </w:r>
    </w:p>
    <w:p>
      <w:pPr>
        <w:pStyle w:val="Heading3"/>
      </w:pPr>
      <w:r>
        <w:t>Enforcement Rules</w:t>
      </w:r>
    </w:p>
    <w:p>
      <w:pPr>
        <w:pStyle w:val="ListBullet"/>
      </w:pPr>
      <w:r>
        <w:t>The folderId path parameter must always be present.</w:t>
      </w:r>
    </w:p>
    <w:p>
      <w:pPr>
        <w:pStyle w:val="ListBullet"/>
      </w:pPr>
      <w:r>
        <w:t>Always construct the path as /v1/folders/{{folderId}}, where {{folderId}} is a non-empty string.</w:t>
      </w:r>
    </w:p>
    <w:p>
      <w:pPr>
        <w:pStyle w:val="ListBullet"/>
      </w:pPr>
      <w:r>
        <w:t>Do not call the API with a missing or empty folderId (e.g., avoid /v1/folders/).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/v1/folders/FAF2lZtloor</w:t>
      </w:r>
    </w:p>
    <w:p>
      <w:pPr>
        <w:pStyle w:val="Heading3"/>
      </w:pPr>
      <w:r>
        <w:t>Invalid Examples</w:t>
      </w:r>
    </w:p>
    <w:p>
      <w:r>
        <w:rPr>
          <w:b/>
          <w:color w:val="666666"/>
          <w:sz w:val="16"/>
        </w:rPr>
        <w:t>[http]</w:t>
      </w:r>
    </w:p>
    <w:p>
      <w:pPr>
        <w:shd w:fill="F2F2F2" w:val="clear"/>
      </w:pPr>
      <w:r>
        <w:rPr>
          <w:rFonts w:ascii="Courier New" w:hAnsi="Courier New"/>
          <w:sz w:val="17"/>
        </w:rPr>
        <w:t>/v1/folders/</w:t>
        <w:br/>
        <w:t>/v1/folders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folder ID. Example: FAF2lZtloor.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folder name, as shown in the Canva UI. Constraints: minLength 1, maxLength 255. Example: My awesome holiday.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"folder": {</w:t>
        <w:br/>
        <w:t xml:space="preserve"> "id": "FAF2lZtloor",</w:t>
        <w:br/>
        <w:t xml:space="preserve"> "name": "My awesome holiday",</w:t>
        <w:br/>
        <w:t xml:space="preserve"> "created_at": 1712145600,</w:t>
        <w:br/>
        <w:t xml:space="preserve"> "updated_at": 1712232000,</w:t>
        <w:br/>
        <w:t xml:space="preserve"> "thumbnail":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"folder_not_found",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w:t>
            </w:r>
          </w:p>
        </w:tc>
        <w:tc>
          <w:tcPr>
            <w:tcW w:type="dxa" w:w="2880"/>
          </w:tcPr>
          <w:p>
            <w:r>
              <w:t>object</w:t>
            </w:r>
          </w:p>
        </w:tc>
        <w:tc>
          <w:tcPr>
            <w:tcW w:type="dxa" w:w="2880"/>
          </w:tcPr>
          <w:p>
            <w:r>
              <w:t>The updated folder object.</w:t>
            </w:r>
          </w:p>
        </w:tc>
      </w:tr>
      <w:tr>
        <w:tc>
          <w:tcPr>
            <w:tcW w:type="dxa" w:w="2880"/>
          </w:tcPr>
          <w:p>
            <w:r>
              <w:t>folder.id</w:t>
            </w:r>
          </w:p>
        </w:tc>
        <w:tc>
          <w:tcPr>
            <w:tcW w:type="dxa" w:w="2880"/>
          </w:tcPr>
          <w:p>
            <w:r>
              <w:t>string</w:t>
            </w:r>
          </w:p>
        </w:tc>
        <w:tc>
          <w:tcPr>
            <w:tcW w:type="dxa" w:w="2880"/>
          </w:tcPr>
          <w:p>
            <w:r>
              <w:t>The folder ID.</w:t>
            </w:r>
          </w:p>
        </w:tc>
      </w:tr>
      <w:tr>
        <w:tc>
          <w:tcPr>
            <w:tcW w:type="dxa" w:w="2880"/>
          </w:tcPr>
          <w:p>
            <w:r>
              <w:t>folder.name</w:t>
            </w:r>
          </w:p>
        </w:tc>
        <w:tc>
          <w:tcPr>
            <w:tcW w:type="dxa" w:w="2880"/>
          </w:tcPr>
          <w:p>
            <w:r>
              <w:t>string</w:t>
            </w:r>
          </w:p>
        </w:tc>
        <w:tc>
          <w:tcPr>
            <w:tcW w:type="dxa" w:w="2880"/>
          </w:tcPr>
          <w:p>
            <w:r>
              <w:t>The folder name.</w:t>
            </w:r>
          </w:p>
        </w:tc>
      </w:tr>
      <w:tr>
        <w:tc>
          <w:tcPr>
            <w:tcW w:type="dxa" w:w="2880"/>
          </w:tcPr>
          <w:p>
            <w:r>
              <w:t>folder.created_at</w:t>
            </w:r>
          </w:p>
        </w:tc>
        <w:tc>
          <w:tcPr>
            <w:tcW w:type="dxa" w:w="2880"/>
          </w:tcPr>
          <w:p>
            <w:r>
              <w:t>integer</w:t>
            </w:r>
          </w:p>
        </w:tc>
        <w:tc>
          <w:tcPr>
            <w:tcW w:type="dxa" w:w="2880"/>
          </w:tcPr>
          <w:p>
            <w:r>
              <w:t>When the folder was created, as a Unix timestamp (seconds since Unix Epoch).</w:t>
            </w:r>
          </w:p>
        </w:tc>
      </w:tr>
      <w:tr>
        <w:tc>
          <w:tcPr>
            <w:tcW w:type="dxa" w:w="2880"/>
          </w:tcPr>
          <w:p>
            <w:r>
              <w:t>folder.updated_at</w:t>
            </w:r>
          </w:p>
        </w:tc>
        <w:tc>
          <w:tcPr>
            <w:tcW w:type="dxa" w:w="2880"/>
          </w:tcPr>
          <w:p>
            <w:r>
              <w:t>integer</w:t>
            </w:r>
          </w:p>
        </w:tc>
        <w:tc>
          <w:tcPr>
            <w:tcW w:type="dxa" w:w="2880"/>
          </w:tcPr>
          <w:p>
            <w:r>
              <w:t>When the folder was last updated, as a Unix timestamp (seconds since Unix Epoch).</w:t>
            </w:r>
          </w:p>
        </w:tc>
      </w:tr>
      <w:tr>
        <w:tc>
          <w:tcPr>
            <w:tcW w:type="dxa" w:w="2880"/>
          </w:tcPr>
          <w:p>
            <w:r>
              <w:t>folder.thumbnail</w:t>
            </w:r>
          </w:p>
        </w:tc>
        <w:tc>
          <w:tcPr>
            <w:tcW w:type="dxa" w:w="2880"/>
          </w:tcPr>
          <w:p>
            <w:r>
              <w:t>object</w:t>
            </w:r>
          </w:p>
        </w:tc>
        <w:tc>
          <w:tcPr>
            <w:tcW w:type="dxa" w:w="2880"/>
          </w:tcPr>
          <w:p>
            <w:r>
              <w:t>&lt;Thumbnail&gt; object (shape not provided in the scraped content).</w:t>
            </w:r>
          </w:p>
        </w:tc>
      </w:tr>
      <w:tr>
        <w:tc>
          <w:tcPr>
            <w:tcW w:type="dxa" w:w="2880"/>
          </w:tcPr>
          <w:p>
            <w:r>
              <w:t>code</w:t>
            </w:r>
          </w:p>
        </w:tc>
        <w:tc>
          <w:tcPr>
            <w:tcW w:type="dxa" w:w="2880"/>
          </w:tcPr>
          <w:p>
            <w:r>
              <w:t>string (enum)</w:t>
            </w:r>
          </w:p>
        </w:tc>
        <w:tc>
          <w:tcPr>
            <w:tcW w:type="dxa" w:w="2880"/>
          </w:tcPr>
          <w:p>
            <w:r>
              <w:t>Error code (returned on error). Possible values include: 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tc>
      </w:tr>
      <w:tr>
        <w:tc>
          <w:tcPr>
            <w:tcW w:type="dxa" w:w="2880"/>
          </w:tcPr>
          <w:p>
            <w:r>
              <w:t>message</w:t>
            </w:r>
          </w:p>
        </w:tc>
        <w:tc>
          <w:tcPr>
            <w:tcW w:type="dxa" w:w="2880"/>
          </w:tcPr>
          <w:p>
            <w:r>
              <w:t>string</w:t>
            </w:r>
          </w:p>
        </w:tc>
        <w:tc>
          <w:tcPr>
            <w:tcW w:type="dxa" w:w="2880"/>
          </w:tcPr>
          <w:p>
            <w:r>
              <w:t>A human-readable description of what went wrong (returned on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'https://api.canva.com/rest/v1/folders/FAF2lZtloor' \</w:t>
        <w:br/>
        <w:t xml:space="preserve"> --header 'Accept: application/json' \</w:t>
        <w:br/>
        <w:t xml:space="preserve"> --header 'Content-Type: application/json' \</w:t>
        <w:br/>
        <w:t xml:space="preserve"> --data '{</w:t>
        <w:br/>
        <w:t xml:space="preserve"> "name": "My awesome holiday"</w:t>
        <w:br/>
        <w:t xml:space="preserve">  }'</w:t>
      </w:r>
    </w:p>
    <w:p>
      <w:pPr>
        <w:pStyle w:val="Heading3"/>
      </w:pPr>
      <w:r>
        <w:t>Example Usage</w:t>
      </w:r>
    </w:p>
    <w:p>
      <w:pPr>
        <w:pStyle w:val="Heading3"/>
      </w:pPr>
      <w:r>
        <w:t>Example 1: Rename a Folder</w:t>
      </w:r>
    </w:p>
    <w:p>
      <w:r>
        <w:rPr>
          <w:b/>
          <w:color w:val="666666"/>
          <w:sz w:val="16"/>
        </w:rPr>
        <w:t>[bash]</w:t>
      </w:r>
    </w:p>
    <w:p>
      <w:pPr>
        <w:shd w:fill="F2F2F2" w:val="clear"/>
      </w:pPr>
      <w:r>
        <w:rPr>
          <w:rFonts w:ascii="Courier New" w:hAnsi="Courier New"/>
          <w:sz w:val="17"/>
        </w:rPr>
        <w:t>curl -X PATCH 'https://api.canva.com/rest/v1/folders/FAF2lZtloor' \</w:t>
        <w:br/>
        <w:t xml:space="preserve"> -H 'Accept: application/json' \</w:t>
        <w:br/>
        <w:t xml:space="preserve"> -H 'Content-Type: application/json' \</w:t>
        <w:br/>
        <w:t xml:space="preserve"> -d '{</w:t>
        <w:br/>
        <w:t xml:space="preserve"> "name": "My awesome holiday"</w:t>
        <w:br/>
        <w:t xml:space="preserve">  }'</w:t>
      </w:r>
    </w:p>
    <w:p>
      <w:pPr>
        <w:pStyle w:val="Heading3"/>
      </w:pPr>
      <w:r>
        <w:t>Example 2: Set a Short Folder Name</w:t>
      </w:r>
    </w:p>
    <w:p>
      <w:r>
        <w:rPr>
          <w:b/>
          <w:color w:val="666666"/>
          <w:sz w:val="16"/>
        </w:rPr>
        <w:t>[bash]</w:t>
      </w:r>
    </w:p>
    <w:p>
      <w:pPr>
        <w:shd w:fill="F2F2F2" w:val="clear"/>
      </w:pPr>
      <w:r>
        <w:rPr>
          <w:rFonts w:ascii="Courier New" w:hAnsi="Courier New"/>
          <w:sz w:val="17"/>
        </w:rPr>
        <w:t>curl -X PATCH 'https://api.canva.com/rest/v1/folders/FAF2lZtloor' \</w:t>
        <w:br/>
        <w:t xml:space="preserve"> -H 'Accept: application/json' \</w:t>
        <w:br/>
        <w:t xml:space="preserve"> -H 'Content-Type: application/json' \</w:t>
        <w:br/>
        <w:t xml:space="preserve"> -d '{</w:t>
        <w:br/>
        <w:t xml:space="preserve"> "name": "Trips"</w:t>
        <w:br/>
        <w:t xml:space="preserve">  }'</w:t>
      </w:r>
    </w:p>
    <w:p>
      <w:pPr>
        <w:pStyle w:val="Heading3"/>
      </w:pPr>
      <w:r>
        <w:t>Behavior</w:t>
      </w:r>
    </w:p>
    <w:p>
      <w:pPr>
        <w:pStyle w:val="ListBullet"/>
      </w:pPr>
      <w:r>
        <w:t>Validation: Validates that folderId is provided and that name is present and within length constraints.</w:t>
      </w:r>
    </w:p>
    <w:p>
      <w:pPr>
        <w:pStyle w:val="ListBullet"/>
      </w:pPr>
      <w:r>
        <w:t>Update: Updates the folder’s name.</w:t>
      </w:r>
    </w:p>
    <w:p>
      <w:pPr>
        <w:pStyle w:val="ListBullet"/>
      </w:pPr>
      <w:r>
        <w:t>Response: Returns the updated folder object.</w:t>
      </w:r>
    </w:p>
    <w:p>
      <w:pPr>
        <w:pStyle w:val="Heading3"/>
      </w:pPr>
      <w:r>
        <w:t>Notes</w:t>
      </w:r>
    </w:p>
    <w:p>
      <w:pPr>
        <w:pStyle w:val="ListBullet"/>
      </w:pPr>
      <w:r>
        <w:t>Only the name field is currently updatable for folders.</w:t>
      </w:r>
    </w:p>
    <w:p>
      <w:pPr>
        <w:pStyle w:val="ListBullet"/>
      </w:pPr>
      <w:r>
        <w:t>created_at and updated_at are Unix timestamps in seconds.</w:t>
      </w:r>
    </w:p>
    <w:p>
      <w:pPr>
        <w:pStyle w:val="Heading3"/>
      </w:pPr>
      <w:r>
        <w:t>Error Handling</w:t>
      </w:r>
    </w:p>
    <w:p>
      <w:pPr>
        <w:pStyle w:val="ListBullet"/>
      </w:pPr>
      <w:r>
        <w:t xml:space="preserve">Errors return a JSON body with: </w:t>
        <w:br/>
        <w:br/>
        <w:t>code: one of the documented enum values</w:t>
        <w:br/>
        <w:t>message: a human-readable description of the error</w:t>
      </w:r>
    </w:p>
    <w:p>
      <w:pPr>
        <w:pStyle w:val="Heading3"/>
      </w:pPr>
      <w:r>
        <w:t>Related folders actions</w:t>
      </w:r>
    </w:p>
    <w:p>
      <w:pPr>
        <w:pStyle w:val="ListBullet"/>
      </w:pPr>
      <w:r>
        <w:t>[DELETE] Delete a Folder — /v1/folders/{{folderId}}</w:t>
      </w:r>
    </w:p>
    <w:p>
      <w:pPr>
        <w:pStyle w:val="ListBullet"/>
      </w:pPr>
      <w:r>
        <w:t>[GET] List a Folder’s Items — /v1/folders/{{folderId}}/items</w:t>
      </w:r>
    </w:p>
    <w:p>
      <w:pPr>
        <w:pStyle w:val="ListBullet"/>
      </w:pPr>
      <w:r>
        <w:t>[POST] Create a Folder — /folders</w:t>
      </w:r>
    </w:p>
    <w:p>
      <w:pPr>
        <w:pStyle w:val="ListBullet"/>
      </w:pPr>
      <w:r>
        <w:t>[GET] Get a Folder — /v1/folders/{{folderId}}</w:t>
      </w:r>
    </w:p>
    <w:p>
      <w:pPr>
        <w:pStyle w:val="ListBullet"/>
      </w:pPr>
      <w:r>
        <w:t>[POST] Move a Folder Item — /rest/v1/folders/move</w:t>
      </w:r>
    </w:p>
    <w:p>
      <w:r>
        <w:br w:type="page"/>
      </w:r>
    </w:p>
    <w:p>
      <w:pPr>
        <w:pStyle w:val="Heading2"/>
      </w:pPr>
      <w:r>
        <w:t>18. [POST] Exchange OAuth Access Token</w:t>
      </w:r>
    </w:p>
    <w:p>
      <w:r>
        <w:rPr>
          <w:b/>
        </w:rPr>
        <w:t xml:space="preserve">Endpoint: </w:t>
      </w:r>
      <w:r>
        <w:rPr>
          <w:rFonts w:ascii="Courier New" w:hAnsi="Courier New"/>
          <w:sz w:val="18"/>
        </w:rPr>
        <w:t>/rest/v1/oauth/token</w:t>
      </w:r>
    </w:p>
    <w:p>
      <w:pPr>
        <w:pStyle w:val="Heading3"/>
      </w:pPr>
      <w:r>
        <w:t>Exchange OAuth Access Token (Authorization Code or Refresh Token)</w:t>
      </w:r>
    </w:p>
    <w:p>
      <w:pPr>
        <w:pStyle w:val="Heading3"/>
      </w:pPr>
      <w:r>
        <w:t>Prerequisites</w:t>
      </w:r>
    </w:p>
    <w:p>
      <w:pPr>
        <w:pStyle w:val="ListBullet"/>
      </w:pPr>
      <w:r>
        <w:t>You must have completed the OAuth 2.0 Authorization Code flow with PKCE to obtain an authorization code (for grant_type=authorization_code).</w:t>
      </w:r>
    </w:p>
    <w:p>
      <w:pPr>
        <w:pStyle w:val="ListBullet"/>
      </w:pPr>
      <w:r>
        <w:t>Requests must be made from your integration’s backend (server-side). This endpoint cannot be called from a browser due to CORS restrictions.</w:t>
      </w:r>
    </w:p>
    <w:p>
      <w:pPr>
        <w:pStyle w:val="Heading3"/>
      </w:pPr>
      <w:r>
        <w:t>Method</w:t>
      </w:r>
    </w:p>
    <w:p>
      <w:r>
        <w:t>POST</w:t>
      </w:r>
    </w:p>
    <w:p>
      <w:pPr>
        <w:pStyle w:val="Heading3"/>
      </w:pPr>
      <w:r>
        <w:t>URL</w:t>
      </w:r>
    </w:p>
    <w:p>
      <w:r>
        <w:t>https://api.canva.com/rest/v1/oauth/token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Implements Canva’s OAuth 2.0 token endpoint for the Authorization Code flow with PKCE. Use it to exchange either an authorization code or a refresh token for a new access token that allows your integration to act on behalf of a user. Access tokens have an expiry time returned by the API (currently 4 hours / 14400 seconds; subject to change).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(This endpoint does not define any query parameters.)</w:t>
      </w:r>
    </w:p>
    <w:p>
      <w:pPr>
        <w:pStyle w:val="ListBullet"/>
      </w:pPr>
      <w:r>
        <w:t>The request body must be sent as application/x-www-form-urlencoded.</w:t>
      </w:r>
    </w:p>
    <w:p>
      <w:pPr>
        <w:pStyle w:val="ListBullet"/>
      </w:pPr>
      <w:r>
        <w:t xml:space="preserve">You must provide one of the supported grant flows: </w:t>
        <w:br/>
        <w:br/>
        <w:t>grant_type=authorization_code with code_verifier and code</w:t>
        <w:br/>
        <w:t>grant_type=refresh_token with refresh_token</w:t>
      </w:r>
    </w:p>
    <w:p>
      <w:pPr>
        <w:pStyle w:val="Heading3"/>
      </w:pPr>
      <w:r>
        <w:t>Required Request Body Fields</w:t>
      </w:r>
    </w:p>
    <w:p>
      <w:pPr>
        <w:pStyle w:val="Heading3"/>
      </w:pPr>
      <w:r>
        <w:t>Variant A: Exchange an authorization code (grant_type=authorization_code)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grant_type</w:t>
            </w:r>
          </w:p>
        </w:tc>
        <w:tc>
          <w:tcPr>
            <w:tcW w:type="dxa" w:w="2880"/>
          </w:tcPr>
          <w:p>
            <w:r>
              <w:t>string</w:t>
            </w:r>
          </w:p>
        </w:tc>
        <w:tc>
          <w:tcPr>
            <w:tcW w:type="dxa" w:w="2880"/>
          </w:tcPr>
          <w:p>
            <w:r>
              <w:t>Required. Must be authorization_code.</w:t>
            </w:r>
          </w:p>
        </w:tc>
      </w:tr>
      <w:tr>
        <w:tc>
          <w:tcPr>
            <w:tcW w:type="dxa" w:w="2880"/>
          </w:tcPr>
          <w:p>
            <w:r>
              <w:t>code_verifier</w:t>
            </w:r>
          </w:p>
        </w:tc>
        <w:tc>
          <w:tcPr>
            <w:tcW w:type="dxa" w:w="2880"/>
          </w:tcPr>
          <w:p>
            <w:r>
              <w:t>string</w:t>
            </w:r>
          </w:p>
        </w:tc>
        <w:tc>
          <w:tcPr>
            <w:tcW w:type="dxa" w:w="2880"/>
          </w:tcPr>
          <w:p>
            <w:r>
              <w:t>Required. The code_verifier generated when creating the user authorization URL (PKCE).</w:t>
            </w:r>
          </w:p>
        </w:tc>
      </w:tr>
      <w:tr>
        <w:tc>
          <w:tcPr>
            <w:tcW w:type="dxa" w:w="2880"/>
          </w:tcPr>
          <w:p>
            <w:r>
              <w:t>code</w:t>
            </w:r>
          </w:p>
        </w:tc>
        <w:tc>
          <w:tcPr>
            <w:tcW w:type="dxa" w:w="2880"/>
          </w:tcPr>
          <w:p>
            <w:r>
              <w:t>string</w:t>
            </w:r>
          </w:p>
        </w:tc>
        <w:tc>
          <w:tcPr>
            <w:tcW w:type="dxa" w:w="2880"/>
          </w:tcPr>
          <w:p>
            <w:r>
              <w:t>Required. The authorization code received after the user authorized the integration.</w:t>
            </w:r>
          </w:p>
        </w:tc>
      </w:tr>
    </w:tbl>
    <w:p/>
    <w:p>
      <w:pPr>
        <w:pStyle w:val="Heading3"/>
      </w:pPr>
      <w:r>
        <w:t>Variant B: Refresh an access token (grant_type=refresh_token)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grant_type</w:t>
            </w:r>
          </w:p>
        </w:tc>
        <w:tc>
          <w:tcPr>
            <w:tcW w:type="dxa" w:w="2880"/>
          </w:tcPr>
          <w:p>
            <w:r>
              <w:t>string</w:t>
            </w:r>
          </w:p>
        </w:tc>
        <w:tc>
          <w:tcPr>
            <w:tcW w:type="dxa" w:w="2880"/>
          </w:tcPr>
          <w:p>
            <w:r>
              <w:t>Required. Must be refresh_token.</w:t>
            </w:r>
          </w:p>
        </w:tc>
      </w:tr>
      <w:tr>
        <w:tc>
          <w:tcPr>
            <w:tcW w:type="dxa" w:w="2880"/>
          </w:tcPr>
          <w:p>
            <w:r>
              <w:t>refresh_token</w:t>
            </w:r>
          </w:p>
        </w:tc>
        <w:tc>
          <w:tcPr>
            <w:tcW w:type="dxa" w:w="2880"/>
          </w:tcPr>
          <w:p>
            <w:r>
              <w:t>string</w:t>
            </w:r>
          </w:p>
        </w:tc>
        <w:tc>
          <w:tcPr>
            <w:tcW w:type="dxa" w:w="2880"/>
          </w:tcPr>
          <w:p>
            <w:r>
              <w:t>Required. Refresh token from a previous successful token response.</w:t>
            </w:r>
          </w:p>
        </w:tc>
      </w:tr>
    </w:tbl>
    <w:p/>
    <w:p>
      <w:pPr>
        <w:pStyle w:val="Heading3"/>
      </w:pPr>
      <w:r>
        <w:t>Optional Request Body Fields</w:t>
      </w:r>
    </w:p>
    <w:p>
      <w:pPr>
        <w:pStyle w:val="Heading3"/>
      </w:pPr>
      <w:r>
        <w:t>For either variant (credentials via 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Your integration’s unique ID for authenticating the request. Note: Canva recommends using basic access authentication instead of sending client_id/client_secret in the body.</w:t>
            </w:r>
          </w:p>
        </w:tc>
      </w:tr>
      <w:tr>
        <w:tc>
          <w:tcPr>
            <w:tcW w:type="dxa" w:w="2880"/>
          </w:tcPr>
          <w:p>
            <w:r>
              <w:t>client_secret</w:t>
            </w:r>
          </w:p>
        </w:tc>
        <w:tc>
          <w:tcPr>
            <w:tcW w:type="dxa" w:w="2880"/>
          </w:tcPr>
          <w:p>
            <w:r>
              <w:t>string</w:t>
            </w:r>
          </w:p>
        </w:tc>
        <w:tc>
          <w:tcPr>
            <w:tcW w:type="dxa" w:w="2880"/>
          </w:tcPr>
          <w:p>
            <w:r>
              <w:t>Your integration’s client secret (begins with cnvca). Note: Canva recommends using basic access authentication instead of sending client_id/client_secret in the body.</w:t>
            </w:r>
          </w:p>
        </w:tc>
      </w:tr>
    </w:tbl>
    <w:p/>
    <w:p>
      <w:pPr>
        <w:pStyle w:val="Heading3"/>
      </w:pPr>
      <w:r>
        <w:t>Only for authorization_code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redirect_uri</w:t>
            </w:r>
          </w:p>
        </w:tc>
        <w:tc>
          <w:tcPr>
            <w:tcW w:type="dxa" w:w="2880"/>
          </w:tcPr>
          <w:p>
            <w:r>
              <w:t>string</w:t>
            </w:r>
          </w:p>
        </w:tc>
        <w:tc>
          <w:tcPr>
            <w:tcW w:type="dxa" w:w="2880"/>
          </w:tcPr>
          <w:p>
            <w:r>
              <w:t>Only required if a redirect URL was supplied when you created the user authorization URL. Must be one of those already specified by the client. If not supplied, the first redirect_uri defined for the client is used by default.</w:t>
            </w:r>
          </w:p>
        </w:tc>
      </w:tr>
    </w:tbl>
    <w:p/>
    <w:p>
      <w:pPr>
        <w:pStyle w:val="Heading3"/>
      </w:pPr>
      <w:r>
        <w:t>Only for refresh_token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Optional scope value when refreshing. Separate multiple scopes with a single space. Cannot request permissions not already granted; can be used to reduce scope. If omitted, scope remains unchanged.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"JagALLazU0i2ld9WW4zTO4kaG0lkvP8Y5sSO206ZwxNF4E1y3xKJKF7TzN17BXTfaNOeY0P88AeRCE6cRF7SJzvf3Sx97rA80sGHtFplFo",</w:t>
        <w:br/>
        <w:t xml:space="preserve"> "refresh_token": "JABix5nolsk9k8n2r0f8nq1gw4zjo40ht6sb4i573wgdzmkwdmiy6muh897hp0bxyab276wtgqkvtob2mg9aidt5d6rcltcbcgs101",</w:t>
        <w:br/>
        <w:t xml:space="preserve"> "token_type": "Bearer",</w:t>
        <w:br/>
        <w:t xml:space="preserve"> "expires_in": 14400,</w:t>
        <w:br/>
        <w:t xml:space="preserve"> "scope": "asset:read design:meta:read design:permission:read folder:read"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"invalid_grant",</w:t>
        <w:br/>
        <w:t xml:space="preserve"> "message": "A human-readable description of what went wrong."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"invalid_client",</w:t>
        <w:br/>
        <w:t xml:space="preserve"> "message": "A human-readable description of what went wrong."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"invalid_request",</w:t>
        <w:br/>
        <w:t xml:space="preserve"> "error_description":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Bearer access token used to authenticate to Canva Connect API endpoints; allows acting on behalf of a user when generated via authorization_code or refresh_token.</w:t>
            </w:r>
          </w:p>
        </w:tc>
      </w:tr>
      <w:tr>
        <w:tc>
          <w:tcPr>
            <w:tcW w:type="dxa" w:w="2880"/>
          </w:tcPr>
          <w:p>
            <w:r>
              <w:t>refresh_token</w:t>
            </w:r>
          </w:p>
        </w:tc>
        <w:tc>
          <w:tcPr>
            <w:tcW w:type="dxa" w:w="2880"/>
          </w:tcPr>
          <w:p>
            <w:r>
              <w:t>string</w:t>
            </w:r>
          </w:p>
        </w:tc>
        <w:tc>
          <w:tcPr>
            <w:tcW w:type="dxa" w:w="2880"/>
          </w:tcPr>
          <w:p>
            <w:r>
              <w:t>Token used to refresh the access token.</w:t>
            </w:r>
          </w:p>
        </w:tc>
      </w:tr>
      <w:tr>
        <w:tc>
          <w:tcPr>
            <w:tcW w:type="dxa" w:w="2880"/>
          </w:tcPr>
          <w:p>
            <w:r>
              <w:t>token_type</w:t>
            </w:r>
          </w:p>
        </w:tc>
        <w:tc>
          <w:tcPr>
            <w:tcW w:type="dxa" w:w="2880"/>
          </w:tcPr>
          <w:p>
            <w:r>
              <w:t>string</w:t>
            </w:r>
          </w:p>
        </w:tc>
        <w:tc>
          <w:tcPr>
            <w:tcW w:type="dxa" w:w="2880"/>
          </w:tcPr>
          <w:p>
            <w:r>
              <w:t>Token type returned; always Bearer.</w:t>
            </w:r>
          </w:p>
        </w:tc>
      </w:tr>
      <w:tr>
        <w:tc>
          <w:tcPr>
            <w:tcW w:type="dxa" w:w="2880"/>
          </w:tcPr>
          <w:p>
            <w:r>
              <w:t>expires_in</w:t>
            </w:r>
          </w:p>
        </w:tc>
        <w:tc>
          <w:tcPr>
            <w:tcW w:type="dxa" w:w="2880"/>
          </w:tcPr>
          <w:p>
            <w:r>
              <w:t>integer</w:t>
            </w:r>
          </w:p>
        </w:tc>
        <w:tc>
          <w:tcPr>
            <w:tcW w:type="dxa" w:w="2880"/>
          </w:tcPr>
          <w:p>
            <w:r>
              <w:t>Expiry time in seconds for the access token (example: 14400).</w:t>
            </w:r>
          </w:p>
        </w:tc>
      </w:tr>
      <w:tr>
        <w:tc>
          <w:tcPr>
            <w:tcW w:type="dxa" w:w="2880"/>
          </w:tcPr>
          <w:p>
            <w:r>
              <w:t>scope</w:t>
            </w:r>
          </w:p>
        </w:tc>
        <w:tc>
          <w:tcPr>
            <w:tcW w:type="dxa" w:w="2880"/>
          </w:tcPr>
          <w:p>
            <w:r>
              <w:t>string</w:t>
            </w:r>
          </w:p>
        </w:tc>
        <w:tc>
          <w:tcPr>
            <w:tcW w:type="dxa" w:w="2880"/>
          </w:tcPr>
          <w:p>
            <w:r>
              <w:t>Scopes granted to the token (space-separated).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'https://api.canva.com/rest/v1/oauth/token' \</w:t>
        <w:br/>
        <w:t xml:space="preserve"> --header 'Accept: application/json' \</w:t>
        <w:br/>
        <w:t xml:space="preserve"> --header 'Content-Type: application/x-www-form-urlencoded' \</w:t>
        <w:br/>
        <w:t xml:space="preserve"> --data-urlencode 'grant_type=authorization_code' \</w:t>
        <w:br/>
        <w:t xml:space="preserve"> --data-urlencode 'code_verifier=YOUR_CODE_VERIFIER' \</w:t>
        <w:br/>
        <w:t xml:space="preserve"> --data-urlencode 'code=YOUR_AUTHORIZATION_CODE'</w:t>
      </w:r>
    </w:p>
    <w:p>
      <w:pPr>
        <w:pStyle w:val="Heading3"/>
      </w:pPr>
      <w:r>
        <w:t>Example Usage</w:t>
      </w:r>
    </w:p>
    <w:p>
      <w:pPr>
        <w:pStyle w:val="Heading3"/>
      </w:pPr>
      <w:r>
        <w:t>Example 1: Exchange an authorization code (PKCE)</w:t>
      </w:r>
    </w:p>
    <w:p>
      <w:r>
        <w:rPr>
          <w:b/>
          <w:color w:val="666666"/>
          <w:sz w:val="16"/>
        </w:rPr>
        <w:t>[bash]</w:t>
      </w:r>
    </w:p>
    <w:p>
      <w:pPr>
        <w:shd w:fill="F2F2F2" w:val="clear"/>
      </w:pPr>
      <w:r>
        <w:rPr>
          <w:rFonts w:ascii="Courier New" w:hAnsi="Courier New"/>
          <w:sz w:val="17"/>
        </w:rPr>
        <w:t>curl -i --location --request POST 'https://api.canva.com/rest/v1/oauth/token' \</w:t>
        <w:br/>
        <w:t xml:space="preserve"> --header 'Accept: application/json' \</w:t>
        <w:br/>
        <w:t xml:space="preserve"> --header 'Content-Type: application/x-www-form-urlencoded' \</w:t>
        <w:br/>
        <w:t xml:space="preserve"> --data-urlencode 'grant_type=authorization_code' \</w:t>
        <w:br/>
        <w:t xml:space="preserve"> --data-urlencode 'code_verifier=K2d9mQp1v3...your_verifier...' \</w:t>
        <w:br/>
        <w:t xml:space="preserve"> --data-urlencode 'code=4/0AbUR2...your_code...'</w:t>
      </w:r>
    </w:p>
    <w:p>
      <w:pPr>
        <w:pStyle w:val="Heading3"/>
      </w:pPr>
      <w:r>
        <w:t>Example 2: Refresh an access token (optionally reduce scope)</w:t>
      </w:r>
    </w:p>
    <w:p>
      <w:r>
        <w:rPr>
          <w:b/>
          <w:color w:val="666666"/>
          <w:sz w:val="16"/>
        </w:rPr>
        <w:t>[bash]</w:t>
      </w:r>
    </w:p>
    <w:p>
      <w:pPr>
        <w:shd w:fill="F2F2F2" w:val="clear"/>
      </w:pPr>
      <w:r>
        <w:rPr>
          <w:rFonts w:ascii="Courier New" w:hAnsi="Courier New"/>
          <w:sz w:val="17"/>
        </w:rPr>
        <w:t>curl -i --location --request POST 'https://api.canva.com/rest/v1/oauth/token' \</w:t>
        <w:br/>
        <w:t xml:space="preserve"> --header 'Accept: application/json' \</w:t>
        <w:br/>
        <w:t xml:space="preserve"> --header 'Content-Type: application/x-www-form-urlencoded' \</w:t>
        <w:br/>
        <w:t xml:space="preserve"> --data-urlencode 'grant_type=refresh_token' \</w:t>
        <w:br/>
        <w:t xml:space="preserve"> --data-urlencode 'refresh_token=JABix5nolsk9k8n2r0f8nq1gw4zjo40ht6sb4i573wgdzmkwdmiy6muh897hp0bxyab276wtgqkvtob2mg9aidt5d6rcltcbcgs101' \</w:t>
        <w:br/>
        <w:t xml:space="preserve"> --data-urlencode 'scope=asset:read folder:read'</w:t>
      </w:r>
    </w:p>
    <w:p>
      <w:pPr>
        <w:pStyle w:val="Heading3"/>
      </w:pPr>
      <w:r>
        <w:t>Behavior</w:t>
      </w:r>
    </w:p>
    <w:p>
      <w:pPr>
        <w:pStyle w:val="ListBullet"/>
      </w:pPr>
      <w:r>
        <w:t>Validates the form-encoded request body and the specified grant_type.</w:t>
      </w:r>
    </w:p>
    <w:p>
      <w:pPr>
        <w:pStyle w:val="ListBullet"/>
      </w:pPr>
      <w:r>
        <w:t>If authorization_code, validates code_verifier and the provided authorization code.</w:t>
      </w:r>
    </w:p>
    <w:p>
      <w:pPr>
        <w:pStyle w:val="ListBullet"/>
      </w:pPr>
      <w:r>
        <w:t>If refresh_token, validates the refresh token and (optionally) applies a reduced scope.</w:t>
      </w:r>
    </w:p>
    <w:p>
      <w:pPr>
        <w:pStyle w:val="ListBullet"/>
      </w:pPr>
      <w:r>
        <w:t>Returns a new access_token, a new refresh_token, token metadata, and expiry.</w:t>
      </w:r>
    </w:p>
    <w:p>
      <w:pPr>
        <w:pStyle w:val="Heading3"/>
      </w:pPr>
      <w:r>
        <w:t>Notes</w:t>
      </w:r>
    </w:p>
    <w:p>
      <w:pPr>
        <w:pStyle w:val="ListBullet"/>
      </w:pPr>
      <w:r>
        <w:t>Access tokens may be up to 4 KB in size.</w:t>
      </w:r>
    </w:p>
    <w:p>
      <w:pPr>
        <w:pStyle w:val="ListBullet"/>
      </w:pPr>
      <w:r>
        <w:t>The expiry time is returned via expires_in (currently 4 hours; subject to change).</w:t>
      </w:r>
    </w:p>
    <w:p>
      <w:pPr>
        <w:pStyle w:val="ListBullet"/>
      </w:pPr>
      <w:r>
        <w:t>The endpoint supports providing client_id/client_secret in the body, but the documentation recommends basic access authentication instead. (Authentication headers are intentionally not documented here.)</w:t>
      </w:r>
    </w:p>
    <w:p>
      <w:pPr>
        <w:pStyle w:val="Heading3"/>
      </w:pPr>
      <w:r>
        <w:t>Gotchas</w:t>
      </w:r>
    </w:p>
    <w:p>
      <w:pPr>
        <w:pStyle w:val="ListBullet"/>
      </w:pPr>
      <w:r>
        <w:t>If you include a scope during refresh, it cannot request new permissions beyond what the user already granted; it can only keep the same scope or reduce it.</w:t>
      </w:r>
    </w:p>
    <w:p>
      <w:pPr>
        <w:pStyle w:val="ListBullet"/>
      </w:pPr>
      <w:r>
        <w:t>If you used a redirect_uri when creating the authorization URL, you may need to provide the same redirect_uri here; otherwise a default may be used (per client configuration).</w:t>
      </w:r>
    </w:p>
    <w:p>
      <w:pPr>
        <w:pStyle w:val="Heading3"/>
      </w:pPr>
      <w:r>
        <w:t>Error Handling</w:t>
      </w:r>
    </w:p>
    <w:p>
      <w:pPr>
        <w:pStyle w:val="ListBullet"/>
      </w:pPr>
      <w:r>
        <w:t>400 Bad Request: Invalid/missing fields, invalid grant, unsupported grant type, malformed body, etc. Response includes code and message.</w:t>
      </w:r>
    </w:p>
    <w:p>
      <w:pPr>
        <w:pStyle w:val="ListBullet"/>
      </w:pPr>
      <w:r>
        <w:t>401 Unauthorized: Client authentication issues (e.g., invalid client). Response includes code and message.</w:t>
      </w:r>
    </w:p>
    <w:p>
      <w:pPr>
        <w:pStyle w:val="ListBullet"/>
      </w:pPr>
      <w:r>
        <w:t>default: Returns { "error", "error_description" } for other error cases.</w:t>
      </w:r>
    </w:p>
    <w:p>
      <w:pPr>
        <w:pStyle w:val="Heading3"/>
      </w:pPr>
      <w:r>
        <w:t>Related oauthTokens actions</w:t>
      </w:r>
    </w:p>
    <w:p>
      <w:pPr>
        <w:pStyle w:val="ListBullet"/>
      </w:pPr>
      <w:r>
        <w:t>[POST] Introspect an OAuth Access Token — /rest/v1/oauth/introspect</w:t>
      </w:r>
    </w:p>
    <w:p>
      <w:r>
        <w:br w:type="page"/>
      </w:r>
    </w:p>
    <w:p>
      <w:pPr>
        <w:pStyle w:val="Heading2"/>
      </w:pPr>
      <w:r>
        <w:t>19. [POST] Revoke OAuth Token</w:t>
      </w:r>
    </w:p>
    <w:p>
      <w:r>
        <w:rPr>
          <w:b/>
        </w:rPr>
        <w:t xml:space="preserve">Endpoint: </w:t>
      </w:r>
      <w:r>
        <w:rPr>
          <w:rFonts w:ascii="Courier New" w:hAnsi="Courier New"/>
          <w:sz w:val="18"/>
        </w:rPr>
        <w:t>/rest/v1/oauth/revoke</w:t>
      </w:r>
    </w:p>
    <w:p>
      <w:pPr>
        <w:pStyle w:val="Heading3"/>
      </w:pPr>
      <w:r>
        <w:t>Prerequisites</w:t>
      </w:r>
    </w:p>
    <w:p>
      <w:pPr>
        <w:pStyle w:val="ListBullet"/>
      </w:pPr>
      <w:r>
        <w:t>Must be able to authenticate as the integration (client credentials).</w:t>
      </w:r>
    </w:p>
    <w:p>
      <w:pPr>
        <w:pStyle w:val="ListBullet"/>
      </w:pPr>
      <w:r>
        <w:t>Must call from your integration’s backend (not from a user’s browser client) due to CORS restrictions.</w:t>
      </w:r>
    </w:p>
    <w:p>
      <w:pPr>
        <w:pStyle w:val="Heading3"/>
      </w:pPr>
      <w:r>
        <w:t>Method</w:t>
      </w:r>
    </w:p>
    <w:p>
      <w:r>
        <w:t>POST</w:t>
      </w:r>
    </w:p>
    <w:p>
      <w:pPr>
        <w:pStyle w:val="Heading3"/>
      </w:pPr>
      <w:r>
        <w:t>URL</w:t>
      </w:r>
    </w:p>
    <w:p>
      <w:r>
        <w:t>https://api.canva.com/rest/v1/oauth/revoke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Revokes an OAuth access token or refresh token. If you revoke a refresh token, its lineage is revoked (access tokens created from it are also revoked) and the user’s consent for your integration is revoked (the user must re-authorize via OAuth to use the integration again).</w:t>
      </w:r>
    </w:p>
    <w:p>
      <w:pPr>
        <w:pStyle w:val="Heading3"/>
      </w:pPr>
      <w:r>
        <w:t>Enforcement Rules</w:t>
      </w:r>
    </w:p>
    <w:p>
      <w:pPr>
        <w:pStyle w:val="ListBullet"/>
      </w:pPr>
      <w:r>
        <w:t xml:space="preserve">This endpoint requires client authentication (client ID + client secret) using one of the following methods: </w:t>
        <w:br/>
        <w:br/>
        <w:t>Basic access authentication (recommended): send credentials as a Base64-encoded {client id}:{client secret} string in the HTTP Basic auth header.</w:t>
        <w:br/>
        <w:t>Body parameters: provide client_id and client_secret in the form body.</w:t>
      </w:r>
    </w:p>
    <w:p>
      <w:pPr>
        <w:pStyle w:val="ListBullet"/>
      </w:pPr>
      <w:r>
        <w:t>This endpoint can’t be called from a user’s browser client; requests must come from your backend or they will be blocked by Canva’s CORS policy.</w:t>
      </w:r>
    </w:p>
    <w:p>
      <w:pPr>
        <w:pStyle w:val="ListBullet"/>
      </w:pPr>
      <w:r>
        <w:t>When executing the action, ensure to send Query Parameters in the URL as query parameters and not in the body. (No query parameters are documented for this endpoint.)</w:t>
      </w:r>
    </w:p>
    <w:p>
      <w:pPr>
        <w:pStyle w:val="ListBullet"/>
      </w:pPr>
      <w:r>
        <w:t>When executing the action, ensure to send Path Parameters in the URL and not in the body. (No path parameters are documented for this endpoint.)</w:t>
      </w:r>
    </w:p>
    <w:p>
      <w:pPr>
        <w:pStyle w:val="ListBullet"/>
      </w:pPr>
      <w:r>
        <w:t>Do not include authentication headers (e.g., Authorization) in this knowledge file.</w:t>
      </w:r>
    </w:p>
    <w:p>
      <w:pPr>
        <w:pStyle w:val="Heading3"/>
      </w:pPr>
      <w:r>
        <w:t>Required Request Body Fields</w:t>
      </w:r>
    </w:p>
    <w:p>
      <w:r>
        <w:t>Sent as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to revoke.</w:t>
            </w:r>
          </w:p>
        </w:tc>
      </w:tr>
    </w:tbl>
    <w:p/>
    <w:p>
      <w:pPr>
        <w:pStyle w:val="Heading3"/>
      </w:pPr>
      <w:r>
        <w:t>Optional Request Body Fields</w:t>
      </w:r>
    </w:p>
    <w:p>
      <w:r>
        <w:t>Sent as application/x-www-form-urlencoded. (Only used if you are not using Basic access authentication.)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Your integration’s unique ID, for authenticating the request. Recommended to use Basic access authentication instead of sending credentials in the body. Example: OC-FAB12-AbCdEf.</w:t>
            </w:r>
          </w:p>
        </w:tc>
      </w:tr>
      <w:tr>
        <w:tc>
          <w:tcPr>
            <w:tcW w:type="dxa" w:w="2880"/>
          </w:tcPr>
          <w:p>
            <w:r>
              <w:t>client_secret</w:t>
            </w:r>
          </w:p>
        </w:tc>
        <w:tc>
          <w:tcPr>
            <w:tcW w:type="dxa" w:w="2880"/>
          </w:tcPr>
          <w:p>
            <w:r>
              <w:t>string</w:t>
            </w:r>
          </w:p>
        </w:tc>
        <w:tc>
          <w:tcPr>
            <w:tcW w:type="dxa" w:w="2880"/>
          </w:tcPr>
          <w:p>
            <w:r>
              <w:t>Your integration’s client secret (begins with cnvca), for authenticating the request. Recommended to use Basic access authentication instead of sending credentials in the body. Example: cnvcaAbcdefg12345_hijklm6789.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w:t>
        <w:br/>
        <w:t xml:space="preserve"> "message": "A human-readable description of what went wrong."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"invalid_client",</w:t>
        <w:br/>
        <w:t xml:space="preserve"> "message": "A human-readable description of what went wrong."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"invalid_request",</w:t>
        <w:br/>
        <w:t xml:space="preserve"> "error_description": "A human-readable description of what went wrong."</w:t>
        <w:br/>
        <w:t>}</w:t>
      </w:r>
    </w:p>
    <w:p>
      <w:pPr>
        <w:pStyle w:val="Heading3"/>
      </w:pPr>
      <w:r>
        <w:t>Response Fields</w:t>
      </w:r>
    </w:p>
    <w:p>
      <w:pPr>
        <w:pStyle w:val="Heading3"/>
      </w:pPr>
      <w:r>
        <w:t>200 OK</w:t>
      </w:r>
    </w:p>
    <w:p>
      <w:r>
        <w:t>No response fields are documented (response is an object).</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Possible values include (as documented): 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tc>
      </w:tr>
      <w:tr>
        <w:tc>
          <w:tcPr>
            <w:tcW w:type="dxa" w:w="2880"/>
          </w:tcPr>
          <w:p>
            <w:r>
              <w:t>message</w:t>
            </w:r>
          </w:p>
        </w:tc>
        <w:tc>
          <w:tcPr>
            <w:tcW w:type="dxa" w:w="2880"/>
          </w:tcPr>
          <w:p>
            <w:r>
              <w:t>string</w:t>
            </w:r>
          </w:p>
        </w:tc>
        <w:tc>
          <w:tcPr>
            <w:tcW w:type="dxa" w:w="2880"/>
          </w:tcPr>
          <w:p>
            <w:r>
              <w:t>A human-readable description of what went wrong.</w:t>
            </w:r>
          </w:p>
        </w:tc>
      </w:tr>
    </w:tbl>
    <w:p/>
    <w:p>
      <w:pPr>
        <w:pStyle w:val="Heading3"/>
      </w:pPr>
      <w:r>
        <w:t>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identifier. Same enum set as documented for code.</w:t>
            </w:r>
          </w:p>
        </w:tc>
      </w:tr>
      <w:tr>
        <w:tc>
          <w:tcPr>
            <w:tcW w:type="dxa" w:w="2880"/>
          </w:tcPr>
          <w:p>
            <w:r>
              <w:t>error_description</w:t>
            </w:r>
          </w:p>
        </w:tc>
        <w:tc>
          <w:tcPr>
            <w:tcW w:type="dxa" w:w="2880"/>
          </w:tcPr>
          <w:p>
            <w:r>
              <w:t>string</w:t>
            </w:r>
          </w:p>
        </w:tc>
        <w:tc>
          <w:tcPr>
            <w:tcW w:type="dxa" w:w="2880"/>
          </w:tcPr>
          <w:p>
            <w:r>
              <w:t>A human-readable description of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'https://api.canva.com/rest/v1/oauth/revoke' \</w:t>
        <w:br/>
        <w:t xml:space="preserve"> --header 'Accept: application/json' \</w:t>
        <w:br/>
        <w:t xml:space="preserve"> --header 'Content-Type: application/x-www-form-urlencoded' \</w:t>
        <w:br/>
        <w:t xml:space="preserve"> --data-urlencode 'token=agALLazU0i2ld9WW4zTO4kaG0lkvP8Y5sSO206ZwxNF4E1y3xKJKF7TzN17BXTfaNOeY0P88AeRCE6cRF7SJzvf3Sx97rA80sGHtFplFo'</w:t>
      </w:r>
    </w:p>
    <w:p>
      <w:pPr>
        <w:pStyle w:val="Heading3"/>
      </w:pPr>
      <w:r>
        <w:t>Example Usage</w:t>
      </w:r>
    </w:p>
    <w:p>
      <w:pPr>
        <w:pStyle w:val="Heading3"/>
      </w:pPr>
      <w:r>
        <w:t>Example 1: Revoke a token (recommended auth method not shown here)</w:t>
      </w:r>
    </w:p>
    <w:p>
      <w:r>
        <w:rPr>
          <w:b/>
          <w:color w:val="666666"/>
          <w:sz w:val="16"/>
        </w:rPr>
        <w:t>[bash]</w:t>
      </w:r>
    </w:p>
    <w:p>
      <w:pPr>
        <w:shd w:fill="F2F2F2" w:val="clear"/>
      </w:pPr>
      <w:r>
        <w:rPr>
          <w:rFonts w:ascii="Courier New" w:hAnsi="Courier New"/>
          <w:sz w:val="17"/>
        </w:rPr>
        <w:t>curl -X POST 'https://api.canva.com/rest/v1/oauth/revoke' \</w:t>
        <w:br/>
        <w:t xml:space="preserve"> -H 'Accept: application/json' \</w:t>
        <w:br/>
        <w:t xml:space="preserve"> -H 'Content-Type: application/x-www-form-urlencoded' \</w:t>
        <w:br/>
        <w:t xml:space="preserve"> --data-urlencode 'token=agALLazU0i2ld9WW4zTO4kaG0lkvP8Y5sSO206ZwxNF4E1y3xKJKF7TzN17BXTfaNOeY0P88AeRCE6cRF7SJzvf3Sx97rA80sGHtFplFo'</w:t>
      </w:r>
    </w:p>
    <w:p>
      <w:pPr>
        <w:pStyle w:val="Heading3"/>
      </w:pPr>
      <w:r>
        <w:t>Example 2: Revoke a token using body credentials (not recommended)</w:t>
      </w:r>
    </w:p>
    <w:p>
      <w:r>
        <w:rPr>
          <w:b/>
          <w:color w:val="666666"/>
          <w:sz w:val="16"/>
        </w:rPr>
        <w:t>[bash]</w:t>
      </w:r>
    </w:p>
    <w:p>
      <w:pPr>
        <w:shd w:fill="F2F2F2" w:val="clear"/>
      </w:pPr>
      <w:r>
        <w:rPr>
          <w:rFonts w:ascii="Courier New" w:hAnsi="Courier New"/>
          <w:sz w:val="17"/>
        </w:rPr>
        <w:t>curl -X POST 'https://api.canva.com/rest/v1/oauth/revoke' \</w:t>
        <w:br/>
        <w:t xml:space="preserve"> -H 'Accept: application/json' \</w:t>
        <w:br/>
        <w:t xml:space="preserve"> -H 'Content-Type: application/x-www-form-urlencoded' \</w:t>
        <w:br/>
        <w:t xml:space="preserve"> --data-urlencode 'token=agALLazU0i2ld9WW4zTO4kaG0lkvP8Y5sSO206ZwxNF4E1y3xKJKF7TzN17BXTfaNOeY0P88AeRCE6cRF7SJzvf3Sx97rA80sGHtFplFo' \</w:t>
        <w:br/>
        <w:t xml:space="preserve"> --data-urlencode 'client_id=OC-FAB12-AbCdEf' \</w:t>
        <w:br/>
        <w:t xml:space="preserve"> --data-urlencode 'client_secret=cnvcaAbcdefg12345_hijklm6789'</w:t>
      </w:r>
    </w:p>
    <w:p>
      <w:pPr>
        <w:pStyle w:val="Heading3"/>
      </w:pPr>
      <w:r>
        <w:t>Behavior</w:t>
      </w:r>
    </w:p>
    <w:p>
      <w:pPr>
        <w:pStyle w:val="ListBullet"/>
      </w:pPr>
      <w:r>
        <w:t>Accepts a token value to revoke.</w:t>
      </w:r>
    </w:p>
    <w:p>
      <w:pPr>
        <w:pStyle w:val="ListBullet"/>
      </w:pPr>
      <w:r>
        <w:t>Authenticates the request using either Basic access authentication (recommended) or client_id/client_secret in the body.</w:t>
      </w:r>
    </w:p>
    <w:p>
      <w:pPr>
        <w:pStyle w:val="ListBullet"/>
      </w:pPr>
      <w:r>
        <w:t xml:space="preserve">Revokes the token: </w:t>
        <w:br/>
        <w:br/>
        <w:t>If the token is a refresh token, its lineage is revoked and the user’s consent for the integration is revoked.</w:t>
      </w:r>
    </w:p>
    <w:p>
      <w:pPr>
        <w:pStyle w:val="Heading3"/>
      </w:pPr>
      <w:r>
        <w:t>Notes</w:t>
      </w:r>
    </w:p>
    <w:p>
      <w:pPr>
        <w:pStyle w:val="ListBullet"/>
      </w:pPr>
      <w:r>
        <w:t>If you revoke a refresh token, the user must complete the OAuth process again to use your integration.</w:t>
      </w:r>
    </w:p>
    <w:p>
      <w:pPr>
        <w:pStyle w:val="ListBullet"/>
      </w:pPr>
      <w:r>
        <w:t>Canva blocks browser-based calls to this endpoint due to CORS; call it from your backend.</w:t>
      </w:r>
    </w:p>
    <w:p>
      <w:pPr>
        <w:pStyle w:val="Heading3"/>
      </w:pPr>
      <w:r>
        <w:t>Error Handling</w:t>
      </w:r>
    </w:p>
    <w:p>
      <w:pPr>
        <w:pStyle w:val="ListBullet"/>
      </w:pPr>
      <w:r>
        <w:t>400 Bad Request: The request is invalid (e.g., invalid request/body/fields); returns { "code", "message" }.</w:t>
      </w:r>
    </w:p>
    <w:p>
      <w:pPr>
        <w:pStyle w:val="ListBullet"/>
      </w:pPr>
      <w:r>
        <w:t>401 Unauthorized: Client authentication failed (e.g., invalid client secret); returns { "code", "message" }.</w:t>
      </w:r>
    </w:p>
    <w:p>
      <w:pPr>
        <w:pStyle w:val="ListBullet"/>
      </w:pPr>
      <w:r>
        <w:t>default: Returns { "error", "error_description" } for other error scenarios.</w:t>
      </w:r>
    </w:p>
    <w:p>
      <w:r>
        <w:br w:type="page"/>
      </w:r>
    </w:p>
    <w:p>
      <w:pPr>
        <w:pStyle w:val="Heading2"/>
      </w:pPr>
      <w:r>
        <w:t>20. [GET] Get OIDC UserInfo for the Authorized User</w:t>
      </w:r>
    </w:p>
    <w:p>
      <w:r>
        <w:rPr>
          <w:b/>
        </w:rPr>
        <w:t xml:space="preserve">Endpoint: </w:t>
      </w:r>
      <w:r>
        <w:rPr>
          <w:rFonts w:ascii="Courier New" w:hAnsi="Courier New"/>
          <w:sz w:val="18"/>
        </w:rPr>
        <w:t>/rest/v1/oidc/userinfo</w:t>
      </w:r>
    </w:p>
    <w:p>
      <w:pPr>
        <w:pStyle w:val="Heading3"/>
      </w:pPr>
      <w:r>
        <w:t>Prerequisites</w:t>
      </w:r>
    </w:p>
    <w:p>
      <w:pPr>
        <w:pStyle w:val="ListBullet"/>
      </w:pPr>
      <w:r>
        <w:t>The caller must be an authorized user (endpoint returns claims for the current authorized user)</w:t>
      </w:r>
    </w:p>
    <w:p>
      <w:pPr>
        <w:pStyle w:val="Heading3"/>
      </w:pPr>
      <w:r>
        <w:t>Method</w:t>
      </w:r>
    </w:p>
    <w:p>
      <w:r>
        <w:t>GET</w:t>
      </w:r>
    </w:p>
    <w:p>
      <w:pPr>
        <w:pStyle w:val="Heading3"/>
      </w:pPr>
      <w:r>
        <w:t>URL</w:t>
      </w:r>
    </w:p>
    <w:p>
      <w:r>
        <w:t>https://api.canva.com/rest/v1/oidc/userinfo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current UserInfo claims for the authorized user. These are the same fields returned by an id_token during authorization.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 "00u123exampleABC",</w:t>
        <w:br/>
        <w:t xml:space="preserve"> "name": "Alex Morgan",</w:t>
        <w:br/>
        <w:t xml:space="preserve"> "given_name": "Alex",</w:t>
        <w:br/>
        <w:t xml:space="preserve"> "family_name": "Morgan",</w:t>
        <w:br/>
        <w:t xml:space="preserve"> "email": "alex.morgan@example.com",</w:t>
        <w:br/>
        <w:t xml:space="preserve"> "email_verified":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"invalid_access_token",</w:t>
        <w:br/>
        <w:t xml:space="preserve"> "message": "A human-readable description of what went wrong."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w:t>
            </w:r>
          </w:p>
        </w:tc>
        <w:tc>
          <w:tcPr>
            <w:tcW w:type="dxa" w:w="2880"/>
          </w:tcPr>
          <w:p>
            <w:r>
              <w:t>string</w:t>
            </w:r>
          </w:p>
        </w:tc>
        <w:tc>
          <w:tcPr>
            <w:tcW w:type="dxa" w:w="2880"/>
          </w:tcPr>
          <w:p>
            <w:r>
              <w:t>Required. Identifier for the End-User at the Issuer.</w:t>
            </w:r>
          </w:p>
        </w:tc>
      </w:tr>
      <w:tr>
        <w:tc>
          <w:tcPr>
            <w:tcW w:type="dxa" w:w="2880"/>
          </w:tcPr>
          <w:p>
            <w:r>
              <w:t>name</w:t>
            </w:r>
          </w:p>
        </w:tc>
        <w:tc>
          <w:tcPr>
            <w:tcW w:type="dxa" w:w="2880"/>
          </w:tcPr>
          <w:p>
            <w:r>
              <w:t>string</w:t>
            </w:r>
          </w:p>
        </w:tc>
        <w:tc>
          <w:tcPr>
            <w:tcW w:type="dxa" w:w="2880"/>
          </w:tcPr>
          <w:p>
            <w:r>
              <w:t>End-User's full name in displayable form including all name parts, possibly including titles and suffixes, ordered according to the End-User's locale and preferences.</w:t>
            </w:r>
          </w:p>
        </w:tc>
      </w:tr>
      <w:tr>
        <w:tc>
          <w:tcPr>
            <w:tcW w:type="dxa" w:w="2880"/>
          </w:tcPr>
          <w:p>
            <w:r>
              <w:t>given_name</w:t>
            </w:r>
          </w:p>
        </w:tc>
        <w:tc>
          <w:tcPr>
            <w:tcW w:type="dxa" w:w="2880"/>
          </w:tcPr>
          <w:p>
            <w:r>
              <w:t>string</w:t>
            </w:r>
          </w:p>
        </w:tc>
        <w:tc>
          <w:tcPr>
            <w:tcW w:type="dxa" w:w="2880"/>
          </w:tcPr>
          <w:p>
            <w:r>
              <w:t>Given name(s) or first name(s) of the End-User. Some cultures may include multiple given names separated by spaces.</w:t>
            </w:r>
          </w:p>
        </w:tc>
      </w:tr>
      <w:tr>
        <w:tc>
          <w:tcPr>
            <w:tcW w:type="dxa" w:w="2880"/>
          </w:tcPr>
          <w:p>
            <w:r>
              <w:t>family_name</w:t>
            </w:r>
          </w:p>
        </w:tc>
        <w:tc>
          <w:tcPr>
            <w:tcW w:type="dxa" w:w="2880"/>
          </w:tcPr>
          <w:p>
            <w:r>
              <w:t>string</w:t>
            </w:r>
          </w:p>
        </w:tc>
        <w:tc>
          <w:tcPr>
            <w:tcW w:type="dxa" w:w="2880"/>
          </w:tcPr>
          <w:p>
            <w:r>
              <w:t>Surname(s) or last name(s) of the End-User. Some cultures may include multiple family names separated by spaces, or none.</w:t>
            </w:r>
          </w:p>
        </w:tc>
      </w:tr>
      <w:tr>
        <w:tc>
          <w:tcPr>
            <w:tcW w:type="dxa" w:w="2880"/>
          </w:tcPr>
          <w:p>
            <w:r>
              <w:t>email</w:t>
            </w:r>
          </w:p>
        </w:tc>
        <w:tc>
          <w:tcPr>
            <w:tcW w:type="dxa" w:w="2880"/>
          </w:tcPr>
          <w:p>
            <w:r>
              <w:t>string</w:t>
            </w:r>
          </w:p>
        </w:tc>
        <w:tc>
          <w:tcPr>
            <w:tcW w:type="dxa" w:w="2880"/>
          </w:tcPr>
          <w:p>
            <w:r>
              <w:t>End-User's preferred e-mail address. Must conform to RFC 5322 addr-spec syntax. Must not be relied upon as unique.</w:t>
            </w:r>
          </w:p>
        </w:tc>
      </w:tr>
      <w:tr>
        <w:tc>
          <w:tcPr>
            <w:tcW w:type="dxa" w:w="2880"/>
          </w:tcPr>
          <w:p>
            <w:r>
              <w:t>email_verified</w:t>
            </w:r>
          </w:p>
        </w:tc>
        <w:tc>
          <w:tcPr>
            <w:tcW w:type="dxa" w:w="2880"/>
          </w:tcPr>
          <w:p>
            <w:r>
              <w:t>boolean</w:t>
            </w:r>
          </w:p>
        </w:tc>
        <w:tc>
          <w:tcPr>
            <w:tcW w:type="dxa" w:w="2880"/>
          </w:tcPr>
          <w:p>
            <w:r>
              <w:t>True if the End-User's e-mail address has been verified; otherwise false.</w:t>
            </w:r>
          </w:p>
        </w:tc>
      </w:tr>
    </w:tbl>
    <w:p/>
    <w:p>
      <w:pPr>
        <w:pStyle w:val="Heading3"/>
      </w:pPr>
      <w:r>
        <w:t>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Required. Error code. One of: 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tc>
      </w:tr>
      <w:tr>
        <w:tc>
          <w:tcPr>
            <w:tcW w:type="dxa" w:w="2880"/>
          </w:tcPr>
          <w:p>
            <w:r>
              <w:t>message</w:t>
            </w:r>
          </w:p>
        </w:tc>
        <w:tc>
          <w:tcPr>
            <w:tcW w:type="dxa" w:w="2880"/>
          </w:tcPr>
          <w:p>
            <w:r>
              <w:t>string</w:t>
            </w:r>
          </w:p>
        </w:tc>
        <w:tc>
          <w:tcPr>
            <w:tcW w:type="dxa" w:w="2880"/>
          </w:tcPr>
          <w:p>
            <w:r>
              <w:t>Required. A human-readable description of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'https://api.canva.com/rest/v1/oidc/userinfo' \</w:t>
        <w:br/>
        <w:t xml:space="preserve"> --header 'Accept: application/json'</w:t>
      </w:r>
    </w:p>
    <w:p>
      <w:pPr>
        <w:pStyle w:val="Heading3"/>
      </w:pPr>
      <w:r>
        <w:t>Notes</w:t>
      </w:r>
    </w:p>
    <w:p>
      <w:pPr>
        <w:pStyle w:val="ListBullet"/>
      </w:pPr>
      <w:r>
        <w:t>This endpoint has no path parameters, query parameters, or request body.</w:t>
      </w:r>
    </w:p>
    <w:p>
      <w:pPr>
        <w:pStyle w:val="ListBullet"/>
      </w:pPr>
      <w:r>
        <w:t>The response fields correspond to OIDC UserInfo-style claims (as described in the scraped content).</w:t>
      </w:r>
    </w:p>
    <w:p>
      <w:r>
        <w:br w:type="page"/>
      </w:r>
    </w:p>
    <w:p>
      <w:pPr>
        <w:pStyle w:val="Heading2"/>
      </w:pPr>
      <w:r>
        <w:t>21. [POST] Create a Design Resize Job</w:t>
      </w:r>
    </w:p>
    <w:p>
      <w:r>
        <w:rPr>
          <w:b/>
        </w:rPr>
        <w:t xml:space="preserve">Endpoint: </w:t>
      </w:r>
      <w:r>
        <w:rPr>
          <w:rFonts w:ascii="Courier New" w:hAnsi="Courier New"/>
          <w:sz w:val="18"/>
        </w:rPr>
        <w:t>/rest/v1/resizes</w:t>
      </w:r>
    </w:p>
    <w:p>
      <w:pPr>
        <w:pStyle w:val="Heading3"/>
      </w:pPr>
      <w:r>
        <w:t>Prerequisites</w:t>
      </w:r>
    </w:p>
    <w:p>
      <w:pPr>
        <w:pStyle w:val="ListBullet"/>
      </w:pPr>
      <w:r>
        <w:t>Your integration must act on behalf of a user on a Canva plan with premium features (for example, Canva Pro).</w:t>
      </w:r>
    </w:p>
    <w:p>
      <w:pPr>
        <w:pStyle w:val="ListBullet"/>
      </w:pPr>
      <w:r>
        <w:t>You must have a valid design_id for the design you want to resize.</w:t>
      </w:r>
    </w:p>
    <w:p>
      <w:pPr>
        <w:pStyle w:val="Heading3"/>
      </w:pPr>
      <w:r>
        <w:t>Method</w:t>
      </w:r>
    </w:p>
    <w:p>
      <w:r>
        <w:t>POST</w:t>
      </w:r>
    </w:p>
    <w:p>
      <w:pPr>
        <w:pStyle w:val="Heading3"/>
      </w:pPr>
      <w:r>
        <w:t>URL</w:t>
      </w:r>
    </w:p>
    <w:p>
      <w:r>
        <w:t>https://api.canva.com/rest/v1/resizes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new asynchronous job to create a resized copy of an existing design. The resized copy is created as a new design and added to the top level of the user’s projects (root folder). You can resize using either a preset design type or custom width/height dimensions.</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design_id</w:t>
            </w:r>
          </w:p>
        </w:tc>
        <w:tc>
          <w:tcPr>
            <w:tcW w:type="dxa" w:w="2880"/>
          </w:tcPr>
          <w:p>
            <w:r>
              <w:t>string</w:t>
            </w:r>
          </w:p>
        </w:tc>
        <w:tc>
          <w:tcPr>
            <w:tcW w:type="dxa" w:w="2880"/>
          </w:tcPr>
          <w:p>
            <w:r>
              <w:t>The design ID.</w:t>
            </w:r>
          </w:p>
        </w:tc>
      </w:tr>
      <w:tr>
        <w:tc>
          <w:tcPr>
            <w:tcW w:type="dxa" w:w="2880"/>
          </w:tcPr>
          <w:p>
            <w:r>
              <w:t>design_type</w:t>
            </w:r>
          </w:p>
        </w:tc>
        <w:tc>
          <w:tcPr>
            <w:tcW w:type="dxa" w:w="2880"/>
          </w:tcPr>
          <w:p>
            <w:r>
              <w:t>object</w:t>
            </w:r>
          </w:p>
        </w:tc>
        <w:tc>
          <w:tcPr>
            <w:tcW w:type="dxa" w:w="2880"/>
          </w:tcPr>
          <w:p>
            <w:r>
              <w:t>The target design type to resize to. Must be one of: PresetDesignTypeInput or CustomDesignTypeInput.</w:t>
            </w:r>
          </w:p>
        </w:tc>
      </w:tr>
    </w:tbl>
    <w:p/>
    <w:p>
      <w:pPr>
        <w:pStyle w:val="Heading3"/>
      </w:pPr>
      <w:r>
        <w:t>design_type object variants</w:t>
      </w:r>
    </w:p>
    <w:p>
      <w:r>
        <w:t>The request indicates design_type is a union of inputs; the discriminator is design_type.type.</w:t>
      </w:r>
    </w:p>
    <w:p>
      <w:pPr>
        <w:pStyle w:val="Heading4"/>
      </w:pPr>
      <w:r>
        <w:t>Option A: CustomDesignTypeInput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design_type.type</w:t>
            </w:r>
          </w:p>
        </w:tc>
        <w:tc>
          <w:tcPr>
            <w:tcW w:type="dxa" w:w="2880"/>
          </w:tcPr>
          <w:p>
            <w:r>
              <w:t>string</w:t>
            </w:r>
          </w:p>
        </w:tc>
        <w:tc>
          <w:tcPr>
            <w:tcW w:type="dxa" w:w="2880"/>
          </w:tcPr>
          <w:p>
            <w:r>
              <w:t>Must be "custom".</w:t>
            </w:r>
          </w:p>
        </w:tc>
      </w:tr>
      <w:tr>
        <w:tc>
          <w:tcPr>
            <w:tcW w:type="dxa" w:w="2880"/>
          </w:tcPr>
          <w:p>
            <w:r>
              <w:t>design_type.width</w:t>
            </w:r>
          </w:p>
        </w:tc>
        <w:tc>
          <w:tcPr>
            <w:tcW w:type="dxa" w:w="2880"/>
          </w:tcPr>
          <w:p>
            <w:r>
              <w:t>number</w:t>
            </w:r>
          </w:p>
        </w:tc>
        <w:tc>
          <w:tcPr>
            <w:tcW w:type="dxa" w:w="2880"/>
          </w:tcPr>
          <w:p>
            <w:r>
              <w:t>Target width (units not specified in scraped content).</w:t>
            </w:r>
          </w:p>
        </w:tc>
      </w:tr>
      <w:tr>
        <w:tc>
          <w:tcPr>
            <w:tcW w:type="dxa" w:w="2880"/>
          </w:tcPr>
          <w:p>
            <w:r>
              <w:t>design_type.height</w:t>
            </w:r>
          </w:p>
        </w:tc>
        <w:tc>
          <w:tcPr>
            <w:tcW w:type="dxa" w:w="2880"/>
          </w:tcPr>
          <w:p>
            <w:r>
              <w:t>number</w:t>
            </w:r>
          </w:p>
        </w:tc>
        <w:tc>
          <w:tcPr>
            <w:tcW w:type="dxa" w:w="2880"/>
          </w:tcPr>
          <w:p>
            <w:r>
              <w:t>Target height (units not specified in scraped content).</w:t>
            </w:r>
          </w:p>
        </w:tc>
      </w:tr>
    </w:tbl>
    <w:p/>
    <w:p>
      <w:pPr>
        <w:pStyle w:val="Heading4"/>
      </w:pPr>
      <w:r>
        <w:t>Option B: PresetDesignTypeInput</w:t>
      </w:r>
    </w:p>
    <w:p>
      <w:r>
        <w:t>The scraped content indicates this option exists, but does not list its fields. Only the existence of the variant is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"string",</w:t>
        <w:br/>
        <w:t xml:space="preserve"> "status": "string",</w:t>
        <w:br/>
        <w:t xml:space="preserve"> "result": {},</w:t>
        <w:br/>
        <w:t xml:space="preserve"> "error": {}</w:t>
        <w:br/>
        <w:t xml:space="preserve"> }</w:t>
        <w:br/>
        <w:t>}</w:t>
      </w:r>
    </w:p>
    <w:p>
      <w:r>
        <w:rPr>
          <w:b/>
        </w:rPr>
        <w:t>Note: Note: The scraped content does not provide the concrete enum values for status (DesignResizeStatus) nor the schemas for result (DesignResizeJobResult) and error (DesignResizeError).</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4"/>
      </w:pPr>
      <w:r>
        <w:t>code enum values (as documented)</w:t>
      </w:r>
    </w:p>
    <w:p>
      <w:r>
        <w:t>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asynchronous resize job object.</w:t>
            </w:r>
          </w:p>
        </w:tc>
      </w:tr>
      <w:tr>
        <w:tc>
          <w:tcPr>
            <w:tcW w:type="dxa" w:w="2880"/>
          </w:tcPr>
          <w:p>
            <w:r>
              <w:t>job.id</w:t>
            </w:r>
          </w:p>
        </w:tc>
        <w:tc>
          <w:tcPr>
            <w:tcW w:type="dxa" w:w="2880"/>
          </w:tcPr>
          <w:p>
            <w:r>
              <w:t>string</w:t>
            </w:r>
          </w:p>
        </w:tc>
        <w:tc>
          <w:tcPr>
            <w:tcW w:type="dxa" w:w="2880"/>
          </w:tcPr>
          <w:p>
            <w:r>
              <w:t>The design resize job ID.</w:t>
            </w:r>
          </w:p>
        </w:tc>
      </w:tr>
      <w:tr>
        <w:tc>
          <w:tcPr>
            <w:tcW w:type="dxa" w:w="2880"/>
          </w:tcPr>
          <w:p>
            <w:r>
              <w:t>job.status</w:t>
            </w:r>
          </w:p>
        </w:tc>
        <w:tc>
          <w:tcPr>
            <w:tcW w:type="dxa" w:w="2880"/>
          </w:tcPr>
          <w:p>
            <w:r>
              <w:t>string</w:t>
            </w:r>
          </w:p>
        </w:tc>
        <w:tc>
          <w:tcPr>
            <w:tcW w:type="dxa" w:w="2880"/>
          </w:tcPr>
          <w:p>
            <w:r>
              <w:t>Job status (DesignResizeStatus; exact values not provided in scraped content).</w:t>
            </w:r>
          </w:p>
        </w:tc>
      </w:tr>
      <w:tr>
        <w:tc>
          <w:tcPr>
            <w:tcW w:type="dxa" w:w="2880"/>
          </w:tcPr>
          <w:p>
            <w:r>
              <w:t>job.result</w:t>
            </w:r>
          </w:p>
        </w:tc>
        <w:tc>
          <w:tcPr>
            <w:tcW w:type="dxa" w:w="2880"/>
          </w:tcPr>
          <w:p>
            <w:r>
              <w:t>object</w:t>
            </w:r>
          </w:p>
        </w:tc>
        <w:tc>
          <w:tcPr>
            <w:tcW w:type="dxa" w:w="2880"/>
          </w:tcPr>
          <w:p>
            <w:r>
              <w:t>Present when the job completes successfully (DesignResizeJobResult; schema not provided).</w:t>
            </w:r>
          </w:p>
        </w:tc>
      </w:tr>
      <w:tr>
        <w:tc>
          <w:tcPr>
            <w:tcW w:type="dxa" w:w="2880"/>
          </w:tcPr>
          <w:p>
            <w:r>
              <w:t>job.error</w:t>
            </w:r>
          </w:p>
        </w:tc>
        <w:tc>
          <w:tcPr>
            <w:tcW w:type="dxa" w:w="2880"/>
          </w:tcPr>
          <w:p>
            <w:r>
              <w:t>object</w:t>
            </w:r>
          </w:p>
        </w:tc>
        <w:tc>
          <w:tcPr>
            <w:tcW w:type="dxa" w:w="2880"/>
          </w:tcPr>
          <w:p>
            <w:r>
              <w:t>Present when the job fails (DesignResizeError; schema not provided).</w:t>
            </w:r>
          </w:p>
        </w:tc>
      </w:tr>
      <w:tr>
        <w:tc>
          <w:tcPr>
            <w:tcW w:type="dxa" w:w="2880"/>
          </w:tcPr>
          <w:p>
            <w:r>
              <w:t>code</w:t>
            </w:r>
          </w:p>
        </w:tc>
        <w:tc>
          <w:tcPr>
            <w:tcW w:type="dxa" w:w="2880"/>
          </w:tcPr>
          <w:p>
            <w:r>
              <w:t>string</w:t>
            </w:r>
          </w:p>
        </w:tc>
        <w:tc>
          <w:tcPr>
            <w:tcW w:type="dxa" w:w="2880"/>
          </w:tcPr>
          <w:p>
            <w:r>
              <w:t>Error code (enum).</w:t>
            </w:r>
          </w:p>
        </w:tc>
      </w:tr>
      <w:tr>
        <w:tc>
          <w:tcPr>
            <w:tcW w:type="dxa" w:w="2880"/>
          </w:tcPr>
          <w:p>
            <w:r>
              <w:t>message</w:t>
            </w:r>
          </w:p>
        </w:tc>
        <w:tc>
          <w:tcPr>
            <w:tcW w:type="dxa" w:w="2880"/>
          </w:tcPr>
          <w:p>
            <w:r>
              <w:t>string</w:t>
            </w:r>
          </w:p>
        </w:tc>
        <w:tc>
          <w:tcPr>
            <w:tcW w:type="dxa" w:w="2880"/>
          </w:tcPr>
          <w:p>
            <w:r>
              <w:t>A human-readable description of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'https://api.canva.com/rest/v1/resizes' \</w:t>
        <w:br/>
        <w:t xml:space="preserve"> --header 'Accept: application/json' \</w:t>
        <w:br/>
        <w:t xml:space="preserve"> --header 'Content-Type: application/json' \</w:t>
        <w:br/>
        <w:t xml:space="preserve"> --data '{</w:t>
        <w:br/>
        <w:t xml:space="preserve"> "design_id": "DAGirp_1ZUA",</w:t>
        <w:br/>
        <w:t xml:space="preserve"> "design_type": {</w:t>
        <w:br/>
        <w:t xml:space="preserve"> "type": "custom",</w:t>
        <w:br/>
        <w:t xml:space="preserve"> "width": 1000,</w:t>
        <w:br/>
        <w:t xml:space="preserve"> "height": 1500</w:t>
        <w:br/>
        <w:t xml:space="preserve">    }</w:t>
        <w:br/>
        <w:t xml:space="preserve">  }'</w:t>
      </w:r>
    </w:p>
    <w:p>
      <w:pPr>
        <w:pStyle w:val="Heading3"/>
      </w:pPr>
      <w:r>
        <w:t>Example Usage</w:t>
      </w:r>
    </w:p>
    <w:p>
      <w:pPr>
        <w:pStyle w:val="Heading3"/>
      </w:pPr>
      <w:r>
        <w:t>Example 1: Resize to a custom size</w:t>
      </w:r>
    </w:p>
    <w:p>
      <w:r>
        <w:rPr>
          <w:b/>
          <w:color w:val="666666"/>
          <w:sz w:val="16"/>
        </w:rPr>
        <w:t>[bash]</w:t>
      </w:r>
    </w:p>
    <w:p>
      <w:pPr>
        <w:shd w:fill="F2F2F2" w:val="clear"/>
      </w:pPr>
      <w:r>
        <w:rPr>
          <w:rFonts w:ascii="Courier New" w:hAnsi="Courier New"/>
          <w:sz w:val="17"/>
        </w:rPr>
        <w:t>curl -X POST 'https://api.canva.com/rest/v1/resizes' \</w:t>
        <w:br/>
        <w:t xml:space="preserve"> -H 'Accept: application/json' \</w:t>
        <w:br/>
        <w:t xml:space="preserve"> -H 'Content-Type: application/json' \</w:t>
        <w:br/>
        <w:t xml:space="preserve"> -d '{</w:t>
        <w:br/>
        <w:t xml:space="preserve"> "design_id": "DAGirp_1ZUA",</w:t>
        <w:br/>
        <w:t xml:space="preserve"> "design_type": {</w:t>
        <w:br/>
        <w:t xml:space="preserve"> "type": "custom",</w:t>
        <w:br/>
        <w:t xml:space="preserve"> "width": 1000,</w:t>
        <w:br/>
        <w:t xml:space="preserve"> "height": 1500</w:t>
        <w:br/>
        <w:t xml:space="preserve">    }</w:t>
        <w:br/>
        <w:t xml:space="preserve">  }'</w:t>
      </w:r>
    </w:p>
    <w:p>
      <w:pPr>
        <w:pStyle w:val="Heading3"/>
      </w:pPr>
      <w:r>
        <w:t>Behavior</w:t>
      </w:r>
    </w:p>
    <w:p>
      <w:pPr>
        <w:pStyle w:val="ListBullet"/>
      </w:pPr>
      <w:r>
        <w:t>Creates an asynchronous job to resize the specified design.</w:t>
      </w:r>
    </w:p>
    <w:p>
      <w:pPr>
        <w:pStyle w:val="ListBullet"/>
      </w:pPr>
      <w:r>
        <w:t>Always creates a new design (in-place resizing is not available via the Connect API).</w:t>
      </w:r>
    </w:p>
    <w:p>
      <w:pPr>
        <w:pStyle w:val="ListBullet"/>
      </w:pPr>
      <w:r>
        <w:t>If the design is multi-page, all pages are resized.</w:t>
      </w:r>
    </w:p>
    <w:p>
      <w:pPr>
        <w:pStyle w:val="ListBullet"/>
      </w:pPr>
      <w:r>
        <w:t>The resized design is added to the user’s projects top level (root folder).</w:t>
      </w:r>
    </w:p>
    <w:p>
      <w:pPr>
        <w:pStyle w:val="ListBullet"/>
      </w:pPr>
      <w:r>
        <w:t>You can later check job status and retrieve results via the “Get design resize job” API.</w:t>
      </w:r>
    </w:p>
    <w:p>
      <w:pPr>
        <w:pStyle w:val="Heading3"/>
      </w:pPr>
      <w:r>
        <w:t>Notes</w:t>
      </w:r>
    </w:p>
    <w:p>
      <w:pPr>
        <w:pStyle w:val="ListBullet"/>
      </w:pPr>
      <w:r>
        <w:t>Maximum target area is 25,000,000 pixels².</w:t>
      </w:r>
    </w:p>
    <w:p>
      <w:pPr>
        <w:pStyle w:val="ListBullet"/>
      </w:pPr>
      <w:r>
        <w:t>Canva Docs cannot be resized, and other design types cannot be resized to a Canva Doc.</w:t>
      </w:r>
    </w:p>
    <w:p>
      <w:pPr>
        <w:pStyle w:val="ListBullet"/>
      </w:pPr>
      <w:r>
        <w:t>Canva Code designs cannot be resized, and other design types cannot be resized to a Canva Code design.</w:t>
      </w:r>
    </w:p>
    <w:p>
      <w:pPr>
        <w:pStyle w:val="ListBullet"/>
      </w:pPr>
      <w:r>
        <w:t>For the asynchronous job workflow, see Canva’s “API requests and responses” documentation.</w:t>
      </w:r>
    </w:p>
    <w:p>
      <w:pPr>
        <w:pStyle w:val="ListBullet"/>
      </w:pPr>
      <w:r>
        <w:t>Use the “Get design resize job” endpoint to check status and retrieve the result of this job. (URL not included in scraped content.)</w:t>
      </w:r>
    </w:p>
    <w:p>
      <w:pPr>
        <w:pStyle w:val="Heading3"/>
      </w:pPr>
      <w:r>
        <w:t>Gotchas</w:t>
      </w:r>
    </w:p>
    <w:p>
      <w:pPr>
        <w:pStyle w:val="ListBullet"/>
      </w:pPr>
      <w:r>
        <w:t>This endpoint always creates a new design; if you need in-place resizing, it must be done in the Canva UI.</w:t>
      </w:r>
    </w:p>
    <w:p>
      <w:pPr>
        <w:pStyle w:val="ListBullet"/>
      </w:pPr>
      <w:r>
        <w:t>Resizing a section of a design is not supported via API; only the entire design is resized.</w:t>
      </w:r>
    </w:p>
    <w:p>
      <w:pPr>
        <w:pStyle w:val="Heading3"/>
      </w:pPr>
      <w:r>
        <w:t>Error Handling</w:t>
      </w:r>
    </w:p>
    <w:p>
      <w:pPr>
        <w:pStyle w:val="ListBullet"/>
      </w:pPr>
      <w:r>
        <w:t xml:space="preserve">Errors return a JSON object with: </w:t>
        <w:br/>
        <w:br/>
        <w:t>code (one of the documented enum values)</w:t>
        <w:br/>
        <w:t>message (human-readable description)</w:t>
      </w:r>
    </w:p>
    <w:p>
      <w:pPr>
        <w:pStyle w:val="ListBullet"/>
      </w:pPr>
      <w:r>
        <w:t xml:space="preserve">Common relevant codes from the documented list include: </w:t>
        <w:br/>
        <w:br/>
        <w:t>permission_denied, missing_scope, license_required, feature_not_available</w:t>
        <w:br/>
        <w:t>design_not_found, design_type_not_found</w:t>
        <w:br/>
        <w:t>too_many_requests, quota_exceeded</w:t>
        <w:br/>
        <w:t>bad_request_body, missing_field, invalid_field, unsupported_content_type, request_too_large</w:t>
      </w:r>
    </w:p>
    <w:p>
      <w:r>
        <w:br w:type="page"/>
      </w:r>
    </w:p>
    <w:p>
      <w:pPr>
        <w:pStyle w:val="Heading2"/>
      </w:pPr>
      <w:r>
        <w:t>22. [GET] List the Authenticated User’s API Capabilities</w:t>
      </w:r>
    </w:p>
    <w:p>
      <w:r>
        <w:rPr>
          <w:b/>
        </w:rPr>
        <w:t xml:space="preserve">Endpoint: </w:t>
      </w:r>
      <w:r>
        <w:rPr>
          <w:rFonts w:ascii="Courier New" w:hAnsi="Courier New"/>
          <w:sz w:val="18"/>
        </w:rPr>
        <w:t>/v1/users/{{userId}}/capabilities</w:t>
      </w:r>
    </w:p>
    <w:p>
      <w:pPr>
        <w:pStyle w:val="Heading3"/>
      </w:pPr>
      <w:r>
        <w:t>Prerequisites</w:t>
      </w:r>
    </w:p>
    <w:p>
      <w:pPr>
        <w:pStyle w:val="ListBullet"/>
      </w:pPr>
      <w:r>
        <w:t>The user account associated with the provided access token must exist</w:t>
      </w:r>
    </w:p>
    <w:p>
      <w:pPr>
        <w:pStyle w:val="ListBullet"/>
      </w:pPr>
      <w:r>
        <w:t>The access token must have any required scopes to access capabilities (if applicable)</w:t>
      </w:r>
    </w:p>
    <w:p>
      <w:pPr>
        <w:pStyle w:val="Heading3"/>
      </w:pPr>
      <w:r>
        <w:t>Method</w:t>
      </w:r>
    </w:p>
    <w:p>
      <w:r>
        <w:t>GET</w:t>
      </w:r>
    </w:p>
    <w:p>
      <w:pPr>
        <w:pStyle w:val="Heading3"/>
      </w:pPr>
      <w:r>
        <w:t>URL</w:t>
      </w:r>
    </w:p>
    <w:p>
      <w:r>
        <w:t>https://api.canva.com/rest/v1/users/{{userId}}/capabilities</w:t>
      </w:r>
    </w:p>
    <w:p>
      <w:pPr>
        <w:pStyle w:val="Heading3"/>
      </w:pPr>
      <w:r>
        <w:t>Description</w:t>
      </w:r>
    </w:p>
    <w:p>
      <w:r>
        <w:t>Lists the API capabilities for the user account associated with the provided access token. For more information, see Capabilities: https://www.canva.dev/docs/connect/capabilities/.</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/v1/users/{{userId}}/capabilities, where {{userId}} is a non-empty string.</w:t>
      </w:r>
    </w:p>
    <w:p>
      <w:pPr>
        <w:pStyle w:val="ListBullet"/>
      </w:pPr>
      <w:r>
        <w:t>Do not call the API with a missing or empty userId (e.g., avoid /v1/users//capabilities or /v1/users/capabilities).</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/v1/users/me/capabilities</w:t>
        <w:br/>
        <w:t>/v1/users/123456/capabilities</w:t>
        <w:br/>
        <w:t>/v1/users/user@example.com/capabilities</w:t>
      </w:r>
    </w:p>
    <w:p>
      <w:pPr>
        <w:pStyle w:val="Heading3"/>
      </w:pPr>
      <w:r>
        <w:t>Invalid Examples</w:t>
      </w:r>
    </w:p>
    <w:p>
      <w:r>
        <w:rPr>
          <w:b/>
          <w:color w:val="666666"/>
          <w:sz w:val="16"/>
        </w:rPr>
        <w:t>[http]</w:t>
      </w:r>
    </w:p>
    <w:p>
      <w:pPr>
        <w:shd w:fill="F2F2F2" w:val="clear"/>
      </w:pPr>
      <w:r>
        <w:rPr>
          <w:rFonts w:ascii="Courier New" w:hAnsi="Courier New"/>
          <w:sz w:val="17"/>
        </w:rPr>
        <w:t>/v1/users//capabilities</w:t>
        <w:br/>
        <w:t>/v1/users/capabilities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identifier. If omitted, default to "me" for the authenticated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"capabilities": [</w:t>
        <w:br/>
        <w:t xml:space="preserve"> "autofill",</w:t>
        <w:br/>
        <w:t xml:space="preserve"> "brand_template",</w:t>
        <w:br/>
        <w:t xml:space="preserve"> "resize",</w:t>
        <w:br/>
        <w:t xml:space="preserve"> "team_restricted_app"</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"permission_denied",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capabilities</w:t>
            </w:r>
          </w:p>
        </w:tc>
        <w:tc>
          <w:tcPr>
            <w:tcW w:type="dxa" w:w="2880"/>
          </w:tcPr>
          <w:p>
            <w:r>
              <w:t>array</w:t>
            </w:r>
          </w:p>
        </w:tc>
        <w:tc>
          <w:tcPr>
            <w:tcW w:type="dxa" w:w="2880"/>
          </w:tcPr>
          <w:p>
            <w:r>
              <w:t>List of capability identifiers enabled for the user. Items are enums.</w:t>
            </w:r>
          </w:p>
        </w:tc>
      </w:tr>
      <w:tr>
        <w:tc>
          <w:tcPr>
            <w:tcW w:type="dxa" w:w="2880"/>
          </w:tcPr>
          <w:p>
            <w:r>
              <w:t>code</w:t>
            </w:r>
          </w:p>
        </w:tc>
        <w:tc>
          <w:tcPr>
            <w:tcW w:type="dxa" w:w="2880"/>
          </w:tcPr>
          <w:p>
            <w:r>
              <w:t>string</w:t>
            </w:r>
          </w:p>
        </w:tc>
        <w:tc>
          <w:tcPr>
            <w:tcW w:type="dxa" w:w="2880"/>
          </w:tcPr>
          <w:p>
            <w:r>
              <w:t>(Error) Machine-readable error code.</w:t>
            </w:r>
          </w:p>
        </w:tc>
      </w:tr>
      <w:tr>
        <w:tc>
          <w:tcPr>
            <w:tcW w:type="dxa" w:w="2880"/>
          </w:tcPr>
          <w:p>
            <w:r>
              <w:t>message</w:t>
            </w:r>
          </w:p>
        </w:tc>
        <w:tc>
          <w:tcPr>
            <w:tcW w:type="dxa" w:w="2880"/>
          </w:tcPr>
          <w:p>
            <w:r>
              <w:t>string</w:t>
            </w:r>
          </w:p>
        </w:tc>
        <w:tc>
          <w:tcPr>
            <w:tcW w:type="dxa" w:w="2880"/>
          </w:tcPr>
          <w:p>
            <w:r>
              <w:t>(Error) Human-readable description of what went wrong.</w:t>
            </w:r>
          </w:p>
        </w:tc>
      </w:tr>
    </w:tbl>
    <w:p/>
    <w:p>
      <w:pPr>
        <w:pStyle w:val="Heading3"/>
      </w:pPr>
      <w:r>
        <w:t>capabilities[] possible values</w:t>
      </w:r>
    </w:p>
    <w:p>
      <w:pPr>
        <w:pStyle w:val="ListBullet"/>
      </w:pPr>
      <w:r>
        <w:t>autofill</w:t>
      </w:r>
    </w:p>
    <w:p>
      <w:pPr>
        <w:pStyle w:val="ListBullet"/>
      </w:pPr>
      <w:r>
        <w:t>brand_template</w:t>
      </w:r>
    </w:p>
    <w:p>
      <w:pPr>
        <w:pStyle w:val="ListBullet"/>
      </w:pPr>
      <w:r>
        <w:t>resize</w:t>
      </w:r>
    </w:p>
    <w:p>
      <w:pPr>
        <w:pStyle w:val="ListBullet"/>
      </w:pPr>
      <w:r>
        <w:t>team_restricted_app</w:t>
      </w:r>
    </w:p>
    <w:p>
      <w:pPr>
        <w:pStyle w:val="Heading3"/>
      </w:pPr>
      <w:r>
        <w:t>code possible values (error)</w:t>
      </w:r>
    </w:p>
    <w:p>
      <w:pPr>
        <w:pStyle w:val="ListBullet"/>
      </w:pPr>
      <w:r>
        <w:t>internal_error</w:t>
      </w:r>
    </w:p>
    <w:p>
      <w:pPr>
        <w:pStyle w:val="ListBullet"/>
      </w:pPr>
      <w:r>
        <w:t>invalid_field</w:t>
      </w:r>
    </w:p>
    <w:p>
      <w:pPr>
        <w:pStyle w:val="ListBullet"/>
      </w:pPr>
      <w:r>
        <w:t>invalid_header_value</w:t>
      </w:r>
    </w:p>
    <w:p>
      <w:pPr>
        <w:pStyle w:val="ListBullet"/>
      </w:pPr>
      <w:r>
        <w:t>permission_denied</w:t>
      </w:r>
    </w:p>
    <w:p>
      <w:pPr>
        <w:pStyle w:val="ListBullet"/>
      </w:pPr>
      <w:r>
        <w:t>too_many_requests</w:t>
      </w:r>
    </w:p>
    <w:p>
      <w:pPr>
        <w:pStyle w:val="ListBullet"/>
      </w:pPr>
      <w:r>
        <w:t>not_found</w:t>
      </w:r>
    </w:p>
    <w:p>
      <w:pPr>
        <w:pStyle w:val="ListBullet"/>
      </w:pPr>
      <w:r>
        <w:t>bad_request_body</w:t>
      </w:r>
    </w:p>
    <w:p>
      <w:pPr>
        <w:pStyle w:val="ListBullet"/>
      </w:pPr>
      <w:r>
        <w:t>bad_http_method</w:t>
      </w:r>
    </w:p>
    <w:p>
      <w:pPr>
        <w:pStyle w:val="ListBullet"/>
      </w:pPr>
      <w:r>
        <w:t>bad_request_params</w:t>
      </w:r>
    </w:p>
    <w:p>
      <w:pPr>
        <w:pStyle w:val="ListBullet"/>
      </w:pPr>
      <w:r>
        <w:t>bad_query_params</w:t>
      </w:r>
    </w:p>
    <w:p>
      <w:pPr>
        <w:pStyle w:val="ListBullet"/>
      </w:pPr>
      <w:r>
        <w:t>user_role_required</w:t>
      </w:r>
    </w:p>
    <w:p>
      <w:pPr>
        <w:pStyle w:val="ListBullet"/>
      </w:pPr>
      <w:r>
        <w:t>endpoint_not_found</w:t>
      </w:r>
    </w:p>
    <w:p>
      <w:pPr>
        <w:pStyle w:val="ListBullet"/>
      </w:pPr>
      <w:r>
        <w:t>endpoint_gone</w:t>
      </w:r>
    </w:p>
    <w:p>
      <w:pPr>
        <w:pStyle w:val="ListBullet"/>
      </w:pPr>
      <w:r>
        <w:t>unsupported_version</w:t>
      </w:r>
    </w:p>
    <w:p>
      <w:pPr>
        <w:pStyle w:val="ListBullet"/>
      </w:pPr>
      <w:r>
        <w:t>invalid_access_token</w:t>
      </w:r>
    </w:p>
    <w:p>
      <w:pPr>
        <w:pStyle w:val="ListBullet"/>
      </w:pPr>
      <w:r>
        <w:t>revoked_access_token</w:t>
      </w:r>
    </w:p>
    <w:p>
      <w:pPr>
        <w:pStyle w:val="ListBullet"/>
      </w:pPr>
      <w:r>
        <w:t>missing_field</w:t>
      </w:r>
    </w:p>
    <w:p>
      <w:pPr>
        <w:pStyle w:val="ListBullet"/>
      </w:pPr>
      <w:r>
        <w:t>missing_scope</w:t>
      </w:r>
    </w:p>
    <w:p>
      <w:pPr>
        <w:pStyle w:val="ListBullet"/>
      </w:pPr>
      <w:r>
        <w:t>invalid_grant</w:t>
      </w:r>
    </w:p>
    <w:p>
      <w:pPr>
        <w:pStyle w:val="ListBullet"/>
      </w:pPr>
      <w:r>
        <w:t>invalid_request</w:t>
      </w:r>
    </w:p>
    <w:p>
      <w:pPr>
        <w:pStyle w:val="ListBullet"/>
      </w:pPr>
      <w:r>
        <w:t>invalid_client</w:t>
      </w:r>
    </w:p>
    <w:p>
      <w:pPr>
        <w:pStyle w:val="ListBullet"/>
      </w:pPr>
      <w:r>
        <w:t>unauthorized_client</w:t>
      </w:r>
    </w:p>
    <w:p>
      <w:pPr>
        <w:pStyle w:val="ListBullet"/>
      </w:pPr>
      <w:r>
        <w:t>unsupported_grant_type</w:t>
      </w:r>
    </w:p>
    <w:p>
      <w:pPr>
        <w:pStyle w:val="ListBullet"/>
      </w:pPr>
      <w:r>
        <w:t>invalid_scope</w:t>
      </w:r>
    </w:p>
    <w:p>
      <w:pPr>
        <w:pStyle w:val="ListBullet"/>
      </w:pPr>
      <w:r>
        <w:t>invalid_basic_header</w:t>
      </w:r>
    </w:p>
    <w:p>
      <w:pPr>
        <w:pStyle w:val="ListBullet"/>
      </w:pPr>
      <w:r>
        <w:t>invalid_file_format</w:t>
      </w:r>
    </w:p>
    <w:p>
      <w:pPr>
        <w:pStyle w:val="ListBullet"/>
      </w:pPr>
      <w:r>
        <w:t>quota_exceeded</w:t>
      </w:r>
    </w:p>
    <w:p>
      <w:pPr>
        <w:pStyle w:val="ListBullet"/>
      </w:pPr>
      <w:r>
        <w:t>unsupported_content_type</w:t>
      </w:r>
    </w:p>
    <w:p>
      <w:pPr>
        <w:pStyle w:val="ListBullet"/>
      </w:pPr>
      <w:r>
        <w:t>request_too_large</w:t>
      </w:r>
    </w:p>
    <w:p>
      <w:pPr>
        <w:pStyle w:val="ListBullet"/>
      </w:pPr>
      <w:r>
        <w:t>folder_not_found</w:t>
      </w:r>
    </w:p>
    <w:p>
      <w:pPr>
        <w:pStyle w:val="ListBullet"/>
      </w:pPr>
      <w:r>
        <w:t>item_in_multiple_folders</w:t>
      </w:r>
    </w:p>
    <w:p>
      <w:pPr>
        <w:pStyle w:val="ListBullet"/>
      </w:pPr>
      <w:r>
        <w:t>asset_not_found</w:t>
      </w:r>
    </w:p>
    <w:p>
      <w:pPr>
        <w:pStyle w:val="ListBullet"/>
      </w:pPr>
      <w:r>
        <w:t>max_limit_reached</w:t>
      </w:r>
    </w:p>
    <w:p>
      <w:pPr>
        <w:pStyle w:val="ListBullet"/>
      </w:pPr>
      <w:r>
        <w:t>permission_not_found</w:t>
      </w:r>
    </w:p>
    <w:p>
      <w:pPr>
        <w:pStyle w:val="ListBullet"/>
      </w:pPr>
      <w:r>
        <w:t>permission_exists</w:t>
      </w:r>
    </w:p>
    <w:p>
      <w:pPr>
        <w:pStyle w:val="ListBullet"/>
      </w:pPr>
      <w:r>
        <w:t>unauthorized_user</w:t>
      </w:r>
    </w:p>
    <w:p>
      <w:pPr>
        <w:pStyle w:val="ListBullet"/>
      </w:pPr>
      <w:r>
        <w:t>user_not_found</w:t>
      </w:r>
    </w:p>
    <w:p>
      <w:pPr>
        <w:pStyle w:val="ListBullet"/>
      </w:pPr>
      <w:r>
        <w:t>group_not_found</w:t>
      </w:r>
    </w:p>
    <w:p>
      <w:pPr>
        <w:pStyle w:val="ListBullet"/>
      </w:pPr>
      <w:r>
        <w:t>app_not_found</w:t>
      </w:r>
    </w:p>
    <w:p>
      <w:pPr>
        <w:pStyle w:val="ListBullet"/>
      </w:pPr>
      <w:r>
        <w:t>app_has_non_draft_versions</w:t>
      </w:r>
    </w:p>
    <w:p>
      <w:pPr>
        <w:pStyle w:val="ListBullet"/>
      </w:pPr>
      <w:r>
        <w:t>invalid_status_transition</w:t>
      </w:r>
    </w:p>
    <w:p>
      <w:pPr>
        <w:pStyle w:val="ListBullet"/>
      </w:pPr>
      <w:r>
        <w:t>content_not_found</w:t>
      </w:r>
    </w:p>
    <w:p>
      <w:pPr>
        <w:pStyle w:val="ListBullet"/>
      </w:pPr>
      <w:r>
        <w:t>doctype_not_found</w:t>
      </w:r>
    </w:p>
    <w:p>
      <w:pPr>
        <w:pStyle w:val="ListBullet"/>
      </w:pPr>
      <w:r>
        <w:t>design_not_found</w:t>
      </w:r>
    </w:p>
    <w:p>
      <w:pPr>
        <w:pStyle w:val="ListBullet"/>
      </w:pPr>
      <w:r>
        <w:t>offset_too_large</w:t>
      </w:r>
    </w:p>
    <w:p>
      <w:pPr>
        <w:pStyle w:val="ListBullet"/>
      </w:pPr>
      <w:r>
        <w:t>page_not_found</w:t>
      </w:r>
    </w:p>
    <w:p>
      <w:pPr>
        <w:pStyle w:val="ListBullet"/>
      </w:pPr>
      <w:r>
        <w:t>design_or_comment_not_found</w:t>
      </w:r>
    </w:p>
    <w:p>
      <w:pPr>
        <w:pStyle w:val="ListBullet"/>
      </w:pPr>
      <w:r>
        <w:t>design_or_thread_not_found</w:t>
      </w:r>
    </w:p>
    <w:p>
      <w:pPr>
        <w:pStyle w:val="ListBullet"/>
      </w:pPr>
      <w:r>
        <w:t>design_type_not_found</w:t>
      </w:r>
    </w:p>
    <w:p>
      <w:pPr>
        <w:pStyle w:val="ListBullet"/>
      </w:pPr>
      <w:r>
        <w:t>team_not_found</w:t>
      </w:r>
    </w:p>
    <w:p>
      <w:pPr>
        <w:pStyle w:val="ListBullet"/>
      </w:pPr>
      <w:r>
        <w:t>comment_not_found</w:t>
      </w:r>
    </w:p>
    <w:p>
      <w:pPr>
        <w:pStyle w:val="ListBullet"/>
      </w:pPr>
      <w:r>
        <w:t>too_many_comments</w:t>
      </w:r>
    </w:p>
    <w:p>
      <w:pPr>
        <w:pStyle w:val="ListBullet"/>
      </w:pPr>
      <w:r>
        <w:t>too_many_replies</w:t>
      </w:r>
    </w:p>
    <w:p>
      <w:pPr>
        <w:pStyle w:val="ListBullet"/>
      </w:pPr>
      <w:r>
        <w:t>message_too_long</w:t>
      </w:r>
    </w:p>
    <w:p>
      <w:pPr>
        <w:pStyle w:val="ListBullet"/>
      </w:pPr>
      <w:r>
        <w:t>thread_not_found</w:t>
      </w:r>
    </w:p>
    <w:p>
      <w:pPr>
        <w:pStyle w:val="ListBullet"/>
      </w:pPr>
      <w:r>
        <w:t>reply_not_found</w:t>
      </w:r>
    </w:p>
    <w:p>
      <w:pPr>
        <w:pStyle w:val="ListBullet"/>
      </w:pPr>
      <w:r>
        <w:t>design_not_fillable</w:t>
      </w:r>
    </w:p>
    <w:p>
      <w:pPr>
        <w:pStyle w:val="ListBullet"/>
      </w:pPr>
      <w:r>
        <w:t>autofill_data_invalid</w:t>
      </w:r>
    </w:p>
    <w:p>
      <w:pPr>
        <w:pStyle w:val="ListBullet"/>
      </w:pPr>
      <w:r>
        <w:t>feature_not_available</w:t>
      </w:r>
    </w:p>
    <w:p>
      <w:pPr>
        <w:pStyle w:val="ListBullet"/>
      </w:pPr>
      <w:r>
        <w:t>license_required</w:t>
      </w:r>
    </w:p>
    <w:p>
      <w:pPr>
        <w:pStyle w:val="ListBullet"/>
      </w:pPr>
      <w:r>
        <w:t>input_unsafe</w:t>
      </w:r>
    </w:p>
    <w:p>
      <w:pPr>
        <w:pStyle w:val="ListBullet"/>
      </w:pPr>
      <w:r>
        <w:t>display_name_unavailable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'https://api.canva.com/rest/v1/users/me/capabilities' \</w:t>
        <w:br/>
        <w:t xml:space="preserve"> --header 'Accept: application/json'</w:t>
      </w:r>
    </w:p>
    <w:p>
      <w:pPr>
        <w:pStyle w:val="Heading3"/>
      </w:pPr>
      <w:r>
        <w:t>Example Usage</w:t>
      </w:r>
    </w:p>
    <w:p>
      <w:pPr>
        <w:pStyle w:val="Heading3"/>
      </w:pPr>
      <w:r>
        <w:t>Example 1: Get capabilities for the authenticated user (me)</w:t>
      </w:r>
    </w:p>
    <w:p>
      <w:r>
        <w:rPr>
          <w:b/>
          <w:color w:val="666666"/>
          <w:sz w:val="16"/>
        </w:rPr>
        <w:t>[bash]</w:t>
      </w:r>
    </w:p>
    <w:p>
      <w:pPr>
        <w:shd w:fill="F2F2F2" w:val="clear"/>
      </w:pPr>
      <w:r>
        <w:rPr>
          <w:rFonts w:ascii="Courier New" w:hAnsi="Courier New"/>
          <w:sz w:val="17"/>
        </w:rPr>
        <w:t>curl -sS \</w:t>
        <w:br/>
        <w:t xml:space="preserve"> --request GET \</w:t>
        <w:br/>
        <w:t xml:space="preserve"> --url 'https://api.canva.com/rest/v1/users/me/capabilities' \</w:t>
        <w:br/>
        <w:t xml:space="preserve"> --header 'Accept: application/json'</w:t>
      </w:r>
    </w:p>
    <w:p>
      <w:pPr>
        <w:pStyle w:val="Heading3"/>
      </w:pPr>
      <w:r>
        <w:t>Example 2: Get capabilities for a specific userId</w:t>
      </w:r>
    </w:p>
    <w:p>
      <w:r>
        <w:rPr>
          <w:b/>
          <w:color w:val="666666"/>
          <w:sz w:val="16"/>
        </w:rPr>
        <w:t>[bash]</w:t>
      </w:r>
    </w:p>
    <w:p>
      <w:pPr>
        <w:shd w:fill="F2F2F2" w:val="clear"/>
      </w:pPr>
      <w:r>
        <w:rPr>
          <w:rFonts w:ascii="Courier New" w:hAnsi="Courier New"/>
          <w:sz w:val="17"/>
        </w:rPr>
        <w:t>curl -sS \</w:t>
        <w:br/>
        <w:t xml:space="preserve"> --request GET \</w:t>
        <w:br/>
        <w:t xml:space="preserve"> --url 'https://api.canva.com/rest/v1/users/123456/capabilities' \</w:t>
        <w:br/>
        <w:t xml:space="preserve"> --header 'Accept: application/json'</w:t>
      </w:r>
    </w:p>
    <w:p>
      <w:pPr>
        <w:pStyle w:val="Heading3"/>
      </w:pPr>
      <w:r>
        <w:t>Behavior</w:t>
      </w:r>
    </w:p>
    <w:p>
      <w:pPr>
        <w:pStyle w:val="ListBullet"/>
      </w:pPr>
      <w:r>
        <w:t>Resolves the target user from the userId path parameter (or "me" for the authenticated user).</w:t>
      </w:r>
    </w:p>
    <w:p>
      <w:pPr>
        <w:pStyle w:val="ListBullet"/>
      </w:pPr>
      <w:r>
        <w:t>Computes/looks up the set of API capabilities enabled for that user account.</w:t>
      </w:r>
    </w:p>
    <w:p>
      <w:pPr>
        <w:pStyle w:val="ListBullet"/>
      </w:pPr>
      <w:r>
        <w:t>Returns the capabilities list as JSON.</w:t>
      </w:r>
    </w:p>
    <w:p>
      <w:pPr>
        <w:pStyle w:val="Heading3"/>
      </w:pPr>
      <w:r>
        <w:t>Notes</w:t>
      </w:r>
    </w:p>
    <w:p>
      <w:pPr>
        <w:pStyle w:val="ListBullet"/>
      </w:pPr>
      <w:r>
        <w:t>This endpoint returns application/json.</w:t>
      </w:r>
    </w:p>
    <w:p>
      <w:pPr>
        <w:pStyle w:val="ListBullet"/>
      </w:pPr>
      <w:r>
        <w:t>No request body is used for this GET request.</w:t>
      </w:r>
    </w:p>
    <w:p>
      <w:pPr>
        <w:pStyle w:val="Heading3"/>
      </w:pPr>
      <w:r>
        <w:t>Error Handling</w:t>
      </w:r>
    </w:p>
    <w:p>
      <w:pPr>
        <w:pStyle w:val="ListBullet"/>
      </w:pPr>
      <w:r>
        <w:t xml:space="preserve">The API may return an error response (default) with: </w:t>
        <w:br/>
        <w:br/>
        <w:t>code: one of the documented error enums (e.g., permission_denied, too_many_requests, invalid_access_token)</w:t>
        <w:br/>
        <w:t>message: a human-readable explanation of the error</w:t>
      </w:r>
    </w:p>
    <w:p>
      <w:r>
        <w:br w:type="page"/>
      </w:r>
    </w:p>
    <w:p>
      <w:pPr>
        <w:pStyle w:val="Heading2"/>
      </w:pPr>
      <w:r>
        <w:t>23. [POST] Introspect an OAuth Access Token</w:t>
      </w:r>
    </w:p>
    <w:p>
      <w:r>
        <w:rPr>
          <w:b/>
        </w:rPr>
        <w:t xml:space="preserve">Endpoint: </w:t>
      </w:r>
      <w:r>
        <w:rPr>
          <w:rFonts w:ascii="Courier New" w:hAnsi="Courier New"/>
          <w:sz w:val="18"/>
        </w:rPr>
        <w:t>/rest/v1/oauth/introspect</w:t>
      </w:r>
    </w:p>
    <w:p>
      <w:pPr>
        <w:pStyle w:val="Heading3"/>
      </w:pPr>
      <w:r>
        <w:t>Prerequisites</w:t>
      </w:r>
    </w:p>
    <w:p>
      <w:pPr>
        <w:pStyle w:val="ListBullet"/>
      </w:pPr>
      <w:r>
        <w:t>Must be called from your integration’s backend (cannot be called from a user’s web browser client due to CORS restrictions).</w:t>
      </w:r>
    </w:p>
    <w:p>
      <w:pPr>
        <w:pStyle w:val="ListBullet"/>
      </w:pPr>
      <w:r>
        <w:t>Must authenticate using your Canva integration’s client credentials (client ID + client secret).</w:t>
      </w:r>
    </w:p>
    <w:p>
      <w:pPr>
        <w:pStyle w:val="Heading3"/>
      </w:pPr>
      <w:r>
        <w:t>Method</w:t>
      </w:r>
    </w:p>
    <w:p>
      <w:r>
        <w:t>POST</w:t>
      </w:r>
    </w:p>
    <w:p>
      <w:pPr>
        <w:pStyle w:val="Heading3"/>
      </w:pPr>
      <w:r>
        <w:t>URL</w:t>
      </w:r>
    </w:p>
    <w:p>
      <w:r>
        <w:t>https://api.canva.com/rest/v1/oauth/introspect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Introspects an access token to determine whether it is valid and active. If valid, the response can include token properties such as granted scopes and validity timestamps.</w:t>
      </w:r>
    </w:p>
    <w:p>
      <w:pPr>
        <w:pStyle w:val="Heading3"/>
      </w:pPr>
      <w:r>
        <w:t>Enforcement Rules</w:t>
      </w:r>
    </w:p>
    <w:p>
      <w:pPr>
        <w:pStyle w:val="ListBullet"/>
      </w:pPr>
      <w:r>
        <w:t>This endpoint uses client authentication (client ID + client secret).</w:t>
      </w:r>
    </w:p>
    <w:p>
      <w:pPr>
        <w:pStyle w:val="ListBullet"/>
      </w:pPr>
      <w:r>
        <w:t xml:space="preserve">Authenticate using one of the documented methods: </w:t>
        <w:br/>
        <w:br/>
        <w:t>Basic access authentication (recommended) with a Base64-encoded {client_id}:{client_secret} value.</w:t>
        <w:br/>
        <w:t>Body parameters client_id and client_secret.</w:t>
      </w:r>
    </w:p>
    <w:p>
      <w:pPr>
        <w:pStyle w:val="ListBullet"/>
      </w:pPr>
      <w:r>
        <w:t>Because authentication uses a client secret, calls must originate from a backend service; browser-based calls will be blocked by CORS.</w:t>
      </w:r>
    </w:p>
    <w:p>
      <w:pPr>
        <w:pStyle w:val="ListBullet"/>
      </w:pPr>
      <w:r>
        <w:t>When executing the action, ensure to send Path Parameters in the URL and not in the body. (No path parameters for this endpoint.)</w:t>
      </w:r>
    </w:p>
    <w:p>
      <w:pPr>
        <w:pStyle w:val="ListBullet"/>
      </w:pPr>
      <w:r>
        <w:t>When executing the action, ensure to send Query Parameters in the URL as query parameters and not in the body. (No query parameters for this endpoint.)</w:t>
      </w:r>
    </w:p>
    <w:p>
      <w:pPr>
        <w:pStyle w:val="Heading3"/>
      </w:pPr>
      <w:r>
        <w:t>Required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to introspect. Example: JagALLazU0i2ld9WW4zTO4kaG0lkvP8Y5sSO206ZwxNF4E1y3xKJKF7TzN17BXTfaNOeY0P88AeRCE6cRF7SJzvf3Sx97rA80sGHtFplFo</w:t>
            </w:r>
          </w:p>
        </w:tc>
      </w:tr>
    </w:tbl>
    <w:p/>
    <w:p>
      <w:pPr>
        <w:pStyle w:val="Heading3"/>
      </w:pPr>
      <w:r>
        <w:t>Optional Request Body Fields</w:t>
      </w:r>
    </w:p>
    <w:p>
      <w:r>
        <w:t>Content-Type: application/x-www-form-urlencoded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Your integration’s unique ID. Recommended to use Basic auth instead of sending credentials in the body. Example: OC-FAB12-AbCdEf</w:t>
            </w:r>
          </w:p>
        </w:tc>
      </w:tr>
      <w:tr>
        <w:tc>
          <w:tcPr>
            <w:tcW w:type="dxa" w:w="2880"/>
          </w:tcPr>
          <w:p>
            <w:r>
              <w:t>client_secret</w:t>
            </w:r>
          </w:p>
        </w:tc>
        <w:tc>
          <w:tcPr>
            <w:tcW w:type="dxa" w:w="2880"/>
          </w:tcPr>
          <w:p>
            <w:r>
              <w:t>string</w:t>
            </w:r>
          </w:p>
        </w:tc>
        <w:tc>
          <w:tcPr>
            <w:tcW w:type="dxa" w:w="2880"/>
          </w:tcPr>
          <w:p>
            <w:r>
              <w:t>Your integration’s client secret (begins with cnvca). Recommended to use Basic auth instead of sending credentials in the body. Example: cnvcaAbcdefg12345_hijklm6789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"scope": "asset:read design:meta:read design:permission:read folder:read",</w:t>
        <w:br/>
        <w:t xml:space="preserve"> "client": "OC-FAB12-AbCdEf",</w:t>
        <w:br/>
        <w:t xml:space="preserve"> "exp": 1712216144,</w:t>
        <w:br/>
        <w:t xml:space="preserve"> "iat": 1712201744,</w:t>
        <w:br/>
        <w:t xml:space="preserve"> "nbf": 1712201744,</w:t>
        <w:br/>
        <w:t xml:space="preserve"> "jti": "AbC1d-efgHIJKLMN2oPqrS",</w:t>
        <w:br/>
        <w:t xml:space="preserve"> "sub": "oBCdEF1Gh2i3jkLmno-pq"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w:t>
        <w:br/>
        <w:t xml:space="preserve"> "message": "A human-readable description of what went wrong."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"invalid_client",</w:t>
        <w:br/>
        <w:t xml:space="preserve"> "message": "A human-readable description of what went wrong."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"error": "invalid_client",</w:t>
        <w:br/>
        <w:t xml:space="preserve"> "error_description": "A human-readable description of what went wrong."</w:t>
        <w:br/>
        <w:t>}</w:t>
      </w:r>
    </w:p>
    <w:p>
      <w:pPr>
        <w:pStyle w:val="Heading3"/>
      </w:pPr>
      <w:r>
        <w:t>Response Fields</w:t>
      </w:r>
    </w:p>
    <w:p>
      <w:pPr>
        <w:pStyle w:val="Heading3"/>
      </w:pPr>
      <w:r>
        <w:t>200 OK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access token is active. If true, the token is valid and active. If false, the token is invalid.</w:t>
            </w:r>
          </w:p>
        </w:tc>
      </w:tr>
      <w:tr>
        <w:tc>
          <w:tcPr>
            <w:tcW w:type="dxa" w:w="2880"/>
          </w:tcPr>
          <w:p>
            <w:r>
              <w:t>scope</w:t>
            </w:r>
          </w:p>
        </w:tc>
        <w:tc>
          <w:tcPr>
            <w:tcW w:type="dxa" w:w="2880"/>
          </w:tcPr>
          <w:p>
            <w:r>
              <w:t>string</w:t>
            </w:r>
          </w:p>
        </w:tc>
        <w:tc>
          <w:tcPr>
            <w:tcW w:type="dxa" w:w="2880"/>
          </w:tcPr>
          <w:p>
            <w:r>
              <w:t>Space-delimited scopes granted to the token. Example: asset:read design:meta:read ...</w:t>
            </w:r>
          </w:p>
        </w:tc>
      </w:tr>
      <w:tr>
        <w:tc>
          <w:tcPr>
            <w:tcW w:type="dxa" w:w="2880"/>
          </w:tcPr>
          <w:p>
            <w:r>
              <w:t>client</w:t>
            </w:r>
          </w:p>
        </w:tc>
        <w:tc>
          <w:tcPr>
            <w:tcW w:type="dxa" w:w="2880"/>
          </w:tcPr>
          <w:p>
            <w:r>
              <w:t>string</w:t>
            </w:r>
          </w:p>
        </w:tc>
        <w:tc>
          <w:tcPr>
            <w:tcW w:type="dxa" w:w="2880"/>
          </w:tcPr>
          <w:p>
            <w:r>
              <w:t>The ID of the client that requested the token.</w:t>
            </w:r>
          </w:p>
        </w:tc>
      </w:tr>
      <w:tr>
        <w:tc>
          <w:tcPr>
            <w:tcW w:type="dxa" w:w="2880"/>
          </w:tcPr>
          <w:p>
            <w:r>
              <w:t>exp</w:t>
            </w:r>
          </w:p>
        </w:tc>
        <w:tc>
          <w:tcPr>
            <w:tcW w:type="dxa" w:w="2880"/>
          </w:tcPr>
          <w:p>
            <w:r>
              <w:t>integer</w:t>
            </w:r>
          </w:p>
        </w:tc>
        <w:tc>
          <w:tcPr>
            <w:tcW w:type="dxa" w:w="2880"/>
          </w:tcPr>
          <w:p>
            <w:r>
              <w:t>Expiration time as a Unix timestamp (seconds).</w:t>
            </w:r>
          </w:p>
        </w:tc>
      </w:tr>
      <w:tr>
        <w:tc>
          <w:tcPr>
            <w:tcW w:type="dxa" w:w="2880"/>
          </w:tcPr>
          <w:p>
            <w:r>
              <w:t>iat</w:t>
            </w:r>
          </w:p>
        </w:tc>
        <w:tc>
          <w:tcPr>
            <w:tcW w:type="dxa" w:w="2880"/>
          </w:tcPr>
          <w:p>
            <w:r>
              <w:t>integer</w:t>
            </w:r>
          </w:p>
        </w:tc>
        <w:tc>
          <w:tcPr>
            <w:tcW w:type="dxa" w:w="2880"/>
          </w:tcPr>
          <w:p>
            <w:r>
              <w:t>Issued-at time as a Unix timestamp (seconds).</w:t>
            </w:r>
          </w:p>
        </w:tc>
      </w:tr>
      <w:tr>
        <w:tc>
          <w:tcPr>
            <w:tcW w:type="dxa" w:w="2880"/>
          </w:tcPr>
          <w:p>
            <w:r>
              <w:t>nbf</w:t>
            </w:r>
          </w:p>
        </w:tc>
        <w:tc>
          <w:tcPr>
            <w:tcW w:type="dxa" w:w="2880"/>
          </w:tcPr>
          <w:p>
            <w:r>
              <w:t>integer</w:t>
            </w:r>
          </w:p>
        </w:tc>
        <w:tc>
          <w:tcPr>
            <w:tcW w:type="dxa" w:w="2880"/>
          </w:tcPr>
          <w:p>
            <w:r>
              <w:t>“Not before” time as a Unix timestamp (seconds).</w:t>
            </w:r>
          </w:p>
        </w:tc>
      </w:tr>
      <w:tr>
        <w:tc>
          <w:tcPr>
            <w:tcW w:type="dxa" w:w="2880"/>
          </w:tcPr>
          <w:p>
            <w:r>
              <w:t>jti</w:t>
            </w:r>
          </w:p>
        </w:tc>
        <w:tc>
          <w:tcPr>
            <w:tcW w:type="dxa" w:w="2880"/>
          </w:tcPr>
          <w:p>
            <w:r>
              <w:t>string</w:t>
            </w:r>
          </w:p>
        </w:tc>
        <w:tc>
          <w:tcPr>
            <w:tcW w:type="dxa" w:w="2880"/>
          </w:tcPr>
          <w:p>
            <w:r>
              <w:t>Unique ID for the access token.</w:t>
            </w:r>
          </w:p>
        </w:tc>
      </w:tr>
      <w:tr>
        <w:tc>
          <w:tcPr>
            <w:tcW w:type="dxa" w:w="2880"/>
          </w:tcPr>
          <w:p>
            <w:r>
              <w:t>sub</w:t>
            </w:r>
          </w:p>
        </w:tc>
        <w:tc>
          <w:tcPr>
            <w:tcW w:type="dxa" w:w="2880"/>
          </w:tcPr>
          <w:p>
            <w:r>
              <w:t>string</w:t>
            </w:r>
          </w:p>
        </w:tc>
        <w:tc>
          <w:tcPr>
            <w:tcW w:type="dxa" w:w="2880"/>
          </w:tcPr>
          <w:p>
            <w:r>
              <w:t>Subject (the Canva user ID the token acts on behalf of). This value is obfuscated and unique per integration.</w:t>
            </w:r>
          </w:p>
        </w:tc>
      </w:tr>
    </w:tbl>
    <w:p/>
    <w:p>
      <w:pPr>
        <w:pStyle w:val="Heading3"/>
      </w:pPr>
      <w:r>
        <w:t>400 / 401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(enum; many possible values are documented).</w:t>
            </w:r>
          </w:p>
        </w:tc>
      </w:tr>
      <w:tr>
        <w:tc>
          <w:tcPr>
            <w:tcW w:type="dxa" w:w="2880"/>
          </w:tcPr>
          <w:p>
            <w:r>
              <w:t>message</w:t>
            </w:r>
          </w:p>
        </w:tc>
        <w:tc>
          <w:tcPr>
            <w:tcW w:type="dxa" w:w="2880"/>
          </w:tcPr>
          <w:p>
            <w:r>
              <w:t>string</w:t>
            </w:r>
          </w:p>
        </w:tc>
        <w:tc>
          <w:tcPr>
            <w:tcW w:type="dxa" w:w="2880"/>
          </w:tcPr>
          <w:p>
            <w:r>
              <w:t>Human-readable description of what went wrong.</w:t>
            </w:r>
          </w:p>
        </w:tc>
      </w:tr>
    </w:tbl>
    <w:p/>
    <w:p>
      <w:pPr>
        <w:pStyle w:val="Heading3"/>
      </w:pPr>
      <w:r>
        <w:t>Default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(enum; many possible values are documented).</w:t>
            </w:r>
          </w:p>
        </w:tc>
      </w:tr>
      <w:tr>
        <w:tc>
          <w:tcPr>
            <w:tcW w:type="dxa" w:w="2880"/>
          </w:tcPr>
          <w:p>
            <w:r>
              <w:t>error_description</w:t>
            </w:r>
          </w:p>
        </w:tc>
        <w:tc>
          <w:tcPr>
            <w:tcW w:type="dxa" w:w="2880"/>
          </w:tcPr>
          <w:p>
            <w:r>
              <w:t>string</w:t>
            </w:r>
          </w:p>
        </w:tc>
        <w:tc>
          <w:tcPr>
            <w:tcW w:type="dxa" w:w="2880"/>
          </w:tcPr>
          <w:p>
            <w:r>
              <w:t>Human-readable description of what went wrong.</w:t>
            </w:r>
          </w:p>
        </w:tc>
      </w:tr>
    </w:tbl>
    <w:p/>
    <w:p>
      <w:pPr>
        <w:pStyle w:val="Heading3"/>
      </w:pPr>
      <w:r>
        <w:t>Sample Request</w:t>
      </w:r>
    </w:p>
    <w:p>
      <w:r>
        <w:rPr>
          <w:b/>
        </w:rPr>
        <w:t>Note: Note: Authentication headers (e.g., Basic auth) are intentionally omitted here per documentation rules.</w:t>
      </w:r>
    </w:p>
    <w:p>
      <w:r>
        <w:rPr>
          <w:b/>
          <w:color w:val="666666"/>
          <w:sz w:val="16"/>
        </w:rPr>
        <w:t>[bash]</w:t>
      </w:r>
    </w:p>
    <w:p>
      <w:pPr>
        <w:shd w:fill="F2F2F2" w:val="clear"/>
      </w:pPr>
      <w:r>
        <w:rPr>
          <w:rFonts w:ascii="Courier New" w:hAnsi="Courier New"/>
          <w:sz w:val="17"/>
        </w:rPr>
        <w:t>curl -i --location --request POST 'https://api.canva.com/rest/v1/oauth/introspect' \</w:t>
        <w:br/>
        <w:t xml:space="preserve"> --header 'Accept: application/json' \</w:t>
        <w:br/>
        <w:t xml:space="preserve"> --header 'Content-Type: application/x-www-form-urlencoded' \</w:t>
        <w:br/>
        <w:t xml:space="preserve"> --data-urlencode 'token=JagALLazU0i2ld9WW4zTO4kaG0lkvP8Y5sSO206ZwxNF4E1y3xKJKF7TzN17BXTfaNOeY0P88AeRCE6cRF7SJzvf3Sx97rA80sGHtFplFo'</w:t>
      </w:r>
    </w:p>
    <w:p>
      <w:pPr>
        <w:pStyle w:val="Heading3"/>
      </w:pPr>
      <w:r>
        <w:t>Example Usage</w:t>
      </w:r>
    </w:p>
    <w:p>
      <w:pPr>
        <w:pStyle w:val="Heading3"/>
      </w:pPr>
      <w:r>
        <w:t>Example 1: Introspect a token (recommended auth method implied)</w:t>
      </w:r>
    </w:p>
    <w:p>
      <w:pPr>
        <w:pStyle w:val="Heading3"/>
      </w:pPr>
      <w:r>
        <w:t>Example 2: Introspect a token while providing client credentials in the body</w:t>
      </w:r>
    </w:p>
    <w:p>
      <w:r>
        <w:rPr>
          <w:b/>
          <w:color w:val="666666"/>
          <w:sz w:val="16"/>
        </w:rPr>
        <w:t>[bash]</w:t>
      </w:r>
    </w:p>
    <w:p>
      <w:pPr>
        <w:shd w:fill="F2F2F2" w:val="clear"/>
      </w:pPr>
      <w:r>
        <w:rPr>
          <w:rFonts w:ascii="Courier New" w:hAnsi="Courier New"/>
          <w:sz w:val="17"/>
        </w:rPr>
        <w:t>curl -i --location --request POST 'https://api.canva.com/rest/v1/oauth/introspect' \</w:t>
        <w:br/>
        <w:t xml:space="preserve"> --header 'Accept: application/json' \</w:t>
        <w:br/>
        <w:t xml:space="preserve"> --header 'Content-Type: application/x-www-form-urlencoded' \</w:t>
        <w:br/>
        <w:t xml:space="preserve"> --data-urlencode 'token=JagALLazU0i2ld9WW4zTO4kaG0lkvP8Y5sSO206ZwxNF4E1y3xKJKF7TzN17BXTfaNOeY0P88AeRCE6cRF7SJzvf3Sx97rA80sGHtFplFo' \</w:t>
        <w:br/>
        <w:t xml:space="preserve"> --data-urlencode 'client_id=OC-FAB12-AbCdEf' \</w:t>
        <w:br/>
        <w:t xml:space="preserve"> --data-urlencode 'client_secret=cnvcaAbcdefg12345_hijklm6789'</w:t>
      </w:r>
    </w:p>
    <w:p>
      <w:pPr>
        <w:pStyle w:val="Heading3"/>
      </w:pPr>
      <w:r>
        <w:t>Behavior</w:t>
      </w:r>
    </w:p>
    <w:p>
      <w:pPr>
        <w:pStyle w:val="ListBullet"/>
      </w:pPr>
      <w:r>
        <w:t>Validates the request and authenticates the client (either via Basic auth or body credentials).</w:t>
      </w:r>
    </w:p>
    <w:p>
      <w:pPr>
        <w:pStyle w:val="ListBullet"/>
      </w:pPr>
      <w:r>
        <w:t>Evaluates the provided token.</w:t>
      </w:r>
    </w:p>
    <w:p>
      <w:pPr>
        <w:pStyle w:val="ListBullet"/>
      </w:pPr>
      <w:r>
        <w:t>Returns active: true and token metadata if the token is valid; otherwise returns active: false (or an error, depending on the failure).</w:t>
      </w:r>
    </w:p>
    <w:p>
      <w:pPr>
        <w:pStyle w:val="Heading3"/>
      </w:pPr>
      <w:r>
        <w:t>Notes</w:t>
      </w:r>
    </w:p>
    <w:p>
      <w:pPr>
        <w:pStyle w:val="ListBullet"/>
      </w:pPr>
      <w:r>
        <w:t>This endpoint cannot be called from a browser-based client because it uses client secrets and is blocked by CORS.</w:t>
      </w:r>
    </w:p>
    <w:p>
      <w:pPr>
        <w:pStyle w:val="ListBullet"/>
      </w:pPr>
      <w:r>
        <w:t>The sub value is obfuscated and unique per integration (the same Canva user will have different sub values across different integrations).</w:t>
      </w:r>
    </w:p>
    <w:p>
      <w:pPr>
        <w:pStyle w:val="ListBullet"/>
      </w:pPr>
      <w:r>
        <w:t>Using Basic access authentication is recommended instead of sending client_id and client_secret in the request body.</w:t>
      </w:r>
    </w:p>
    <w:p>
      <w:pPr>
        <w:pStyle w:val="Heading3"/>
      </w:pPr>
      <w:r>
        <w:t>Gotchas</w:t>
      </w:r>
    </w:p>
    <w:p>
      <w:pPr>
        <w:pStyle w:val="ListBullet"/>
      </w:pPr>
      <w:r>
        <w:t>Ensure the request body is sent as application/x-www-form-urlencoded (not JSON), otherwise you may receive an unsupported_content_type style error.</w:t>
      </w:r>
    </w:p>
    <w:p>
      <w:pPr>
        <w:pStyle w:val="ListBullet"/>
      </w:pPr>
      <w:r>
        <w:t>Do not attempt to call this endpoint from frontend code; it will be blocked and also risks exposing your client secret.</w:t>
      </w:r>
    </w:p>
    <w:p>
      <w:pPr>
        <w:pStyle w:val="Heading3"/>
      </w:pPr>
      <w:r>
        <w:t>Error Handling</w:t>
      </w:r>
    </w:p>
    <w:p>
      <w:pPr>
        <w:pStyle w:val="ListBullet"/>
      </w:pPr>
      <w:r>
        <w:t>400 Bad Request: Invalid/malformed request (for example, missing required fields like token, invalid body shape).</w:t>
      </w:r>
    </w:p>
    <w:p>
      <w:pPr>
        <w:pStyle w:val="ListBullet"/>
      </w:pPr>
      <w:r>
        <w:t>401 Unauthorized: Client authentication failed (for example, invalid client secret, missing credentials).</w:t>
      </w:r>
    </w:p>
    <w:p>
      <w:pPr>
        <w:pStyle w:val="ListBullet"/>
      </w:pPr>
      <w:r>
        <w:t>Default: Generic error response with error and error_description.</w:t>
      </w:r>
    </w:p>
    <w:p>
      <w:pPr>
        <w:pStyle w:val="Heading3"/>
      </w:pPr>
      <w:r>
        <w:t>Related oauthTokens actions</w:t>
      </w:r>
    </w:p>
    <w:p>
      <w:pPr>
        <w:pStyle w:val="ListBullet"/>
      </w:pPr>
      <w:r>
        <w:t>[POST] Exchange OAuth Access Token — /rest/v1/oauth/token</w:t>
      </w:r>
    </w:p>
    <w:p>
      <w:r>
        <w:br w:type="page"/>
      </w:r>
    </w:p>
    <w:p>
      <w:pPr>
        <w:pStyle w:val="Heading2"/>
      </w:pPr>
      <w:r>
        <w:t>24. [POST] Create an Asset Upload Job (Async)</w:t>
      </w:r>
    </w:p>
    <w:p>
      <w:r>
        <w:rPr>
          <w:b/>
        </w:rPr>
        <w:t xml:space="preserve">Endpoint: </w:t>
      </w:r>
      <w:r>
        <w:rPr>
          <w:rFonts w:ascii="Courier New" w:hAnsi="Courier New"/>
          <w:sz w:val="18"/>
        </w:rPr>
        <w:t>/asset-uploads</w:t>
      </w:r>
    </w:p>
    <w:p>
      <w:pPr>
        <w:pStyle w:val="Heading3"/>
      </w:pPr>
      <w:r>
        <w:t>Prerequisites</w:t>
      </w:r>
    </w:p>
    <w:p>
      <w:pPr>
        <w:pStyle w:val="ListBullet"/>
      </w:pPr>
      <w:r>
        <w:t>Ability/permission to upload assets to the user’s content library.</w:t>
      </w:r>
    </w:p>
    <w:p>
      <w:pPr>
        <w:pStyle w:val="ListBullet"/>
      </w:pPr>
      <w:r>
        <w:t>A supported asset file type (see “Assets API overview” in Canva docs).</w:t>
      </w:r>
    </w:p>
    <w:p>
      <w:pPr>
        <w:pStyle w:val="ListBullet"/>
      </w:pPr>
      <w:r>
        <w:t>Asset upload metadata to send in the Asset-Upload-Metadata header.</w:t>
      </w:r>
    </w:p>
    <w:p>
      <w:pPr>
        <w:pStyle w:val="Heading3"/>
      </w:pPr>
      <w:r>
        <w:t>Method</w:t>
      </w:r>
    </w:p>
    <w:p>
      <w:r>
        <w:t>POST</w:t>
      </w:r>
    </w:p>
    <w:p>
      <w:pPr>
        <w:pStyle w:val="Heading3"/>
      </w:pPr>
      <w:r>
        <w:t>URL</w:t>
      </w:r>
    </w:p>
    <w:p>
      <w:r>
        <w:t>https://api.canva.com/rest/v1/asset-uploads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"Asset-Upload-Metadata": "&lt;any&gt;"</w:t>
        <w:br/>
        <w:t>}</w:t>
      </w:r>
    </w:p>
    <w:p>
      <w:pPr>
        <w:pStyle w:val="Heading3"/>
      </w:pPr>
      <w:r>
        <w:t>Description</w:t>
      </w:r>
    </w:p>
    <w:p>
      <w:r>
        <w:t>Starts a new asynchronous job to upload an asset to the user’s content library. The request body is raw bytes (application/octet-stream), and upload information is provided via the required Asset-Upload-Metadata header. Use the “Get asset upload job” API to check job status and retrieve results.</w:t>
      </w:r>
    </w:p>
    <w:p>
      <w:pPr>
        <w:pStyle w:val="Heading3"/>
      </w:pPr>
      <w:r>
        <w:t>Enforcement Rules</w:t>
      </w:r>
    </w:p>
    <w:p>
      <w:pPr>
        <w:pStyle w:val="ListBullet"/>
      </w:pPr>
      <w:r>
        <w:t>The request body must be sent as application/octet-stream (raw binary bytes).</w:t>
      </w:r>
    </w:p>
    <w:p>
      <w:pPr>
        <w:pStyle w:val="ListBullet"/>
      </w:pPr>
      <w:r>
        <w:t>The Asset-Upload-Metadata header must always be present and non-empty.</w:t>
      </w:r>
    </w:p>
    <w:p>
      <w:pPr>
        <w:pStyle w:val="ListBullet"/>
      </w:pPr>
      <w:r>
        <w:t>When executing the action, ensure to send headers as HTTP headers (not in the body).</w:t>
      </w:r>
    </w:p>
    <w:p>
      <w:pPr>
        <w:pStyle w:val="ListBullet"/>
      </w:pPr>
      <w:r>
        <w:t>This endpoint has no path parameters.</w:t>
      </w:r>
    </w:p>
    <w:p>
      <w:pPr>
        <w:pStyle w:val="ListBullet"/>
      </w:pPr>
      <w:r>
        <w:t>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Asset-Upload-Metadata</w:t>
            </w:r>
          </w:p>
        </w:tc>
        <w:tc>
          <w:tcPr>
            <w:tcW w:type="dxa" w:w="2880"/>
          </w:tcPr>
          <w:p>
            <w:r>
              <w:t>any</w:t>
            </w:r>
          </w:p>
        </w:tc>
        <w:tc>
          <w:tcPr>
            <w:tcW w:type="dxa" w:w="2880"/>
          </w:tcPr>
          <w:p>
            <w:r>
              <w:t>Required. Metadata describing the upload. (Provided as a header.)</w:t>
            </w:r>
          </w:p>
        </w:tc>
      </w:tr>
    </w:tbl>
    <w:p/>
    <w:p>
      <w:pPr>
        <w:pStyle w:val="Heading3"/>
      </w:pPr>
      <w:r>
        <w:t>Required Request Body</w:t>
      </w:r>
    </w:p>
    <w:p>
      <w:r>
        <w:t>The binary contents of the asset to upload.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 body)</w:t>
            </w:r>
          </w:p>
        </w:tc>
        <w:tc>
          <w:tcPr>
            <w:tcW w:type="dxa" w:w="2880"/>
          </w:tcPr>
          <w:p>
            <w:r>
              <w:t>string (binary)</w:t>
            </w:r>
          </w:p>
        </w:tc>
        <w:tc>
          <w:tcPr>
            <w:tcW w:type="dxa" w:w="2880"/>
          </w:tcPr>
          <w:p>
            <w:r>
              <w:t>Required. Binary of the asset to upload (application/octet-stream).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"string",</w:t>
        <w:br/>
        <w:t xml:space="preserve"> "status": "&lt;AssetUploadStatus&gt;",</w:t>
        <w:br/>
        <w:t xml:space="preserve"> "error": "&lt;AssetUploadError&gt;",</w:t>
        <w:br/>
        <w:t xml:space="preserve"> "asset": "&lt;Asset&gt;"</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asset upload job object.</w:t>
            </w:r>
          </w:p>
        </w:tc>
      </w:tr>
      <w:tr>
        <w:tc>
          <w:tcPr>
            <w:tcW w:type="dxa" w:w="2880"/>
          </w:tcPr>
          <w:p>
            <w:r>
              <w:t>job.id</w:t>
            </w:r>
          </w:p>
        </w:tc>
        <w:tc>
          <w:tcPr>
            <w:tcW w:type="dxa" w:w="2880"/>
          </w:tcPr>
          <w:p>
            <w:r>
              <w:t>string</w:t>
            </w:r>
          </w:p>
        </w:tc>
        <w:tc>
          <w:tcPr>
            <w:tcW w:type="dxa" w:w="2880"/>
          </w:tcPr>
          <w:p>
            <w:r>
              <w:t>The ID of the asset upload job.</w:t>
            </w:r>
          </w:p>
        </w:tc>
      </w:tr>
      <w:tr>
        <w:tc>
          <w:tcPr>
            <w:tcW w:type="dxa" w:w="2880"/>
          </w:tcPr>
          <w:p>
            <w:r>
              <w:t>job.status</w:t>
            </w:r>
          </w:p>
        </w:tc>
        <w:tc>
          <w:tcPr>
            <w:tcW w:type="dxa" w:w="2880"/>
          </w:tcPr>
          <w:p>
            <w:r>
              <w:t>&lt;AssetUploadStatus&gt;</w:t>
            </w:r>
          </w:p>
        </w:tc>
        <w:tc>
          <w:tcPr>
            <w:tcW w:type="dxa" w:w="2880"/>
          </w:tcPr>
          <w:p>
            <w:r>
              <w:t>Job status (enum/type referenced by Canva docs).</w:t>
            </w:r>
          </w:p>
        </w:tc>
      </w:tr>
      <w:tr>
        <w:tc>
          <w:tcPr>
            <w:tcW w:type="dxa" w:w="2880"/>
          </w:tcPr>
          <w:p>
            <w:r>
              <w:t>job.error</w:t>
            </w:r>
          </w:p>
        </w:tc>
        <w:tc>
          <w:tcPr>
            <w:tcW w:type="dxa" w:w="2880"/>
          </w:tcPr>
          <w:p>
            <w:r>
              <w:t>&lt;AssetUploadError&gt;</w:t>
            </w:r>
          </w:p>
        </w:tc>
        <w:tc>
          <w:tcPr>
            <w:tcW w:type="dxa" w:w="2880"/>
          </w:tcPr>
          <w:p>
            <w:r>
              <w:t>Error details if the job fails (type referenced by Canva docs).</w:t>
            </w:r>
          </w:p>
        </w:tc>
      </w:tr>
      <w:tr>
        <w:tc>
          <w:tcPr>
            <w:tcW w:type="dxa" w:w="2880"/>
          </w:tcPr>
          <w:p>
            <w:r>
              <w:t>job.asset</w:t>
            </w:r>
          </w:p>
        </w:tc>
        <w:tc>
          <w:tcPr>
            <w:tcW w:type="dxa" w:w="2880"/>
          </w:tcPr>
          <w:p>
            <w:r>
              <w:t>&lt;Asset&gt;</w:t>
            </w:r>
          </w:p>
        </w:tc>
        <w:tc>
          <w:tcPr>
            <w:tcW w:type="dxa" w:w="2880"/>
          </w:tcPr>
          <w:p>
            <w:r>
              <w:t>The uploaded asset details when available (type referenced by Canva docs).</w:t>
            </w:r>
          </w:p>
        </w:tc>
      </w:tr>
      <w:tr>
        <w:tc>
          <w:tcPr>
            <w:tcW w:type="dxa" w:w="2880"/>
          </w:tcPr>
          <w:p>
            <w:r>
              <w:t>code</w:t>
            </w:r>
          </w:p>
        </w:tc>
        <w:tc>
          <w:tcPr>
            <w:tcW w:type="dxa" w:w="2880"/>
          </w:tcPr>
          <w:p>
            <w:r>
              <w:t>enum</w:t>
            </w:r>
          </w:p>
        </w:tc>
        <w:tc>
          <w:tcPr>
            <w:tcW w:type="dxa" w:w="2880"/>
          </w:tcPr>
          <w:p>
            <w:r>
              <w:t>Error code. See “Error Codes” list below.</w:t>
            </w:r>
          </w:p>
        </w:tc>
      </w:tr>
      <w:tr>
        <w:tc>
          <w:tcPr>
            <w:tcW w:type="dxa" w:w="2880"/>
          </w:tcPr>
          <w:p>
            <w:r>
              <w:t>message</w:t>
            </w:r>
          </w:p>
        </w:tc>
        <w:tc>
          <w:tcPr>
            <w:tcW w:type="dxa" w:w="2880"/>
          </w:tcPr>
          <w:p>
            <w:r>
              <w:t>string</w:t>
            </w:r>
          </w:p>
        </w:tc>
        <w:tc>
          <w:tcPr>
            <w:tcW w:type="dxa" w:w="2880"/>
          </w:tcPr>
          <w:p>
            <w:r>
              <w:t>A human-readable description of what went wrong.</w:t>
            </w:r>
          </w:p>
        </w:tc>
      </w:tr>
    </w:tbl>
    <w:p/>
    <w:p>
      <w:pPr>
        <w:pStyle w:val="Heading3"/>
      </w:pPr>
      <w:r>
        <w:t>Error Codes (enum)</w:t>
      </w:r>
    </w:p>
    <w:p>
      <w:r>
        <w:t>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p>
      <w:pPr>
        <w:pStyle w:val="Heading3"/>
      </w:pPr>
      <w:r>
        <w:t>Sample Request</w:t>
      </w:r>
    </w:p>
    <w:p>
      <w:r>
        <w:rPr>
          <w:b/>
          <w:color w:val="666666"/>
          <w:sz w:val="16"/>
        </w:rPr>
        <w:t>[bash]</w:t>
      </w:r>
    </w:p>
    <w:p>
      <w:pPr>
        <w:shd w:fill="F2F2F2" w:val="clear"/>
      </w:pPr>
      <w:r>
        <w:rPr>
          <w:rFonts w:ascii="Courier New" w:hAnsi="Courier New"/>
          <w:sz w:val="17"/>
        </w:rPr>
        <w:t>curl -i --request POST 'https://api.canva.com/rest/v1/asset-uploads' \</w:t>
        <w:br/>
        <w:t xml:space="preserve"> --header 'Accept: application/json' \</w:t>
        <w:br/>
        <w:t xml:space="preserve"> --header 'Content-Type: application/octet-stream' \</w:t>
        <w:br/>
        <w:t xml:space="preserve"> --header 'Asset-Upload-Metadata: &lt;any&gt;' \</w:t>
        <w:br/>
        <w:t xml:space="preserve"> --data-binary '@/path/to/asset-file.png'</w:t>
      </w:r>
    </w:p>
    <w:p>
      <w:pPr>
        <w:pStyle w:val="Heading3"/>
      </w:pPr>
      <w:r>
        <w:t>Example Usage</w:t>
      </w:r>
    </w:p>
    <w:p>
      <w:pPr>
        <w:pStyle w:val="Heading3"/>
      </w:pPr>
      <w:r>
        <w:t>Example 1: Upload a PNG asset</w:t>
      </w:r>
    </w:p>
    <w:p>
      <w:r>
        <w:rPr>
          <w:b/>
          <w:color w:val="666666"/>
          <w:sz w:val="16"/>
        </w:rPr>
        <w:t>[bash]</w:t>
      </w:r>
    </w:p>
    <w:p>
      <w:pPr>
        <w:shd w:fill="F2F2F2" w:val="clear"/>
      </w:pPr>
      <w:r>
        <w:rPr>
          <w:rFonts w:ascii="Courier New" w:hAnsi="Courier New"/>
          <w:sz w:val="17"/>
        </w:rPr>
        <w:t>curl -i --request POST 'https://api.canva.com/rest/v1/asset-uploads' \</w:t>
        <w:br/>
        <w:t xml:space="preserve"> --header 'Accept: application/json' \</w:t>
        <w:br/>
        <w:t xml:space="preserve"> --header 'Content-Type: application/octet-stream' \</w:t>
        <w:br/>
        <w:t xml:space="preserve"> --header 'Asset-Upload-Metadata: &lt;any&gt;' \</w:t>
        <w:br/>
        <w:t xml:space="preserve"> --data-binary '@/path/to/image.png'</w:t>
      </w:r>
    </w:p>
    <w:p>
      <w:pPr>
        <w:pStyle w:val="Heading3"/>
      </w:pPr>
      <w:r>
        <w:t>Example 2: Upload a PDF asset</w:t>
      </w:r>
    </w:p>
    <w:p>
      <w:r>
        <w:rPr>
          <w:b/>
          <w:color w:val="666666"/>
          <w:sz w:val="16"/>
        </w:rPr>
        <w:t>[bash]</w:t>
      </w:r>
    </w:p>
    <w:p>
      <w:pPr>
        <w:shd w:fill="F2F2F2" w:val="clear"/>
      </w:pPr>
      <w:r>
        <w:rPr>
          <w:rFonts w:ascii="Courier New" w:hAnsi="Courier New"/>
          <w:sz w:val="17"/>
        </w:rPr>
        <w:t>curl -i --request POST 'https://api.canva.com/rest/v1/asset-uploads' \</w:t>
        <w:br/>
        <w:t xml:space="preserve"> --header 'Accept: application/json' \</w:t>
        <w:br/>
        <w:t xml:space="preserve"> --header 'Content-Type: application/octet-stream' \</w:t>
        <w:br/>
        <w:t xml:space="preserve"> --header 'Asset-Upload-Metadata: &lt;any&gt;' \</w:t>
        <w:br/>
        <w:t xml:space="preserve"> --data-binary '@/path/to/document.pdf'</w:t>
      </w:r>
    </w:p>
    <w:p>
      <w:pPr>
        <w:pStyle w:val="Heading3"/>
      </w:pPr>
      <w:r>
        <w:t>Behavior</w:t>
      </w:r>
    </w:p>
    <w:p>
      <w:pPr>
        <w:pStyle w:val="ListBullet"/>
      </w:pPr>
      <w:r>
        <w:t>Accepts the raw binary bytes of the asset in the request body.</w:t>
      </w:r>
    </w:p>
    <w:p>
      <w:pPr>
        <w:pStyle w:val="ListBullet"/>
      </w:pPr>
      <w:r>
        <w:t>Reads upload details from the Asset-Upload-Metadata header.</w:t>
      </w:r>
    </w:p>
    <w:p>
      <w:pPr>
        <w:pStyle w:val="ListBullet"/>
      </w:pPr>
      <w:r>
        <w:t>Creates an asynchronous asset upload job.</w:t>
      </w:r>
    </w:p>
    <w:p>
      <w:pPr>
        <w:pStyle w:val="ListBullet"/>
      </w:pPr>
      <w:r>
        <w:t>Returns a job object containing the job id and status.</w:t>
      </w:r>
    </w:p>
    <w:p>
      <w:pPr>
        <w:pStyle w:val="ListBullet"/>
      </w:pPr>
      <w:r>
        <w:t>Client polls the “Get asset upload job” endpoint to obtain final status and results.</w:t>
      </w:r>
    </w:p>
    <w:p>
      <w:pPr>
        <w:pStyle w:val="Heading3"/>
      </w:pPr>
      <w:r>
        <w:t>Notes</w:t>
      </w:r>
    </w:p>
    <w:p>
      <w:pPr>
        <w:pStyle w:val="ListBullet"/>
      </w:pPr>
      <w:r>
        <w:t>This is an asynchronous job endpoint; a 200 OK response indicates the job was created and returned, not necessarily that the asset upload has completed.</w:t>
      </w:r>
    </w:p>
    <w:p>
      <w:pPr>
        <w:pStyle w:val="ListBullet"/>
      </w:pPr>
      <w:r>
        <w:t>The response references types (AssetUploadStatus, AssetUploadError, Asset) whose schemas are defined elsewhere in Canva’s documentation.</w:t>
      </w:r>
    </w:p>
    <w:p>
      <w:pPr>
        <w:pStyle w:val="ListBullet"/>
      </w:pPr>
      <w:r>
        <w:t>The documentation provides example statuses: in_progress, success, failed.</w:t>
      </w:r>
    </w:p>
    <w:p>
      <w:pPr>
        <w:pStyle w:val="Heading3"/>
      </w:pPr>
      <w:r>
        <w:t>Gotchas</w:t>
      </w:r>
    </w:p>
    <w:p>
      <w:pPr>
        <w:pStyle w:val="ListBullet"/>
      </w:pPr>
      <w:r>
        <w:t>Sending JSON instead of raw bytes will fail because the endpoint requires application/octet-stream.</w:t>
      </w:r>
    </w:p>
    <w:p>
      <w:pPr>
        <w:pStyle w:val="ListBullet"/>
      </w:pPr>
      <w:r>
        <w:t>Omitting or providing an invalid Asset-Upload-Metadata header can result in errors such as missing_field or invalid_header_value.</w:t>
      </w:r>
    </w:p>
    <w:p>
      <w:pPr>
        <w:pStyle w:val="Heading3"/>
      </w:pPr>
      <w:r>
        <w:t>Error Handling</w:t>
      </w:r>
    </w:p>
    <w:p>
      <w:pPr>
        <w:pStyle w:val="ListBullet"/>
      </w:pPr>
      <w:r>
        <w:t xml:space="preserve">Errors return a JSON object with: </w:t>
        <w:br/>
        <w:br/>
        <w:t>code: one of the documented error enums (e.g., unsupported_content_type, invalid_file_format, request_too_large, too_many_requests, permission_denied)</w:t>
        <w:br/>
        <w:t>message: a human-readable description of the failure</w:t>
      </w:r>
    </w:p>
    <w:p>
      <w:pPr>
        <w:pStyle w:val="Heading3"/>
      </w:pPr>
      <w:r>
        <w:t>Related assetUploads actions</w:t>
      </w:r>
    </w:p>
    <w:p>
      <w:pPr>
        <w:pStyle w:val="ListBullet"/>
      </w:pPr>
      <w:r>
        <w:t>[GET] Get an Asset Upload Job Result — /v1/asset-uploads/{{jobId}}</w:t>
      </w:r>
    </w:p>
    <w:p>
      <w:r>
        <w:br w:type="page"/>
      </w:r>
    </w:p>
    <w:p>
      <w:pPr>
        <w:pStyle w:val="Heading2"/>
      </w:pPr>
      <w:r>
        <w:t>25. [POST] Create URL Asset Upload Job</w:t>
      </w:r>
    </w:p>
    <w:p>
      <w:r>
        <w:rPr>
          <w:b/>
        </w:rPr>
        <w:t xml:space="preserve">Endpoint: </w:t>
      </w:r>
      <w:r>
        <w:rPr>
          <w:rFonts w:ascii="Courier New" w:hAnsi="Courier New"/>
          <w:sz w:val="18"/>
        </w:rPr>
        <w:t>/url-asset-uploads</w:t>
      </w:r>
    </w:p>
    <w:p>
      <w:pPr>
        <w:pStyle w:val="Heading3"/>
      </w:pPr>
      <w:r>
        <w:t>Prerequisites</w:t>
      </w:r>
    </w:p>
    <w:p>
      <w:pPr>
        <w:pStyle w:val="ListBullet"/>
      </w:pPr>
      <w:r>
        <w:t>The API is preview and may have unannounced breaking changes.</w:t>
      </w:r>
    </w:p>
    <w:p>
      <w:pPr>
        <w:pStyle w:val="ListBullet"/>
      </w:pPr>
      <w:r>
        <w:t>Public integrations that use preview APIs will not pass the review process and can’t be made available to all Canva users.</w:t>
      </w:r>
    </w:p>
    <w:p>
      <w:pPr>
        <w:pStyle w:val="ListBullet"/>
      </w:pPr>
      <w:r>
        <w:t>The url you provide must be publicly accessible from the internet.</w:t>
      </w:r>
    </w:p>
    <w:p>
      <w:pPr>
        <w:pStyle w:val="Heading3"/>
      </w:pPr>
      <w:r>
        <w:t>Method</w:t>
      </w:r>
    </w:p>
    <w:p>
      <w:r>
        <w:t>POST</w:t>
      </w:r>
    </w:p>
    <w:p>
      <w:pPr>
        <w:pStyle w:val="Heading3"/>
      </w:pPr>
      <w:r>
        <w:t>URL</w:t>
      </w:r>
    </w:p>
    <w:p>
      <w:r>
        <w:t>https://api.canva.com/rest/v1/url-asset-uploads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new asynchronous job to upload an asset from a publicly accessible URL into the user’s Canva content library. You can later check job status and retrieve results using the “Get asset upload job via URL” API.</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name for the asset. Constraints: min length 1, max length 255. Example: "My Awesome Asset".</w:t>
            </w:r>
          </w:p>
        </w:tc>
      </w:tr>
      <w:tr>
        <w:tc>
          <w:tcPr>
            <w:tcW w:type="dxa" w:w="2880"/>
          </w:tcPr>
          <w:p>
            <w:r>
              <w:t>url</w:t>
            </w:r>
          </w:p>
        </w:tc>
        <w:tc>
          <w:tcPr>
            <w:tcW w:type="dxa" w:w="2880"/>
          </w:tcPr>
          <w:p>
            <w:r>
              <w:t>string</w:t>
            </w:r>
          </w:p>
        </w:tc>
        <w:tc>
          <w:tcPr>
            <w:tcW w:type="dxa" w:w="2880"/>
          </w:tcPr>
          <w:p>
            <w:r>
              <w:t>The URL of the file to import. Must be publicly available and accessible from the internet. Constraints: min length 8, max length 2048. Example: "https://example.com/my_asset_to_upload.jpg".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"string",</w:t>
        <w:br/>
        <w:t xml:space="preserve"> "status": "string",</w:t>
        <w:br/>
        <w:t xml:space="preserve"> "error": {},</w:t>
        <w:br/>
        <w:t xml:space="preserve"> "asset":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asset upload job.</w:t>
            </w:r>
          </w:p>
        </w:tc>
      </w:tr>
      <w:tr>
        <w:tc>
          <w:tcPr>
            <w:tcW w:type="dxa" w:w="2880"/>
          </w:tcPr>
          <w:p>
            <w:r>
              <w:t>job.id</w:t>
            </w:r>
          </w:p>
        </w:tc>
        <w:tc>
          <w:tcPr>
            <w:tcW w:type="dxa" w:w="2880"/>
          </w:tcPr>
          <w:p>
            <w:r>
              <w:t>string</w:t>
            </w:r>
          </w:p>
        </w:tc>
        <w:tc>
          <w:tcPr>
            <w:tcW w:type="dxa" w:w="2880"/>
          </w:tcPr>
          <w:p>
            <w:r>
              <w:t>The ID of the asset upload job.</w:t>
            </w:r>
          </w:p>
        </w:tc>
      </w:tr>
      <w:tr>
        <w:tc>
          <w:tcPr>
            <w:tcW w:type="dxa" w:w="2880"/>
          </w:tcPr>
          <w:p>
            <w:r>
              <w:t>job.status</w:t>
            </w:r>
          </w:p>
        </w:tc>
        <w:tc>
          <w:tcPr>
            <w:tcW w:type="dxa" w:w="2880"/>
          </w:tcPr>
          <w:p>
            <w:r>
              <w:t>string</w:t>
            </w:r>
          </w:p>
        </w:tc>
        <w:tc>
          <w:tcPr>
            <w:tcW w:type="dxa" w:w="2880"/>
          </w:tcPr>
          <w:p>
            <w:r>
              <w:t>The job status (AssetUploadStatus). (Enum values not provided in scraped content.)</w:t>
            </w:r>
          </w:p>
        </w:tc>
      </w:tr>
      <w:tr>
        <w:tc>
          <w:tcPr>
            <w:tcW w:type="dxa" w:w="2880"/>
          </w:tcPr>
          <w:p>
            <w:r>
              <w:t>job.error</w:t>
            </w:r>
          </w:p>
        </w:tc>
        <w:tc>
          <w:tcPr>
            <w:tcW w:type="dxa" w:w="2880"/>
          </w:tcPr>
          <w:p>
            <w:r>
              <w:t>object</w:t>
            </w:r>
          </w:p>
        </w:tc>
        <w:tc>
          <w:tcPr>
            <w:tcW w:type="dxa" w:w="2880"/>
          </w:tcPr>
          <w:p>
            <w:r>
              <w:t>Error details (AssetUploadError), if the job failed. (Schema not provided in scraped content.)</w:t>
            </w:r>
          </w:p>
        </w:tc>
      </w:tr>
      <w:tr>
        <w:tc>
          <w:tcPr>
            <w:tcW w:type="dxa" w:w="2880"/>
          </w:tcPr>
          <w:p>
            <w:r>
              <w:t>job.asset</w:t>
            </w:r>
          </w:p>
        </w:tc>
        <w:tc>
          <w:tcPr>
            <w:tcW w:type="dxa" w:w="2880"/>
          </w:tcPr>
          <w:p>
            <w:r>
              <w:t>object</w:t>
            </w:r>
          </w:p>
        </w:tc>
        <w:tc>
          <w:tcPr>
            <w:tcW w:type="dxa" w:w="2880"/>
          </w:tcPr>
          <w:p>
            <w:r>
              <w:t>The uploaded asset (Asset), if the job succeeded. (Schema not provided in scraped content.)</w:t>
            </w:r>
          </w:p>
        </w:tc>
      </w:tr>
    </w:tbl>
    <w:p/>
    <w:p>
      <w:pPr>
        <w:pStyle w:val="Heading3"/>
      </w:pPr>
      <w:r>
        <w:t>Error Codes (default error response)</w:t>
      </w:r>
    </w:p>
    <w:p>
      <w:r>
        <w:t>code can be any of the following enum values:</w:t>
      </w:r>
    </w:p>
    <w:p>
      <w:pPr>
        <w:pStyle w:val="ListBullet"/>
      </w:pPr>
      <w:r>
        <w:t>internal_error</w:t>
      </w:r>
    </w:p>
    <w:p>
      <w:pPr>
        <w:pStyle w:val="ListBullet"/>
      </w:pPr>
      <w:r>
        <w:t>invalid_field</w:t>
      </w:r>
    </w:p>
    <w:p>
      <w:pPr>
        <w:pStyle w:val="ListBullet"/>
      </w:pPr>
      <w:r>
        <w:t>invalid_header_value</w:t>
      </w:r>
    </w:p>
    <w:p>
      <w:pPr>
        <w:pStyle w:val="ListBullet"/>
      </w:pPr>
      <w:r>
        <w:t>permission_denied</w:t>
      </w:r>
    </w:p>
    <w:p>
      <w:pPr>
        <w:pStyle w:val="ListBullet"/>
      </w:pPr>
      <w:r>
        <w:t>too_many_requests</w:t>
      </w:r>
    </w:p>
    <w:p>
      <w:pPr>
        <w:pStyle w:val="ListBullet"/>
      </w:pPr>
      <w:r>
        <w:t>not_found</w:t>
      </w:r>
    </w:p>
    <w:p>
      <w:pPr>
        <w:pStyle w:val="ListBullet"/>
      </w:pPr>
      <w:r>
        <w:t>bad_request_body</w:t>
      </w:r>
    </w:p>
    <w:p>
      <w:pPr>
        <w:pStyle w:val="ListBullet"/>
      </w:pPr>
      <w:r>
        <w:t>bad_http_method</w:t>
      </w:r>
    </w:p>
    <w:p>
      <w:pPr>
        <w:pStyle w:val="ListBullet"/>
      </w:pPr>
      <w:r>
        <w:t>bad_request_params</w:t>
      </w:r>
    </w:p>
    <w:p>
      <w:pPr>
        <w:pStyle w:val="ListBullet"/>
      </w:pPr>
      <w:r>
        <w:t>bad_query_params</w:t>
      </w:r>
    </w:p>
    <w:p>
      <w:pPr>
        <w:pStyle w:val="ListBullet"/>
      </w:pPr>
      <w:r>
        <w:t>user_role_required</w:t>
      </w:r>
    </w:p>
    <w:p>
      <w:pPr>
        <w:pStyle w:val="ListBullet"/>
      </w:pPr>
      <w:r>
        <w:t>endpoint_not_found</w:t>
      </w:r>
    </w:p>
    <w:p>
      <w:pPr>
        <w:pStyle w:val="ListBullet"/>
      </w:pPr>
      <w:r>
        <w:t>endpoint_gone</w:t>
      </w:r>
    </w:p>
    <w:p>
      <w:pPr>
        <w:pStyle w:val="ListBullet"/>
      </w:pPr>
      <w:r>
        <w:t>unsupported_version</w:t>
      </w:r>
    </w:p>
    <w:p>
      <w:pPr>
        <w:pStyle w:val="ListBullet"/>
      </w:pPr>
      <w:r>
        <w:t>invalid_access_token</w:t>
      </w:r>
    </w:p>
    <w:p>
      <w:pPr>
        <w:pStyle w:val="ListBullet"/>
      </w:pPr>
      <w:r>
        <w:t>revoked_access_token</w:t>
      </w:r>
    </w:p>
    <w:p>
      <w:pPr>
        <w:pStyle w:val="ListBullet"/>
      </w:pPr>
      <w:r>
        <w:t>missing_field</w:t>
      </w:r>
    </w:p>
    <w:p>
      <w:pPr>
        <w:pStyle w:val="ListBullet"/>
      </w:pPr>
      <w:r>
        <w:t>missing_scope</w:t>
      </w:r>
    </w:p>
    <w:p>
      <w:pPr>
        <w:pStyle w:val="ListBullet"/>
      </w:pPr>
      <w:r>
        <w:t>invalid_grant</w:t>
      </w:r>
    </w:p>
    <w:p>
      <w:pPr>
        <w:pStyle w:val="ListBullet"/>
      </w:pPr>
      <w:r>
        <w:t>invalid_request</w:t>
      </w:r>
    </w:p>
    <w:p>
      <w:pPr>
        <w:pStyle w:val="ListBullet"/>
      </w:pPr>
      <w:r>
        <w:t>invalid_client</w:t>
      </w:r>
    </w:p>
    <w:p>
      <w:pPr>
        <w:pStyle w:val="ListBullet"/>
      </w:pPr>
      <w:r>
        <w:t>unauthorized_client</w:t>
      </w:r>
    </w:p>
    <w:p>
      <w:pPr>
        <w:pStyle w:val="ListBullet"/>
      </w:pPr>
      <w:r>
        <w:t>unsupported_grant_type</w:t>
      </w:r>
    </w:p>
    <w:p>
      <w:pPr>
        <w:pStyle w:val="ListBullet"/>
      </w:pPr>
      <w:r>
        <w:t>invalid_scope</w:t>
      </w:r>
    </w:p>
    <w:p>
      <w:pPr>
        <w:pStyle w:val="ListBullet"/>
      </w:pPr>
      <w:r>
        <w:t>invalid_basic_header</w:t>
      </w:r>
    </w:p>
    <w:p>
      <w:pPr>
        <w:pStyle w:val="ListBullet"/>
      </w:pPr>
      <w:r>
        <w:t>invalid_file_format</w:t>
      </w:r>
    </w:p>
    <w:p>
      <w:pPr>
        <w:pStyle w:val="ListBullet"/>
      </w:pPr>
      <w:r>
        <w:t>quota_exceeded</w:t>
      </w:r>
    </w:p>
    <w:p>
      <w:pPr>
        <w:pStyle w:val="ListBullet"/>
      </w:pPr>
      <w:r>
        <w:t>unsupported_content_type</w:t>
      </w:r>
    </w:p>
    <w:p>
      <w:pPr>
        <w:pStyle w:val="ListBullet"/>
      </w:pPr>
      <w:r>
        <w:t>request_too_large</w:t>
      </w:r>
    </w:p>
    <w:p>
      <w:pPr>
        <w:pStyle w:val="ListBullet"/>
      </w:pPr>
      <w:r>
        <w:t>folder_not_found</w:t>
      </w:r>
    </w:p>
    <w:p>
      <w:pPr>
        <w:pStyle w:val="ListBullet"/>
      </w:pPr>
      <w:r>
        <w:t>item_in_multiple_folders</w:t>
      </w:r>
    </w:p>
    <w:p>
      <w:pPr>
        <w:pStyle w:val="ListBullet"/>
      </w:pPr>
      <w:r>
        <w:t>asset_not_found</w:t>
      </w:r>
    </w:p>
    <w:p>
      <w:pPr>
        <w:pStyle w:val="ListBullet"/>
      </w:pPr>
      <w:r>
        <w:t>max_limit_reached</w:t>
      </w:r>
    </w:p>
    <w:p>
      <w:pPr>
        <w:pStyle w:val="ListBullet"/>
      </w:pPr>
      <w:r>
        <w:t>permission_not_found</w:t>
      </w:r>
    </w:p>
    <w:p>
      <w:pPr>
        <w:pStyle w:val="ListBullet"/>
      </w:pPr>
      <w:r>
        <w:t>permission_exists</w:t>
      </w:r>
    </w:p>
    <w:p>
      <w:pPr>
        <w:pStyle w:val="ListBullet"/>
      </w:pPr>
      <w:r>
        <w:t>unauthorized_user</w:t>
      </w:r>
    </w:p>
    <w:p>
      <w:pPr>
        <w:pStyle w:val="ListBullet"/>
      </w:pPr>
      <w:r>
        <w:t>user_not_found</w:t>
      </w:r>
    </w:p>
    <w:p>
      <w:pPr>
        <w:pStyle w:val="ListBullet"/>
      </w:pPr>
      <w:r>
        <w:t>group_not_found</w:t>
      </w:r>
    </w:p>
    <w:p>
      <w:pPr>
        <w:pStyle w:val="ListBullet"/>
      </w:pPr>
      <w:r>
        <w:t>app_not_found</w:t>
      </w:r>
    </w:p>
    <w:p>
      <w:pPr>
        <w:pStyle w:val="ListBullet"/>
      </w:pPr>
      <w:r>
        <w:t>app_has_non_draft_versions</w:t>
      </w:r>
    </w:p>
    <w:p>
      <w:pPr>
        <w:pStyle w:val="ListBullet"/>
      </w:pPr>
      <w:r>
        <w:t>invalid_status_transition</w:t>
      </w:r>
    </w:p>
    <w:p>
      <w:pPr>
        <w:pStyle w:val="ListBullet"/>
      </w:pPr>
      <w:r>
        <w:t>content_not_found</w:t>
      </w:r>
    </w:p>
    <w:p>
      <w:pPr>
        <w:pStyle w:val="ListBullet"/>
      </w:pPr>
      <w:r>
        <w:t>doctype_not_found</w:t>
      </w:r>
    </w:p>
    <w:p>
      <w:pPr>
        <w:pStyle w:val="ListBullet"/>
      </w:pPr>
      <w:r>
        <w:t>design_not_found</w:t>
      </w:r>
    </w:p>
    <w:p>
      <w:pPr>
        <w:pStyle w:val="ListBullet"/>
      </w:pPr>
      <w:r>
        <w:t>offset_too_large</w:t>
      </w:r>
    </w:p>
    <w:p>
      <w:pPr>
        <w:pStyle w:val="ListBullet"/>
      </w:pPr>
      <w:r>
        <w:t>page_not_found</w:t>
      </w:r>
    </w:p>
    <w:p>
      <w:pPr>
        <w:pStyle w:val="ListBullet"/>
      </w:pPr>
      <w:r>
        <w:t>design_or_comment_not_found</w:t>
      </w:r>
    </w:p>
    <w:p>
      <w:pPr>
        <w:pStyle w:val="ListBullet"/>
      </w:pPr>
      <w:r>
        <w:t>design_or_thread_not_found</w:t>
      </w:r>
    </w:p>
    <w:p>
      <w:pPr>
        <w:pStyle w:val="ListBullet"/>
      </w:pPr>
      <w:r>
        <w:t>design_type_not_found</w:t>
      </w:r>
    </w:p>
    <w:p>
      <w:pPr>
        <w:pStyle w:val="ListBullet"/>
      </w:pPr>
      <w:r>
        <w:t>team_not_found</w:t>
      </w:r>
    </w:p>
    <w:p>
      <w:pPr>
        <w:pStyle w:val="ListBullet"/>
      </w:pPr>
      <w:r>
        <w:t>comment_not_found</w:t>
      </w:r>
    </w:p>
    <w:p>
      <w:pPr>
        <w:pStyle w:val="ListBullet"/>
      </w:pPr>
      <w:r>
        <w:t>too_many_comments</w:t>
      </w:r>
    </w:p>
    <w:p>
      <w:pPr>
        <w:pStyle w:val="ListBullet"/>
      </w:pPr>
      <w:r>
        <w:t>too_many_replies</w:t>
      </w:r>
    </w:p>
    <w:p>
      <w:pPr>
        <w:pStyle w:val="ListBullet"/>
      </w:pPr>
      <w:r>
        <w:t>message_too_long</w:t>
      </w:r>
    </w:p>
    <w:p>
      <w:pPr>
        <w:pStyle w:val="ListBullet"/>
      </w:pPr>
      <w:r>
        <w:t>thread_not_found</w:t>
      </w:r>
    </w:p>
    <w:p>
      <w:pPr>
        <w:pStyle w:val="ListBullet"/>
      </w:pPr>
      <w:r>
        <w:t>reply_not_found</w:t>
      </w:r>
    </w:p>
    <w:p>
      <w:pPr>
        <w:pStyle w:val="ListBullet"/>
      </w:pPr>
      <w:r>
        <w:t>design_not_fillable</w:t>
      </w:r>
    </w:p>
    <w:p>
      <w:pPr>
        <w:pStyle w:val="ListBullet"/>
      </w:pPr>
      <w:r>
        <w:t>autofill_data_invalid</w:t>
      </w:r>
    </w:p>
    <w:p>
      <w:pPr>
        <w:pStyle w:val="ListBullet"/>
      </w:pPr>
      <w:r>
        <w:t>feature_not_available</w:t>
      </w:r>
    </w:p>
    <w:p>
      <w:pPr>
        <w:pStyle w:val="ListBullet"/>
      </w:pPr>
      <w:r>
        <w:t>license_required</w:t>
      </w:r>
    </w:p>
    <w:p>
      <w:pPr>
        <w:pStyle w:val="ListBullet"/>
      </w:pPr>
      <w:r>
        <w:t>input_unsafe</w:t>
      </w:r>
    </w:p>
    <w:p>
      <w:pPr>
        <w:pStyle w:val="ListBullet"/>
      </w:pPr>
      <w:r>
        <w:t>display_name_unavailable</w:t>
      </w:r>
    </w:p>
    <w:p>
      <w:pPr>
        <w:pStyle w:val="Heading3"/>
      </w:pPr>
      <w:r>
        <w:t>Sample Request</w:t>
      </w:r>
    </w:p>
    <w:p>
      <w:r>
        <w:rPr>
          <w:b/>
          <w:color w:val="666666"/>
          <w:sz w:val="16"/>
        </w:rPr>
        <w:t>[bash]</w:t>
      </w:r>
    </w:p>
    <w:p>
      <w:pPr>
        <w:shd w:fill="F2F2F2" w:val="clear"/>
      </w:pPr>
      <w:r>
        <w:rPr>
          <w:rFonts w:ascii="Courier New" w:hAnsi="Courier New"/>
          <w:sz w:val="17"/>
        </w:rPr>
        <w:t>curl -i --request POST 'https://api.canva.com/rest/v1/url-asset-uploads' \</w:t>
        <w:br/>
        <w:t xml:space="preserve"> --header 'Accept: application/json' \</w:t>
        <w:br/>
        <w:t xml:space="preserve"> --header 'Content-Type: application/json' \</w:t>
        <w:br/>
        <w:t xml:space="preserve"> --data '{</w:t>
        <w:br/>
        <w:t xml:space="preserve"> "name": "My Awesome Asset",</w:t>
        <w:br/>
        <w:t xml:space="preserve"> "url": "https://example.com/my_asset_to_upload.jpg"</w:t>
        <w:br/>
        <w:t xml:space="preserve">  }'</w:t>
      </w:r>
    </w:p>
    <w:p>
      <w:pPr>
        <w:pStyle w:val="Heading3"/>
      </w:pPr>
      <w:r>
        <w:t>Example Usage</w:t>
      </w:r>
    </w:p>
    <w:p>
      <w:pPr>
        <w:pStyle w:val="Heading3"/>
      </w:pPr>
      <w:r>
        <w:t>Example 1: Upload an image from a URL</w:t>
      </w:r>
    </w:p>
    <w:p>
      <w:r>
        <w:rPr>
          <w:b/>
          <w:color w:val="666666"/>
          <w:sz w:val="16"/>
        </w:rPr>
        <w:t>[bash]</w:t>
      </w:r>
    </w:p>
    <w:p>
      <w:pPr>
        <w:shd w:fill="F2F2F2" w:val="clear"/>
      </w:pPr>
      <w:r>
        <w:rPr>
          <w:rFonts w:ascii="Courier New" w:hAnsi="Courier New"/>
          <w:sz w:val="17"/>
        </w:rPr>
        <w:t>curl -X POST 'https://api.canva.com/rest/v1/url-asset-uploads' \</w:t>
        <w:br/>
        <w:t xml:space="preserve"> -H 'Accept: application/json' \</w:t>
        <w:br/>
        <w:t xml:space="preserve"> -H 'Content-Type: application/json' \</w:t>
        <w:br/>
        <w:t xml:space="preserve"> -d '{</w:t>
        <w:br/>
        <w:t xml:space="preserve"> "name": "Product photo",</w:t>
        <w:br/>
        <w:t xml:space="preserve"> "url": "https://example.com/images/product-1.jpg"</w:t>
        <w:br/>
        <w:t xml:space="preserve">  }'</w:t>
      </w:r>
    </w:p>
    <w:p>
      <w:pPr>
        <w:pStyle w:val="Heading3"/>
      </w:pPr>
      <w:r>
        <w:t>Example 2: Upload a video from a URL (&lt;= 100MB)</w:t>
      </w:r>
    </w:p>
    <w:p>
      <w:r>
        <w:rPr>
          <w:b/>
          <w:color w:val="666666"/>
          <w:sz w:val="16"/>
        </w:rPr>
        <w:t>[bash]</w:t>
      </w:r>
    </w:p>
    <w:p>
      <w:pPr>
        <w:shd w:fill="F2F2F2" w:val="clear"/>
      </w:pPr>
      <w:r>
        <w:rPr>
          <w:rFonts w:ascii="Courier New" w:hAnsi="Courier New"/>
          <w:sz w:val="17"/>
        </w:rPr>
        <w:t>curl -X POST 'https://api.canva.com/rest/v1/url-asset-uploads' \</w:t>
        <w:br/>
        <w:t xml:space="preserve"> -H 'Accept: application/json' \</w:t>
        <w:br/>
        <w:t xml:space="preserve"> -H 'Content-Type: application/json' \</w:t>
        <w:br/>
        <w:t xml:space="preserve"> -d '{</w:t>
        <w:br/>
        <w:t xml:space="preserve"> "name": "Promo video",</w:t>
        <w:br/>
        <w:t xml:space="preserve"> "url": "https://example.com/videos/promo.mp4"</w:t>
        <w:br/>
        <w:t xml:space="preserve">  }'</w:t>
      </w:r>
    </w:p>
    <w:p>
      <w:pPr>
        <w:pStyle w:val="Heading3"/>
      </w:pPr>
      <w:r>
        <w:t>Behavior</w:t>
      </w:r>
    </w:p>
    <w:p>
      <w:pPr>
        <w:pStyle w:val="ListBullet"/>
      </w:pPr>
      <w:r>
        <w:t>Validates the request body fields (name, url) and their constraints.</w:t>
      </w:r>
    </w:p>
    <w:p>
      <w:pPr>
        <w:pStyle w:val="ListBullet"/>
      </w:pPr>
      <w:r>
        <w:t>Creates an asynchronous asset upload job.</w:t>
      </w:r>
    </w:p>
    <w:p>
      <w:pPr>
        <w:pStyle w:val="ListBullet"/>
      </w:pPr>
      <w:r>
        <w:t>Returns a job object containing the job id and status.</w:t>
      </w:r>
    </w:p>
    <w:p>
      <w:pPr>
        <w:pStyle w:val="ListBullet"/>
      </w:pPr>
      <w:r>
        <w:t xml:space="preserve">The job later completes with either: </w:t>
        <w:br/>
        <w:br/>
        <w:t>asset populated (success), or</w:t>
        <w:br/>
        <w:t>error populated (failure).</w:t>
      </w:r>
    </w:p>
    <w:p>
      <w:pPr>
        <w:pStyle w:val="ListBullet"/>
      </w:pPr>
      <w:r>
        <w:t>Use the “Get asset upload job via URL” endpoint to poll job status and retrieve results.</w:t>
      </w:r>
    </w:p>
    <w:p>
      <w:pPr>
        <w:pStyle w:val="Heading3"/>
      </w:pPr>
      <w:r>
        <w:t>Notes</w:t>
      </w:r>
    </w:p>
    <w:p>
      <w:pPr>
        <w:pStyle w:val="ListBullet"/>
      </w:pPr>
      <w:r>
        <w:t>Supported file types are documented in the Assets API overview (not included in scraped content).</w:t>
      </w:r>
    </w:p>
    <w:p>
      <w:pPr>
        <w:pStyle w:val="ListBullet"/>
      </w:pPr>
      <w:r>
        <w:t>Video imports via URL are limited to 100MB. For larger videos, use the “Create asset upload job” API (different endpoint).</w:t>
      </w:r>
    </w:p>
    <w:p>
      <w:pPr>
        <w:pStyle w:val="ListBullet"/>
      </w:pPr>
      <w:r>
        <w:t>This is an asynchronous job endpoint; a 200 OK indicates job creation, not necessarily that the asset is already available.</w:t>
      </w:r>
    </w:p>
    <w:p>
      <w:pPr>
        <w:pStyle w:val="Heading3"/>
      </w:pPr>
      <w:r>
        <w:t>Gotchas</w:t>
      </w:r>
    </w:p>
    <w:p>
      <w:pPr>
        <w:pStyle w:val="ListBullet"/>
      </w:pPr>
      <w:r>
        <w:t>If the url is not publicly reachable (requires auth, IP allowlisting, private network, etc.), the job may fail.</w:t>
      </w:r>
    </w:p>
    <w:p>
      <w:pPr>
        <w:pStyle w:val="ListBullet"/>
      </w:pPr>
      <w:r>
        <w:t>Preview APIs can change without version bumps; avoid using in integrations intended for broad public distribution.</w:t>
      </w:r>
    </w:p>
    <w:p>
      <w:pPr>
        <w:pStyle w:val="Heading3"/>
      </w:pPr>
      <w:r>
        <w:t>Error Handling</w:t>
      </w:r>
    </w:p>
    <w:p>
      <w:pPr>
        <w:pStyle w:val="ListBullet"/>
      </w:pPr>
      <w:r>
        <w:t xml:space="preserve">Errors return a JSON object with: </w:t>
        <w:br/>
        <w:br/>
        <w:t>code: one of the documented enum values</w:t>
        <w:br/>
        <w:t>message: human-readable description of the problem</w:t>
      </w:r>
    </w:p>
    <w:p>
      <w:pPr>
        <w:pStyle w:val="Heading3"/>
      </w:pPr>
      <w:r>
        <w:t>Related urlAssetUploads actions</w:t>
      </w:r>
    </w:p>
    <w:p>
      <w:pPr>
        <w:pStyle w:val="ListBullet"/>
      </w:pPr>
      <w:r>
        <w:t>[GET] Get a URL Asset Upload Job Result — /v1/url-asset-uploads/{{jobId}}</w:t>
      </w:r>
    </w:p>
    <w:p>
      <w:r>
        <w:br w:type="page"/>
      </w:r>
    </w:p>
    <w:p>
      <w:pPr>
        <w:pStyle w:val="Heading2"/>
      </w:pPr>
      <w:r>
        <w:t>26. [DELETE] Delete an Asset</w:t>
      </w:r>
    </w:p>
    <w:p>
      <w:r>
        <w:rPr>
          <w:b/>
        </w:rPr>
        <w:t xml:space="preserve">Endpoint: </w:t>
      </w:r>
      <w:r>
        <w:rPr>
          <w:rFonts w:ascii="Courier New" w:hAnsi="Courier New"/>
          <w:sz w:val="18"/>
        </w:rPr>
        <w:t>/assets/{{assetId}}</w:t>
      </w:r>
    </w:p>
    <w:p>
      <w:pPr>
        <w:pStyle w:val="Heading3"/>
      </w:pPr>
      <w:r>
        <w:t>Prerequisites</w:t>
      </w:r>
    </w:p>
    <w:p>
      <w:pPr>
        <w:pStyle w:val="ListBullet"/>
      </w:pPr>
      <w:r>
        <w:t>You must have permission to delete the specified asset.</w:t>
      </w:r>
    </w:p>
    <w:p>
      <w:pPr>
        <w:pStyle w:val="Heading3"/>
      </w:pPr>
      <w:r>
        <w:t>Method</w:t>
      </w:r>
    </w:p>
    <w:p>
      <w:r>
        <w:t>DELETE</w:t>
      </w:r>
    </w:p>
    <w:p>
      <w:pPr>
        <w:pStyle w:val="Heading3"/>
      </w:pPr>
      <w:r>
        <w:t>URL</w:t>
      </w:r>
    </w:p>
    <w:p>
      <w:r>
        <w:t>https://api.canva.com/rest/v1/assets/{{assetId}}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asset by its assetId. This mirrors Canva UI behavior: deleting moves the asset to the trash and does not remove it from designs that already use it.</w:t>
      </w:r>
    </w:p>
    <w:p>
      <w:pPr>
        <w:pStyle w:val="Heading3"/>
      </w:pPr>
      <w:r>
        <w:t>Enforcement Rules</w:t>
      </w:r>
    </w:p>
    <w:p>
      <w:pPr>
        <w:pStyle w:val="ListBullet"/>
      </w:pPr>
      <w:r>
        <w:t>The assetId path parameter must always be present.</w:t>
      </w:r>
    </w:p>
    <w:p>
      <w:pPr>
        <w:pStyle w:val="ListBullet"/>
      </w:pPr>
      <w:r>
        <w:t>If the user provides an assetId, use that value directly.</w:t>
      </w:r>
    </w:p>
    <w:p>
      <w:pPr>
        <w:pStyle w:val="ListBullet"/>
      </w:pPr>
      <w:r>
        <w:t>Do not call the API with a missing or empty assetId (e.g., avoid /v1/assets// or /v1/assets).</w:t>
      </w:r>
    </w:p>
    <w:p>
      <w:pPr>
        <w:pStyle w:val="ListBullet"/>
      </w:pPr>
      <w:r>
        <w:t>Always construct the path as /v1/assets/{{assetId}}, where {{assetId}} is a non-empty string.</w:t>
      </w:r>
    </w:p>
    <w:p>
      <w:pPr>
        <w:pStyle w:val="ListBullet"/>
      </w:pPr>
      <w:r>
        <w:t>Do not infer or guess the assetId.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/v1/assets/ASSET_123456</w:t>
        <w:br/>
        <w:t>/v1/assets/6f3b2a1c-9d6a-4a2b-8f2a-1234567890ab</w:t>
      </w:r>
    </w:p>
    <w:p>
      <w:pPr>
        <w:pStyle w:val="Heading3"/>
      </w:pPr>
      <w:r>
        <w:t>Invalid Examples</w:t>
      </w:r>
    </w:p>
    <w:p>
      <w:r>
        <w:rPr>
          <w:b/>
          <w:color w:val="666666"/>
          <w:sz w:val="16"/>
        </w:rPr>
        <w:t>[http]</w:t>
      </w:r>
    </w:p>
    <w:p>
      <w:pPr>
        <w:shd w:fill="F2F2F2" w:val="clear"/>
      </w:pPr>
      <w:r>
        <w:rPr>
          <w:rFonts w:ascii="Courier New" w:hAnsi="Courier New"/>
          <w:sz w:val="17"/>
        </w:rPr>
        <w:t>/v1/assets//</w:t>
        <w:br/>
        <w:t>/v1/assets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assetId</w:t>
            </w:r>
          </w:p>
        </w:tc>
        <w:tc>
          <w:tcPr>
            <w:tcW w:type="dxa" w:w="2880"/>
          </w:tcPr>
          <w:p>
            <w:r>
              <w:t>string</w:t>
            </w:r>
          </w:p>
        </w:tc>
        <w:tc>
          <w:tcPr>
            <w:tcW w:type="dxa" w:w="2880"/>
          </w:tcPr>
          <w:p>
            <w:r>
              <w:t>The ID of the asset.</w:t>
            </w:r>
          </w:p>
        </w:tc>
      </w:tr>
    </w:tbl>
    <w:p/>
    <w:p>
      <w:pPr>
        <w:pStyle w:val="Heading3"/>
      </w:pPr>
      <w:r>
        <w:t>Response</w:t>
      </w:r>
    </w:p>
    <w:p>
      <w:pPr>
        <w:pStyle w:val="Heading3"/>
      </w:pPr>
      <w:r>
        <w:t>Success Response (204 No Content)</w:t>
      </w:r>
    </w:p>
    <w:p>
      <w:r>
        <w:t>No response body.</w:t>
      </w:r>
    </w:p>
    <w:p>
      <w:pPr>
        <w:pStyle w:val="Heading3"/>
      </w:pPr>
      <w:r>
        <w:t>Error Response (default)</w:t>
      </w:r>
    </w:p>
    <w:p>
      <w:r>
        <w:t>application/json</w:t>
      </w:r>
    </w:p>
    <w:p>
      <w:r>
        <w:rPr>
          <w:b/>
          <w:color w:val="666666"/>
          <w:sz w:val="16"/>
        </w:rPr>
        <w:t>[json]</w:t>
      </w:r>
    </w:p>
    <w:p>
      <w:pPr>
        <w:shd w:fill="F2F2F2" w:val="clear"/>
      </w:pPr>
      <w:r>
        <w:rPr>
          <w:rFonts w:ascii="Courier New" w:hAnsi="Courier New"/>
          <w:sz w:val="17"/>
        </w:rPr>
        <w:t>{</w:t>
        <w:br/>
        <w:t xml:space="preserve"> "code": "asset_not_found",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 (enum)</w:t>
            </w:r>
          </w:p>
        </w:tc>
        <w:tc>
          <w:tcPr>
            <w:tcW w:type="dxa" w:w="2880"/>
          </w:tcPr>
          <w:p>
            <w:r>
              <w:t>Error code. Possible values: 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tc>
      </w:tr>
      <w:tr>
        <w:tc>
          <w:tcPr>
            <w:tcW w:type="dxa" w:w="2880"/>
          </w:tcPr>
          <w:p>
            <w:r>
              <w:t>message</w:t>
            </w:r>
          </w:p>
        </w:tc>
        <w:tc>
          <w:tcPr>
            <w:tcW w:type="dxa" w:w="2880"/>
          </w:tcPr>
          <w:p>
            <w:r>
              <w:t>string</w:t>
            </w:r>
          </w:p>
        </w:tc>
        <w:tc>
          <w:tcPr>
            <w:tcW w:type="dxa" w:w="2880"/>
          </w:tcPr>
          <w:p>
            <w:r>
              <w:t>A human-readable description of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'https://api.canva.com/rest/v1/assets/ASSET_123456' \</w:t>
        <w:br/>
        <w:t xml:space="preserve"> --header 'Accept: application/json'</w:t>
      </w:r>
    </w:p>
    <w:p>
      <w:pPr>
        <w:pStyle w:val="Heading3"/>
      </w:pPr>
      <w:r>
        <w:t>Behavior</w:t>
      </w:r>
    </w:p>
    <w:p>
      <w:pPr>
        <w:pStyle w:val="ListBullet"/>
      </w:pPr>
      <w:r>
        <w:t>The API identifies the asset by assetId.</w:t>
      </w:r>
    </w:p>
    <w:p>
      <w:pPr>
        <w:pStyle w:val="ListBullet"/>
      </w:pPr>
      <w:r>
        <w:t>If allowed and found, the asset is deleted (moved to trash), mirroring Canva UI behavior.</w:t>
      </w:r>
    </w:p>
    <w:p>
      <w:pPr>
        <w:pStyle w:val="ListBullet"/>
      </w:pPr>
      <w:r>
        <w:t>The asset remains in any designs that already use it.</w:t>
      </w:r>
    </w:p>
    <w:p>
      <w:pPr>
        <w:pStyle w:val="ListBullet"/>
      </w:pPr>
      <w:r>
        <w:t>Returns 204 No Content on success.</w:t>
      </w:r>
    </w:p>
    <w:p>
      <w:pPr>
        <w:pStyle w:val="Heading3"/>
      </w:pPr>
      <w:r>
        <w:t>Notes</w:t>
      </w:r>
    </w:p>
    <w:p>
      <w:pPr>
        <w:pStyle w:val="ListBullet"/>
      </w:pPr>
      <w:r>
        <w:t>Deleting an asset moves it to the trash.</w:t>
      </w:r>
    </w:p>
    <w:p>
      <w:pPr>
        <w:pStyle w:val="ListBullet"/>
      </w:pPr>
      <w:r>
        <w:t>Deleting an asset does not remove it from designs that already use it.</w:t>
      </w:r>
    </w:p>
    <w:p>
      <w:pPr>
        <w:pStyle w:val="Heading3"/>
      </w:pPr>
      <w:r>
        <w:t>Error Handling</w:t>
      </w:r>
    </w:p>
    <w:p>
      <w:pPr>
        <w:pStyle w:val="ListBullet"/>
      </w:pPr>
      <w:r>
        <w:t xml:space="preserve">Returns a JSON error object (default error response) with: </w:t>
        <w:br/>
        <w:br/>
        <w:t>code: a machine-readable error code (enum)</w:t>
        <w:br/>
        <w:t>message: a human-readable explanation of the error</w:t>
      </w:r>
    </w:p>
    <w:p>
      <w:pPr>
        <w:pStyle w:val="Heading3"/>
      </w:pPr>
      <w:r>
        <w:t>Related assets actions</w:t>
      </w:r>
    </w:p>
    <w:p>
      <w:pPr>
        <w:pStyle w:val="ListBullet"/>
      </w:pPr>
      <w:r>
        <w:t>[PATCH] Update an Asset — /assets/{{assetId}}</w:t>
      </w:r>
    </w:p>
    <w:p>
      <w:pPr>
        <w:pStyle w:val="ListBullet"/>
      </w:pPr>
      <w:r>
        <w:t>[GET] Get an Asset — /assets/{{assetId}}</w:t>
      </w:r>
    </w:p>
    <w:p>
      <w:r>
        <w:br w:type="page"/>
      </w:r>
    </w:p>
    <w:p>
      <w:pPr>
        <w:pStyle w:val="Heading2"/>
      </w:pPr>
      <w:r>
        <w:t>27. [GET] Get an Asset</w:t>
      </w:r>
    </w:p>
    <w:p>
      <w:r>
        <w:rPr>
          <w:b/>
        </w:rPr>
        <w:t xml:space="preserve">Endpoint: </w:t>
      </w:r>
      <w:r>
        <w:rPr>
          <w:rFonts w:ascii="Courier New" w:hAnsi="Courier New"/>
          <w:sz w:val="18"/>
        </w:rPr>
        <w:t>/assets/{{assetId}}</w:t>
      </w:r>
    </w:p>
    <w:p>
      <w:pPr>
        <w:pStyle w:val="Heading3"/>
      </w:pPr>
      <w:r>
        <w:t>Prerequisites</w:t>
      </w:r>
    </w:p>
    <w:p>
      <w:pPr>
        <w:pStyle w:val="ListBullet"/>
      </w:pPr>
      <w:r>
        <w:t>Must have access/permission to retrieve the specified asset’s metadata.</w:t>
      </w:r>
    </w:p>
    <w:p>
      <w:pPr>
        <w:pStyle w:val="Heading3"/>
      </w:pPr>
      <w:r>
        <w:t>Method</w:t>
      </w:r>
    </w:p>
    <w:p>
      <w:r>
        <w:t>GET</w:t>
      </w:r>
    </w:p>
    <w:p>
      <w:pPr>
        <w:pStyle w:val="Heading3"/>
      </w:pPr>
      <w:r>
        <w:t>URL</w:t>
      </w:r>
    </w:p>
    <w:p>
      <w:r>
        <w:t>https://api.canva.com/rest/v1/assets/{{assetId}}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an asset by specifying its assetId.</w:t>
      </w:r>
    </w:p>
    <w:p>
      <w:pPr>
        <w:pStyle w:val="Heading3"/>
      </w:pPr>
      <w:r>
        <w:t>Enforcement Rules</w:t>
      </w:r>
    </w:p>
    <w:p>
      <w:pPr>
        <w:pStyle w:val="ListBullet"/>
      </w:pPr>
      <w:r>
        <w:t>The assetId path parameter must always be present.</w:t>
      </w:r>
    </w:p>
    <w:p>
      <w:pPr>
        <w:pStyle w:val="ListBullet"/>
      </w:pPr>
      <w:r>
        <w:t>If the user provides an assetId, use that value directly.</w:t>
      </w:r>
    </w:p>
    <w:p>
      <w:pPr>
        <w:pStyle w:val="ListBullet"/>
      </w:pPr>
      <w:r>
        <w:t>Do not call the API with a missing or empty assetId (e.g., avoid /v1/assets// or /v1/assets/).</w:t>
      </w:r>
    </w:p>
    <w:p>
      <w:pPr>
        <w:pStyle w:val="ListBullet"/>
      </w:pPr>
      <w:r>
        <w:t>When executing the action, ensure to send Path Parameters in the URL and not in the body.</w:t>
      </w:r>
    </w:p>
    <w:p>
      <w:pPr>
        <w:pStyle w:val="ListBullet"/>
      </w:pPr>
      <w:r>
        <w:t>This endpoint has no query parameters documented; do not move path params into a query string.</w:t>
      </w:r>
    </w:p>
    <w:p>
      <w:pPr>
        <w:pStyle w:val="Heading3"/>
      </w:pPr>
      <w:r>
        <w:t>Valid Examples</w:t>
      </w:r>
    </w:p>
    <w:p>
      <w:r>
        <w:rPr>
          <w:b/>
          <w:color w:val="666666"/>
          <w:sz w:val="16"/>
        </w:rPr>
        <w:t>[http]</w:t>
      </w:r>
    </w:p>
    <w:p>
      <w:pPr>
        <w:shd w:fill="F2F2F2" w:val="clear"/>
      </w:pPr>
      <w:r>
        <w:rPr>
          <w:rFonts w:ascii="Courier New" w:hAnsi="Courier New"/>
          <w:sz w:val="17"/>
        </w:rPr>
        <w:t>/v1/assets/abc123</w:t>
        <w:br/>
        <w:t>/v1/assets/asset_01HZY2ABCDEF</w:t>
      </w:r>
    </w:p>
    <w:p>
      <w:pPr>
        <w:pStyle w:val="Heading3"/>
      </w:pPr>
      <w:r>
        <w:t>Invalid Examples</w:t>
      </w:r>
    </w:p>
    <w:p>
      <w:r>
        <w:rPr>
          <w:b/>
          <w:color w:val="666666"/>
          <w:sz w:val="16"/>
        </w:rPr>
        <w:t>[http]</w:t>
      </w:r>
    </w:p>
    <w:p>
      <w:pPr>
        <w:shd w:fill="F2F2F2" w:val="clear"/>
      </w:pPr>
      <w:r>
        <w:rPr>
          <w:rFonts w:ascii="Courier New" w:hAnsi="Courier New"/>
          <w:sz w:val="17"/>
        </w:rPr>
        <w:t>/v1/assets/</w:t>
        <w:br/>
        <w:t>/v1/assets//</w:t>
        <w:br/>
        <w:t>/v1/assets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assetId</w:t>
            </w:r>
          </w:p>
        </w:tc>
        <w:tc>
          <w:tcPr>
            <w:tcW w:type="dxa" w:w="2880"/>
          </w:tcPr>
          <w:p>
            <w:r>
              <w:t>string</w:t>
            </w:r>
          </w:p>
        </w:tc>
        <w:tc>
          <w:tcPr>
            <w:tcW w:type="dxa" w:w="2880"/>
          </w:tcPr>
          <w:p>
            <w:r>
              <w:t>The ID of the asset.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 {</w:t>
        <w:br/>
        <w:t xml:space="preserve"> "type": "&lt;AssetType&gt;",</w:t>
        <w:br/>
        <w:t xml:space="preserve"> "id": "string",</w:t>
        <w:br/>
        <w:t xml:space="preserve"> "name": "string",</w:t>
        <w:br/>
        <w:t xml:space="preserve"> "tags": [</w:t>
        <w:br/>
        <w:t xml:space="preserve"> "string"</w:t>
        <w:br/>
        <w:t xml:space="preserve"> ],</w:t>
        <w:br/>
        <w:t xml:space="preserve"> "import_status": "&lt;ImportStatus&gt;",</w:t>
        <w:br/>
        <w:t xml:space="preserve"> "created_at": 1700000000,</w:t>
        <w:br/>
        <w:t xml:space="preserve"> "updated_at": 1700000000,</w:t>
        <w:br/>
        <w:t xml:space="preserve"> "owner": "&lt;TeamUserSummary&gt;",</w:t>
        <w:br/>
        <w:t xml:space="preserve"> "thumbnail": "&lt;Thumbnail&gt;"</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object</w:t>
            </w:r>
          </w:p>
        </w:tc>
        <w:tc>
          <w:tcPr>
            <w:tcW w:type="dxa" w:w="2880"/>
          </w:tcPr>
          <w:p>
            <w:r>
              <w:t>Asset metadata wrapper object.</w:t>
            </w:r>
          </w:p>
        </w:tc>
      </w:tr>
      <w:tr>
        <w:tc>
          <w:tcPr>
            <w:tcW w:type="dxa" w:w="2880"/>
          </w:tcPr>
          <w:p>
            <w:r>
              <w:t>asset.type</w:t>
            </w:r>
          </w:p>
        </w:tc>
        <w:tc>
          <w:tcPr>
            <w:tcW w:type="dxa" w:w="2880"/>
          </w:tcPr>
          <w:p>
            <w:r>
              <w:t>&lt;AssetType&gt;</w:t>
            </w:r>
          </w:p>
        </w:tc>
        <w:tc>
          <w:tcPr>
            <w:tcW w:type="dxa" w:w="2880"/>
          </w:tcPr>
          <w:p>
            <w:r>
              <w:t>Asset type.</w:t>
            </w:r>
          </w:p>
        </w:tc>
      </w:tr>
      <w:tr>
        <w:tc>
          <w:tcPr>
            <w:tcW w:type="dxa" w:w="2880"/>
          </w:tcPr>
          <w:p>
            <w:r>
              <w:t>asset.id</w:t>
            </w:r>
          </w:p>
        </w:tc>
        <w:tc>
          <w:tcPr>
            <w:tcW w:type="dxa" w:w="2880"/>
          </w:tcPr>
          <w:p>
            <w:r>
              <w:t>string</w:t>
            </w:r>
          </w:p>
        </w:tc>
        <w:tc>
          <w:tcPr>
            <w:tcW w:type="dxa" w:w="2880"/>
          </w:tcPr>
          <w:p>
            <w:r>
              <w:t>The ID of the asset.</w:t>
            </w:r>
          </w:p>
        </w:tc>
      </w:tr>
      <w:tr>
        <w:tc>
          <w:tcPr>
            <w:tcW w:type="dxa" w:w="2880"/>
          </w:tcPr>
          <w:p>
            <w:r>
              <w:t>asset.name</w:t>
            </w:r>
          </w:p>
        </w:tc>
        <w:tc>
          <w:tcPr>
            <w:tcW w:type="dxa" w:w="2880"/>
          </w:tcPr>
          <w:p>
            <w:r>
              <w:t>string</w:t>
            </w:r>
          </w:p>
        </w:tc>
        <w:tc>
          <w:tcPr>
            <w:tcW w:type="dxa" w:w="2880"/>
          </w:tcPr>
          <w:p>
            <w:r>
              <w:t>The name of the asset.</w:t>
            </w:r>
          </w:p>
        </w:tc>
      </w:tr>
      <w:tr>
        <w:tc>
          <w:tcPr>
            <w:tcW w:type="dxa" w:w="2880"/>
          </w:tcPr>
          <w:p>
            <w:r>
              <w:t>asset.tags</w:t>
            </w:r>
          </w:p>
        </w:tc>
        <w:tc>
          <w:tcPr>
            <w:tcW w:type="dxa" w:w="2880"/>
          </w:tcPr>
          <w:p>
            <w:r>
              <w:t>string[]</w:t>
            </w:r>
          </w:p>
        </w:tc>
        <w:tc>
          <w:tcPr>
            <w:tcW w:type="dxa" w:w="2880"/>
          </w:tcPr>
          <w:p>
            <w:r>
              <w:t>User-facing tags attached to the asset. Users can add/search tags in the Canva UI.</w:t>
            </w:r>
          </w:p>
        </w:tc>
      </w:tr>
      <w:tr>
        <w:tc>
          <w:tcPr>
            <w:tcW w:type="dxa" w:w="2880"/>
          </w:tcPr>
          <w:p>
            <w:r>
              <w:t>asset.import_status</w:t>
            </w:r>
          </w:p>
        </w:tc>
        <w:tc>
          <w:tcPr>
            <w:tcW w:type="dxa" w:w="2880"/>
          </w:tcPr>
          <w:p>
            <w:r>
              <w:t>&lt;ImportStatus&gt;</w:t>
            </w:r>
          </w:p>
        </w:tc>
        <w:tc>
          <w:tcPr>
            <w:tcW w:type="dxa" w:w="2880"/>
          </w:tcPr>
          <w:p>
            <w:r>
              <w:t>Import status of the asset.</w:t>
            </w:r>
          </w:p>
        </w:tc>
      </w:tr>
      <w:tr>
        <w:tc>
          <w:tcPr>
            <w:tcW w:type="dxa" w:w="2880"/>
          </w:tcPr>
          <w:p>
            <w:r>
              <w:t>asset.created_at</w:t>
            </w:r>
          </w:p>
        </w:tc>
        <w:tc>
          <w:tcPr>
            <w:tcW w:type="dxa" w:w="2880"/>
          </w:tcPr>
          <w:p>
            <w:r>
              <w:t>integer</w:t>
            </w:r>
          </w:p>
        </w:tc>
        <w:tc>
          <w:tcPr>
            <w:tcW w:type="dxa" w:w="2880"/>
          </w:tcPr>
          <w:p>
            <w:r>
              <w:t>When the asset was added to Canva, as a Unix timestamp (seconds since Unix Epoch).</w:t>
            </w:r>
          </w:p>
        </w:tc>
      </w:tr>
      <w:tr>
        <w:tc>
          <w:tcPr>
            <w:tcW w:type="dxa" w:w="2880"/>
          </w:tcPr>
          <w:p>
            <w:r>
              <w:t>asset.updated_at</w:t>
            </w:r>
          </w:p>
        </w:tc>
        <w:tc>
          <w:tcPr>
            <w:tcW w:type="dxa" w:w="2880"/>
          </w:tcPr>
          <w:p>
            <w:r>
              <w:t>integer</w:t>
            </w:r>
          </w:p>
        </w:tc>
        <w:tc>
          <w:tcPr>
            <w:tcW w:type="dxa" w:w="2880"/>
          </w:tcPr>
          <w:p>
            <w:r>
              <w:t>When the asset was last updated in Canva, as a Unix timestamp (seconds since Unix Epoch).</w:t>
            </w:r>
          </w:p>
        </w:tc>
      </w:tr>
      <w:tr>
        <w:tc>
          <w:tcPr>
            <w:tcW w:type="dxa" w:w="2880"/>
          </w:tcPr>
          <w:p>
            <w:r>
              <w:t>asset.owner</w:t>
            </w:r>
          </w:p>
        </w:tc>
        <w:tc>
          <w:tcPr>
            <w:tcW w:type="dxa" w:w="2880"/>
          </w:tcPr>
          <w:p>
            <w:r>
              <w:t>&lt;TeamUserSummary&gt;</w:t>
            </w:r>
          </w:p>
        </w:tc>
        <w:tc>
          <w:tcPr>
            <w:tcW w:type="dxa" w:w="2880"/>
          </w:tcPr>
          <w:p>
            <w:r>
              <w:t>Asset owner summary.</w:t>
            </w:r>
          </w:p>
        </w:tc>
      </w:tr>
      <w:tr>
        <w:tc>
          <w:tcPr>
            <w:tcW w:type="dxa" w:w="2880"/>
          </w:tcPr>
          <w:p>
            <w:r>
              <w:t>asset.thumbnail</w:t>
            </w:r>
          </w:p>
        </w:tc>
        <w:tc>
          <w:tcPr>
            <w:tcW w:type="dxa" w:w="2880"/>
          </w:tcPr>
          <w:p>
            <w:r>
              <w:t>&lt;Thumbnail&gt;</w:t>
            </w:r>
          </w:p>
        </w:tc>
        <w:tc>
          <w:tcPr>
            <w:tcW w:type="dxa" w:w="2880"/>
          </w:tcPr>
          <w:p>
            <w:r>
              <w:t>Thumbnail metadata.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'https://api.canva.com/rest/v1/assets/asset_01HZY2ABCDEF' \</w:t>
        <w:br/>
        <w:t xml:space="preserve"> --header 'Accept: application/json'</w:t>
      </w:r>
    </w:p>
    <w:p>
      <w:pPr>
        <w:pStyle w:val="Heading3"/>
      </w:pPr>
      <w:r>
        <w:t>Error Handling</w:t>
      </w:r>
    </w:p>
    <w:p>
      <w:pPr>
        <w:pStyle w:val="ListBullet"/>
      </w:pPr>
      <w:r>
        <w:t xml:space="preserve">default: Returns an error object: </w:t>
        <w:br/>
        <w:br/>
        <w:t>code (enum): One of</w:t>
        <w:br/>
        <w:t>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br/>
        <w:t>message (string): Human-readable description of what went wrong.</w:t>
      </w:r>
    </w:p>
    <w:p>
      <w:pPr>
        <w:pStyle w:val="Heading3"/>
      </w:pPr>
      <w:r>
        <w:t>Related assets actions</w:t>
      </w:r>
    </w:p>
    <w:p>
      <w:pPr>
        <w:pStyle w:val="ListBullet"/>
      </w:pPr>
      <w:r>
        <w:t>[PATCH] Update an Asset — /assets/{{assetId}}</w:t>
      </w:r>
    </w:p>
    <w:p>
      <w:pPr>
        <w:pStyle w:val="ListBullet"/>
      </w:pPr>
      <w:r>
        <w:t>[DELETE] Delete an Asset — /assets/{{assetId}}</w:t>
      </w:r>
    </w:p>
    <w:p>
      <w:r>
        <w:br w:type="page"/>
      </w:r>
    </w:p>
    <w:p>
      <w:pPr>
        <w:pStyle w:val="Heading2"/>
      </w:pPr>
      <w:r>
        <w:t>28. [GET] Get an Asset Upload Job Result</w:t>
      </w:r>
    </w:p>
    <w:p>
      <w:r>
        <w:rPr>
          <w:b/>
        </w:rPr>
        <w:t xml:space="preserve">Endpoint: </w:t>
      </w:r>
      <w:r>
        <w:rPr>
          <w:rFonts w:ascii="Courier New" w:hAnsi="Courier New"/>
          <w:sz w:val="18"/>
        </w:rPr>
        <w:t>/v1/asset-uploads/{{jobId}}</w:t>
      </w:r>
    </w:p>
    <w:p>
      <w:pPr>
        <w:pStyle w:val="Heading3"/>
      </w:pPr>
      <w:r>
        <w:t>Prerequisites</w:t>
      </w:r>
    </w:p>
    <w:p>
      <w:pPr>
        <w:pStyle w:val="ListBullet"/>
      </w:pPr>
      <w:r>
        <w:t>You must have a previously created asset upload job (created via the Create asset upload job API).</w:t>
      </w:r>
    </w:p>
    <w:p>
      <w:pPr>
        <w:pStyle w:val="ListBullet"/>
      </w:pPr>
      <w:r>
        <w:t>This is an asynchronous workflow: you may need to poll this endpoint multiple times until the job reaches a terminal status (success or failed).</w:t>
      </w:r>
    </w:p>
    <w:p>
      <w:pPr>
        <w:pStyle w:val="Heading3"/>
      </w:pPr>
      <w:r>
        <w:t>Method</w:t>
      </w:r>
    </w:p>
    <w:p>
      <w:r>
        <w:t>GET</w:t>
      </w:r>
    </w:p>
    <w:p>
      <w:pPr>
        <w:pStyle w:val="Heading3"/>
      </w:pPr>
      <w:r>
        <w:t>URL</w:t>
      </w:r>
    </w:p>
    <w:p>
      <w:r>
        <w:t>https://api.canva.com/rest/v1/asset-uploads/{{jobId}}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result of an asset upload job created asynchronously. You may need to make multiple requests until the returned job status is success or failed.</w:t>
      </w:r>
    </w:p>
    <w:p>
      <w:pPr>
        <w:pStyle w:val="Heading3"/>
      </w:pPr>
      <w:r>
        <w:t>Enforcement Rules</w:t>
      </w:r>
    </w:p>
    <w:p>
      <w:pPr>
        <w:pStyle w:val="ListBullet"/>
      </w:pPr>
      <w:r>
        <w:t>The jobId path parameter must always be present.</w:t>
      </w:r>
    </w:p>
    <w:p>
      <w:pPr>
        <w:pStyle w:val="ListBullet"/>
      </w:pPr>
      <w:r>
        <w:t>If the user provides a jobId, use that value directly.</w:t>
      </w:r>
    </w:p>
    <w:p>
      <w:pPr>
        <w:pStyle w:val="ListBullet"/>
      </w:pPr>
      <w:r>
        <w:t>Do not call the API with a missing or empty jobId (e.g., avoid /asset-uploads//).</w:t>
      </w:r>
    </w:p>
    <w:p>
      <w:pPr>
        <w:pStyle w:val="ListBullet"/>
      </w:pPr>
      <w:r>
        <w:t>Always construct the path as /v1/asset-uploads/{{jobId}}, where {{jobId}} is a non-empty string.</w:t>
      </w:r>
    </w:p>
    <w:p>
      <w:pPr>
        <w:pStyle w:val="ListBullet"/>
      </w:pPr>
      <w:r>
        <w:t>When executing the action, ensure to send Path Parameters in the URL and not in the body.</w:t>
      </w:r>
    </w:p>
    <w:p>
      <w:pPr>
        <w:pStyle w:val="ListBullet"/>
      </w:pPr>
      <w:r>
        <w:t>This endpoint has no documented query parameters; do not move path data into the query string.</w:t>
      </w:r>
    </w:p>
    <w:p>
      <w:pPr>
        <w:pStyle w:val="Heading3"/>
      </w:pPr>
      <w:r>
        <w:t>Valid Examples</w:t>
      </w:r>
    </w:p>
    <w:p>
      <w:r>
        <w:rPr>
          <w:b/>
          <w:color w:val="666666"/>
          <w:sz w:val="16"/>
        </w:rPr>
        <w:t>[http]</w:t>
      </w:r>
    </w:p>
    <w:p>
      <w:pPr>
        <w:shd w:fill="F2F2F2" w:val="clear"/>
      </w:pPr>
      <w:r>
        <w:rPr>
          <w:rFonts w:ascii="Courier New" w:hAnsi="Courier New"/>
          <w:sz w:val="17"/>
        </w:rPr>
        <w:t>/v1/asset-uploads/aujob_123456</w:t>
        <w:br/>
        <w:t>/v1/asset-uploads/2c1f4f1a-7c2a-4b6b-9d3a-3d9f1c2e7abc</w:t>
      </w:r>
    </w:p>
    <w:p>
      <w:pPr>
        <w:pStyle w:val="Heading3"/>
      </w:pPr>
      <w:r>
        <w:t>Invalid Examples</w:t>
      </w:r>
    </w:p>
    <w:p>
      <w:r>
        <w:rPr>
          <w:b/>
          <w:color w:val="666666"/>
          <w:sz w:val="16"/>
        </w:rPr>
        <w:t>[http]</w:t>
      </w:r>
    </w:p>
    <w:p>
      <w:pPr>
        <w:shd w:fill="F2F2F2" w:val="clear"/>
      </w:pPr>
      <w:r>
        <w:rPr>
          <w:rFonts w:ascii="Courier New" w:hAnsi="Courier New"/>
          <w:sz w:val="17"/>
        </w:rPr>
        <w:t>/v1/asset-uploads/</w:t>
        <w:br/>
        <w:t>/v1/asset-uploads</w:t>
        <w:br/>
        <w:t>/v1/asset-uploads//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asset upload job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"aujob_123456",</w:t>
        <w:br/>
        <w:t xml:space="preserve"> "status": "in_progress",</w:t>
        <w:br/>
        <w:t xml:space="preserve"> "error": null,</w:t>
        <w:br/>
        <w:t xml:space="preserve"> "asset": null</w:t>
        <w:br/>
        <w:t xml:space="preserve"> }</w:t>
        <w:br/>
        <w:t>}</w:t>
      </w:r>
    </w:p>
    <w:p>
      <w:r>
        <w:rPr>
          <w:b/>
        </w:rPr>
        <w:t>Note: Note: The documentation indicates example statuses in_progress, success, and failed, but does not provide full example payloads for each. The response shape remains the same; error and asset may be present depending on status.</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asset upload job result object.</w:t>
            </w:r>
          </w:p>
        </w:tc>
      </w:tr>
      <w:tr>
        <w:tc>
          <w:tcPr>
            <w:tcW w:type="dxa" w:w="2880"/>
          </w:tcPr>
          <w:p>
            <w:r>
              <w:t>job.id</w:t>
            </w:r>
          </w:p>
        </w:tc>
        <w:tc>
          <w:tcPr>
            <w:tcW w:type="dxa" w:w="2880"/>
          </w:tcPr>
          <w:p>
            <w:r>
              <w:t>string</w:t>
            </w:r>
          </w:p>
        </w:tc>
        <w:tc>
          <w:tcPr>
            <w:tcW w:type="dxa" w:w="2880"/>
          </w:tcPr>
          <w:p>
            <w:r>
              <w:t>The ID of the asset upload job.</w:t>
            </w:r>
          </w:p>
        </w:tc>
      </w:tr>
      <w:tr>
        <w:tc>
          <w:tcPr>
            <w:tcW w:type="dxa" w:w="2880"/>
          </w:tcPr>
          <w:p>
            <w:r>
              <w:t>job.status</w:t>
            </w:r>
          </w:p>
        </w:tc>
        <w:tc>
          <w:tcPr>
            <w:tcW w:type="dxa" w:w="2880"/>
          </w:tcPr>
          <w:p>
            <w:r>
              <w:t>&lt;AssetUploadStatus&gt;</w:t>
            </w:r>
          </w:p>
        </w:tc>
        <w:tc>
          <w:tcPr>
            <w:tcW w:type="dxa" w:w="2880"/>
          </w:tcPr>
          <w:p>
            <w:r>
              <w:t>The status of the asset upload job (examples mentioned: in_progress, success, failed).</w:t>
            </w:r>
          </w:p>
        </w:tc>
      </w:tr>
      <w:tr>
        <w:tc>
          <w:tcPr>
            <w:tcW w:type="dxa" w:w="2880"/>
          </w:tcPr>
          <w:p>
            <w:r>
              <w:t>job.error</w:t>
            </w:r>
          </w:p>
        </w:tc>
        <w:tc>
          <w:tcPr>
            <w:tcW w:type="dxa" w:w="2880"/>
          </w:tcPr>
          <w:p>
            <w:r>
              <w:t>&lt;AssetUploadError&gt;</w:t>
            </w:r>
          </w:p>
        </w:tc>
        <w:tc>
          <w:tcPr>
            <w:tcW w:type="dxa" w:w="2880"/>
          </w:tcPr>
          <w:p>
            <w:r>
              <w:t>Error details if the job failed.</w:t>
            </w:r>
          </w:p>
        </w:tc>
      </w:tr>
      <w:tr>
        <w:tc>
          <w:tcPr>
            <w:tcW w:type="dxa" w:w="2880"/>
          </w:tcPr>
          <w:p>
            <w:r>
              <w:t>job.asset</w:t>
            </w:r>
          </w:p>
        </w:tc>
        <w:tc>
          <w:tcPr>
            <w:tcW w:type="dxa" w:w="2880"/>
          </w:tcPr>
          <w:p>
            <w:r>
              <w:t>&lt;Asset&gt;</w:t>
            </w:r>
          </w:p>
        </w:tc>
        <w:tc>
          <w:tcPr>
            <w:tcW w:type="dxa" w:w="2880"/>
          </w:tcPr>
          <w:p>
            <w:r>
              <w:t>The created asset if the job succeeded.</w:t>
            </w:r>
          </w:p>
        </w:tc>
      </w:tr>
      <w:tr>
        <w:tc>
          <w:tcPr>
            <w:tcW w:type="dxa" w:w="2880"/>
          </w:tcPr>
          <w:p>
            <w:r>
              <w:t>code</w:t>
            </w:r>
          </w:p>
        </w:tc>
        <w:tc>
          <w:tcPr>
            <w:tcW w:type="dxa" w:w="2880"/>
          </w:tcPr>
          <w:p>
            <w:r>
              <w:t>string (enum)</w:t>
            </w:r>
          </w:p>
        </w:tc>
        <w:tc>
          <w:tcPr>
            <w:tcW w:type="dxa" w:w="2880"/>
          </w:tcPr>
          <w:p>
            <w:r>
              <w:t>Error code (returned on error).</w:t>
            </w:r>
          </w:p>
        </w:tc>
      </w:tr>
      <w:tr>
        <w:tc>
          <w:tcPr>
            <w:tcW w:type="dxa" w:w="2880"/>
          </w:tcPr>
          <w:p>
            <w:r>
              <w:t>message</w:t>
            </w:r>
          </w:p>
        </w:tc>
        <w:tc>
          <w:tcPr>
            <w:tcW w:type="dxa" w:w="2880"/>
          </w:tcPr>
          <w:p>
            <w:r>
              <w:t>string</w:t>
            </w:r>
          </w:p>
        </w:tc>
        <w:tc>
          <w:tcPr>
            <w:tcW w:type="dxa" w:w="2880"/>
          </w:tcPr>
          <w:p>
            <w:r>
              <w:t>A human-readable description of what went wrong (returned on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'https://api.canva.com/rest/v1/asset-uploads/aujob_123456' \</w:t>
        <w:br/>
        <w:t xml:space="preserve"> --header 'Accept: application/json'</w:t>
      </w:r>
    </w:p>
    <w:p>
      <w:pPr>
        <w:pStyle w:val="Heading3"/>
      </w:pPr>
      <w:r>
        <w:t>Behavior</w:t>
      </w:r>
    </w:p>
    <w:p>
      <w:pPr>
        <w:pStyle w:val="ListBullet"/>
      </w:pPr>
      <w:r>
        <w:t>Polling: Client calls this endpoint using the jobId returned by the job creation endpoint.</w:t>
      </w:r>
    </w:p>
    <w:p>
      <w:pPr>
        <w:pStyle w:val="ListBullet"/>
      </w:pPr>
      <w:r>
        <w:t>Job status check: The API returns the job object with a status.</w:t>
      </w:r>
    </w:p>
    <w:p>
      <w:pPr>
        <w:pStyle w:val="ListBullet"/>
      </w:pPr>
      <w:r>
        <w:t>Terminal state: Continue polling until status becomes success or failed.</w:t>
      </w:r>
    </w:p>
    <w:p>
      <w:pPr>
        <w:pStyle w:val="ListBullet"/>
      </w:pPr>
      <w:r>
        <w:t xml:space="preserve">Result: </w:t>
        <w:br/>
        <w:br/>
        <w:t>On success, asset may be present.</w:t>
        <w:br/>
        <w:t>On failed, error may be present.</w:t>
      </w:r>
    </w:p>
    <w:p>
      <w:pPr>
        <w:pStyle w:val="Heading3"/>
      </w:pPr>
      <w:r>
        <w:t>Notes</w:t>
      </w:r>
    </w:p>
    <w:p>
      <w:pPr>
        <w:pStyle w:val="ListBullet"/>
      </w:pPr>
      <w:r>
        <w:t>For the overall asynchronous job workflow, the docs reference: API requests and responses → asynchronous job endpoints.</w:t>
      </w:r>
    </w:p>
    <w:p>
      <w:pPr>
        <w:pStyle w:val="ListBullet"/>
      </w:pPr>
      <w:r>
        <w:t>The concrete schemas for &lt;AssetUploadStatus&gt;, &lt;AssetUploadError&gt;, and &lt;Asset&gt; are referenced but not expanded in the scraped content.</w:t>
      </w:r>
    </w:p>
    <w:p>
      <w:pPr>
        <w:pStyle w:val="Heading3"/>
      </w:pPr>
      <w:r>
        <w:t>Error Handling</w:t>
      </w:r>
    </w:p>
    <w:p>
      <w:pPr>
        <w:pStyle w:val="ListBullet"/>
      </w:pPr>
      <w:r>
        <w:t xml:space="preserve">The documentation provides a default JSON error response with: </w:t>
        <w:br/>
        <w:br/>
        <w:t>code: one of many enumerated error codes (e.g., internal_error, permission_denied, too_many_requests, not_found, missing_scope, quota_exceeded, etc.).</w:t>
        <w:br/>
        <w:t>message: human-readable error description.</w:t>
      </w:r>
    </w:p>
    <w:p>
      <w:pPr>
        <w:pStyle w:val="Heading3"/>
      </w:pPr>
      <w:r>
        <w:t>Related assetUploads actions</w:t>
      </w:r>
    </w:p>
    <w:p>
      <w:pPr>
        <w:pStyle w:val="ListBullet"/>
      </w:pPr>
      <w:r>
        <w:t>[POST] Create an Asset Upload Job (Async) — /asset-uploads</w:t>
      </w:r>
    </w:p>
    <w:p>
      <w:r>
        <w:br w:type="page"/>
      </w:r>
    </w:p>
    <w:p>
      <w:pPr>
        <w:pStyle w:val="Heading2"/>
      </w:pPr>
      <w:r>
        <w:t>29. [GET] Get a URL Asset Upload Job Result</w:t>
      </w:r>
    </w:p>
    <w:p>
      <w:r>
        <w:rPr>
          <w:b/>
        </w:rPr>
        <w:t xml:space="preserve">Endpoint: </w:t>
      </w:r>
      <w:r>
        <w:rPr>
          <w:rFonts w:ascii="Courier New" w:hAnsi="Courier New"/>
          <w:sz w:val="18"/>
        </w:rPr>
        <w:t>/v1/url-asset-uploads/{{jobId}}</w:t>
      </w:r>
    </w:p>
    <w:p>
      <w:pPr>
        <w:pStyle w:val="Heading3"/>
      </w:pPr>
      <w:r>
        <w:t>Prerequisites</w:t>
      </w:r>
    </w:p>
    <w:p>
      <w:pPr>
        <w:pStyle w:val="ListBullet"/>
      </w:pPr>
      <w:r>
        <w:t>You must have created an asset upload job via the Create asset upload job via URL API.</w:t>
      </w:r>
    </w:p>
    <w:p>
      <w:pPr>
        <w:pStyle w:val="ListBullet"/>
      </w:pPr>
      <w:r>
        <w:t xml:space="preserve">This endpoint is a preview API: </w:t>
        <w:br/>
        <w:br/>
        <w:t>There might be unannounced breaking changes.</w:t>
        <w:br/>
        <w:t>Breaking changes to preview APIs won’t produce a new API version.</w:t>
        <w:br/>
        <w:t>Public integrations using preview APIs won’t pass review and can’t be made available to all Canva users.</w:t>
      </w:r>
    </w:p>
    <w:p>
      <w:pPr>
        <w:pStyle w:val="Heading3"/>
      </w:pPr>
      <w:r>
        <w:t>Method</w:t>
      </w:r>
    </w:p>
    <w:p>
      <w:r>
        <w:t>GET</w:t>
      </w:r>
    </w:p>
    <w:p>
      <w:pPr>
        <w:pStyle w:val="Heading3"/>
      </w:pPr>
      <w:r>
        <w:t>URL</w:t>
      </w:r>
    </w:p>
    <w:p>
      <w:r>
        <w:t>https://api.canva.com/rest/v1/url-asset-uploads/{{jobId}}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result/status of an asynchronous asset upload job created via the URL upload workflow. You may need to poll this endpoint multiple times until the job status becomes success or failed.</w:t>
      </w:r>
    </w:p>
    <w:p>
      <w:pPr>
        <w:pStyle w:val="Heading3"/>
      </w:pPr>
      <w:r>
        <w:t>Enforcement Rules</w:t>
      </w:r>
    </w:p>
    <w:p>
      <w:pPr>
        <w:pStyle w:val="ListBullet"/>
      </w:pPr>
      <w:r>
        <w:t>The jobId path parameter must always be present.</w:t>
      </w:r>
    </w:p>
    <w:p>
      <w:pPr>
        <w:pStyle w:val="ListBullet"/>
      </w:pPr>
      <w:r>
        <w:t>If the user provides a jobId, use that value directly.</w:t>
      </w:r>
    </w:p>
    <w:p>
      <w:pPr>
        <w:pStyle w:val="ListBullet"/>
      </w:pPr>
      <w:r>
        <w:t>Do not call the API with a missing or empty jobId (e.g., avoid /v1/url-asset-uploads/).</w:t>
      </w:r>
    </w:p>
    <w:p>
      <w:pPr>
        <w:pStyle w:val="ListBullet"/>
      </w:pPr>
      <w:r>
        <w:t>Always construct the path as /v1/url-asset-uploads/{{jobId}}, where {{jobId}} is a non-empty string.</w:t>
      </w:r>
    </w:p>
    <w:p>
      <w:pPr>
        <w:pStyle w:val="ListBullet"/>
      </w:pPr>
      <w:r>
        <w:t>Do not infer or guess the jobId.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/v1/url-asset-uploads/job_123456</w:t>
        <w:br/>
        <w:t>/v1/url-asset-uploads/01HZY2ABCDEF1234567890</w:t>
      </w:r>
    </w:p>
    <w:p>
      <w:pPr>
        <w:pStyle w:val="Heading3"/>
      </w:pPr>
      <w:r>
        <w:t>Invalid Examples</w:t>
      </w:r>
    </w:p>
    <w:p>
      <w:r>
        <w:rPr>
          <w:b/>
          <w:color w:val="666666"/>
          <w:sz w:val="16"/>
        </w:rPr>
        <w:t>[http]</w:t>
      </w:r>
    </w:p>
    <w:p>
      <w:pPr>
        <w:shd w:fill="F2F2F2" w:val="clear"/>
      </w:pPr>
      <w:r>
        <w:rPr>
          <w:rFonts w:ascii="Courier New" w:hAnsi="Courier New"/>
          <w:sz w:val="17"/>
        </w:rPr>
        <w:t>/v1/url-asset-uploads/</w:t>
        <w:br/>
        <w:t>/v1/url-asset-uploads</w:t>
        <w:br/>
        <w:t>/v1/url-asset-uploads/{{jobId}} (with jobId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asset upload job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"job_123456",</w:t>
        <w:br/>
        <w:t xml:space="preserve"> "status": "in_progress",</w:t>
        <w:br/>
        <w:t xml:space="preserve"> "error": null,</w:t>
        <w:br/>
        <w:t xml:space="preserve"> "asset": null</w:t>
        <w:br/>
        <w:t xml:space="preserve"> }</w:t>
        <w:br/>
        <w:t>}</w:t>
      </w:r>
    </w:p>
    <w:p>
      <w:r>
        <w:rPr>
          <w:b/>
        </w:rPr>
        <w:t>Note: Note: The documentation indicates example statuses in_progress, success, and failed, and that error and asset may be present depending on outcome.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asset upload job result object.</w:t>
            </w:r>
          </w:p>
        </w:tc>
      </w:tr>
      <w:tr>
        <w:tc>
          <w:tcPr>
            <w:tcW w:type="dxa" w:w="2880"/>
          </w:tcPr>
          <w:p>
            <w:r>
              <w:t>job.id</w:t>
            </w:r>
          </w:p>
        </w:tc>
        <w:tc>
          <w:tcPr>
            <w:tcW w:type="dxa" w:w="2880"/>
          </w:tcPr>
          <w:p>
            <w:r>
              <w:t>string</w:t>
            </w:r>
          </w:p>
        </w:tc>
        <w:tc>
          <w:tcPr>
            <w:tcW w:type="dxa" w:w="2880"/>
          </w:tcPr>
          <w:p>
            <w:r>
              <w:t>The ID of the asset upload job.</w:t>
            </w:r>
          </w:p>
        </w:tc>
      </w:tr>
      <w:tr>
        <w:tc>
          <w:tcPr>
            <w:tcW w:type="dxa" w:w="2880"/>
          </w:tcPr>
          <w:p>
            <w:r>
              <w:t>job.status</w:t>
            </w:r>
          </w:p>
        </w:tc>
        <w:tc>
          <w:tcPr>
            <w:tcW w:type="dxa" w:w="2880"/>
          </w:tcPr>
          <w:p>
            <w:r>
              <w:t>string</w:t>
            </w:r>
          </w:p>
        </w:tc>
        <w:tc>
          <w:tcPr>
            <w:tcW w:type="dxa" w:w="2880"/>
          </w:tcPr>
          <w:p>
            <w:r>
              <w:t>The job status (AssetUploadStatus).</w:t>
            </w:r>
          </w:p>
        </w:tc>
      </w:tr>
      <w:tr>
        <w:tc>
          <w:tcPr>
            <w:tcW w:type="dxa" w:w="2880"/>
          </w:tcPr>
          <w:p>
            <w:r>
              <w:t>job.error</w:t>
            </w:r>
          </w:p>
        </w:tc>
        <w:tc>
          <w:tcPr>
            <w:tcW w:type="dxa" w:w="2880"/>
          </w:tcPr>
          <w:p>
            <w:r>
              <w:t>object</w:t>
            </w:r>
          </w:p>
        </w:tc>
        <w:tc>
          <w:tcPr>
            <w:tcW w:type="dxa" w:w="2880"/>
          </w:tcPr>
          <w:p>
            <w:r>
              <w:t>Error details (AssetUploadError), if the job failed.</w:t>
            </w:r>
          </w:p>
        </w:tc>
      </w:tr>
      <w:tr>
        <w:tc>
          <w:tcPr>
            <w:tcW w:type="dxa" w:w="2880"/>
          </w:tcPr>
          <w:p>
            <w:r>
              <w:t>job.asset</w:t>
            </w:r>
          </w:p>
        </w:tc>
        <w:tc>
          <w:tcPr>
            <w:tcW w:type="dxa" w:w="2880"/>
          </w:tcPr>
          <w:p>
            <w:r>
              <w:t>object</w:t>
            </w:r>
          </w:p>
        </w:tc>
        <w:tc>
          <w:tcPr>
            <w:tcW w:type="dxa" w:w="2880"/>
          </w:tcPr>
          <w:p>
            <w:r>
              <w:t>The created asset (Asset), if the job succeeded.</w:t>
            </w:r>
          </w:p>
        </w:tc>
      </w:tr>
      <w:tr>
        <w:tc>
          <w:tcPr>
            <w:tcW w:type="dxa" w:w="2880"/>
          </w:tcPr>
          <w:p>
            <w:r>
              <w:t>code</w:t>
            </w:r>
          </w:p>
        </w:tc>
        <w:tc>
          <w:tcPr>
            <w:tcW w:type="dxa" w:w="2880"/>
          </w:tcPr>
          <w:p>
            <w:r>
              <w:t>string</w:t>
            </w:r>
          </w:p>
        </w:tc>
        <w:tc>
          <w:tcPr>
            <w:tcW w:type="dxa" w:w="2880"/>
          </w:tcPr>
          <w:p>
            <w:r>
              <w:t>(Error) Error code enum value.</w:t>
            </w:r>
          </w:p>
        </w:tc>
      </w:tr>
      <w:tr>
        <w:tc>
          <w:tcPr>
            <w:tcW w:type="dxa" w:w="2880"/>
          </w:tcPr>
          <w:p>
            <w:r>
              <w:t>message</w:t>
            </w:r>
          </w:p>
        </w:tc>
        <w:tc>
          <w:tcPr>
            <w:tcW w:type="dxa" w:w="2880"/>
          </w:tcPr>
          <w:p>
            <w:r>
              <w:t>string</w:t>
            </w:r>
          </w:p>
        </w:tc>
        <w:tc>
          <w:tcPr>
            <w:tcW w:type="dxa" w:w="2880"/>
          </w:tcPr>
          <w:p>
            <w:r>
              <w:t>(Error) Human-readable description of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'https://api.canva.com/rest/v1/url-asset-uploads/job_123456' \</w:t>
        <w:br/>
        <w:t xml:space="preserve"> --header 'Accept: application/json'</w:t>
      </w:r>
    </w:p>
    <w:p>
      <w:pPr>
        <w:pStyle w:val="Heading3"/>
      </w:pPr>
      <w:r>
        <w:t>Example Usage</w:t>
      </w:r>
    </w:p>
    <w:p>
      <w:pPr>
        <w:pStyle w:val="Heading3"/>
      </w:pPr>
      <w:r>
        <w:t>Example 1: Poll until completion</w:t>
      </w:r>
    </w:p>
    <w:p>
      <w:r>
        <w:rPr>
          <w:b/>
          <w:color w:val="666666"/>
          <w:sz w:val="16"/>
        </w:rPr>
        <w:t>[bash]</w:t>
      </w:r>
    </w:p>
    <w:p>
      <w:pPr>
        <w:shd w:fill="F2F2F2" w:val="clear"/>
      </w:pPr>
      <w:r>
        <w:rPr>
          <w:rFonts w:ascii="Courier New" w:hAnsi="Courier New"/>
          <w:sz w:val="17"/>
        </w:rPr>
        <w:t>curl -s --location 'https://api.canva.com/rest/v1/url-asset-uploads/job_123456' \</w:t>
        <w:br/>
        <w:t xml:space="preserve"> --header 'Accept: application/json'</w:t>
      </w:r>
    </w:p>
    <w:p>
      <w:pPr>
        <w:pStyle w:val="Heading3"/>
      </w:pPr>
      <w:r>
        <w:t>Example 2: Check a different job ID</w:t>
      </w:r>
    </w:p>
    <w:p>
      <w:r>
        <w:rPr>
          <w:b/>
          <w:color w:val="666666"/>
          <w:sz w:val="16"/>
        </w:rPr>
        <w:t>[bash]</w:t>
      </w:r>
    </w:p>
    <w:p>
      <w:pPr>
        <w:shd w:fill="F2F2F2" w:val="clear"/>
      </w:pPr>
      <w:r>
        <w:rPr>
          <w:rFonts w:ascii="Courier New" w:hAnsi="Courier New"/>
          <w:sz w:val="17"/>
        </w:rPr>
        <w:t>curl -s --location 'https://api.canva.com/rest/v1/url-asset-uploads/01HZY2ABCDEF1234567890' \</w:t>
        <w:br/>
        <w:t xml:space="preserve"> --header 'Accept: application/json'</w:t>
      </w:r>
    </w:p>
    <w:p>
      <w:pPr>
        <w:pStyle w:val="Heading3"/>
      </w:pPr>
      <w:r>
        <w:t>Behavior</w:t>
      </w:r>
    </w:p>
    <w:p>
      <w:pPr>
        <w:pStyle w:val="ListBullet"/>
      </w:pPr>
      <w:r>
        <w:t>Job lookup: Fetches the current state of the URL asset upload job by jobId.</w:t>
      </w:r>
    </w:p>
    <w:p>
      <w:pPr>
        <w:pStyle w:val="ListBullet"/>
      </w:pPr>
      <w:r>
        <w:t>Asynchronous polling: If the job is not finished, the response may indicate an in-progress status; you should retry later.</w:t>
      </w:r>
    </w:p>
    <w:p>
      <w:pPr>
        <w:pStyle w:val="ListBullet"/>
      </w:pPr>
      <w:r>
        <w:t xml:space="preserve">Completion: </w:t>
        <w:br/>
        <w:br/>
        <w:t>On success, the response may include job.asset.</w:t>
        <w:br/>
        <w:t>On failed, the response may include job.error.</w:t>
      </w:r>
    </w:p>
    <w:p>
      <w:pPr>
        <w:pStyle w:val="Heading3"/>
      </w:pPr>
      <w:r>
        <w:t>Notes</w:t>
      </w:r>
    </w:p>
    <w:p>
      <w:pPr>
        <w:pStyle w:val="ListBullet"/>
      </w:pPr>
      <w:r>
        <w:t>This is an asynchronous job endpoint; multiple requests may be required to reach a terminal status (success or failed).</w:t>
      </w:r>
    </w:p>
    <w:p>
      <w:pPr>
        <w:pStyle w:val="Heading3"/>
      </w:pPr>
      <w:r>
        <w:t>Error Handling</w:t>
      </w:r>
    </w:p>
    <w:p>
      <w:pPr>
        <w:pStyle w:val="ListBullet"/>
      </w:pPr>
      <w:r>
        <w:t xml:space="preserve">Returns an error object with: </w:t>
        <w:br/>
        <w:br/>
        <w:t>code: one of the documented enum values (e.g., internal_error, permission_denied, too_many_requests, not_found, missing_scope, etc.).</w:t>
        <w:br/>
        <w:t>message: a human-readable description of the problem.</w:t>
      </w:r>
    </w:p>
    <w:p>
      <w:pPr>
        <w:pStyle w:val="Heading3"/>
      </w:pPr>
      <w:r>
        <w:t>Related urlAssetUploads actions</w:t>
      </w:r>
    </w:p>
    <w:p>
      <w:pPr>
        <w:pStyle w:val="ListBullet"/>
      </w:pPr>
      <w:r>
        <w:t>[POST] Create URL Asset Upload Job — /url-asset-uploads</w:t>
      </w:r>
    </w:p>
    <w:p>
      <w:r>
        <w:br w:type="page"/>
      </w:r>
    </w:p>
    <w:p>
      <w:pPr>
        <w:pStyle w:val="Heading2"/>
      </w:pPr>
      <w:r>
        <w:t>30. [POST] Create a Design Autofill Job</w:t>
      </w:r>
    </w:p>
    <w:p>
      <w:r>
        <w:rPr>
          <w:b/>
        </w:rPr>
        <w:t xml:space="preserve">Endpoint: </w:t>
      </w:r>
      <w:r>
        <w:rPr>
          <w:rFonts w:ascii="Courier New" w:hAnsi="Courier New"/>
          <w:sz w:val="18"/>
        </w:rPr>
        <w:t>/rest/v1/autofills</w:t>
      </w:r>
    </w:p>
    <w:p>
      <w:pPr>
        <w:pStyle w:val="Heading3"/>
      </w:pPr>
      <w:r>
        <w:t>Prerequisites</w:t>
      </w:r>
    </w:p>
    <w:p>
      <w:pPr>
        <w:pStyle w:val="ListBullet"/>
      </w:pPr>
      <w:r>
        <w:t>Your integration must act on behalf of a user who is a member of a Canva Enterprise organization.</w:t>
      </w:r>
    </w:p>
    <w:p>
      <w:pPr>
        <w:pStyle w:val="ListBullet"/>
      </w:pPr>
      <w:r>
        <w:t>You must have a valid brand template ID to autofill.</w:t>
      </w:r>
    </w:p>
    <w:p>
      <w:pPr>
        <w:pStyle w:val="ListBullet"/>
      </w:pPr>
      <w:r>
        <w:t>To discover which input fields are supported by the brand template, use the Get brand template dataset API.</w:t>
      </w:r>
    </w:p>
    <w:p>
      <w:pPr>
        <w:pStyle w:val="ListBullet"/>
      </w:pPr>
      <w:r>
        <w:t>Chart data fields are a preview feature and may change without a new API version.</w:t>
      </w:r>
    </w:p>
    <w:p>
      <w:pPr>
        <w:pStyle w:val="Heading3"/>
      </w:pPr>
      <w:r>
        <w:t>Method</w:t>
      </w:r>
    </w:p>
    <w:p>
      <w:r>
        <w:t>POST</w:t>
      </w:r>
    </w:p>
    <w:p>
      <w:pPr>
        <w:pStyle w:val="Heading3"/>
      </w:pPr>
      <w:r>
        <w:t>URL</w:t>
      </w:r>
    </w:p>
    <w:p>
      <w:r>
        <w:t>https://api.canva.com/rest/v1/autofills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new asynchronous job to autofill a Canva design using a brand template and provided dataset values (e.g., images, text, and charts). Use the Get design autofill job API to check job status and retrieve results.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document any query parameters.</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brand_template_id</w:t>
            </w:r>
          </w:p>
        </w:tc>
        <w:tc>
          <w:tcPr>
            <w:tcW w:type="dxa" w:w="2880"/>
          </w:tcPr>
          <w:p>
            <w:r>
              <w:t>string</w:t>
            </w:r>
          </w:p>
        </w:tc>
        <w:tc>
          <w:tcPr>
            <w:tcW w:type="dxa" w:w="2880"/>
          </w:tcPr>
          <w:p>
            <w:r>
              <w:t>ID of the input brand template. Example: "DAFVztcvd9z".</w:t>
            </w:r>
          </w:p>
        </w:tc>
      </w:tr>
      <w:tr>
        <w:tc>
          <w:tcPr>
            <w:tcW w:type="dxa" w:w="2880"/>
          </w:tcPr>
          <w:p>
            <w:r>
              <w:t>data</w:t>
            </w:r>
          </w:p>
        </w:tc>
        <w:tc>
          <w:tcPr>
            <w:tcW w:type="dxa" w:w="2880"/>
          </w:tcPr>
          <w:p>
            <w:r>
              <w:t>object</w:t>
            </w:r>
          </w:p>
        </w:tc>
        <w:tc>
          <w:tcPr>
            <w:tcW w:type="dxa" w:w="2880"/>
          </w:tcPr>
          <w:p>
            <w:r>
              <w:t>Map of dataset field keys to values used to autofill the design. Value types may be image, text, or chart dataset values (see Notes).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to use for the autofilled design. If omitted, the new design uses the brand template’s title. Constraints: minLength=1, maxLength=255.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"string",</w:t>
        <w:br/>
        <w:t xml:space="preserve"> "status": "string",</w:t>
        <w:br/>
        <w:t xml:space="preserve"> "result": {},</w:t>
        <w:br/>
        <w:t xml:space="preserve"> "error": {}</w:t>
        <w:br/>
        <w:t xml:space="preserve"> }</w:t>
        <w:br/>
        <w:t>}</w:t>
      </w:r>
    </w:p>
    <w:p>
      <w:r>
        <w:rPr>
          <w:b/>
        </w:rPr>
        <w:t>Note: Note: The documentation indicates job.id and job.status are required, while job.result and job.error may appear depending on job outcome. The exact shapes of status, result, and error are referenced as &lt;DesignAutofillStatus&gt;, &lt;DesignAutofillJobResult&gt;, and &lt;AutofillError&gt; but are not expanded in the scraped content.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"bad_request_body",</w:t>
        <w:br/>
        <w:t xml:space="preserve"> "message": "A human-readable description of what went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"permission_denied",</w:t>
        <w:br/>
        <w:t xml:space="preserve"> "message": "A human-readable description of what went wrong."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"A human-readable description of what went wrong."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Container for the asynchronous job information.</w:t>
            </w:r>
          </w:p>
        </w:tc>
      </w:tr>
      <w:tr>
        <w:tc>
          <w:tcPr>
            <w:tcW w:type="dxa" w:w="2880"/>
          </w:tcPr>
          <w:p>
            <w:r>
              <w:t>job.id</w:t>
            </w:r>
          </w:p>
        </w:tc>
        <w:tc>
          <w:tcPr>
            <w:tcW w:type="dxa" w:w="2880"/>
          </w:tcPr>
          <w:p>
            <w:r>
              <w:t>string</w:t>
            </w:r>
          </w:p>
        </w:tc>
        <w:tc>
          <w:tcPr>
            <w:tcW w:type="dxa" w:w="2880"/>
          </w:tcPr>
          <w:p>
            <w:r>
              <w:t>ID of the asynchronous job that is creating the design using the provided data.</w:t>
            </w:r>
          </w:p>
        </w:tc>
      </w:tr>
      <w:tr>
        <w:tc>
          <w:tcPr>
            <w:tcW w:type="dxa" w:w="2880"/>
          </w:tcPr>
          <w:p>
            <w:r>
              <w:t>job.status</w:t>
            </w:r>
          </w:p>
        </w:tc>
        <w:tc>
          <w:tcPr>
            <w:tcW w:type="dxa" w:w="2880"/>
          </w:tcPr>
          <w:p>
            <w:r>
              <w:t>string</w:t>
            </w:r>
          </w:p>
        </w:tc>
        <w:tc>
          <w:tcPr>
            <w:tcW w:type="dxa" w:w="2880"/>
          </w:tcPr>
          <w:p>
            <w:r>
              <w:t>Job status (&lt;DesignAutofillStatus&gt;). Specific enum values not provided in scraped content.</w:t>
            </w:r>
          </w:p>
        </w:tc>
      </w:tr>
      <w:tr>
        <w:tc>
          <w:tcPr>
            <w:tcW w:type="dxa" w:w="2880"/>
          </w:tcPr>
          <w:p>
            <w:r>
              <w:t>job.result</w:t>
            </w:r>
          </w:p>
        </w:tc>
        <w:tc>
          <w:tcPr>
            <w:tcW w:type="dxa" w:w="2880"/>
          </w:tcPr>
          <w:p>
            <w:r>
              <w:t>object</w:t>
            </w:r>
          </w:p>
        </w:tc>
        <w:tc>
          <w:tcPr>
            <w:tcW w:type="dxa" w:w="2880"/>
          </w:tcPr>
          <w:p>
            <w:r>
              <w:t>Job result (&lt;DesignAutofillJobResult&gt;). Present when available; schema not provided in scraped content.</w:t>
            </w:r>
          </w:p>
        </w:tc>
      </w:tr>
      <w:tr>
        <w:tc>
          <w:tcPr>
            <w:tcW w:type="dxa" w:w="2880"/>
          </w:tcPr>
          <w:p>
            <w:r>
              <w:t>job.error</w:t>
            </w:r>
          </w:p>
        </w:tc>
        <w:tc>
          <w:tcPr>
            <w:tcW w:type="dxa" w:w="2880"/>
          </w:tcPr>
          <w:p>
            <w:r>
              <w:t>object</w:t>
            </w:r>
          </w:p>
        </w:tc>
        <w:tc>
          <w:tcPr>
            <w:tcW w:type="dxa" w:w="2880"/>
          </w:tcPr>
          <w:p>
            <w:r>
              <w:t>Job error (&lt;AutofillError&gt;). Present when the job fails;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'https://api.canva.com/rest/v1/autofills' \</w:t>
        <w:br/>
        <w:t xml:space="preserve"> --header 'Accept: application/json' \</w:t>
        <w:br/>
        <w:t xml:space="preserve"> --header 'Content-Type: application/json' \</w:t>
        <w:br/>
        <w:t xml:space="preserve"> --data '{</w:t>
        <w:br/>
        <w:t xml:space="preserve"> "brand_template_id": "DAFVztcvd9z",</w:t>
        <w:br/>
        <w:t xml:space="preserve"> "title": "Autofilled design title",</w:t>
        <w:br/>
        <w:t xml:space="preserve"> "data": {</w:t>
        <w:br/>
        <w:t xml:space="preserve"> "headline": { "type": "text", "text": "Spring Sale" },</w:t>
        <w:br/>
        <w:t xml:space="preserve"> "hero_image": { "type": "image", "asset_id": "ASSET_ID_OR_OTHER_IMAGE_VALUE" },</w:t>
        <w:br/>
        <w:t xml:space="preserve"> "sales_chart": { "type": "chart", "chart_data": {} }</w:t>
        <w:br/>
        <w:t xml:space="preserve">    }</w:t>
        <w:br/>
        <w:t xml:space="preserve">  }'</w:t>
      </w:r>
    </w:p>
    <w:p>
      <w:pPr>
        <w:pStyle w:val="Heading3"/>
      </w:pPr>
      <w:r>
        <w:t>Example Usage</w:t>
      </w:r>
    </w:p>
    <w:p>
      <w:pPr>
        <w:pStyle w:val="Heading3"/>
      </w:pPr>
      <w:r>
        <w:t>Example 1: Autofill with a custom title</w:t>
      </w:r>
    </w:p>
    <w:p>
      <w:r>
        <w:rPr>
          <w:b/>
          <w:color w:val="666666"/>
          <w:sz w:val="16"/>
        </w:rPr>
        <w:t>[bash]</w:t>
      </w:r>
    </w:p>
    <w:p>
      <w:pPr>
        <w:shd w:fill="F2F2F2" w:val="clear"/>
      </w:pPr>
      <w:r>
        <w:rPr>
          <w:rFonts w:ascii="Courier New" w:hAnsi="Courier New"/>
          <w:sz w:val="17"/>
        </w:rPr>
        <w:t>curl -X POST 'https://api.canva.com/rest/v1/autofills' \</w:t>
        <w:br/>
        <w:t xml:space="preserve"> -H 'Accept: application/json' \</w:t>
        <w:br/>
        <w:t xml:space="preserve"> -H 'Content-Type: application/json' \</w:t>
        <w:br/>
        <w:t xml:space="preserve"> -d '{</w:t>
        <w:br/>
        <w:t xml:space="preserve"> "brand_template_id": "DAFVztcvd9z",</w:t>
        <w:br/>
        <w:t xml:space="preserve"> "title": "Q2 Campaign - Variant A",</w:t>
        <w:br/>
        <w:t xml:space="preserve"> "data": {</w:t>
        <w:br/>
        <w:t xml:space="preserve"> "title_text": { "type": "text", "text": "Q2 Campaign" }</w:t>
        <w:br/>
        <w:t xml:space="preserve">    }</w:t>
        <w:br/>
        <w:t xml:space="preserve">  }'</w:t>
      </w:r>
    </w:p>
    <w:p>
      <w:pPr>
        <w:pStyle w:val="Heading3"/>
      </w:pPr>
      <w:r>
        <w:t>Example 2: Autofill using the brand template’s title (omit title)</w:t>
      </w:r>
    </w:p>
    <w:p>
      <w:r>
        <w:rPr>
          <w:b/>
          <w:color w:val="666666"/>
          <w:sz w:val="16"/>
        </w:rPr>
        <w:t>[bash]</w:t>
      </w:r>
    </w:p>
    <w:p>
      <w:pPr>
        <w:shd w:fill="F2F2F2" w:val="clear"/>
      </w:pPr>
      <w:r>
        <w:rPr>
          <w:rFonts w:ascii="Courier New" w:hAnsi="Courier New"/>
          <w:sz w:val="17"/>
        </w:rPr>
        <w:t>curl -X POST 'https://api.canva.com/rest/v1/autofills' \</w:t>
        <w:br/>
        <w:t xml:space="preserve"> -H 'Accept: application/json' \</w:t>
        <w:br/>
        <w:t xml:space="preserve"> -H 'Content-Type: application/json' \</w:t>
        <w:br/>
        <w:t xml:space="preserve"> -d '{</w:t>
        <w:br/>
        <w:t xml:space="preserve"> "brand_template_id": "DAFVztcvd9z",</w:t>
        <w:br/>
        <w:t xml:space="preserve"> "data": {</w:t>
        <w:br/>
        <w:t xml:space="preserve"> "subtitle": { "type": "text", "text": "Limited time offer" }</w:t>
        <w:br/>
        <w:t xml:space="preserve">    }</w:t>
        <w:br/>
        <w:t xml:space="preserve">  }'</w:t>
      </w:r>
    </w:p>
    <w:p>
      <w:pPr>
        <w:pStyle w:val="Heading3"/>
      </w:pPr>
      <w:r>
        <w:t>Example 3: Handle asynchronous workflow (create job, then poll elsewhere)</w:t>
      </w:r>
    </w:p>
    <w:p>
      <w:r>
        <w:rPr>
          <w:b/>
          <w:color w:val="666666"/>
          <w:sz w:val="16"/>
        </w:rPr>
        <w:t>[bash]</w:t>
      </w:r>
    </w:p>
    <w:p>
      <w:pPr>
        <w:shd w:fill="F2F2F2" w:val="clear"/>
      </w:pPr>
      <w:r>
        <w:rPr>
          <w:rFonts w:ascii="Courier New" w:hAnsi="Courier New"/>
          <w:sz w:val="17"/>
        </w:rPr>
        <w:t>curl -X POST 'https://api.canva.com/rest/v1/autofills' \</w:t>
        <w:br/>
        <w:t xml:space="preserve"> -H 'Accept: application/json' \</w:t>
        <w:br/>
        <w:t xml:space="preserve"> -H 'Content-Type: application/json' \</w:t>
        <w:br/>
        <w:t xml:space="preserve"> -d '{</w:t>
        <w:br/>
        <w:t xml:space="preserve"> "brand_template_id": "DAFVztcvd9z",</w:t>
        <w:br/>
        <w:t xml:space="preserve"> "data": {</w:t>
        <w:br/>
        <w:t xml:space="preserve"> "headline": { "type": "text", "text": "New collection" }</w:t>
        <w:br/>
        <w:t xml:space="preserve">    }</w:t>
        <w:br/>
        <w:t xml:space="preserve">  }'</w:t>
      </w:r>
    </w:p>
    <w:p>
      <w:pPr>
        <w:pStyle w:val="Heading3"/>
      </w:pPr>
      <w:r>
        <w:t>Behavior</w:t>
      </w:r>
    </w:p>
    <w:p>
      <w:pPr>
        <w:pStyle w:val="ListBullet"/>
      </w:pPr>
      <w:r>
        <w:t>Validates the request body, including required fields (brand_template_id, data) and any title constraints.</w:t>
      </w:r>
    </w:p>
    <w:p>
      <w:pPr>
        <w:pStyle w:val="ListBullet"/>
      </w:pPr>
      <w:r>
        <w:t>Starts an asynchronous job to generate a new design by autofilling the brand template with the provided dataset values.</w:t>
      </w:r>
    </w:p>
    <w:p>
      <w:pPr>
        <w:pStyle w:val="ListBullet"/>
      </w:pPr>
      <w:r>
        <w:t>Returns a job object containing a job id and status.</w:t>
      </w:r>
    </w:p>
    <w:p>
      <w:pPr>
        <w:pStyle w:val="ListBullet"/>
      </w:pPr>
      <w:r>
        <w:t>You retrieve final results and/or errors by calling the Get design autofill job endpoint using the returned job ID.</w:t>
      </w:r>
    </w:p>
    <w:p>
      <w:pPr>
        <w:pStyle w:val="Heading3"/>
      </w:pPr>
      <w:r>
        <w:t>Notes</w:t>
      </w:r>
    </w:p>
    <w:p>
      <w:pPr>
        <w:pStyle w:val="ListBullet"/>
      </w:pPr>
      <w:r>
        <w:t>Brand template ID migration (Sep 2025): Brand templates moved to a new ID format in September 2025. Old IDs remain accepted for 6 months after migration to allow time to update stored IDs.</w:t>
      </w:r>
    </w:p>
    <w:p>
      <w:pPr>
        <w:pStyle w:val="ListBullet"/>
      </w:pPr>
      <w:r>
        <w:t xml:space="preserve">Supported autofill data field types include: </w:t>
        <w:br/>
        <w:br/>
        <w:t>Images</w:t>
        <w:br/>
        <w:t>Text</w:t>
        <w:br/>
        <w:t>Charts (preview feature; may change without a new version)</w:t>
      </w:r>
    </w:p>
    <w:p>
      <w:pPr>
        <w:pStyle w:val="ListBullet"/>
      </w:pPr>
      <w:r>
        <w:t>The data object is a key/value map whose keys correspond to dataset fields from the Get brand template dataset API. The exact schemas for &lt;DatasetImageValue&gt;, &lt;DatasetTextValue&gt;, and &lt;DatasetChartValue&gt; are not included in the scraped content.</w:t>
      </w:r>
    </w:p>
    <w:p>
      <w:pPr>
        <w:pStyle w:val="Heading3"/>
      </w:pPr>
      <w:r>
        <w:t>Gotchas</w:t>
      </w:r>
    </w:p>
    <w:p>
      <w:pPr>
        <w:pStyle w:val="ListBullet"/>
      </w:pPr>
      <w:r>
        <w:t>Because this is asynchronous, a 200 response does not mean the design is ready—only that the job was created successfully.</w:t>
      </w:r>
    </w:p>
    <w:p>
      <w:pPr>
        <w:pStyle w:val="ListBullet"/>
      </w:pPr>
      <w:r>
        <w:t>Chart autofill is explicitly marked as preview and may introduce breaking changes without a version bump.</w:t>
      </w:r>
    </w:p>
    <w:p>
      <w:pPr>
        <w:pStyle w:val="ListBullet"/>
      </w:pPr>
      <w:r>
        <w:t>Ensure title respects length constraints (1–255) if provided.</w:t>
      </w:r>
    </w:p>
    <w:p>
      <w:pPr>
        <w:pStyle w:val="Heading3"/>
      </w:pPr>
      <w:r>
        <w:t>Error Handling</w:t>
      </w:r>
    </w:p>
    <w:p>
      <w:pPr>
        <w:pStyle w:val="ListBullet"/>
      </w:pPr>
      <w:r>
        <w:t>400 Bad Request: Invalid body, missing required fields, invalid field values, unsupported content type, request too large, etc. (returned as {code, message}).</w:t>
      </w:r>
    </w:p>
    <w:p>
      <w:pPr>
        <w:pStyle w:val="ListBullet"/>
      </w:pPr>
      <w:r>
        <w:t>403 Forbidden: Permission/feature/license restrictions (for example, brand template access forbidden).</w:t>
      </w:r>
    </w:p>
    <w:p>
      <w:pPr>
        <w:pStyle w:val="ListBullet"/>
      </w:pPr>
      <w:r>
        <w:t>404 Not Found: Brand template not found (or other referenced resource missing).</w:t>
      </w:r>
    </w:p>
    <w:p>
      <w:pPr>
        <w:pStyle w:val="ListBullet"/>
      </w:pPr>
      <w:r>
        <w:t>Default: Any other error condition returns {code, message} with one of the documented error codes.</w:t>
      </w:r>
    </w:p>
    <w:p>
      <w:pPr>
        <w:pStyle w:val="Heading3"/>
      </w:pPr>
      <w:r>
        <w:t>Possible code Values (as documented)</w:t>
      </w:r>
    </w:p>
    <w:p>
      <w:r>
        <w:t>The API may return code as one of many enums, including (non-exhaustive excerpt):</w:t>
        <w:br/>
        <w:t>internal_error, invalid_field, permission_denied, too_many_requests, not_found, bad_request_body, missing_field, missing_scope, invalid_scope, quota_exceeded, unsupported_content_type, request_too_large, design_not_fillable, autofill_data_invalid, feature_not_available, license_required, input_unsafe, display_name_unavailable, etc.</w:t>
      </w:r>
    </w:p>
    <w:p>
      <w:pPr>
        <w:pStyle w:val="Heading3"/>
      </w:pPr>
      <w:r>
        <w:t>Related autofills actions</w:t>
      </w:r>
    </w:p>
    <w:p>
      <w:pPr>
        <w:pStyle w:val="ListBullet"/>
      </w:pPr>
      <w:r>
        <w:t>[GET] Get a Design Autofill Job Result — /v1/autofills/{{jobId}}</w:t>
      </w:r>
    </w:p>
    <w:p>
      <w:r>
        <w:br w:type="page"/>
      </w:r>
    </w:p>
    <w:p>
      <w:pPr>
        <w:pStyle w:val="Heading2"/>
      </w:pPr>
      <w:r>
        <w:t>31. [GET] Get a Brand Template</w:t>
      </w:r>
    </w:p>
    <w:p>
      <w:r>
        <w:rPr>
          <w:b/>
        </w:rPr>
        <w:t xml:space="preserve">Endpoint: </w:t>
      </w:r>
      <w:r>
        <w:rPr>
          <w:rFonts w:ascii="Courier New" w:hAnsi="Courier New"/>
          <w:sz w:val="18"/>
        </w:rPr>
        <w:t>/v1/brand-templates/{{brandTemplateId}}</w:t>
      </w:r>
    </w:p>
    <w:p>
      <w:pPr>
        <w:pStyle w:val="Heading3"/>
      </w:pPr>
      <w:r>
        <w:t>Prerequisites</w:t>
      </w:r>
    </w:p>
    <w:p>
      <w:pPr>
        <w:pStyle w:val="ListBullet"/>
      </w:pPr>
      <w:r>
        <w:t>Your integration must act on behalf of a user who is a member of a Canva Enterprise organization.</w:t>
      </w:r>
    </w:p>
    <w:p>
      <w:pPr>
        <w:pStyle w:val="Heading3"/>
      </w:pPr>
      <w:r>
        <w:t>Method</w:t>
      </w:r>
    </w:p>
    <w:p>
      <w:r>
        <w:t>GET</w:t>
      </w:r>
    </w:p>
    <w:p>
      <w:pPr>
        <w:pStyle w:val="Heading3"/>
      </w:pPr>
      <w:r>
        <w:t>URL</w:t>
      </w:r>
    </w:p>
    <w:p>
      <w:r>
        <w:t>https://api.canva.com/rest/v1/brand-templates/{{brandTemplateId}}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a brand template.</w:t>
      </w:r>
    </w:p>
    <w:p>
      <w:r>
        <w:t>Warning (ID migration): Brand templates were migrated to a new ID format in September 2025. Old brand template IDs will continue to be accepted for 6 months to allow time to migrate stored IDs to the new format.</w:t>
      </w:r>
    </w:p>
    <w:p>
      <w:pPr>
        <w:pStyle w:val="Heading3"/>
      </w:pPr>
      <w:r>
        <w:t>Enforcement Rules</w:t>
      </w:r>
    </w:p>
    <w:p>
      <w:pPr>
        <w:pStyle w:val="ListBullet"/>
      </w:pPr>
      <w:r>
        <w:t>The brandTemplateId path parameter must always be present.</w:t>
      </w:r>
    </w:p>
    <w:p>
      <w:pPr>
        <w:pStyle w:val="ListBullet"/>
      </w:pPr>
      <w:r>
        <w:t>If the user provides a brandTemplateId, use that value directly.</w:t>
      </w:r>
    </w:p>
    <w:p>
      <w:pPr>
        <w:pStyle w:val="ListBullet"/>
      </w:pPr>
      <w:r>
        <w:t>Do not call the API with a missing or empty brandTemplateId (e.g., avoid /brand-templates// or /brand-templates).</w:t>
      </w:r>
    </w:p>
    <w:p>
      <w:pPr>
        <w:pStyle w:val="ListBullet"/>
      </w:pPr>
      <w:r>
        <w:t>Always construct the path as /v1/brand-templates/{{brandTemplateId}}, where {{brandTemplateId}}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/v1/brand-templates/bt_123456789</w:t>
        <w:br/>
        <w:t>/v1/brand-templates/oldBrandTemplateIdFormat123</w:t>
      </w:r>
    </w:p>
    <w:p>
      <w:pPr>
        <w:pStyle w:val="Heading3"/>
      </w:pPr>
      <w:r>
        <w:t>Invalid Examples</w:t>
      </w:r>
    </w:p>
    <w:p>
      <w:r>
        <w:rPr>
          <w:b/>
          <w:color w:val="666666"/>
          <w:sz w:val="16"/>
        </w:rPr>
        <w:t>[http]</w:t>
      </w:r>
    </w:p>
    <w:p>
      <w:pPr>
        <w:shd w:fill="F2F2F2" w:val="clear"/>
      </w:pPr>
      <w:r>
        <w:rPr>
          <w:rFonts w:ascii="Courier New" w:hAnsi="Courier New"/>
          <w:sz w:val="17"/>
        </w:rPr>
        <w:t>/v1/brand-templates/</w:t>
        <w:br/>
        <w:t>/v1/brand-templates</w:t>
        <w:br/>
        <w:t>/v1/brand-templates//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brandTemplateId</w:t>
            </w:r>
          </w:p>
        </w:tc>
        <w:tc>
          <w:tcPr>
            <w:tcW w:type="dxa" w:w="2880"/>
          </w:tcPr>
          <w:p>
            <w:r>
              <w:t>string</w:t>
            </w:r>
          </w:p>
        </w:tc>
        <w:tc>
          <w:tcPr>
            <w:tcW w:type="dxa" w:w="2880"/>
          </w:tcPr>
          <w:p>
            <w:r>
              <w:t>The brand template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"brand_template": {</w:t>
        <w:br/>
        <w:t xml:space="preserve"> "id": "bt_123456789",</w:t>
        <w:br/>
        <w:t xml:space="preserve"> "title": "Quarterly Business Review Deck",</w:t>
        <w:br/>
        <w:t xml:space="preserve"> "view_url": "https://www.canva.com/design/DAFexample/view",</w:t>
        <w:br/>
        <w:t xml:space="preserve"> "create_url": "https://www.canva.com/design/DAFexample/create",</w:t>
        <w:br/>
        <w:t xml:space="preserve"> "thumbnail": {},</w:t>
        <w:br/>
        <w:t xml:space="preserve"> "created_at": 1735689600,</w:t>
        <w:br/>
        <w:t xml:space="preserve"> "updated_at": 1738291200</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brand_template</w:t>
            </w:r>
          </w:p>
        </w:tc>
        <w:tc>
          <w:tcPr>
            <w:tcW w:type="dxa" w:w="2880"/>
          </w:tcPr>
          <w:p>
            <w:r>
              <w:t>object</w:t>
            </w:r>
          </w:p>
        </w:tc>
        <w:tc>
          <w:tcPr>
            <w:tcW w:type="dxa" w:w="2880"/>
          </w:tcPr>
          <w:p>
            <w:r>
              <w:t>Brand template metadata object.</w:t>
            </w:r>
          </w:p>
        </w:tc>
      </w:tr>
      <w:tr>
        <w:tc>
          <w:tcPr>
            <w:tcW w:type="dxa" w:w="2880"/>
          </w:tcPr>
          <w:p>
            <w:r>
              <w:t>brand_template.id</w:t>
            </w:r>
          </w:p>
        </w:tc>
        <w:tc>
          <w:tcPr>
            <w:tcW w:type="dxa" w:w="2880"/>
          </w:tcPr>
          <w:p>
            <w:r>
              <w:t>string</w:t>
            </w:r>
          </w:p>
        </w:tc>
        <w:tc>
          <w:tcPr>
            <w:tcW w:type="dxa" w:w="2880"/>
          </w:tcPr>
          <w:p>
            <w:r>
              <w:t>The brand template ID.</w:t>
            </w:r>
          </w:p>
        </w:tc>
      </w:tr>
      <w:tr>
        <w:tc>
          <w:tcPr>
            <w:tcW w:type="dxa" w:w="2880"/>
          </w:tcPr>
          <w:p>
            <w:r>
              <w:t>brand_template.title</w:t>
            </w:r>
          </w:p>
        </w:tc>
        <w:tc>
          <w:tcPr>
            <w:tcW w:type="dxa" w:w="2880"/>
          </w:tcPr>
          <w:p>
            <w:r>
              <w:t>string</w:t>
            </w:r>
          </w:p>
        </w:tc>
        <w:tc>
          <w:tcPr>
            <w:tcW w:type="dxa" w:w="2880"/>
          </w:tcPr>
          <w:p>
            <w:r>
              <w:t>The brand template title, as shown in the Canva UI.</w:t>
            </w:r>
          </w:p>
        </w:tc>
      </w:tr>
      <w:tr>
        <w:tc>
          <w:tcPr>
            <w:tcW w:type="dxa" w:w="2880"/>
          </w:tcPr>
          <w:p>
            <w:r>
              <w:t>brand_template.view_url</w:t>
            </w:r>
          </w:p>
        </w:tc>
        <w:tc>
          <w:tcPr>
            <w:tcW w:type="dxa" w:w="2880"/>
          </w:tcPr>
          <w:p>
            <w:r>
              <w:t>string</w:t>
            </w:r>
          </w:p>
        </w:tc>
        <w:tc>
          <w:tcPr>
            <w:tcW w:type="dxa" w:w="2880"/>
          </w:tcPr>
          <w:p>
            <w:r>
              <w:t>A URL Canva users can visit to view the brand template.</w:t>
            </w:r>
          </w:p>
        </w:tc>
      </w:tr>
      <w:tr>
        <w:tc>
          <w:tcPr>
            <w:tcW w:type="dxa" w:w="2880"/>
          </w:tcPr>
          <w:p>
            <w:r>
              <w:t>brand_template.create_url</w:t>
            </w:r>
          </w:p>
        </w:tc>
        <w:tc>
          <w:tcPr>
            <w:tcW w:type="dxa" w:w="2880"/>
          </w:tcPr>
          <w:p>
            <w:r>
              <w:t>string</w:t>
            </w:r>
          </w:p>
        </w:tc>
        <w:tc>
          <w:tcPr>
            <w:tcW w:type="dxa" w:w="2880"/>
          </w:tcPr>
          <w:p>
            <w:r>
              <w:t>A URL Canva users can visit to create a new design from the template.</w:t>
            </w:r>
          </w:p>
        </w:tc>
      </w:tr>
      <w:tr>
        <w:tc>
          <w:tcPr>
            <w:tcW w:type="dxa" w:w="2880"/>
          </w:tcPr>
          <w:p>
            <w:r>
              <w:t>brand_template.thumbnail</w:t>
            </w:r>
          </w:p>
        </w:tc>
        <w:tc>
          <w:tcPr>
            <w:tcW w:type="dxa" w:w="2880"/>
          </w:tcPr>
          <w:p>
            <w:r>
              <w:t>Thumbnail</w:t>
            </w:r>
          </w:p>
        </w:tc>
        <w:tc>
          <w:tcPr>
            <w:tcW w:type="dxa" w:w="2880"/>
          </w:tcPr>
          <w:p>
            <w:r>
              <w:t>Thumbnail object. (Schema referenced as &lt;Thumbnail&gt; in source.)</w:t>
            </w:r>
          </w:p>
        </w:tc>
      </w:tr>
      <w:tr>
        <w:tc>
          <w:tcPr>
            <w:tcW w:type="dxa" w:w="2880"/>
          </w:tcPr>
          <w:p>
            <w:r>
              <w:t>brand_template.created_at</w:t>
            </w:r>
          </w:p>
        </w:tc>
        <w:tc>
          <w:tcPr>
            <w:tcW w:type="dxa" w:w="2880"/>
          </w:tcPr>
          <w:p>
            <w:r>
              <w:t>integer</w:t>
            </w:r>
          </w:p>
        </w:tc>
        <w:tc>
          <w:tcPr>
            <w:tcW w:type="dxa" w:w="2880"/>
          </w:tcPr>
          <w:p>
            <w:r>
              <w:t>When the brand template was created, as a Unix timestamp (seconds since Unix Epoch).</w:t>
            </w:r>
          </w:p>
        </w:tc>
      </w:tr>
      <w:tr>
        <w:tc>
          <w:tcPr>
            <w:tcW w:type="dxa" w:w="2880"/>
          </w:tcPr>
          <w:p>
            <w:r>
              <w:t>brand_template.updated_at</w:t>
            </w:r>
          </w:p>
        </w:tc>
        <w:tc>
          <w:tcPr>
            <w:tcW w:type="dxa" w:w="2880"/>
          </w:tcPr>
          <w:p>
            <w:r>
              <w:t>integer</w:t>
            </w:r>
          </w:p>
        </w:tc>
        <w:tc>
          <w:tcPr>
            <w:tcW w:type="dxa" w:w="2880"/>
          </w:tcPr>
          <w:p>
            <w:r>
              <w:t>When the brand template was last updated, as a Unix timestamp (seconds since Unix Epoch).</w:t>
            </w:r>
          </w:p>
        </w:tc>
      </w:tr>
      <w:tr>
        <w:tc>
          <w:tcPr>
            <w:tcW w:type="dxa" w:w="2880"/>
          </w:tcPr>
          <w:p>
            <w:r>
              <w:t>code</w:t>
            </w:r>
          </w:p>
        </w:tc>
        <w:tc>
          <w:tcPr>
            <w:tcW w:type="dxa" w:w="2880"/>
          </w:tcPr>
          <w:p>
            <w:r>
              <w:t>string (enum)</w:t>
            </w:r>
          </w:p>
        </w:tc>
        <w:tc>
          <w:tcPr>
            <w:tcW w:type="dxa" w:w="2880"/>
          </w:tcPr>
          <w:p>
            <w:r>
              <w:t>Error code when the request fails. Possible values include: 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tc>
      </w:tr>
      <w:tr>
        <w:tc>
          <w:tcPr>
            <w:tcW w:type="dxa" w:w="2880"/>
          </w:tcPr>
          <w:p>
            <w:r>
              <w:t>message</w:t>
            </w:r>
          </w:p>
        </w:tc>
        <w:tc>
          <w:tcPr>
            <w:tcW w:type="dxa" w:w="2880"/>
          </w:tcPr>
          <w:p>
            <w:r>
              <w:t>string</w:t>
            </w:r>
          </w:p>
        </w:tc>
        <w:tc>
          <w:tcPr>
            <w:tcW w:type="dxa" w:w="2880"/>
          </w:tcPr>
          <w:p>
            <w:r>
              <w:t>A human-readable description of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'https://api.canva.com/rest/v1/brand-templates/bt_123456789' \</w:t>
        <w:br/>
        <w:t xml:space="preserve"> --header 'Accept: application/json'</w:t>
      </w:r>
    </w:p>
    <w:p>
      <w:pPr>
        <w:pStyle w:val="Heading3"/>
      </w:pPr>
      <w:r>
        <w:t>Notes</w:t>
      </w:r>
    </w:p>
    <w:p>
      <w:pPr>
        <w:pStyle w:val="ListBullet"/>
      </w:pPr>
      <w:r>
        <w:t>This endpoint returns metadata only (no request body).</w:t>
      </w:r>
    </w:p>
    <w:p>
      <w:pPr>
        <w:pStyle w:val="ListBullet"/>
      </w:pPr>
      <w:r>
        <w:t>Plan for the September 2025 brand template ID format migration if you store template IDs; old IDs are accepted for 6 months after the migration.</w:t>
      </w:r>
    </w:p>
    <w:p>
      <w:pPr>
        <w:pStyle w:val="Heading3"/>
      </w:pPr>
      <w:r>
        <w:t>Related brandTemplates actions</w:t>
      </w:r>
    </w:p>
    <w:p>
      <w:pPr>
        <w:pStyle w:val="ListBullet"/>
      </w:pPr>
      <w:r>
        <w:t>[GET] List Brand Templates — /v1/brand-templates</w:t>
      </w:r>
    </w:p>
    <w:p>
      <w:pPr>
        <w:pStyle w:val="ListBullet"/>
      </w:pPr>
      <w:r>
        <w:t>[GET] Get a Brand Template’s Dataset Definition — /brand-templates/{{brandTemplateId}}/dataset</w:t>
      </w:r>
    </w:p>
    <w:p>
      <w:r>
        <w:br w:type="page"/>
      </w:r>
    </w:p>
    <w:p>
      <w:pPr>
        <w:pStyle w:val="Heading2"/>
      </w:pPr>
      <w:r>
        <w:t>32. [GET] Get a Brand Template’s Dataset Definition</w:t>
      </w:r>
    </w:p>
    <w:p>
      <w:r>
        <w:rPr>
          <w:b/>
        </w:rPr>
        <w:t xml:space="preserve">Endpoint: </w:t>
      </w:r>
      <w:r>
        <w:rPr>
          <w:rFonts w:ascii="Courier New" w:hAnsi="Courier New"/>
          <w:sz w:val="18"/>
        </w:rPr>
        <w:t>/brand-templates/{{brandTemplateId}}/dataset</w:t>
      </w:r>
    </w:p>
    <w:p>
      <w:pPr>
        <w:pStyle w:val="Heading3"/>
      </w:pPr>
      <w:r>
        <w:t>Prerequisites</w:t>
      </w:r>
    </w:p>
    <w:p>
      <w:pPr>
        <w:pStyle w:val="ListBullet"/>
      </w:pPr>
      <w:r>
        <w:t>Your integration must act on behalf of a user who is a member of a Canva Enterprise organization.</w:t>
      </w:r>
    </w:p>
    <w:p>
      <w:pPr>
        <w:pStyle w:val="ListBullet"/>
      </w:pPr>
      <w:r>
        <w:t>If you store brand template IDs: Brand templates migrated to a new ID format in September 2025. Old IDs will be accepted for 6 months to allow migration.</w:t>
      </w:r>
    </w:p>
    <w:p>
      <w:pPr>
        <w:pStyle w:val="ListBullet"/>
      </w:pPr>
      <w:r>
        <w:t>Chart data fields are a preview feature and may have breaking changes without a new API version.</w:t>
      </w:r>
    </w:p>
    <w:p>
      <w:pPr>
        <w:pStyle w:val="Heading3"/>
      </w:pPr>
      <w:r>
        <w:t>Method</w:t>
      </w:r>
    </w:p>
    <w:p>
      <w:r>
        <w:t>GET</w:t>
      </w:r>
    </w:p>
    <w:p>
      <w:pPr>
        <w:pStyle w:val="Heading3"/>
      </w:pPr>
      <w:r>
        <w:t>URL</w:t>
      </w:r>
    </w:p>
    <w:p>
      <w:r>
        <w:t>https://api.canva.com/rest/v1/brand-templates/{{brandTemplateId}}/dataset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dataset definition of a brand template. If the template contains autofill data fields, the response includes the data field names and the type of data each field accepts. Supported field types include images, text, and charts.</w:t>
      </w:r>
    </w:p>
    <w:p>
      <w:pPr>
        <w:pStyle w:val="Heading3"/>
      </w:pPr>
      <w:r>
        <w:t>Enforcement Rules</w:t>
      </w:r>
    </w:p>
    <w:p>
      <w:pPr>
        <w:pStyle w:val="ListBullet"/>
      </w:pPr>
      <w:r>
        <w:t>The brandTemplateId path parameter must always be present.</w:t>
      </w:r>
    </w:p>
    <w:p>
      <w:pPr>
        <w:pStyle w:val="ListBullet"/>
      </w:pPr>
      <w:r>
        <w:t>If the user provides a brandTemplateId, use that value directly.</w:t>
      </w:r>
    </w:p>
    <w:p>
      <w:pPr>
        <w:pStyle w:val="ListBullet"/>
      </w:pPr>
      <w:r>
        <w:t>Do not call the API with a missing or empty brandTemplateId (e.g., avoid /brand-templates//dataset).</w:t>
      </w:r>
    </w:p>
    <w:p>
      <w:pPr>
        <w:pStyle w:val="ListBullet"/>
      </w:pPr>
      <w:r>
        <w:t>Always construct the path as /v1/brand-templates/{{brandTemplateId}}/dataset, where {{brandTemplateId}} is a non-empty string.</w:t>
      </w:r>
    </w:p>
    <w:p>
      <w:pPr>
        <w:pStyle w:val="ListBullet"/>
      </w:pPr>
      <w:r>
        <w:t>Do not infer or guess the brandTemplateId.</w:t>
      </w:r>
    </w:p>
    <w:p>
      <w:pPr>
        <w:pStyle w:val="ListBullet"/>
      </w:pPr>
      <w:r>
        <w:t>When executing the action, ensure to send Path Parameters in the URL,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/v1/brand-templates/btmpl_123456789/dataset</w:t>
        <w:br/>
        <w:t>/v1/brand-templates/old_brand_template_id_abc123/dataset</w:t>
      </w:r>
    </w:p>
    <w:p>
      <w:pPr>
        <w:pStyle w:val="Heading3"/>
      </w:pPr>
      <w:r>
        <w:t>Invalid Examples</w:t>
      </w:r>
    </w:p>
    <w:p>
      <w:r>
        <w:rPr>
          <w:b/>
          <w:color w:val="666666"/>
          <w:sz w:val="16"/>
        </w:rPr>
        <w:t>[http]</w:t>
      </w:r>
    </w:p>
    <w:p>
      <w:pPr>
        <w:shd w:fill="F2F2F2" w:val="clear"/>
      </w:pPr>
      <w:r>
        <w:rPr>
          <w:rFonts w:ascii="Courier New" w:hAnsi="Courier New"/>
          <w:sz w:val="17"/>
        </w:rPr>
        <w:t>/v1/brand-templates//dataset</w:t>
        <w:br/>
        <w:t>/v1/brand-templates/dataset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brandTemplateId</w:t>
            </w:r>
          </w:p>
        </w:tc>
        <w:tc>
          <w:tcPr>
            <w:tcW w:type="dxa" w:w="2880"/>
          </w:tcPr>
          <w:p>
            <w:r>
              <w:t>string</w:t>
            </w:r>
          </w:p>
        </w:tc>
        <w:tc>
          <w:tcPr>
            <w:tcW w:type="dxa" w:w="2880"/>
          </w:tcPr>
          <w:p>
            <w:r>
              <w:t>The brand template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"dataset": {</w:t>
        <w:br/>
        <w:t xml:space="preserve"> "title": {</w:t>
        <w:br/>
        <w:t xml:space="preserve"> "type": "text"</w:t>
        <w:br/>
        <w:t xml:space="preserve"> },</w:t>
        <w:br/>
        <w:t xml:space="preserve"> "hero_image": {</w:t>
        <w:br/>
        <w:t xml:space="preserve"> "type": "image"</w:t>
        <w:br/>
        <w:t xml:space="preserve"> },</w:t>
        <w:br/>
        <w:t xml:space="preserve"> "sales_chart": {</w:t>
        <w:br/>
        <w:t xml:space="preserve"> "type": "chart"</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dataset</w:t>
            </w:r>
          </w:p>
        </w:tc>
        <w:tc>
          <w:tcPr>
            <w:tcW w:type="dxa" w:w="2880"/>
          </w:tcPr>
          <w:p>
            <w:r>
              <w:t>object</w:t>
            </w:r>
          </w:p>
        </w:tc>
        <w:tc>
          <w:tcPr>
            <w:tcW w:type="dxa" w:w="2880"/>
          </w:tcPr>
          <w:p>
            <w:r>
              <w:t>Map of dataset field names to field definitions. Keys are field names; values describe the accepted data type.</w:t>
            </w:r>
          </w:p>
        </w:tc>
      </w:tr>
      <w:tr>
        <w:tc>
          <w:tcPr>
            <w:tcW w:type="dxa" w:w="2880"/>
          </w:tcPr>
          <w:p>
            <w:r>
              <w:t>dataset.&lt;fieldName&gt;</w:t>
            </w:r>
          </w:p>
        </w:tc>
        <w:tc>
          <w:tcPr>
            <w:tcW w:type="dxa" w:w="2880"/>
          </w:tcPr>
          <w:p>
            <w:r>
              <w:t>object</w:t>
            </w:r>
          </w:p>
        </w:tc>
        <w:tc>
          <w:tcPr>
            <w:tcW w:type="dxa" w:w="2880"/>
          </w:tcPr>
          <w:p>
            <w:r>
              <w:t>A single data field definition.</w:t>
            </w:r>
          </w:p>
        </w:tc>
      </w:tr>
      <w:tr>
        <w:tc>
          <w:tcPr>
            <w:tcW w:type="dxa" w:w="2880"/>
          </w:tcPr>
          <w:p>
            <w:r>
              <w:t>dataset.&lt;fieldName&gt;.type</w:t>
            </w:r>
          </w:p>
        </w:tc>
        <w:tc>
          <w:tcPr>
            <w:tcW w:type="dxa" w:w="2880"/>
          </w:tcPr>
          <w:p>
            <w:r>
              <w:t>string</w:t>
            </w:r>
          </w:p>
        </w:tc>
        <w:tc>
          <w:tcPr>
            <w:tcW w:type="dxa" w:w="2880"/>
          </w:tcPr>
          <w:p>
            <w:r>
              <w:t>The data field type. Possible values include image, text, chart (chart is preview).</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'https://api.canva.com/rest/v1/brand-templates/btmpl_123456789/dataset' \</w:t>
        <w:br/>
        <w:t xml:space="preserve"> --header 'Accept: application/json'</w:t>
      </w:r>
    </w:p>
    <w:p>
      <w:pPr>
        <w:pStyle w:val="Heading3"/>
      </w:pPr>
      <w:r>
        <w:t>Notes</w:t>
      </w:r>
    </w:p>
    <w:p>
      <w:pPr>
        <w:pStyle w:val="ListBullet"/>
      </w:pPr>
      <w:r>
        <w:t>Use the returned dataset definition to determine which fields can be autofilled (via Canva’s “Create a design autofill job” API).</w:t>
      </w:r>
    </w:p>
    <w:p>
      <w:pPr>
        <w:pStyle w:val="ListBullet"/>
      </w:pPr>
      <w:r>
        <w:t>Chart fields are preview and may change without versioning.</w:t>
      </w:r>
    </w:p>
    <w:p>
      <w:pPr>
        <w:pStyle w:val="Heading3"/>
      </w:pPr>
      <w:r>
        <w:t>Related brandTemplates actions</w:t>
      </w:r>
    </w:p>
    <w:p>
      <w:pPr>
        <w:pStyle w:val="ListBullet"/>
      </w:pPr>
      <w:r>
        <w:t>[GET] List Brand Templates — /v1/brand-templates</w:t>
      </w:r>
    </w:p>
    <w:p>
      <w:pPr>
        <w:pStyle w:val="ListBullet"/>
      </w:pPr>
      <w:r>
        <w:t>[GET] Get a Brand Template — /v1/brand-templates/{{brandTemplateId}}</w:t>
      </w:r>
    </w:p>
    <w:p>
      <w:r>
        <w:br w:type="page"/>
      </w:r>
    </w:p>
    <w:p>
      <w:pPr>
        <w:pStyle w:val="Heading2"/>
      </w:pPr>
      <w:r>
        <w:t>33. [POST] Create a Top-level Comment on a Design (Deprecated)</w:t>
      </w:r>
    </w:p>
    <w:p>
      <w:r>
        <w:rPr>
          <w:b/>
        </w:rPr>
        <w:t xml:space="preserve">Endpoint: </w:t>
      </w:r>
      <w:r>
        <w:rPr>
          <w:rFonts w:ascii="Courier New" w:hAnsi="Courier New"/>
          <w:sz w:val="18"/>
        </w:rPr>
        <w:t>/rest/v1/comments</w:t>
      </w:r>
    </w:p>
    <w:p>
      <w:pPr>
        <w:pStyle w:val="Heading3"/>
      </w:pPr>
      <w:r>
        <w:t>Prerequisites</w:t>
      </w:r>
    </w:p>
    <w:p>
      <w:pPr>
        <w:pStyle w:val="ListBullet"/>
      </w:pPr>
      <w:r>
        <w:t>The calling app/user must have permission to comment on the target design.</w:t>
      </w:r>
    </w:p>
    <w:p>
      <w:pPr>
        <w:pStyle w:val="ListBullet"/>
      </w:pPr>
      <w:r>
        <w:t>You must know the design reference to attach the comment to (provided via attached_to).</w:t>
      </w:r>
    </w:p>
    <w:p>
      <w:pPr>
        <w:pStyle w:val="ListBullet"/>
      </w:pPr>
      <w:r>
        <w:t>If assigning the comment (assignee_id), you must know the assignee’s Canva User ID and Team ID (to mention them in the message).</w:t>
      </w:r>
    </w:p>
    <w:p>
      <w:pPr>
        <w:pStyle w:val="Heading3"/>
      </w:pPr>
      <w:r>
        <w:t>Method</w:t>
      </w:r>
    </w:p>
    <w:p>
      <w:r>
        <w:t>POST</w:t>
      </w:r>
    </w:p>
    <w:p>
      <w:pPr>
        <w:pStyle w:val="Heading3"/>
      </w:pPr>
      <w:r>
        <w:t>URL</w:t>
      </w:r>
    </w:p>
    <w:p>
      <w:r>
        <w:t>https://api.canva.com/rest/v1/comments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top-level comment on a design. This endpoint is deprecated and Canva recommends using the Create thread API instead. This endpoint is also marked as preview, meaning it may change without a version bump and cannot be used in public integrations that must pass review.</w:t>
      </w:r>
    </w:p>
    <w:p>
      <w:r>
        <w:t>A design can have a maximum of 1000 comments.</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When executing the action, send body fields in the JSON request body, not in the URL.</w:t>
      </w:r>
    </w:p>
    <w:p>
      <w:pPr>
        <w:pStyle w:val="ListBullet"/>
      </w:pPr>
      <w:r>
        <w:t>message is required and must be 1–2048 characters.</w:t>
      </w:r>
    </w:p>
    <w:p>
      <w:pPr>
        <w:pStyle w:val="ListBullet"/>
      </w:pPr>
      <w:r>
        <w:t>User mentions in message must use the format: [user_id:team_id].</w:t>
      </w:r>
    </w:p>
    <w:p>
      <w:pPr>
        <w:pStyle w:val="ListBullet"/>
      </w:pPr>
      <w:r>
        <w:t>If assignee_id is provided, you must mention the assignee in message (otherwise the request can fail).</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attached_to</w:t>
            </w:r>
          </w:p>
        </w:tc>
        <w:tc>
          <w:tcPr>
            <w:tcW w:type="dxa" w:w="2880"/>
          </w:tcPr>
          <w:p>
            <w:r>
              <w:t>object</w:t>
            </w:r>
          </w:p>
        </w:tc>
        <w:tc>
          <w:tcPr>
            <w:tcW w:type="dxa" w:w="2880"/>
          </w:tcPr>
          <w:p>
            <w:r>
              <w:t>The object to attach this comment to. Type is DesignCommentObjectInput (schema not provided in scraped content).</w:t>
            </w:r>
          </w:p>
        </w:tc>
      </w:tr>
      <w:tr>
        <w:tc>
          <w:tcPr>
            <w:tcW w:type="dxa" w:w="2880"/>
          </w:tcPr>
          <w:p>
            <w:r>
              <w:t>message</w:t>
            </w:r>
          </w:p>
        </w:tc>
        <w:tc>
          <w:tcPr>
            <w:tcW w:type="dxa" w:w="2880"/>
          </w:tcPr>
          <w:p>
            <w:r>
              <w:t>string</w:t>
            </w:r>
          </w:p>
        </w:tc>
        <w:tc>
          <w:tcPr>
            <w:tcW w:type="dxa" w:w="2880"/>
          </w:tcPr>
          <w:p>
            <w:r>
              <w:t>The comment text shown in the Canva UI. Min length: 1. Max length: 2048. Mentions allowed using [user_id:team_id]. Example: Great work [oUnPjZ2k2yuhftbWF7873o:oBpVhLW22VrqtwKgaayRbP]!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assignee_id</w:t>
            </w:r>
          </w:p>
        </w:tc>
        <w:tc>
          <w:tcPr>
            <w:tcW w:type="dxa" w:w="2880"/>
          </w:tcPr>
          <w:p>
            <w:r>
              <w:t>string</w:t>
            </w:r>
          </w:p>
        </w:tc>
        <w:tc>
          <w:tcPr>
            <w:tcW w:type="dxa" w:w="2880"/>
          </w:tcPr>
          <w:p>
            <w:r>
              <w:t>Assigns the comment to a Canva user using their User ID. You must mention the assigned user in message. Example: oUnPjZ2k2yuhftbWF7873o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"type": "parent",</w:t>
        <w:br/>
        <w:t xml:space="preserve"> "id": "cmt_1234567890",</w:t>
        <w:br/>
        <w:t xml:space="preserve"> "attached_to": {},</w:t>
        <w:br/>
        <w:t xml:space="preserve"> "message": "Great work [oUnPjZ2k2yuhftbWF7873o:oBpVhLW22VrqtwKgaayRbP]!",</w:t>
        <w:br/>
        <w:t xml:space="preserve"> "author": {},</w:t>
        <w:br/>
        <w:t xml:space="preserve"> "created_at": 1710000000,</w:t>
        <w:br/>
        <w:t xml:space="preserve"> "updated_at": 1710000000,</w:t>
        <w:br/>
        <w:t xml:space="preserve"> "mentions": {</w:t>
        <w:br/>
        <w:t xml:space="preserve"> "oUnPjZ2k2yuhftbWF7873o:oBpVhLW22VrqtwKgaayRbP": {}</w:t>
        <w:br/>
        <w:t xml:space="preserve"> },</w:t>
        <w:br/>
        <w:t xml:space="preserve"> "assignee": {},</w:t>
        <w:br/>
        <w:t xml:space="preserve"> "resolver": {}</w:t>
        <w:br/>
        <w:t xml:space="preserve"> }</w:t>
        <w:br/>
        <w:t>}</w:t>
      </w:r>
    </w:p>
    <w:p>
      <w:r>
        <w:rPr>
          <w:b/>
        </w:rPr>
        <w:t>Note: Note: The scraped content references schemas (CommentObject, User, TeamUser) but does not provide their field structure, so nested objects are shown as empty objects in this example.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"message_too_long",</w:t>
        <w:br/>
        <w:t xml:space="preserve"> "message": "A human-readable description of what went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"permission_denied",</w:t>
        <w:br/>
        <w:t xml:space="preserve"> "message": "A human-readable description of what went wrong."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"design_not_found",</w:t>
        <w:br/>
        <w:t xml:space="preserve"> "message": "A human-readable description of what went wrong."</w:t>
        <w:br/>
        <w:t>}</w:t>
      </w:r>
    </w:p>
    <w:p>
      <w:pPr>
        <w:pStyle w:val="Heading3"/>
      </w:pPr>
      <w:r>
        <w:t>Default Error Response</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created comment object.</w:t>
            </w:r>
          </w:p>
        </w:tc>
      </w:tr>
      <w:tr>
        <w:tc>
          <w:tcPr>
            <w:tcW w:type="dxa" w:w="2880"/>
          </w:tcPr>
          <w:p>
            <w:r>
              <w:t>comment.type</w:t>
            </w:r>
          </w:p>
        </w:tc>
        <w:tc>
          <w:tcPr>
            <w:tcW w:type="dxa" w:w="2880"/>
          </w:tcPr>
          <w:p>
            <w:r>
              <w:t>string</w:t>
            </w:r>
          </w:p>
        </w:tc>
        <w:tc>
          <w:tcPr>
            <w:tcW w:type="dxa" w:w="2880"/>
          </w:tcPr>
          <w:p>
            <w:r>
              <w:t>Comment type. Documented value: parent (top-level comment).</w:t>
            </w:r>
          </w:p>
        </w:tc>
      </w:tr>
      <w:tr>
        <w:tc>
          <w:tcPr>
            <w:tcW w:type="dxa" w:w="2880"/>
          </w:tcPr>
          <w:p>
            <w:r>
              <w:t>comment.id</w:t>
            </w:r>
          </w:p>
        </w:tc>
        <w:tc>
          <w:tcPr>
            <w:tcW w:type="dxa" w:w="2880"/>
          </w:tcPr>
          <w:p>
            <w:r>
              <w:t>string</w:t>
            </w:r>
          </w:p>
        </w:tc>
        <w:tc>
          <w:tcPr>
            <w:tcW w:type="dxa" w:w="2880"/>
          </w:tcPr>
          <w:p>
            <w:r>
              <w:t>ID of the created comment. Can be used to create replies via the Create reply API.</w:t>
            </w:r>
          </w:p>
        </w:tc>
      </w:tr>
      <w:tr>
        <w:tc>
          <w:tcPr>
            <w:tcW w:type="dxa" w:w="2880"/>
          </w:tcPr>
          <w:p>
            <w:r>
              <w:t>comment.attached_to</w:t>
            </w:r>
          </w:p>
        </w:tc>
        <w:tc>
          <w:tcPr>
            <w:tcW w:type="dxa" w:w="2880"/>
          </w:tcPr>
          <w:p>
            <w:r>
              <w:t>object</w:t>
            </w:r>
          </w:p>
        </w:tc>
        <w:tc>
          <w:tcPr>
            <w:tcW w:type="dxa" w:w="2880"/>
          </w:tcPr>
          <w:p>
            <w:r>
              <w:t>The object the comment is attached to (CommentObject schema not provided).</w:t>
            </w:r>
          </w:p>
        </w:tc>
      </w:tr>
      <w:tr>
        <w:tc>
          <w:tcPr>
            <w:tcW w:type="dxa" w:w="2880"/>
          </w:tcPr>
          <w:p>
            <w:r>
              <w:t>comment.message</w:t>
            </w:r>
          </w:p>
        </w:tc>
        <w:tc>
          <w:tcPr>
            <w:tcW w:type="dxa" w:w="2880"/>
          </w:tcPr>
          <w:p>
            <w:r>
              <w:t>string</w:t>
            </w:r>
          </w:p>
        </w:tc>
        <w:tc>
          <w:tcPr>
            <w:tcW w:type="dxa" w:w="2880"/>
          </w:tcPr>
          <w:p>
            <w:r>
              <w:t>Comment message. Mentions appear in [user_id:team_id] format.</w:t>
            </w:r>
          </w:p>
        </w:tc>
      </w:tr>
      <w:tr>
        <w:tc>
          <w:tcPr>
            <w:tcW w:type="dxa" w:w="2880"/>
          </w:tcPr>
          <w:p>
            <w:r>
              <w:t>comment.author</w:t>
            </w:r>
          </w:p>
        </w:tc>
        <w:tc>
          <w:tcPr>
            <w:tcW w:type="dxa" w:w="2880"/>
          </w:tcPr>
          <w:p>
            <w:r>
              <w:t>object</w:t>
            </w:r>
          </w:p>
        </w:tc>
        <w:tc>
          <w:tcPr>
            <w:tcW w:type="dxa" w:w="2880"/>
          </w:tcPr>
          <w:p>
            <w:r>
              <w:t>The author (User schema not provided).</w:t>
            </w:r>
          </w:p>
        </w:tc>
      </w:tr>
      <w:tr>
        <w:tc>
          <w:tcPr>
            <w:tcW w:type="dxa" w:w="2880"/>
          </w:tcPr>
          <w:p>
            <w:r>
              <w:t>comment.created_at</w:t>
            </w:r>
          </w:p>
        </w:tc>
        <w:tc>
          <w:tcPr>
            <w:tcW w:type="dxa" w:w="2880"/>
          </w:tcPr>
          <w:p>
            <w:r>
              <w:t>integer</w:t>
            </w:r>
          </w:p>
        </w:tc>
        <w:tc>
          <w:tcPr>
            <w:tcW w:type="dxa" w:w="2880"/>
          </w:tcPr>
          <w:p>
            <w:r>
              <w:t>Unix timestamp (seconds) when created.</w:t>
            </w:r>
          </w:p>
        </w:tc>
      </w:tr>
      <w:tr>
        <w:tc>
          <w:tcPr>
            <w:tcW w:type="dxa" w:w="2880"/>
          </w:tcPr>
          <w:p>
            <w:r>
              <w:t>comment.updated_at</w:t>
            </w:r>
          </w:p>
        </w:tc>
        <w:tc>
          <w:tcPr>
            <w:tcW w:type="dxa" w:w="2880"/>
          </w:tcPr>
          <w:p>
            <w:r>
              <w:t>integer</w:t>
            </w:r>
          </w:p>
        </w:tc>
        <w:tc>
          <w:tcPr>
            <w:tcW w:type="dxa" w:w="2880"/>
          </w:tcPr>
          <w:p>
            <w:r>
              <w:t>Unix timestamp (seconds) when last updated.</w:t>
            </w:r>
          </w:p>
        </w:tc>
      </w:tr>
      <w:tr>
        <w:tc>
          <w:tcPr>
            <w:tcW w:type="dxa" w:w="2880"/>
          </w:tcPr>
          <w:p>
            <w:r>
              <w:t>comment.mentions</w:t>
            </w:r>
          </w:p>
        </w:tc>
        <w:tc>
          <w:tcPr>
            <w:tcW w:type="dxa" w:w="2880"/>
          </w:tcPr>
          <w:p>
            <w:r>
              <w:t>object</w:t>
            </w:r>
          </w:p>
        </w:tc>
        <w:tc>
          <w:tcPr>
            <w:tcW w:type="dxa" w:w="2880"/>
          </w:tcPr>
          <w:p>
            <w:r>
              <w:t>Map of mention keys to TeamUser objects. Keys are strings (e.g., user_id:team_id).</w:t>
            </w:r>
          </w:p>
        </w:tc>
      </w:tr>
      <w:tr>
        <w:tc>
          <w:tcPr>
            <w:tcW w:type="dxa" w:w="2880"/>
          </w:tcPr>
          <w:p>
            <w:r>
              <w:t>comment.assignee</w:t>
            </w:r>
          </w:p>
        </w:tc>
        <w:tc>
          <w:tcPr>
            <w:tcW w:type="dxa" w:w="2880"/>
          </w:tcPr>
          <w:p>
            <w:r>
              <w:t>object</w:t>
            </w:r>
          </w:p>
        </w:tc>
        <w:tc>
          <w:tcPr>
            <w:tcW w:type="dxa" w:w="2880"/>
          </w:tcPr>
          <w:p>
            <w:r>
              <w:t>The assigned user (User schema not provided).</w:t>
            </w:r>
          </w:p>
        </w:tc>
      </w:tr>
      <w:tr>
        <w:tc>
          <w:tcPr>
            <w:tcW w:type="dxa" w:w="2880"/>
          </w:tcPr>
          <w:p>
            <w:r>
              <w:t>comment.resolver</w:t>
            </w:r>
          </w:p>
        </w:tc>
        <w:tc>
          <w:tcPr>
            <w:tcW w:type="dxa" w:w="2880"/>
          </w:tcPr>
          <w:p>
            <w:r>
              <w:t>object</w:t>
            </w:r>
          </w:p>
        </w:tc>
        <w:tc>
          <w:tcPr>
            <w:tcW w:type="dxa" w:w="2880"/>
          </w:tcPr>
          <w:p>
            <w:r>
              <w:t>The resolver user (User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"https://api.canva.com/rest/v1/comments" \</w:t>
        <w:br/>
        <w:t xml:space="preserve"> --header "Accept: application/json" \</w:t>
        <w:br/>
        <w:t xml:space="preserve"> --header "Content-Type: application/json" \</w:t>
        <w:br/>
        <w:t xml:space="preserve"> --data '{</w:t>
        <w:br/>
        <w:t xml:space="preserve"> "attached_to": {</w:t>
        <w:br/>
        <w:t xml:space="preserve"> "type": "design",</w:t>
        <w:br/>
        <w:t xml:space="preserve"> "design_id": "DAGr_ExampleDesignId"</w:t>
        <w:br/>
        <w:t xml:space="preserve">    },</w:t>
        <w:br/>
        <w:t xml:space="preserve"> "message": "Great work [oUnPjZ2k2yuhftbWF7873o:oBpVhLW22VrqtwKgaayRbP]!",</w:t>
        <w:br/>
        <w:t xml:space="preserve"> "assignee_id": "oUnPjZ2k2yuhftbWF7873o"</w:t>
        <w:br/>
        <w:t xml:space="preserve">  }'</w:t>
      </w:r>
    </w:p>
    <w:p>
      <w:r>
        <w:rPr>
          <w:b/>
        </w:rPr>
        <w:t>Note: Note: The exact structure of attached_to was not included in the scraped content; the example above illustrates intent only and may not match Canva’s required schema.</w:t>
      </w:r>
    </w:p>
    <w:p>
      <w:pPr>
        <w:pStyle w:val="Heading3"/>
      </w:pPr>
      <w:r>
        <w:t>Example Usage</w:t>
      </w:r>
    </w:p>
    <w:p>
      <w:pPr>
        <w:pStyle w:val="Heading3"/>
      </w:pPr>
      <w:r>
        <w:t>Example 1: Create a comment (no assignee)</w:t>
      </w:r>
    </w:p>
    <w:p>
      <w:r>
        <w:rPr>
          <w:b/>
          <w:color w:val="666666"/>
          <w:sz w:val="16"/>
        </w:rPr>
        <w:t>[bash]</w:t>
      </w:r>
    </w:p>
    <w:p>
      <w:pPr>
        <w:shd w:fill="F2F2F2" w:val="clear"/>
      </w:pPr>
      <w:r>
        <w:rPr>
          <w:rFonts w:ascii="Courier New" w:hAnsi="Courier New"/>
          <w:sz w:val="17"/>
        </w:rPr>
        <w:t>curl --request POST "https://api.canva.com/rest/v1/comments" \</w:t>
        <w:br/>
        <w:t xml:space="preserve"> --header "Accept: application/json" \</w:t>
        <w:br/>
        <w:t xml:space="preserve"> --header "Content-Type: application/json" \</w:t>
        <w:br/>
        <w:t xml:space="preserve"> --data '{</w:t>
        <w:br/>
        <w:t xml:space="preserve"> "attached_to": {</w:t>
        <w:br/>
        <w:t xml:space="preserve"> "type": "design",</w:t>
        <w:br/>
        <w:t xml:space="preserve"> "design_id": "DAGr_ExampleDesignId"</w:t>
        <w:br/>
        <w:t xml:space="preserve">    },</w:t>
        <w:br/>
        <w:t xml:space="preserve"> "message": "Looks good to me."</w:t>
        <w:br/>
        <w:t xml:space="preserve">  }'</w:t>
      </w:r>
    </w:p>
    <w:p>
      <w:pPr>
        <w:pStyle w:val="Heading3"/>
      </w:pPr>
      <w:r>
        <w:t>Example 2: Create a comment and assign it (assignee must be mentioned)</w:t>
      </w:r>
    </w:p>
    <w:p>
      <w:r>
        <w:rPr>
          <w:b/>
          <w:color w:val="666666"/>
          <w:sz w:val="16"/>
        </w:rPr>
        <w:t>[bash]</w:t>
      </w:r>
    </w:p>
    <w:p>
      <w:pPr>
        <w:shd w:fill="F2F2F2" w:val="clear"/>
      </w:pPr>
      <w:r>
        <w:rPr>
          <w:rFonts w:ascii="Courier New" w:hAnsi="Courier New"/>
          <w:sz w:val="17"/>
        </w:rPr>
        <w:t>curl --request POST "https://api.canva.com/rest/v1/comments" \</w:t>
        <w:br/>
        <w:t xml:space="preserve"> --header "Accept: application/json" \</w:t>
        <w:br/>
        <w:t xml:space="preserve"> --header "Content-Type: application/json" \</w:t>
        <w:br/>
        <w:t xml:space="preserve"> --data '{</w:t>
        <w:br/>
        <w:t xml:space="preserve"> "attached_to": {</w:t>
        <w:br/>
        <w:t xml:space="preserve"> "type": "design",</w:t>
        <w:br/>
        <w:t xml:space="preserve"> "design_id": "DAGr_ExampleDesignId"</w:t>
        <w:br/>
        <w:t xml:space="preserve">    },</w:t>
        <w:br/>
        <w:t xml:space="preserve"> "message": "Can you take a look at this section? [oUnPjZ2k2yuhftbWF7873o:oBpVhLW22VrqtwKgaayRbP]",</w:t>
        <w:br/>
        <w:t xml:space="preserve"> "assignee_id": "oUnPjZ2k2yuhftbWF7873o"</w:t>
        <w:br/>
        <w:t xml:space="preserve">  }'</w:t>
      </w:r>
    </w:p>
    <w:p>
      <w:pPr>
        <w:pStyle w:val="Heading3"/>
      </w:pPr>
      <w:r>
        <w:t>Behavior</w:t>
      </w:r>
    </w:p>
    <w:p>
      <w:pPr>
        <w:pStyle w:val="ListBullet"/>
      </w:pPr>
      <w:r>
        <w:t>Validates required fields (attached_to, message) and message length.</w:t>
      </w:r>
    </w:p>
    <w:p>
      <w:pPr>
        <w:pStyle w:val="ListBullet"/>
      </w:pPr>
      <w:r>
        <w:t>Parses any user mentions in message formatted as [user_id:team_id].</w:t>
      </w:r>
    </w:p>
    <w:p>
      <w:pPr>
        <w:pStyle w:val="ListBullet"/>
      </w:pPr>
      <w:r>
        <w:t>If assignee_id is provided, validates that the assignee is mentioned in message.</w:t>
      </w:r>
    </w:p>
    <w:p>
      <w:pPr>
        <w:pStyle w:val="ListBullet"/>
      </w:pPr>
      <w:r>
        <w:t>Creates a top-level comment and returns the created comment object.</w:t>
      </w:r>
    </w:p>
    <w:p>
      <w:pPr>
        <w:pStyle w:val="Heading3"/>
      </w:pPr>
      <w:r>
        <w:t>Notes</w:t>
      </w:r>
    </w:p>
    <w:p>
      <w:pPr>
        <w:pStyle w:val="ListBullet"/>
      </w:pPr>
      <w:r>
        <w:t>Deprecated: Use the Create thread API instead (per Canva warning).</w:t>
      </w:r>
    </w:p>
    <w:p>
      <w:pPr>
        <w:pStyle w:val="ListBullet"/>
      </w:pPr>
      <w:r>
        <w:t>Preview API: May have breaking changes without a new API version; public integrations using preview APIs will not pass review.</w:t>
      </w:r>
    </w:p>
    <w:p>
      <w:pPr>
        <w:pStyle w:val="ListBullet"/>
      </w:pPr>
      <w:r>
        <w:t>Max 1000 comments per design.</w:t>
      </w:r>
    </w:p>
    <w:p>
      <w:pPr>
        <w:pStyle w:val="ListBullet"/>
      </w:pPr>
      <w:r>
        <w:t>Mention format: [user_id:team_id].</w:t>
      </w:r>
    </w:p>
    <w:p>
      <w:pPr>
        <w:pStyle w:val="Heading3"/>
      </w:pPr>
      <w:r>
        <w:t>Gotchas</w:t>
      </w:r>
    </w:p>
    <w:p>
      <w:pPr>
        <w:pStyle w:val="ListBullet"/>
      </w:pPr>
      <w:r>
        <w:t>Providing assignee_id without mentioning the assignee in message can cause a client error (example referenced: assignee_not_mentioned).</w:t>
      </w:r>
    </w:p>
    <w:p>
      <w:pPr>
        <w:pStyle w:val="ListBullet"/>
      </w:pPr>
      <w:r>
        <w:t>message longer than 2048 characters can cause a message_too_long error.</w:t>
      </w:r>
    </w:p>
    <w:p>
      <w:pPr>
        <w:pStyle w:val="Heading3"/>
      </w:pPr>
      <w:r>
        <w:t>Error Handling</w:t>
      </w:r>
    </w:p>
    <w:p>
      <w:pPr>
        <w:pStyle w:val="ListBullet"/>
      </w:pPr>
      <w:r>
        <w:t>400 for invalid input (e.g., missing fields, message too long, assignee not mentioned).</w:t>
      </w:r>
    </w:p>
    <w:p>
      <w:pPr>
        <w:pStyle w:val="ListBullet"/>
      </w:pPr>
      <w:r>
        <w:t>403 when not allowed to comment / permission denied (examples referenced: not_allowed_to_comment, too_many_comments).</w:t>
      </w:r>
    </w:p>
    <w:p>
      <w:pPr>
        <w:pStyle w:val="ListBullet"/>
      </w:pPr>
      <w:r>
        <w:t>404 when the design does not exist (design_not_found).</w:t>
      </w:r>
    </w:p>
    <w:p>
      <w:pPr>
        <w:pStyle w:val="ListBullet"/>
      </w:pPr>
      <w:r>
        <w:t xml:space="preserve">Error responses use: </w:t>
        <w:br/>
        <w:br/>
        <w:t>code (enum; many possible values listed in scraped content)</w:t>
        <w:br/>
        <w:t>message (human-readable description)</w:t>
      </w:r>
    </w:p>
    <w:p>
      <w:r>
        <w:br w:type="page"/>
      </w:r>
    </w:p>
    <w:p>
      <w:pPr>
        <w:pStyle w:val="Heading2"/>
      </w:pPr>
      <w:r>
        <w:t>34. [POST] Create a Reply in a Design Comment Thread</w:t>
      </w:r>
    </w:p>
    <w:p>
      <w:r>
        <w:rPr>
          <w:b/>
        </w:rPr>
        <w:t xml:space="preserve">Endpoint: </w:t>
      </w:r>
      <w:r>
        <w:rPr>
          <w:rFonts w:ascii="Courier New" w:hAnsi="Courier New"/>
          <w:sz w:val="18"/>
        </w:rPr>
        <w:t>/v1/designs/{{designId}}/comments/{{threadId}}/replies</w:t>
      </w:r>
    </w:p>
    <w:p>
      <w:pPr>
        <w:pStyle w:val="Heading3"/>
      </w:pPr>
      <w:r>
        <w:t>Prerequisites</w:t>
      </w:r>
    </w:p>
    <w:p>
      <w:pPr>
        <w:pStyle w:val="ListBullet"/>
      </w:pPr>
      <w:r>
        <w:t>A valid designId for the design that contains the comment/suggestion thread</w:t>
      </w:r>
    </w:p>
    <w:p>
      <w:pPr>
        <w:pStyle w:val="ListBullet"/>
      </w:pPr>
      <w:r>
        <w:t>A valid threadId for the target thread (returned when a thread is created, or available as thread_id on an existing reply)</w:t>
      </w:r>
    </w:p>
    <w:p>
      <w:pPr>
        <w:pStyle w:val="ListBullet"/>
      </w:pPr>
      <w:r>
        <w:t>This endpoint is Preview: may introduce unannounced breaking changes; breaking changes won’t trigger a new API version; public integrations using preview APIs won’t pass review</w:t>
      </w:r>
    </w:p>
    <w:p>
      <w:pPr>
        <w:pStyle w:val="Heading3"/>
      </w:pPr>
      <w:r>
        <w:t>Method</w:t>
      </w:r>
    </w:p>
    <w:p>
      <w:r>
        <w:t>POST</w:t>
      </w:r>
    </w:p>
    <w:p>
      <w:pPr>
        <w:pStyle w:val="Heading3"/>
      </w:pPr>
      <w:r>
        <w:t>URL</w:t>
      </w:r>
    </w:p>
    <w:p>
      <w:r>
        <w:t>https://api.canva.com/rest/v1/designs/{{designId}}/comments/{{threadId}}/replies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reply to a comment or suggestion thread on a design. Each thread can have a maximum of 100 replies.</w:t>
      </w:r>
    </w:p>
    <w:p>
      <w:pPr>
        <w:pStyle w:val="Heading3"/>
      </w:pPr>
      <w:r>
        <w:t>Enforcement Rules</w:t>
      </w:r>
    </w:p>
    <w:p>
      <w:pPr>
        <w:pStyle w:val="ListBullet"/>
      </w:pPr>
      <w:r>
        <w:t>The designId path parameter must always be present and non-empty.</w:t>
      </w:r>
    </w:p>
    <w:p>
      <w:pPr>
        <w:pStyle w:val="ListBullet"/>
      </w:pPr>
      <w:r>
        <w:t>The threadId path parameter must always be present and non-empty.</w:t>
      </w:r>
    </w:p>
    <w:p>
      <w:pPr>
        <w:pStyle w:val="ListBullet"/>
      </w:pPr>
      <w:r>
        <w:t>Always construct the path as: /v1/designs/{{designId}}/comments/{{threadId}}/replies.</w:t>
      </w:r>
    </w:p>
    <w:p>
      <w:pPr>
        <w:pStyle w:val="ListBullet"/>
      </w:pPr>
      <w:r>
        <w:t>Do not call the API with missing or empty path parameters (e.g., avoid /v1/designs//comments/{{threadId}}/replies).</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/v1/designs/DESIGN123/comments/KeAbiEAjZEj/replies</w:t>
        <w:br/>
        <w:t>/v1/designs/abc123/comments/thread456/replies</w:t>
      </w:r>
    </w:p>
    <w:p>
      <w:pPr>
        <w:pStyle w:val="Heading3"/>
      </w:pPr>
      <w:r>
        <w:t>Invalid Examples</w:t>
      </w:r>
    </w:p>
    <w:p>
      <w:r>
        <w:rPr>
          <w:b/>
          <w:color w:val="666666"/>
          <w:sz w:val="16"/>
        </w:rPr>
        <w:t>[http]</w:t>
      </w:r>
    </w:p>
    <w:p>
      <w:pPr>
        <w:shd w:fill="F2F2F2" w:val="clear"/>
      </w:pPr>
      <w:r>
        <w:rPr>
          <w:rFonts w:ascii="Courier New" w:hAnsi="Courier New"/>
          <w:sz w:val="17"/>
        </w:rPr>
        <w:t>/v1/designs//comments/KeAbiEAjZEj/replies</w:t>
        <w:br/>
        <w:t>/v1/designs/DESIGN123/comments//replies</w:t>
        <w:br/>
        <w:t>/v1/designs/DESIGN123/comments/KeAbiEAjZEj</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designId</w:t>
            </w:r>
          </w:p>
        </w:tc>
        <w:tc>
          <w:tcPr>
            <w:tcW w:type="dxa" w:w="2880"/>
          </w:tcPr>
          <w:p>
            <w:r>
              <w:t>string</w:t>
            </w:r>
          </w:p>
        </w:tc>
        <w:tc>
          <w:tcPr>
            <w:tcW w:type="dxa" w:w="2880"/>
          </w:tcPr>
          <w:p>
            <w:r>
              <w:t>The design ID. Sent in the URL path.</w:t>
            </w:r>
          </w:p>
        </w:tc>
      </w:tr>
      <w:tr>
        <w:tc>
          <w:tcPr>
            <w:tcW w:type="dxa" w:w="2880"/>
          </w:tcPr>
          <w:p>
            <w:r>
              <w:t>threadId</w:t>
            </w:r>
          </w:p>
        </w:tc>
        <w:tc>
          <w:tcPr>
            <w:tcW w:type="dxa" w:w="2880"/>
          </w:tcPr>
          <w:p>
            <w:r>
              <w:t>string</w:t>
            </w:r>
          </w:p>
        </w:tc>
        <w:tc>
          <w:tcPr>
            <w:tcW w:type="dxa" w:w="2880"/>
          </w:tcPr>
          <w:p>
            <w:r>
              <w:t>The ID of the thread. Example: KeAbiEAjZEj.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message_plaintext</w:t>
            </w:r>
          </w:p>
        </w:tc>
        <w:tc>
          <w:tcPr>
            <w:tcW w:type="dxa" w:w="2880"/>
          </w:tcPr>
          <w:p>
            <w:r>
              <w:t>string</w:t>
            </w:r>
          </w:p>
        </w:tc>
        <w:tc>
          <w:tcPr>
            <w:tcW w:type="dxa" w:w="2880"/>
          </w:tcPr>
          <w:p>
            <w:r>
              <w:t>The reply message in plaintext shown in the Canva UI. Constraints: minLength=1, maxLength=2048. You can mention users using the format [user_id:team_id]. Example: Thanks!.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"reply": {</w:t>
        <w:br/>
        <w:t xml:space="preserve"> "id": "repl_1234567890",</w:t>
        <w:br/>
        <w:t xml:space="preserve"> "design_id": "DESIGN123",</w:t>
        <w:br/>
        <w:t xml:space="preserve"> "thread_id": "KeAbiEAjZEj",</w:t>
        <w:br/>
        <w:t xml:space="preserve"> "author": {},</w:t>
        <w:br/>
        <w:t xml:space="preserve"> "content": {},</w:t>
        <w:br/>
        <w:t xml:space="preserve"> "mentions": {},</w:t>
        <w:br/>
        <w:t xml:space="preserve"> "created_at": 1710000000,</w:t>
        <w:br/>
        <w:t xml:space="preserve"> "updated_at": 1710000000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"message_too_long",</w:t>
        <w:br/>
        <w:t xml:space="preserve"> "message": "The comment message is too long."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"too_many_replies",</w:t>
        <w:br/>
        <w:t xml:space="preserve"> "message": "This thread already has the maximum number of replies."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"design_or_comment_not_found",</w:t>
        <w:br/>
        <w:t xml:space="preserve"> "message": "The design or comment could not be found."</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reply</w:t>
            </w:r>
          </w:p>
        </w:tc>
        <w:tc>
          <w:tcPr>
            <w:tcW w:type="dxa" w:w="2880"/>
          </w:tcPr>
          <w:p>
            <w:r>
              <w:t>object</w:t>
            </w:r>
          </w:p>
        </w:tc>
        <w:tc>
          <w:tcPr>
            <w:tcW w:type="dxa" w:w="2880"/>
          </w:tcPr>
          <w:p>
            <w:r>
              <w:t>The created reply object.</w:t>
            </w:r>
          </w:p>
        </w:tc>
      </w:tr>
      <w:tr>
        <w:tc>
          <w:tcPr>
            <w:tcW w:type="dxa" w:w="2880"/>
          </w:tcPr>
          <w:p>
            <w:r>
              <w:t>reply.id</w:t>
            </w:r>
          </w:p>
        </w:tc>
        <w:tc>
          <w:tcPr>
            <w:tcW w:type="dxa" w:w="2880"/>
          </w:tcPr>
          <w:p>
            <w:r>
              <w:t>string</w:t>
            </w:r>
          </w:p>
        </w:tc>
        <w:tc>
          <w:tcPr>
            <w:tcW w:type="dxa" w:w="2880"/>
          </w:tcPr>
          <w:p>
            <w:r>
              <w:t>The ID of the reply.</w:t>
            </w:r>
          </w:p>
        </w:tc>
      </w:tr>
      <w:tr>
        <w:tc>
          <w:tcPr>
            <w:tcW w:type="dxa" w:w="2880"/>
          </w:tcPr>
          <w:p>
            <w:r>
              <w:t>reply.design_id</w:t>
            </w:r>
          </w:p>
        </w:tc>
        <w:tc>
          <w:tcPr>
            <w:tcW w:type="dxa" w:w="2880"/>
          </w:tcPr>
          <w:p>
            <w:r>
              <w:t>string</w:t>
            </w:r>
          </w:p>
        </w:tc>
        <w:tc>
          <w:tcPr>
            <w:tcW w:type="dxa" w:w="2880"/>
          </w:tcPr>
          <w:p>
            <w:r>
              <w:t>The ID of the design that the thread for this reply is attached to.</w:t>
            </w:r>
          </w:p>
        </w:tc>
      </w:tr>
      <w:tr>
        <w:tc>
          <w:tcPr>
            <w:tcW w:type="dxa" w:w="2880"/>
          </w:tcPr>
          <w:p>
            <w:r>
              <w:t>reply.thread_id</w:t>
            </w:r>
          </w:p>
        </w:tc>
        <w:tc>
          <w:tcPr>
            <w:tcW w:type="dxa" w:w="2880"/>
          </w:tcPr>
          <w:p>
            <w:r>
              <w:t>string</w:t>
            </w:r>
          </w:p>
        </w:tc>
        <w:tc>
          <w:tcPr>
            <w:tcW w:type="dxa" w:w="2880"/>
          </w:tcPr>
          <w:p>
            <w:r>
              <w:t>The ID of the thread this reply is in.</w:t>
            </w:r>
          </w:p>
        </w:tc>
      </w:tr>
      <w:tr>
        <w:tc>
          <w:tcPr>
            <w:tcW w:type="dxa" w:w="2880"/>
          </w:tcPr>
          <w:p>
            <w:r>
              <w:t>reply.author</w:t>
            </w:r>
          </w:p>
        </w:tc>
        <w:tc>
          <w:tcPr>
            <w:tcW w:type="dxa" w:w="2880"/>
          </w:tcPr>
          <w:p>
            <w:r>
              <w:t>object</w:t>
            </w:r>
          </w:p>
        </w:tc>
        <w:tc>
          <w:tcPr>
            <w:tcW w:type="dxa" w:w="2880"/>
          </w:tcPr>
          <w:p>
            <w:r>
              <w:t>&lt;User&gt; object (schema not provided in scraped content).</w:t>
            </w:r>
          </w:p>
        </w:tc>
      </w:tr>
      <w:tr>
        <w:tc>
          <w:tcPr>
            <w:tcW w:type="dxa" w:w="2880"/>
          </w:tcPr>
          <w:p>
            <w:r>
              <w:t>reply.content</w:t>
            </w:r>
          </w:p>
        </w:tc>
        <w:tc>
          <w:tcPr>
            <w:tcW w:type="dxa" w:w="2880"/>
          </w:tcPr>
          <w:p>
            <w:r>
              <w:t>object</w:t>
            </w:r>
          </w:p>
        </w:tc>
        <w:tc>
          <w:tcPr>
            <w:tcW w:type="dxa" w:w="2880"/>
          </w:tcPr>
          <w:p>
            <w:r>
              <w:t>&lt;CommentContent&gt; object (schema not provided in scraped content).</w:t>
            </w:r>
          </w:p>
        </w:tc>
      </w:tr>
      <w:tr>
        <w:tc>
          <w:tcPr>
            <w:tcW w:type="dxa" w:w="2880"/>
          </w:tcPr>
          <w:p>
            <w:r>
              <w:t>reply.mentions</w:t>
            </w:r>
          </w:p>
        </w:tc>
        <w:tc>
          <w:tcPr>
            <w:tcW w:type="dxa" w:w="2880"/>
          </w:tcPr>
          <w:p>
            <w:r>
              <w:t>object</w:t>
            </w:r>
          </w:p>
        </w:tc>
        <w:tc>
          <w:tcPr>
            <w:tcW w:type="dxa" w:w="2880"/>
          </w:tcPr>
          <w:p>
            <w:r>
              <w:t>Map of mentions: { [key: string]: &lt;UserMention&gt; } (schema not provided).</w:t>
            </w:r>
          </w:p>
        </w:tc>
      </w:tr>
      <w:tr>
        <w:tc>
          <w:tcPr>
            <w:tcW w:type="dxa" w:w="2880"/>
          </w:tcPr>
          <w:p>
            <w:r>
              <w:t>reply.created_at</w:t>
            </w:r>
          </w:p>
        </w:tc>
        <w:tc>
          <w:tcPr>
            <w:tcW w:type="dxa" w:w="2880"/>
          </w:tcPr>
          <w:p>
            <w:r>
              <w:t>integer</w:t>
            </w:r>
          </w:p>
        </w:tc>
        <w:tc>
          <w:tcPr>
            <w:tcW w:type="dxa" w:w="2880"/>
          </w:tcPr>
          <w:p>
            <w:r>
              <w:t>When the reply was created, as a Unix timestamp (seconds since Unix Epoch).</w:t>
            </w:r>
          </w:p>
        </w:tc>
      </w:tr>
      <w:tr>
        <w:tc>
          <w:tcPr>
            <w:tcW w:type="dxa" w:w="2880"/>
          </w:tcPr>
          <w:p>
            <w:r>
              <w:t>reply.updated_at</w:t>
            </w:r>
          </w:p>
        </w:tc>
        <w:tc>
          <w:tcPr>
            <w:tcW w:type="dxa" w:w="2880"/>
          </w:tcPr>
          <w:p>
            <w:r>
              <w:t>integer</w:t>
            </w:r>
          </w:p>
        </w:tc>
        <w:tc>
          <w:tcPr>
            <w:tcW w:type="dxa" w:w="2880"/>
          </w:tcPr>
          <w:p>
            <w:r>
              <w:t>When the reply was last updated, as a Unix timestamp (seconds since Unix Epoch).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'https://api.canva.com/rest/v1/designs/DESIGN123/comments/KeAbiEAjZEj/replies' \</w:t>
        <w:br/>
        <w:t xml:space="preserve"> --header 'Accept: application/json' \</w:t>
        <w:br/>
        <w:t xml:space="preserve"> --header 'Content-Type: application/json' \</w:t>
        <w:br/>
        <w:t xml:space="preserve"> --data '{</w:t>
        <w:br/>
        <w:t xml:space="preserve"> "message_plaintext": "Thanks!"</w:t>
        <w:br/>
        <w:t xml:space="preserve">  }'</w:t>
      </w:r>
    </w:p>
    <w:p>
      <w:pPr>
        <w:pStyle w:val="Heading3"/>
      </w:pPr>
      <w:r>
        <w:t>Example Usage</w:t>
      </w:r>
    </w:p>
    <w:p>
      <w:pPr>
        <w:pStyle w:val="Heading3"/>
      </w:pPr>
      <w:r>
        <w:t>Example 1: Simple reply</w:t>
      </w:r>
    </w:p>
    <w:p>
      <w:r>
        <w:rPr>
          <w:b/>
          <w:color w:val="666666"/>
          <w:sz w:val="16"/>
        </w:rPr>
        <w:t>[bash]</w:t>
      </w:r>
    </w:p>
    <w:p>
      <w:pPr>
        <w:shd w:fill="F2F2F2" w:val="clear"/>
      </w:pPr>
      <w:r>
        <w:rPr>
          <w:rFonts w:ascii="Courier New" w:hAnsi="Courier New"/>
          <w:sz w:val="17"/>
        </w:rPr>
        <w:t>curl --request POST \</w:t>
        <w:br/>
        <w:t xml:space="preserve"> 'https://api.canva.com/rest/v1/designs/DESIGN123/comments/KeAbiEAjZEj/replies' \</w:t>
        <w:br/>
        <w:t xml:space="preserve"> --header 'Accept: application/json' \</w:t>
        <w:br/>
        <w:t xml:space="preserve"> --header 'Content-Type: application/json' \</w:t>
        <w:br/>
        <w:t xml:space="preserve"> --data '{</w:t>
        <w:br/>
        <w:t xml:space="preserve"> "message_plaintext": "Thanks for the update."</w:t>
        <w:br/>
        <w:t xml:space="preserve">  }'</w:t>
      </w:r>
    </w:p>
    <w:p>
      <w:pPr>
        <w:pStyle w:val="Heading3"/>
      </w:pPr>
      <w:r>
        <w:t>Example 2: Reply mentioning a user</w:t>
      </w:r>
    </w:p>
    <w:p>
      <w:r>
        <w:rPr>
          <w:b/>
          <w:color w:val="666666"/>
          <w:sz w:val="16"/>
        </w:rPr>
        <w:t>[bash]</w:t>
      </w:r>
    </w:p>
    <w:p>
      <w:pPr>
        <w:shd w:fill="F2F2F2" w:val="clear"/>
      </w:pPr>
      <w:r>
        <w:rPr>
          <w:rFonts w:ascii="Courier New" w:hAnsi="Courier New"/>
          <w:sz w:val="17"/>
        </w:rPr>
        <w:t>curl --request POST \</w:t>
        <w:br/>
        <w:t xml:space="preserve"> 'https://api.canva.com/rest/v1/designs/DESIGN123/comments/KeAbiEAjZEj/replies' \</w:t>
        <w:br/>
        <w:t xml:space="preserve"> --header 'Accept: application/json' \</w:t>
        <w:br/>
        <w:t xml:space="preserve"> --header 'Content-Type: application/json' \</w:t>
        <w:br/>
        <w:t xml:space="preserve"> --data '{</w:t>
        <w:br/>
        <w:t xml:space="preserve"> "message_plaintext": "Can you take a look at this, [12345:67890]?"</w:t>
        <w:br/>
        <w:t xml:space="preserve">  }'</w:t>
      </w:r>
    </w:p>
    <w:p>
      <w:pPr>
        <w:pStyle w:val="Heading3"/>
      </w:pPr>
      <w:r>
        <w:t>Behavior</w:t>
      </w:r>
    </w:p>
    <w:p>
      <w:pPr>
        <w:pStyle w:val="ListBullet"/>
      </w:pPr>
      <w:r>
        <w:t>Validates designId, threadId, and message_plaintext length constraints.</w:t>
      </w:r>
    </w:p>
    <w:p>
      <w:pPr>
        <w:pStyle w:val="ListBullet"/>
      </w:pPr>
      <w:r>
        <w:t>Creates a new reply within the specified thread.</w:t>
      </w:r>
    </w:p>
    <w:p>
      <w:pPr>
        <w:pStyle w:val="ListBullet"/>
      </w:pPr>
      <w:r>
        <w:t>Returns the created reply object, including IDs and timestamps.</w:t>
      </w:r>
    </w:p>
    <w:p>
      <w:pPr>
        <w:pStyle w:val="Heading3"/>
      </w:pPr>
      <w:r>
        <w:t>Notes</w:t>
      </w:r>
    </w:p>
    <w:p>
      <w:pPr>
        <w:pStyle w:val="ListBullet"/>
      </w:pPr>
      <w:r>
        <w:t>To reply to an existing thread, use the thread ID returned when the thread is created, or the thread_id from an existing reply in the thread.</w:t>
      </w:r>
    </w:p>
    <w:p>
      <w:pPr>
        <w:pStyle w:val="ListBullet"/>
      </w:pPr>
      <w:r>
        <w:t>Each thread supports a maximum of 100 replies.</w:t>
      </w:r>
    </w:p>
    <w:p>
      <w:pPr>
        <w:pStyle w:val="ListBullet"/>
      </w:pPr>
      <w:r>
        <w:t>Mentions must use the format [user_id:team_id].</w:t>
      </w:r>
    </w:p>
    <w:p>
      <w:pPr>
        <w:pStyle w:val="Heading3"/>
      </w:pPr>
      <w:r>
        <w:t>Gotchas</w:t>
      </w:r>
    </w:p>
    <w:p>
      <w:pPr>
        <w:pStyle w:val="ListBullet"/>
      </w:pPr>
      <w:r>
        <w:t>Exceeding message_plaintext length (&gt; 2048) can result in errors (example shown: message_too_long).</w:t>
      </w:r>
    </w:p>
    <w:p>
      <w:pPr>
        <w:pStyle w:val="ListBullet"/>
      </w:pPr>
      <w:r>
        <w:t>Once a thread hits the reply limit, you may receive a forbidden-style error (example shown: too_many_replies).</w:t>
      </w:r>
    </w:p>
    <w:p>
      <w:pPr>
        <w:pStyle w:val="ListBullet"/>
      </w:pPr>
      <w:r>
        <w:t>Because this is a Preview API, breaking changes may occur without a version bump.</w:t>
      </w:r>
    </w:p>
    <w:p>
      <w:pPr>
        <w:pStyle w:val="Heading3"/>
      </w:pPr>
      <w:r>
        <w:t>Error Handling</w:t>
      </w:r>
    </w:p>
    <w:p>
      <w:pPr>
        <w:pStyle w:val="ListBullet"/>
      </w:pPr>
      <w:r>
        <w:t>400 Bad Request: Invalid request body/params (example: message_too_long).</w:t>
      </w:r>
    </w:p>
    <w:p>
      <w:pPr>
        <w:pStyle w:val="ListBullet"/>
      </w:pPr>
      <w:r>
        <w:t>403 Forbidden: Not permitted to reply or thread reply limit reached (example: too_many_replies).</w:t>
      </w:r>
    </w:p>
    <w:p>
      <w:pPr>
        <w:pStyle w:val="ListBullet"/>
      </w:pPr>
      <w:r>
        <w:t>404 Not Found: Design/comment/thread not found (example: design_or_comment_not_found).</w:t>
      </w:r>
    </w:p>
    <w:p>
      <w:pPr>
        <w:pStyle w:val="ListBullet"/>
      </w:pPr>
      <w:r>
        <w:t>Default: Other errors return { code, message } with code from the documented enum.</w:t>
      </w:r>
    </w:p>
    <w:p>
      <w:pPr>
        <w:pStyle w:val="Heading3"/>
      </w:pPr>
      <w:r>
        <w:t>Related designCommentThreadReplies actions</w:t>
      </w:r>
    </w:p>
    <w:p>
      <w:pPr>
        <w:pStyle w:val="ListBullet"/>
      </w:pPr>
      <w:r>
        <w:t>[GET] Get a Design Comment Thread Reply — /designs/{{designId}}/comments/{{threadId}}/replies/{{replyId}}</w:t>
      </w:r>
    </w:p>
    <w:p>
      <w:pPr>
        <w:pStyle w:val="ListBullet"/>
      </w:pPr>
      <w:r>
        <w:t>[GET] List a Design Comment Thread’s Replies — /v1/designs/{{designId}}/comments/{{threadId}}/replies</w:t>
      </w:r>
    </w:p>
    <w:p>
      <w:r>
        <w:br w:type="page"/>
      </w:r>
    </w:p>
    <w:p>
      <w:pPr>
        <w:pStyle w:val="Heading2"/>
      </w:pPr>
      <w:r>
        <w:t>35. [GET] Get a Design Comment Thread Reply</w:t>
      </w:r>
    </w:p>
    <w:p>
      <w:r>
        <w:rPr>
          <w:b/>
        </w:rPr>
        <w:t xml:space="preserve">Endpoint: </w:t>
      </w:r>
      <w:r>
        <w:rPr>
          <w:rFonts w:ascii="Courier New" w:hAnsi="Courier New"/>
          <w:sz w:val="18"/>
        </w:rPr>
        <w:t>/designs/{{designId}}/comments/{{threadId}}/replies/{{replyId}}</w:t>
      </w:r>
    </w:p>
    <w:p>
      <w:pPr>
        <w:pStyle w:val="Heading3"/>
      </w:pPr>
      <w:r>
        <w:t>Prerequisites</w:t>
      </w:r>
    </w:p>
    <w:p>
      <w:pPr>
        <w:pStyle w:val="ListBullet"/>
      </w:pPr>
      <w:r>
        <w:t>Access to the design and its comments/replies (sufficient permissions to fetch the reply)</w:t>
      </w:r>
    </w:p>
    <w:p>
      <w:pPr>
        <w:pStyle w:val="ListBullet"/>
      </w:pPr>
      <w:r>
        <w:t>Note: This endpoint is a preview API and may have unannounced breaking changes; preview APIs won’t pass Canva public integration review</w:t>
      </w:r>
    </w:p>
    <w:p>
      <w:pPr>
        <w:pStyle w:val="Heading3"/>
      </w:pPr>
      <w:r>
        <w:t>Method</w:t>
      </w:r>
    </w:p>
    <w:p>
      <w:r>
        <w:t>GET</w:t>
      </w:r>
    </w:p>
    <w:p>
      <w:pPr>
        <w:pStyle w:val="Heading3"/>
      </w:pPr>
      <w:r>
        <w:t>URL</w:t>
      </w:r>
    </w:p>
    <w:p>
      <w:r>
        <w:t>https://api.canva.com/rest/v1/designs/{{designId}}/comments/{{threadId}}/replies/{{replyId}}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reply belonging to a comment or suggestion thread on a design.</w:t>
      </w:r>
    </w:p>
    <w:p>
      <w:pPr>
        <w:pStyle w:val="Heading3"/>
      </w:pPr>
      <w:r>
        <w:t>Enforcement Rules</w:t>
      </w:r>
    </w:p>
    <w:p>
      <w:pPr>
        <w:pStyle w:val="ListBullet"/>
      </w:pPr>
      <w:r>
        <w:t>The designId path parameter must always be present.</w:t>
      </w:r>
    </w:p>
    <w:p>
      <w:pPr>
        <w:pStyle w:val="ListBullet"/>
      </w:pPr>
      <w:r>
        <w:t>The threadId path parameter must always be present.</w:t>
      </w:r>
    </w:p>
    <w:p>
      <w:pPr>
        <w:pStyle w:val="ListBullet"/>
      </w:pPr>
      <w:r>
        <w:t>The replyId path parameter must always be present.</w:t>
      </w:r>
    </w:p>
    <w:p>
      <w:pPr>
        <w:pStyle w:val="ListBullet"/>
      </w:pPr>
      <w:r>
        <w:t>Do not call the API with missing or empty path parameters (e.g., avoid /designs//comments/...).</w:t>
      </w:r>
    </w:p>
    <w:p>
      <w:pPr>
        <w:pStyle w:val="ListBullet"/>
      </w:pPr>
      <w:r>
        <w:t>Always construct the path as /v1/designs/{{designId}}/comments/{{threadId}}/replies/{{replyId}}, where each parameter is a non-empty string.</w:t>
      </w:r>
    </w:p>
    <w:p>
      <w:pPr>
        <w:pStyle w:val="ListBullet"/>
      </w:pPr>
      <w:r>
        <w:t>Do not infer or guess any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/v1/designs/DESIGN123/comments/KeAbiEAjZEj/replies/KeAZEAjijEb</w:t>
      </w:r>
    </w:p>
    <w:p>
      <w:pPr>
        <w:pStyle w:val="Heading3"/>
      </w:pPr>
      <w:r>
        <w:t>Invalid Examples</w:t>
      </w:r>
    </w:p>
    <w:p>
      <w:r>
        <w:rPr>
          <w:b/>
          <w:color w:val="666666"/>
          <w:sz w:val="16"/>
        </w:rPr>
        <w:t>[http]</w:t>
      </w:r>
    </w:p>
    <w:p>
      <w:pPr>
        <w:shd w:fill="F2F2F2" w:val="clear"/>
      </w:pPr>
      <w:r>
        <w:rPr>
          <w:rFonts w:ascii="Courier New" w:hAnsi="Courier New"/>
          <w:sz w:val="17"/>
        </w:rPr>
        <w:t>/v1/designs//comments/KeAbiEAjZEj/replies/KeAZEAjijEb</w:t>
        <w:br/>
        <w:t>/v1/designs/DESIGN123/comments//replies/KeAZEAjijEb</w:t>
        <w:br/>
        <w:t>/v1/designs/DESIGN123/comments/KeAbiEAjZEj/replies/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designId</w:t>
            </w:r>
          </w:p>
        </w:tc>
        <w:tc>
          <w:tcPr>
            <w:tcW w:type="dxa" w:w="2880"/>
          </w:tcPr>
          <w:p>
            <w:r>
              <w:t>string</w:t>
            </w:r>
          </w:p>
        </w:tc>
        <w:tc>
          <w:tcPr>
            <w:tcW w:type="dxa" w:w="2880"/>
          </w:tcPr>
          <w:p>
            <w:r>
              <w:t>The design ID.</w:t>
            </w:r>
          </w:p>
        </w:tc>
      </w:tr>
      <w:tr>
        <w:tc>
          <w:tcPr>
            <w:tcW w:type="dxa" w:w="2880"/>
          </w:tcPr>
          <w:p>
            <w:r>
              <w:t>threadId</w:t>
            </w:r>
          </w:p>
        </w:tc>
        <w:tc>
          <w:tcPr>
            <w:tcW w:type="dxa" w:w="2880"/>
          </w:tcPr>
          <w:p>
            <w:r>
              <w:t>string</w:t>
            </w:r>
          </w:p>
        </w:tc>
        <w:tc>
          <w:tcPr>
            <w:tcW w:type="dxa" w:w="2880"/>
          </w:tcPr>
          <w:p>
            <w:r>
              <w:t>The ID of the thread. Example: KeAbiEAjZEj.</w:t>
            </w:r>
          </w:p>
        </w:tc>
      </w:tr>
      <w:tr>
        <w:tc>
          <w:tcPr>
            <w:tcW w:type="dxa" w:w="2880"/>
          </w:tcPr>
          <w:p>
            <w:r>
              <w:t>replyId</w:t>
            </w:r>
          </w:p>
        </w:tc>
        <w:tc>
          <w:tcPr>
            <w:tcW w:type="dxa" w:w="2880"/>
          </w:tcPr>
          <w:p>
            <w:r>
              <w:t>string</w:t>
            </w:r>
          </w:p>
        </w:tc>
        <w:tc>
          <w:tcPr>
            <w:tcW w:type="dxa" w:w="2880"/>
          </w:tcPr>
          <w:p>
            <w:r>
              <w:t>The ID of the reply. Example: KeAZEAjijEb.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"reply": {</w:t>
        <w:br/>
        <w:t xml:space="preserve"> "id": "KeAZEAjijEb",</w:t>
        <w:br/>
        <w:t xml:space="preserve"> "design_id": "DESIGN123",</w:t>
        <w:br/>
        <w:t xml:space="preserve"> "thread_id": "KeAbiEAjZEj",</w:t>
        <w:br/>
        <w:t xml:space="preserve"> "author": {},</w:t>
        <w:br/>
        <w:t xml:space="preserve"> "content": {},</w:t>
        <w:br/>
        <w:t xml:space="preserve"> "mentions": {</w:t>
        <w:br/>
        <w:t xml:space="preserve"> "key": {}</w:t>
        <w:br/>
        <w:t xml:space="preserve"> },</w:t>
        <w:br/>
        <w:t xml:space="preserve"> "created_at": 1710000000,</w:t>
        <w:br/>
        <w:t xml:space="preserve"> "updated_at": 1710003600</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"permission_denied",</w:t>
        <w:br/>
        <w:t xml:space="preserve"> "message": "A human-readable description of what went wrong."</w:t>
        <w:br/>
        <w:t>}</w:t>
      </w:r>
    </w:p>
    <w:p>
      <w:r>
        <w:t>Example (from docs): not_allowed_to_fetch_reply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"reply_not_found",</w:t>
        <w:br/>
        <w:t xml:space="preserve"> "message": "A human-readable description of what went wrong."</w:t>
        <w:br/>
        <w:t>}</w:t>
      </w:r>
    </w:p>
    <w:p>
      <w:r>
        <w:t>Examples (from docs): reply_not_found, suggestion_reply_not_found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reply</w:t>
            </w:r>
          </w:p>
        </w:tc>
        <w:tc>
          <w:tcPr>
            <w:tcW w:type="dxa" w:w="2880"/>
          </w:tcPr>
          <w:p>
            <w:r>
              <w:t>object</w:t>
            </w:r>
          </w:p>
        </w:tc>
        <w:tc>
          <w:tcPr>
            <w:tcW w:type="dxa" w:w="2880"/>
          </w:tcPr>
          <w:p>
            <w:r>
              <w:t>The reply object.</w:t>
            </w:r>
          </w:p>
        </w:tc>
      </w:tr>
      <w:tr>
        <w:tc>
          <w:tcPr>
            <w:tcW w:type="dxa" w:w="2880"/>
          </w:tcPr>
          <w:p>
            <w:r>
              <w:t>reply.id</w:t>
            </w:r>
          </w:p>
        </w:tc>
        <w:tc>
          <w:tcPr>
            <w:tcW w:type="dxa" w:w="2880"/>
          </w:tcPr>
          <w:p>
            <w:r>
              <w:t>string</w:t>
            </w:r>
          </w:p>
        </w:tc>
        <w:tc>
          <w:tcPr>
            <w:tcW w:type="dxa" w:w="2880"/>
          </w:tcPr>
          <w:p>
            <w:r>
              <w:t>The ID of the reply.</w:t>
            </w:r>
          </w:p>
        </w:tc>
      </w:tr>
      <w:tr>
        <w:tc>
          <w:tcPr>
            <w:tcW w:type="dxa" w:w="2880"/>
          </w:tcPr>
          <w:p>
            <w:r>
              <w:t>reply.design_id</w:t>
            </w:r>
          </w:p>
        </w:tc>
        <w:tc>
          <w:tcPr>
            <w:tcW w:type="dxa" w:w="2880"/>
          </w:tcPr>
          <w:p>
            <w:r>
              <w:t>string</w:t>
            </w:r>
          </w:p>
        </w:tc>
        <w:tc>
          <w:tcPr>
            <w:tcW w:type="dxa" w:w="2880"/>
          </w:tcPr>
          <w:p>
            <w:r>
              <w:t>The ID of the design that the thread for this reply is attached to.</w:t>
            </w:r>
          </w:p>
        </w:tc>
      </w:tr>
      <w:tr>
        <w:tc>
          <w:tcPr>
            <w:tcW w:type="dxa" w:w="2880"/>
          </w:tcPr>
          <w:p>
            <w:r>
              <w:t>reply.thread_id</w:t>
            </w:r>
          </w:p>
        </w:tc>
        <w:tc>
          <w:tcPr>
            <w:tcW w:type="dxa" w:w="2880"/>
          </w:tcPr>
          <w:p>
            <w:r>
              <w:t>string</w:t>
            </w:r>
          </w:p>
        </w:tc>
        <w:tc>
          <w:tcPr>
            <w:tcW w:type="dxa" w:w="2880"/>
          </w:tcPr>
          <w:p>
            <w:r>
              <w:t>The ID of the thread this reply is in.</w:t>
            </w:r>
          </w:p>
        </w:tc>
      </w:tr>
      <w:tr>
        <w:tc>
          <w:tcPr>
            <w:tcW w:type="dxa" w:w="2880"/>
          </w:tcPr>
          <w:p>
            <w:r>
              <w:t>reply.author</w:t>
            </w:r>
          </w:p>
        </w:tc>
        <w:tc>
          <w:tcPr>
            <w:tcW w:type="dxa" w:w="2880"/>
          </w:tcPr>
          <w:p>
            <w:r>
              <w:t>object</w:t>
            </w:r>
          </w:p>
        </w:tc>
        <w:tc>
          <w:tcPr>
            <w:tcW w:type="dxa" w:w="2880"/>
          </w:tcPr>
          <w:p>
            <w:r>
              <w:t>A &lt;User&gt; object (schema not provided in scraped content).</w:t>
            </w:r>
          </w:p>
        </w:tc>
      </w:tr>
      <w:tr>
        <w:tc>
          <w:tcPr>
            <w:tcW w:type="dxa" w:w="2880"/>
          </w:tcPr>
          <w:p>
            <w:r>
              <w:t>reply.content</w:t>
            </w:r>
          </w:p>
        </w:tc>
        <w:tc>
          <w:tcPr>
            <w:tcW w:type="dxa" w:w="2880"/>
          </w:tcPr>
          <w:p>
            <w:r>
              <w:t>object</w:t>
            </w:r>
          </w:p>
        </w:tc>
        <w:tc>
          <w:tcPr>
            <w:tcW w:type="dxa" w:w="2880"/>
          </w:tcPr>
          <w:p>
            <w:r>
              <w:t>A &lt;CommentContent&gt; object (schema not provided in scraped content).</w:t>
            </w:r>
          </w:p>
        </w:tc>
      </w:tr>
      <w:tr>
        <w:tc>
          <w:tcPr>
            <w:tcW w:type="dxa" w:w="2880"/>
          </w:tcPr>
          <w:p>
            <w:r>
              <w:t>reply.mentions</w:t>
            </w:r>
          </w:p>
        </w:tc>
        <w:tc>
          <w:tcPr>
            <w:tcW w:type="dxa" w:w="2880"/>
          </w:tcPr>
          <w:p>
            <w:r>
              <w:t>object</w:t>
            </w:r>
          </w:p>
        </w:tc>
        <w:tc>
          <w:tcPr>
            <w:tcW w:type="dxa" w:w="2880"/>
          </w:tcPr>
          <w:p>
            <w:r>
              <w:t>Map of mentions keyed by string; values are &lt;UserMention&gt; objects (schema not provided).</w:t>
            </w:r>
          </w:p>
        </w:tc>
      </w:tr>
      <w:tr>
        <w:tc>
          <w:tcPr>
            <w:tcW w:type="dxa" w:w="2880"/>
          </w:tcPr>
          <w:p>
            <w:r>
              <w:t>reply.created_at</w:t>
            </w:r>
          </w:p>
        </w:tc>
        <w:tc>
          <w:tcPr>
            <w:tcW w:type="dxa" w:w="2880"/>
          </w:tcPr>
          <w:p>
            <w:r>
              <w:t>integer</w:t>
            </w:r>
          </w:p>
        </w:tc>
        <w:tc>
          <w:tcPr>
            <w:tcW w:type="dxa" w:w="2880"/>
          </w:tcPr>
          <w:p>
            <w:r>
              <w:t>When the reply was created, as a Unix timestamp (seconds since Unix Epoch).</w:t>
            </w:r>
          </w:p>
        </w:tc>
      </w:tr>
      <w:tr>
        <w:tc>
          <w:tcPr>
            <w:tcW w:type="dxa" w:w="2880"/>
          </w:tcPr>
          <w:p>
            <w:r>
              <w:t>reply.updated_at</w:t>
            </w:r>
          </w:p>
        </w:tc>
        <w:tc>
          <w:tcPr>
            <w:tcW w:type="dxa" w:w="2880"/>
          </w:tcPr>
          <w:p>
            <w:r>
              <w:t>integer</w:t>
            </w:r>
          </w:p>
        </w:tc>
        <w:tc>
          <w:tcPr>
            <w:tcW w:type="dxa" w:w="2880"/>
          </w:tcPr>
          <w:p>
            <w:r>
              <w:t>When the reply was last updated, as a Unix timestamp (seconds since Unix Epoch).</w:t>
            </w:r>
          </w:p>
        </w:tc>
      </w:tr>
      <w:tr>
        <w:tc>
          <w:tcPr>
            <w:tcW w:type="dxa" w:w="2880"/>
          </w:tcPr>
          <w:p>
            <w:r>
              <w:t>code</w:t>
            </w:r>
          </w:p>
        </w:tc>
        <w:tc>
          <w:tcPr>
            <w:tcW w:type="dxa" w:w="2880"/>
          </w:tcPr>
          <w:p>
            <w:r>
              <w:t>string</w:t>
            </w:r>
          </w:p>
        </w:tc>
        <w:tc>
          <w:tcPr>
            <w:tcW w:type="dxa" w:w="2880"/>
          </w:tcPr>
          <w:p>
            <w:r>
              <w:t>Error code (enum in docs). Present in error responses.</w:t>
            </w:r>
          </w:p>
        </w:tc>
      </w:tr>
      <w:tr>
        <w:tc>
          <w:tcPr>
            <w:tcW w:type="dxa" w:w="2880"/>
          </w:tcPr>
          <w:p>
            <w:r>
              <w:t>message</w:t>
            </w:r>
          </w:p>
        </w:tc>
        <w:tc>
          <w:tcPr>
            <w:tcW w:type="dxa" w:w="2880"/>
          </w:tcPr>
          <w:p>
            <w:r>
              <w:t>string</w:t>
            </w:r>
          </w:p>
        </w:tc>
        <w:tc>
          <w:tcPr>
            <w:tcW w:type="dxa" w:w="2880"/>
          </w:tcPr>
          <w:p>
            <w:r>
              <w:t>Human-readable description of the error.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'https://api.canva.com/rest/v1/designs/DESIGN123/comments/KeAbiEAjZEj/replies/KeAZEAjijEb' \</w:t>
        <w:br/>
        <w:t xml:space="preserve"> --header 'Accept: application/json'</w:t>
      </w:r>
    </w:p>
    <w:p>
      <w:pPr>
        <w:pStyle w:val="Heading3"/>
      </w:pPr>
      <w:r>
        <w:t>Example Usage</w:t>
      </w:r>
    </w:p>
    <w:p>
      <w:pPr>
        <w:pStyle w:val="Heading3"/>
      </w:pPr>
      <w:r>
        <w:t>Example 1: Get a reply by IDs</w:t>
      </w:r>
    </w:p>
    <w:p>
      <w:pPr>
        <w:pStyle w:val="Heading3"/>
      </w:pPr>
      <w:r>
        <w:t>Example 2: Handle not found (reply deleted or wrong ID)</w:t>
      </w:r>
    </w:p>
    <w:p>
      <w:r>
        <w:rPr>
          <w:b/>
          <w:color w:val="666666"/>
          <w:sz w:val="16"/>
        </w:rPr>
        <w:t>[bash]</w:t>
      </w:r>
    </w:p>
    <w:p>
      <w:pPr>
        <w:shd w:fill="F2F2F2" w:val="clear"/>
      </w:pPr>
      <w:r>
        <w:rPr>
          <w:rFonts w:ascii="Courier New" w:hAnsi="Courier New"/>
          <w:sz w:val="17"/>
        </w:rPr>
        <w:t>curl --location 'https://api.canva.com/rest/v1/designs/DESIGN123/comments/KeAbiEAjZEj/replies/UNKNOWN_REPLY_ID' \</w:t>
        <w:br/>
        <w:t xml:space="preserve"> --header 'Accept: application/json'</w:t>
      </w:r>
    </w:p>
    <w:p>
      <w:pPr>
        <w:pStyle w:val="Heading3"/>
      </w:pPr>
      <w:r>
        <w:t>Behavior</w:t>
      </w:r>
    </w:p>
    <w:p>
      <w:pPr>
        <w:pStyle w:val="ListBullet"/>
      </w:pPr>
      <w:r>
        <w:t>Locates the design by designId.</w:t>
      </w:r>
    </w:p>
    <w:p>
      <w:pPr>
        <w:pStyle w:val="ListBullet"/>
      </w:pPr>
      <w:r>
        <w:t>Locates the comment/suggestion thread by threadId.</w:t>
      </w:r>
    </w:p>
    <w:p>
      <w:pPr>
        <w:pStyle w:val="ListBullet"/>
      </w:pPr>
      <w:r>
        <w:t>Fetches the specific reply by replyId.</w:t>
      </w:r>
    </w:p>
    <w:p>
      <w:pPr>
        <w:pStyle w:val="ListBullet"/>
      </w:pPr>
      <w:r>
        <w:t>Returns the reply object on success; otherwise returns an error object with code and message.</w:t>
      </w:r>
    </w:p>
    <w:p>
      <w:pPr>
        <w:pStyle w:val="Heading3"/>
      </w:pPr>
      <w:r>
        <w:t>Notes</w:t>
      </w:r>
    </w:p>
    <w:p>
      <w:pPr>
        <w:pStyle w:val="ListBullet"/>
      </w:pPr>
      <w:r>
        <w:t>This is a preview endpoint: breaking changes may occur without a version bump.</w:t>
      </w:r>
    </w:p>
    <w:p>
      <w:pPr>
        <w:pStyle w:val="ListBullet"/>
      </w:pPr>
      <w:r>
        <w:t>The response includes nested objects (author, content, mentions.*) whose schemas were referenced but not defined in the scraped content.</w:t>
      </w:r>
    </w:p>
    <w:p>
      <w:pPr>
        <w:pStyle w:val="Heading3"/>
      </w:pPr>
      <w:r>
        <w:t>Error Handling</w:t>
      </w:r>
    </w:p>
    <w:p>
      <w:pPr>
        <w:pStyle w:val="ListBullet"/>
      </w:pPr>
      <w:r>
        <w:t>403 Forbidden: Typically indicates insufficient permissions to fetch the reply (e.g., permission_denied).</w:t>
      </w:r>
    </w:p>
    <w:p>
      <w:pPr>
        <w:pStyle w:val="ListBullet"/>
      </w:pPr>
      <w:r>
        <w:t>404 Not Found: Reply or related resource not found (e.g., reply_not_found).</w:t>
      </w:r>
    </w:p>
    <w:p>
      <w:pPr>
        <w:pStyle w:val="ListBullet"/>
      </w:pPr>
      <w:r>
        <w:t>Default: Other errors return the same { code, message } shape with a documented enum code.</w:t>
      </w:r>
    </w:p>
    <w:p>
      <w:pPr>
        <w:pStyle w:val="Heading3"/>
      </w:pPr>
      <w:r>
        <w:t>Related designCommentThreadReplies actions</w:t>
      </w:r>
    </w:p>
    <w:p>
      <w:pPr>
        <w:pStyle w:val="ListBullet"/>
      </w:pPr>
      <w:r>
        <w:t>[POST] Create a Reply in a Design Comment Thread — /v1/designs/{{designId}}/comments/{{threadId}}/replies</w:t>
      </w:r>
    </w:p>
    <w:p>
      <w:pPr>
        <w:pStyle w:val="ListBullet"/>
      </w:pPr>
      <w:r>
        <w:t>[GET] List a Design Comment Thread’s Replies — /v1/designs/{{designId}}/comments/{{threadId}}/replies</w:t>
      </w:r>
    </w:p>
    <w:p>
      <w:r>
        <w:br w:type="page"/>
      </w:r>
    </w:p>
    <w:p>
      <w:pPr>
        <w:pStyle w:val="Heading2"/>
      </w:pPr>
      <w:r>
        <w:t>36. [GET] Get a Design Comment Thread</w:t>
      </w:r>
    </w:p>
    <w:p>
      <w:r>
        <w:rPr>
          <w:b/>
        </w:rPr>
        <w:t xml:space="preserve">Endpoint: </w:t>
      </w:r>
      <w:r>
        <w:rPr>
          <w:rFonts w:ascii="Courier New" w:hAnsi="Courier New"/>
          <w:sz w:val="18"/>
        </w:rPr>
        <w:t>/v1/designs/{{designId}}/comments/{{threadId}}</w:t>
      </w:r>
    </w:p>
    <w:p>
      <w:pPr>
        <w:pStyle w:val="Heading3"/>
      </w:pPr>
      <w:r>
        <w:t>Prerequisites</w:t>
      </w:r>
    </w:p>
    <w:p>
      <w:pPr>
        <w:pStyle w:val="ListBullet"/>
      </w:pPr>
      <w:r>
        <w:t>The calling app/user must have permission to access the specified design and its comments/suggestions.</w:t>
      </w:r>
    </w:p>
    <w:p>
      <w:pPr>
        <w:pStyle w:val="ListBullet"/>
      </w:pPr>
      <w:r>
        <w:t>This endpoint is a preview API and may have unannounced breaking changes; preview APIs cannot be used in public integrations that must pass Canva review.</w:t>
      </w:r>
    </w:p>
    <w:p>
      <w:pPr>
        <w:pStyle w:val="Heading3"/>
      </w:pPr>
      <w:r>
        <w:t>Method</w:t>
      </w:r>
    </w:p>
    <w:p>
      <w:r>
        <w:t>GET</w:t>
      </w:r>
    </w:p>
    <w:p>
      <w:pPr>
        <w:pStyle w:val="Heading3"/>
      </w:pPr>
      <w:r>
        <w:t>URL</w:t>
      </w:r>
    </w:p>
    <w:p>
      <w:r>
        <w:t>https://api.canva.com/rest/v1/designs/{{designId}}/comments/{{threadId}}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comment or suggestion thread on a design. To retrieve a reply to a comment thread, use the “Get reply” API.</w:t>
      </w:r>
    </w:p>
    <w:p>
      <w:pPr>
        <w:pStyle w:val="Heading3"/>
      </w:pPr>
      <w:r>
        <w:t>Enforcement Rules</w:t>
      </w:r>
    </w:p>
    <w:p>
      <w:pPr>
        <w:pStyle w:val="ListBullet"/>
      </w:pPr>
      <w:r>
        <w:t>The designId path parameter must always be present and non-empty.</w:t>
      </w:r>
    </w:p>
    <w:p>
      <w:pPr>
        <w:pStyle w:val="ListBullet"/>
      </w:pPr>
      <w:r>
        <w:t>The threadId path parameter must always be present and non-empty.</w:t>
      </w:r>
    </w:p>
    <w:p>
      <w:pPr>
        <w:pStyle w:val="ListBullet"/>
      </w:pPr>
      <w:r>
        <w:t>Always construct the path as /v1/designs/{{designId}}/comments/{{threadId}}.</w:t>
      </w:r>
    </w:p>
    <w:p>
      <w:pPr>
        <w:pStyle w:val="ListBullet"/>
      </w:pPr>
      <w:r>
        <w:t>Do not call the API with missing or empty path parameters (e.g., avoid /v1/designs//comments/{{threadId}} or /v1/designs/{{designId}}/comments/).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in the provided documentation—do not move path params into a query string.</w:t>
      </w:r>
    </w:p>
    <w:p>
      <w:pPr>
        <w:pStyle w:val="Heading3"/>
      </w:pPr>
      <w:r>
        <w:t>Valid Examples</w:t>
      </w:r>
    </w:p>
    <w:p>
      <w:r>
        <w:rPr>
          <w:b/>
          <w:color w:val="666666"/>
          <w:sz w:val="16"/>
        </w:rPr>
        <w:t>[http]</w:t>
      </w:r>
    </w:p>
    <w:p>
      <w:pPr>
        <w:shd w:fill="F2F2F2" w:val="clear"/>
      </w:pPr>
      <w:r>
        <w:rPr>
          <w:rFonts w:ascii="Courier New" w:hAnsi="Courier New"/>
          <w:sz w:val="17"/>
        </w:rPr>
        <w:t>/v1/designs/DESIGN123/comments/KeAbiEAjZEj</w:t>
        <w:br/>
        <w:t>/v1/designs/a1b2c3/comments/thread_456</w:t>
      </w:r>
    </w:p>
    <w:p>
      <w:pPr>
        <w:pStyle w:val="Heading3"/>
      </w:pPr>
      <w:r>
        <w:t>Invalid Examples</w:t>
      </w:r>
    </w:p>
    <w:p>
      <w:r>
        <w:rPr>
          <w:b/>
          <w:color w:val="666666"/>
          <w:sz w:val="16"/>
        </w:rPr>
        <w:t>[http]</w:t>
      </w:r>
    </w:p>
    <w:p>
      <w:pPr>
        <w:shd w:fill="F2F2F2" w:val="clear"/>
      </w:pPr>
      <w:r>
        <w:rPr>
          <w:rFonts w:ascii="Courier New" w:hAnsi="Courier New"/>
          <w:sz w:val="17"/>
        </w:rPr>
        <w:t>/v1/designs//comments/KeAbiEAjZEj</w:t>
        <w:br/>
        <w:t>/v1/designs/DESIGN123/comments/</w:t>
        <w:br/>
        <w:t>/v1/designs/DESIGN123/comments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designId</w:t>
            </w:r>
          </w:p>
        </w:tc>
        <w:tc>
          <w:tcPr>
            <w:tcW w:type="dxa" w:w="2880"/>
          </w:tcPr>
          <w:p>
            <w:r>
              <w:t>string</w:t>
            </w:r>
          </w:p>
        </w:tc>
        <w:tc>
          <w:tcPr>
            <w:tcW w:type="dxa" w:w="2880"/>
          </w:tcPr>
          <w:p>
            <w:r>
              <w:t>The design ID.</w:t>
            </w:r>
          </w:p>
        </w:tc>
      </w:tr>
      <w:tr>
        <w:tc>
          <w:tcPr>
            <w:tcW w:type="dxa" w:w="2880"/>
          </w:tcPr>
          <w:p>
            <w:r>
              <w:t>threadId</w:t>
            </w:r>
          </w:p>
        </w:tc>
        <w:tc>
          <w:tcPr>
            <w:tcW w:type="dxa" w:w="2880"/>
          </w:tcPr>
          <w:p>
            <w:r>
              <w:t>string</w:t>
            </w:r>
          </w:p>
        </w:tc>
        <w:tc>
          <w:tcPr>
            <w:tcW w:type="dxa" w:w="2880"/>
          </w:tcPr>
          <w:p>
            <w:r>
              <w:t>The ID of the thread. Example: KeAbiEAjZEj.</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"thread": {</w:t>
        <w:br/>
        <w:t xml:space="preserve"> "id": "KeAbiEAjZEj",</w:t>
        <w:br/>
        <w:t xml:space="preserve"> "design_id": "DESIGN123",</w:t>
        <w:br/>
        <w:t xml:space="preserve"> "thread_type": "comment",</w:t>
        <w:br/>
        <w:t xml:space="preserve"> "author": {},</w:t>
        <w:br/>
        <w:t xml:space="preserve"> "created_at": 1710000000,</w:t>
        <w:br/>
        <w:t xml:space="preserve"> "updated_at": 1710003600</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"permission_denied",</w:t>
        <w:br/>
        <w:t xml:space="preserve"> "message": "A human-readable description of what went wrong."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"thread_not_found",</w:t>
        <w:br/>
        <w:t xml:space="preserve"> "message": "A human-readable description of what went wrong."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comment or suggestion content. The documentation indicates this can be a &lt;ParentComment&gt; or &lt;ReplyComment&gt; shape, but does not provide the schema details here.</w:t>
            </w:r>
          </w:p>
        </w:tc>
      </w:tr>
      <w:tr>
        <w:tc>
          <w:tcPr>
            <w:tcW w:type="dxa" w:w="2880"/>
          </w:tcPr>
          <w:p>
            <w:r>
              <w:t>thread</w:t>
            </w:r>
          </w:p>
        </w:tc>
        <w:tc>
          <w:tcPr>
            <w:tcW w:type="dxa" w:w="2880"/>
          </w:tcPr>
          <w:p>
            <w:r>
              <w:t>object</w:t>
            </w:r>
          </w:p>
        </w:tc>
        <w:tc>
          <w:tcPr>
            <w:tcW w:type="dxa" w:w="2880"/>
          </w:tcPr>
          <w:p>
            <w:r>
              <w:t>Thread metadata.</w:t>
            </w:r>
          </w:p>
        </w:tc>
      </w:tr>
      <w:tr>
        <w:tc>
          <w:tcPr>
            <w:tcW w:type="dxa" w:w="2880"/>
          </w:tcPr>
          <w:p>
            <w:r>
              <w:t>thread.id</w:t>
            </w:r>
          </w:p>
        </w:tc>
        <w:tc>
          <w:tcPr>
            <w:tcW w:type="dxa" w:w="2880"/>
          </w:tcPr>
          <w:p>
            <w:r>
              <w:t>string</w:t>
            </w:r>
          </w:p>
        </w:tc>
        <w:tc>
          <w:tcPr>
            <w:tcW w:type="dxa" w:w="2880"/>
          </w:tcPr>
          <w:p>
            <w:r>
              <w:t>The ID of the thread. Can be used to create replies via the Create reply API.</w:t>
            </w:r>
          </w:p>
        </w:tc>
      </w:tr>
      <w:tr>
        <w:tc>
          <w:tcPr>
            <w:tcW w:type="dxa" w:w="2880"/>
          </w:tcPr>
          <w:p>
            <w:r>
              <w:t>thread.design_id</w:t>
            </w:r>
          </w:p>
        </w:tc>
        <w:tc>
          <w:tcPr>
            <w:tcW w:type="dxa" w:w="2880"/>
          </w:tcPr>
          <w:p>
            <w:r>
              <w:t>string</w:t>
            </w:r>
          </w:p>
        </w:tc>
        <w:tc>
          <w:tcPr>
            <w:tcW w:type="dxa" w:w="2880"/>
          </w:tcPr>
          <w:p>
            <w:r>
              <w:t>The ID of the design that the discussion thread is on.</w:t>
            </w:r>
          </w:p>
        </w:tc>
      </w:tr>
      <w:tr>
        <w:tc>
          <w:tcPr>
            <w:tcW w:type="dxa" w:w="2880"/>
          </w:tcPr>
          <w:p>
            <w:r>
              <w:t>thread.thread_type</w:t>
            </w:r>
          </w:p>
        </w:tc>
        <w:tc>
          <w:tcPr>
            <w:tcW w:type="dxa" w:w="2880"/>
          </w:tcPr>
          <w:p>
            <w:r>
              <w:t>string</w:t>
            </w:r>
          </w:p>
        </w:tc>
        <w:tc>
          <w:tcPr>
            <w:tcW w:type="dxa" w:w="2880"/>
          </w:tcPr>
          <w:p>
            <w:r>
              <w:t>The thread type (&lt;ThreadType&gt;). конкрет values not provided in the scraped content.</w:t>
            </w:r>
          </w:p>
        </w:tc>
      </w:tr>
      <w:tr>
        <w:tc>
          <w:tcPr>
            <w:tcW w:type="dxa" w:w="2880"/>
          </w:tcPr>
          <w:p>
            <w:r>
              <w:t>thread.author</w:t>
            </w:r>
          </w:p>
        </w:tc>
        <w:tc>
          <w:tcPr>
            <w:tcW w:type="dxa" w:w="2880"/>
          </w:tcPr>
          <w:p>
            <w:r>
              <w:t>object</w:t>
            </w:r>
          </w:p>
        </w:tc>
        <w:tc>
          <w:tcPr>
            <w:tcW w:type="dxa" w:w="2880"/>
          </w:tcPr>
          <w:p>
            <w:r>
              <w:t>The author (&lt;User&gt;). Schema not provided in the scraped content.</w:t>
            </w:r>
          </w:p>
        </w:tc>
      </w:tr>
      <w:tr>
        <w:tc>
          <w:tcPr>
            <w:tcW w:type="dxa" w:w="2880"/>
          </w:tcPr>
          <w:p>
            <w:r>
              <w:t>thread.created_at</w:t>
            </w:r>
          </w:p>
        </w:tc>
        <w:tc>
          <w:tcPr>
            <w:tcW w:type="dxa" w:w="2880"/>
          </w:tcPr>
          <w:p>
            <w:r>
              <w:t>integer</w:t>
            </w:r>
          </w:p>
        </w:tc>
        <w:tc>
          <w:tcPr>
            <w:tcW w:type="dxa" w:w="2880"/>
          </w:tcPr>
          <w:p>
            <w:r>
              <w:t>When the thread was created, as a Unix timestamp (seconds since Unix Epoch).</w:t>
            </w:r>
          </w:p>
        </w:tc>
      </w:tr>
      <w:tr>
        <w:tc>
          <w:tcPr>
            <w:tcW w:type="dxa" w:w="2880"/>
          </w:tcPr>
          <w:p>
            <w:r>
              <w:t>thread.updated_at</w:t>
            </w:r>
          </w:p>
        </w:tc>
        <w:tc>
          <w:tcPr>
            <w:tcW w:type="dxa" w:w="2880"/>
          </w:tcPr>
          <w:p>
            <w:r>
              <w:t>integer</w:t>
            </w:r>
          </w:p>
        </w:tc>
        <w:tc>
          <w:tcPr>
            <w:tcW w:type="dxa" w:w="2880"/>
          </w:tcPr>
          <w:p>
            <w:r>
              <w:t>When the thread was last updated, as a Unix timestamp (seconds since Unix Epoch).</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'https://api.canva.com/rest/v1/designs/DESIGN123/comments/KeAbiEAjZEj' \</w:t>
        <w:br/>
        <w:t xml:space="preserve"> --header 'Accept: application/json'</w:t>
      </w:r>
    </w:p>
    <w:p>
      <w:pPr>
        <w:pStyle w:val="Heading3"/>
      </w:pPr>
      <w:r>
        <w:t>Notes</w:t>
      </w:r>
    </w:p>
    <w:p>
      <w:pPr>
        <w:pStyle w:val="ListBullet"/>
      </w:pPr>
      <w:r>
        <w:t xml:space="preserve">The scraped documentation references examples such as: </w:t>
        <w:br/>
        <w:br/>
        <w:t>not_allowed_to_fetch_comment</w:t>
        <w:br/>
        <w:t>not_allowed_to_fetch_suggestion</w:t>
        <w:br/>
        <w:t>thread_not_found</w:t>
        <w:br/>
        <w:t>thread_not_attached_to_design</w:t>
        <w:br/>
        <w:t>suggestion_not_found</w:t>
      </w:r>
    </w:p>
    <w:p>
      <w:pPr>
        <w:pStyle w:val="ListBullet"/>
      </w:pPr>
      <w:r>
        <w:t>Error responses use a consistent shape: { "code": "&lt;enum&gt;", "message": "&lt;string&gt;" }, where code can be one of many enumerated values (e.g., permission_denied, thread_not_found, design_not_found, etc.).</w:t>
      </w:r>
    </w:p>
    <w:p>
      <w:r>
        <w:br w:type="page"/>
      </w:r>
    </w:p>
    <w:p>
      <w:pPr>
        <w:pStyle w:val="Heading2"/>
      </w:pPr>
      <w:r>
        <w:t>37. [GET] List a Design Comment Thread’s Replies</w:t>
      </w:r>
    </w:p>
    <w:p>
      <w:r>
        <w:rPr>
          <w:b/>
        </w:rPr>
        <w:t xml:space="preserve">Endpoint: </w:t>
      </w:r>
      <w:r>
        <w:rPr>
          <w:rFonts w:ascii="Courier New" w:hAnsi="Courier New"/>
          <w:sz w:val="18"/>
        </w:rPr>
        <w:t>/v1/designs/{{designId}}/comments/{{threadId}}/replies</w:t>
      </w:r>
    </w:p>
    <w:p>
      <w:pPr>
        <w:pStyle w:val="Heading3"/>
      </w:pPr>
      <w:r>
        <w:t>Prerequisites</w:t>
      </w:r>
    </w:p>
    <w:p>
      <w:pPr>
        <w:pStyle w:val="ListBullet"/>
      </w:pPr>
      <w:r>
        <w:t>Access to the design and permission to read comments/replies for the specified thread</w:t>
      </w:r>
    </w:p>
    <w:p>
      <w:pPr>
        <w:pStyle w:val="ListBullet"/>
      </w:pPr>
      <w:r>
        <w:t>Preview API warning: This endpoint is provided as a preview and may have unannounced breaking changes. Breaking changes to preview APIs won’t produce a new API version. Public integrations using preview APIs won’t pass the review process and can’t be made available to all Canva users.</w:t>
      </w:r>
    </w:p>
    <w:p>
      <w:pPr>
        <w:pStyle w:val="Heading3"/>
      </w:pPr>
      <w:r>
        <w:t>Method</w:t>
      </w:r>
    </w:p>
    <w:p>
      <w:r>
        <w:t>GET</w:t>
      </w:r>
    </w:p>
    <w:p>
      <w:pPr>
        <w:pStyle w:val="Heading3"/>
      </w:pPr>
      <w:r>
        <w:t>URL</w:t>
      </w:r>
    </w:p>
    <w:p>
      <w:r>
        <w:t>https://api.canva.com/rest/v1/designs/{{designId}}/comments/{{threadId}}/replies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replies for a comment or suggestion thread on a design.</w:t>
      </w:r>
    </w:p>
    <w:p>
      <w:pPr>
        <w:pStyle w:val="Heading3"/>
      </w:pPr>
      <w:r>
        <w:t>Enforcement Rules</w:t>
      </w:r>
    </w:p>
    <w:p>
      <w:pPr>
        <w:pStyle w:val="ListBullet"/>
      </w:pPr>
      <w:r>
        <w:t>The designId path parameter must always be present.</w:t>
      </w:r>
    </w:p>
    <w:p>
      <w:pPr>
        <w:pStyle w:val="ListBullet"/>
      </w:pPr>
      <w:r>
        <w:t>The threadId path parameter must always be present.</w:t>
      </w:r>
    </w:p>
    <w:p>
      <w:pPr>
        <w:pStyle w:val="ListBullet"/>
      </w:pPr>
      <w:r>
        <w:t>Always construct the path as /v1/designs/{{designId}}/comments/{{threadId}}/replies, where {{designId}} and {{threadId}} are non-empty strings.</w:t>
      </w:r>
    </w:p>
    <w:p>
      <w:pPr>
        <w:pStyle w:val="ListBullet"/>
      </w:pPr>
      <w:r>
        <w:t>Do not call the API with missing or empty path parameters (e.g., avoid /v1/designs//comments//replies).</w:t>
      </w:r>
    </w:p>
    <w:p>
      <w:pPr>
        <w:pStyle w:val="ListBullet"/>
      </w:pPr>
      <w:r>
        <w:t>Do not infer or guess designId or threadId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/v1/designs/DESIGN123/comments/KeAbiEAjZEj/replies</w:t>
        <w:br/>
        <w:t>/v1/designs/a1b2c3/comments/thread_987/replies?limit=50</w:t>
        <w:br/>
        <w:t>/v1/designs/a1b2c3/comments/thread_987/replies?continuation=RkFGMgXlsVTDbMd%3AMR3L0QjiaUzycIAjx0yMyuNiV0OildoiOwL0x32G4NjNu4FwtAQNxowUQNMMYN</w:t>
      </w:r>
    </w:p>
    <w:p>
      <w:pPr>
        <w:pStyle w:val="Heading3"/>
      </w:pPr>
      <w:r>
        <w:t>Invalid Examples</w:t>
      </w:r>
    </w:p>
    <w:p>
      <w:r>
        <w:rPr>
          <w:b/>
          <w:color w:val="666666"/>
          <w:sz w:val="16"/>
        </w:rPr>
        <w:t>[http]</w:t>
      </w:r>
    </w:p>
    <w:p>
      <w:pPr>
        <w:shd w:fill="F2F2F2" w:val="clear"/>
      </w:pPr>
      <w:r>
        <w:rPr>
          <w:rFonts w:ascii="Courier New" w:hAnsi="Courier New"/>
          <w:sz w:val="17"/>
        </w:rPr>
        <w:t>/v1/designs//comments/KeAbiEAjZEj/replies</w:t>
        <w:br/>
        <w:t>/v1/designs/DESIGN123/comments//replies</w:t>
        <w:br/>
        <w:t>/v1/designs/DESIGN123/comments/replies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designId</w:t>
            </w:r>
          </w:p>
        </w:tc>
        <w:tc>
          <w:tcPr>
            <w:tcW w:type="dxa" w:w="2880"/>
          </w:tcPr>
          <w:p>
            <w:r>
              <w:t>string</w:t>
            </w:r>
          </w:p>
        </w:tc>
        <w:tc>
          <w:tcPr>
            <w:tcW w:type="dxa" w:w="2880"/>
          </w:tcPr>
          <w:p>
            <w:r>
              <w:t>The design ID.</w:t>
            </w:r>
          </w:p>
        </w:tc>
      </w:tr>
      <w:tr>
        <w:tc>
          <w:tcPr>
            <w:tcW w:type="dxa" w:w="2880"/>
          </w:tcPr>
          <w:p>
            <w:r>
              <w:t>threadId</w:t>
            </w:r>
          </w:p>
        </w:tc>
        <w:tc>
          <w:tcPr>
            <w:tcW w:type="dxa" w:w="2880"/>
          </w:tcPr>
          <w:p>
            <w:r>
              <w:t>string</w:t>
            </w:r>
          </w:p>
        </w:tc>
        <w:tc>
          <w:tcPr>
            <w:tcW w:type="dxa" w:w="2880"/>
          </w:tcPr>
          <w:p>
            <w:r>
              <w:t>The ID of the thread. Example: KeAbiEAjZEj.</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to return.</w:t>
            </w:r>
          </w:p>
        </w:tc>
      </w:tr>
      <w:tr>
        <w:tc>
          <w:tcPr>
            <w:tcW w:type="dxa" w:w="2880"/>
          </w:tcPr>
          <w:p>
            <w:r>
              <w:t>continuation</w:t>
            </w:r>
          </w:p>
        </w:tc>
        <w:tc>
          <w:tcPr>
            <w:tcW w:type="dxa" w:w="2880"/>
          </w:tcPr>
          <w:p>
            <w:r>
              <w:t>string</w:t>
            </w:r>
          </w:p>
        </w:tc>
        <w:tc>
          <w:tcPr>
            <w:tcW w:type="dxa" w:w="2880"/>
          </w:tcPr>
          <w:p>
            <w:r>
              <w:t>Continuation token for pagination. If the success response contains a continuation token, the list contains more items. Use ?continuation={continuation} to fetch the next page; multiple requests may be required to retrieve all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"continuation": "RkFGMgXlsVTDbMd:MR3L0QjiaUzycIAjx0yMyuNiV0OildoiOwL0x32G4NjNu4FwtAQNxowUQNMMYN",</w:t>
        <w:br/>
        <w:t xml:space="preserve"> "items": [</w:t>
        <w:br/>
        <w:t xml:space="preserve"> {</w:t>
        <w:br/>
        <w:t xml:space="preserve"> "id": "reply_123",</w:t>
        <w:br/>
        <w:t xml:space="preserve"> "design_id": "DESIGN123",</w:t>
        <w:br/>
        <w:t xml:space="preserve"> "thread_id": "KeAbiEAjZEj",</w:t>
        <w:br/>
        <w:t xml:space="preserve"> "author": {},</w:t>
        <w:br/>
        <w:t xml:space="preserve"> "content": {},</w:t>
        <w:br/>
        <w:t xml:space="preserve"> "mentions": {},</w:t>
        <w:br/>
        <w:t xml:space="preserve"> "created_at": 1710000000,</w:t>
        <w:br/>
        <w:t xml:space="preserve"> "updated_at": 1710003600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"permission_denied",</w:t>
        <w:br/>
        <w:t xml:space="preserve"> "message": "A human-readable description of what went wrong."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"design_or_thread_not_found",</w:t>
        <w:br/>
        <w:t xml:space="preserve"> "message": "A human-readable description of what went wrong."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continuation</w:t>
            </w:r>
          </w:p>
        </w:tc>
        <w:tc>
          <w:tcPr>
            <w:tcW w:type="dxa" w:w="2880"/>
          </w:tcPr>
          <w:p>
            <w:r>
              <w:t>string</w:t>
            </w:r>
          </w:p>
        </w:tc>
        <w:tc>
          <w:tcPr>
            <w:tcW w:type="dxa" w:w="2880"/>
          </w:tcPr>
          <w:p>
            <w:r>
              <w:t>If present, a token indicating there are more items available. Use as continuation query parameter to fetch the next page.</w:t>
            </w:r>
          </w:p>
        </w:tc>
      </w:tr>
      <w:tr>
        <w:tc>
          <w:tcPr>
            <w:tcW w:type="dxa" w:w="2880"/>
          </w:tcPr>
          <w:p>
            <w:r>
              <w:t>items</w:t>
            </w:r>
          </w:p>
        </w:tc>
        <w:tc>
          <w:tcPr>
            <w:tcW w:type="dxa" w:w="2880"/>
          </w:tcPr>
          <w:p>
            <w:r>
              <w:t>array</w:t>
            </w:r>
          </w:p>
        </w:tc>
        <w:tc>
          <w:tcPr>
            <w:tcW w:type="dxa" w:w="2880"/>
          </w:tcPr>
          <w:p>
            <w:r>
              <w:t>List of replies.</w:t>
            </w:r>
          </w:p>
        </w:tc>
      </w:tr>
      <w:tr>
        <w:tc>
          <w:tcPr>
            <w:tcW w:type="dxa" w:w="2880"/>
          </w:tcPr>
          <w:p>
            <w:r>
              <w:t>items[].id</w:t>
            </w:r>
          </w:p>
        </w:tc>
        <w:tc>
          <w:tcPr>
            <w:tcW w:type="dxa" w:w="2880"/>
          </w:tcPr>
          <w:p>
            <w:r>
              <w:t>string</w:t>
            </w:r>
          </w:p>
        </w:tc>
        <w:tc>
          <w:tcPr>
            <w:tcW w:type="dxa" w:w="2880"/>
          </w:tcPr>
          <w:p>
            <w:r>
              <w:t>The ID of the reply.</w:t>
            </w:r>
          </w:p>
        </w:tc>
      </w:tr>
      <w:tr>
        <w:tc>
          <w:tcPr>
            <w:tcW w:type="dxa" w:w="2880"/>
          </w:tcPr>
          <w:p>
            <w:r>
              <w:t>items[].design_id</w:t>
            </w:r>
          </w:p>
        </w:tc>
        <w:tc>
          <w:tcPr>
            <w:tcW w:type="dxa" w:w="2880"/>
          </w:tcPr>
          <w:p>
            <w:r>
              <w:t>string</w:t>
            </w:r>
          </w:p>
        </w:tc>
        <w:tc>
          <w:tcPr>
            <w:tcW w:type="dxa" w:w="2880"/>
          </w:tcPr>
          <w:p>
            <w:r>
              <w:t>The ID of the design that the thread for this reply is attached to.</w:t>
            </w:r>
          </w:p>
        </w:tc>
      </w:tr>
      <w:tr>
        <w:tc>
          <w:tcPr>
            <w:tcW w:type="dxa" w:w="2880"/>
          </w:tcPr>
          <w:p>
            <w:r>
              <w:t>items[].thread_id</w:t>
            </w:r>
          </w:p>
        </w:tc>
        <w:tc>
          <w:tcPr>
            <w:tcW w:type="dxa" w:w="2880"/>
          </w:tcPr>
          <w:p>
            <w:r>
              <w:t>string</w:t>
            </w:r>
          </w:p>
        </w:tc>
        <w:tc>
          <w:tcPr>
            <w:tcW w:type="dxa" w:w="2880"/>
          </w:tcPr>
          <w:p>
            <w:r>
              <w:t>The ID of the thread this reply is in.</w:t>
            </w:r>
          </w:p>
        </w:tc>
      </w:tr>
      <w:tr>
        <w:tc>
          <w:tcPr>
            <w:tcW w:type="dxa" w:w="2880"/>
          </w:tcPr>
          <w:p>
            <w:r>
              <w:t>items[].author</w:t>
            </w:r>
          </w:p>
        </w:tc>
        <w:tc>
          <w:tcPr>
            <w:tcW w:type="dxa" w:w="2880"/>
          </w:tcPr>
          <w:p>
            <w:r>
              <w:t>object</w:t>
            </w:r>
          </w:p>
        </w:tc>
        <w:tc>
          <w:tcPr>
            <w:tcW w:type="dxa" w:w="2880"/>
          </w:tcPr>
          <w:p>
            <w:r>
              <w:t>A &lt;User&gt; object (shape not provided in scraped content).</w:t>
            </w:r>
          </w:p>
        </w:tc>
      </w:tr>
      <w:tr>
        <w:tc>
          <w:tcPr>
            <w:tcW w:type="dxa" w:w="2880"/>
          </w:tcPr>
          <w:p>
            <w:r>
              <w:t>items[].content</w:t>
            </w:r>
          </w:p>
        </w:tc>
        <w:tc>
          <w:tcPr>
            <w:tcW w:type="dxa" w:w="2880"/>
          </w:tcPr>
          <w:p>
            <w:r>
              <w:t>object</w:t>
            </w:r>
          </w:p>
        </w:tc>
        <w:tc>
          <w:tcPr>
            <w:tcW w:type="dxa" w:w="2880"/>
          </w:tcPr>
          <w:p>
            <w:r>
              <w:t>A &lt;CommentContent&gt; object (shape not provided in scraped content).</w:t>
            </w:r>
          </w:p>
        </w:tc>
      </w:tr>
      <w:tr>
        <w:tc>
          <w:tcPr>
            <w:tcW w:type="dxa" w:w="2880"/>
          </w:tcPr>
          <w:p>
            <w:r>
              <w:t>items[].mentions</w:t>
            </w:r>
          </w:p>
        </w:tc>
        <w:tc>
          <w:tcPr>
            <w:tcW w:type="dxa" w:w="2880"/>
          </w:tcPr>
          <w:p>
            <w:r>
              <w:t>object</w:t>
            </w:r>
          </w:p>
        </w:tc>
        <w:tc>
          <w:tcPr>
            <w:tcW w:type="dxa" w:w="2880"/>
          </w:tcPr>
          <w:p>
            <w:r>
              <w:t>Map of mention keys to &lt;UserMention&gt; objects (shape not provided).</w:t>
            </w:r>
          </w:p>
        </w:tc>
      </w:tr>
      <w:tr>
        <w:tc>
          <w:tcPr>
            <w:tcW w:type="dxa" w:w="2880"/>
          </w:tcPr>
          <w:p>
            <w:r>
              <w:t>items[].created_at</w:t>
            </w:r>
          </w:p>
        </w:tc>
        <w:tc>
          <w:tcPr>
            <w:tcW w:type="dxa" w:w="2880"/>
          </w:tcPr>
          <w:p>
            <w:r>
              <w:t>integer</w:t>
            </w:r>
          </w:p>
        </w:tc>
        <w:tc>
          <w:tcPr>
            <w:tcW w:type="dxa" w:w="2880"/>
          </w:tcPr>
          <w:p>
            <w:r>
              <w:t>When the reply was created, as a Unix timestamp (seconds since Unix Epoch).</w:t>
            </w:r>
          </w:p>
        </w:tc>
      </w:tr>
      <w:tr>
        <w:tc>
          <w:tcPr>
            <w:tcW w:type="dxa" w:w="2880"/>
          </w:tcPr>
          <w:p>
            <w:r>
              <w:t>items[].updated_at</w:t>
            </w:r>
          </w:p>
        </w:tc>
        <w:tc>
          <w:tcPr>
            <w:tcW w:type="dxa" w:w="2880"/>
          </w:tcPr>
          <w:p>
            <w:r>
              <w:t>integer</w:t>
            </w:r>
          </w:p>
        </w:tc>
        <w:tc>
          <w:tcPr>
            <w:tcW w:type="dxa" w:w="2880"/>
          </w:tcPr>
          <w:p>
            <w:r>
              <w:t>When the reply was last updated, as a Unix timestamp (seconds since Unix Epoch).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'https://api.canva.com/rest/v1/designs/DESIGN123/comments/KeAbiEAjZEj/replies?limit=50' \</w:t>
        <w:br/>
        <w:t xml:space="preserve"> --header 'Accept: application/json'</w:t>
      </w:r>
    </w:p>
    <w:p>
      <w:pPr>
        <w:pStyle w:val="Heading3"/>
      </w:pPr>
      <w:r>
        <w:t>Example Usage</w:t>
      </w:r>
    </w:p>
    <w:p>
      <w:pPr>
        <w:pStyle w:val="Heading3"/>
      </w:pPr>
      <w:r>
        <w:t>Example 1: List first page of replies</w:t>
      </w:r>
    </w:p>
    <w:p>
      <w:r>
        <w:rPr>
          <w:b/>
          <w:color w:val="666666"/>
          <w:sz w:val="16"/>
        </w:rPr>
        <w:t>[bash]</w:t>
      </w:r>
    </w:p>
    <w:p>
      <w:pPr>
        <w:shd w:fill="F2F2F2" w:val="clear"/>
      </w:pPr>
      <w:r>
        <w:rPr>
          <w:rFonts w:ascii="Courier New" w:hAnsi="Courier New"/>
          <w:sz w:val="17"/>
        </w:rPr>
        <w:t>curl --request GET \</w:t>
        <w:br/>
        <w:t xml:space="preserve"> 'https://api.canva.com/rest/v1/designs/DESIGN123/comments/KeAbiEAjZEj/replies' \</w:t>
        <w:br/>
        <w:t xml:space="preserve"> --header 'Accept: application/json'</w:t>
      </w:r>
    </w:p>
    <w:p>
      <w:pPr>
        <w:pStyle w:val="Heading3"/>
      </w:pPr>
      <w:r>
        <w:t>Example 2: Paginate using continuation</w:t>
      </w:r>
    </w:p>
    <w:p>
      <w:r>
        <w:rPr>
          <w:b/>
          <w:color w:val="666666"/>
          <w:sz w:val="16"/>
        </w:rPr>
        <w:t>[bash]</w:t>
      </w:r>
    </w:p>
    <w:p>
      <w:pPr>
        <w:shd w:fill="F2F2F2" w:val="clear"/>
      </w:pPr>
      <w:r>
        <w:rPr>
          <w:rFonts w:ascii="Courier New" w:hAnsi="Courier New"/>
          <w:sz w:val="17"/>
        </w:rPr>
        <w:t>curl --request GET \</w:t>
        <w:br/>
        <w:t xml:space="preserve"> 'https://api.canva.com/rest/v1/designs/DESIGN123/comments/KeAbiEAjZEj/replies?continuation=RkFGMgXlsVTDbMd%3AMR3L0QjiaUzycIAjx0yMyuNiV0OildoiOwL0x32G4NjNu4FwtAQNxowUQNMMYN' \</w:t>
        <w:br/>
        <w:t xml:space="preserve"> --header 'Accept: application/json'</w:t>
      </w:r>
    </w:p>
    <w:p>
      <w:pPr>
        <w:pStyle w:val="Heading3"/>
      </w:pPr>
      <w:r>
        <w:t>Behavior</w:t>
      </w:r>
    </w:p>
    <w:p>
      <w:pPr>
        <w:pStyle w:val="ListBullet"/>
      </w:pPr>
      <w:r>
        <w:t>Returns a page of replies for the specified designId and threadId.</w:t>
      </w:r>
    </w:p>
    <w:p>
      <w:pPr>
        <w:pStyle w:val="ListBullet"/>
      </w:pPr>
      <w:r>
        <w:t>If more replies exist, the response may include a continuation token.</w:t>
      </w:r>
    </w:p>
    <w:p>
      <w:pPr>
        <w:pStyle w:val="ListBullet"/>
      </w:pPr>
      <w:r>
        <w:t>Provide the continuation token as a query parameter to retrieve the next page.</w:t>
      </w:r>
    </w:p>
    <w:p>
      <w:pPr>
        <w:pStyle w:val="Heading3"/>
      </w:pPr>
      <w:r>
        <w:t>Notes</w:t>
      </w:r>
    </w:p>
    <w:p>
      <w:pPr>
        <w:pStyle w:val="ListBullet"/>
      </w:pPr>
      <w:r>
        <w:t>The response includes typed placeholders (&lt;User&gt;, &lt;CommentContent&gt;, &lt;UserMention&gt;) whose schemas were not included in the scraped content.</w:t>
      </w:r>
    </w:p>
    <w:p>
      <w:pPr>
        <w:pStyle w:val="ListBullet"/>
      </w:pPr>
      <w:r>
        <w:t>Pagination may require multiple requests until continuation is absent.</w:t>
      </w:r>
    </w:p>
    <w:p>
      <w:pPr>
        <w:pStyle w:val="Heading3"/>
      </w:pPr>
      <w:r>
        <w:t>Error Handling</w:t>
      </w:r>
    </w:p>
    <w:p>
      <w:pPr>
        <w:pStyle w:val="ListBullet"/>
      </w:pPr>
      <w:r>
        <w:t>403 Forbidden: Caller lacks permission to fetch replies for the design/thread.</w:t>
      </w:r>
    </w:p>
    <w:p>
      <w:pPr>
        <w:pStyle w:val="ListBullet"/>
      </w:pPr>
      <w:r>
        <w:t>404 Not Found: The design or thread was not found (example code: design_or_thread_not_found).</w:t>
      </w:r>
    </w:p>
    <w:p>
      <w:pPr>
        <w:pStyle w:val="ListBullet"/>
      </w:pPr>
      <w:r>
        <w:t>Default error: Returns an error object with code (enum) and message.</w:t>
      </w:r>
    </w:p>
    <w:p>
      <w:pPr>
        <w:pStyle w:val="Heading3"/>
      </w:pPr>
      <w:r>
        <w:t>Error code (enum)</w:t>
      </w:r>
    </w:p>
    <w:p>
      <w:r>
        <w:t>The API may return one of the following code values (as provided):</w:t>
        <w:br/>
        <w:t>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p>
      <w:pPr>
        <w:pStyle w:val="Heading3"/>
      </w:pPr>
      <w:r>
        <w:t>Related designCommentThreadReplies actions</w:t>
      </w:r>
    </w:p>
    <w:p>
      <w:pPr>
        <w:pStyle w:val="ListBullet"/>
      </w:pPr>
      <w:r>
        <w:t>[POST] Create a Reply in a Design Comment Thread — /v1/designs/{{designId}}/comments/{{threadId}}/replies</w:t>
      </w:r>
    </w:p>
    <w:p>
      <w:pPr>
        <w:pStyle w:val="ListBullet"/>
      </w:pPr>
      <w:r>
        <w:t>[GET] Get a Design Comment Thread Reply — /designs/{{designId}}/comments/{{threadId}}/replies/{{replyId}}</w:t>
      </w:r>
    </w:p>
    <w:p>
      <w:r>
        <w:br w:type="page"/>
      </w:r>
    </w:p>
    <w:p>
      <w:pPr>
        <w:pStyle w:val="Heading2"/>
      </w:pPr>
      <w:r>
        <w:t>38. [GET] Get Canva Connect Webhook Signing Public Keys (JWKS)</w:t>
      </w:r>
    </w:p>
    <w:p>
      <w:r>
        <w:rPr>
          <w:b/>
        </w:rPr>
        <w:t xml:space="preserve">Endpoint: </w:t>
      </w:r>
      <w:r>
        <w:rPr>
          <w:rFonts w:ascii="Courier New" w:hAnsi="Courier New"/>
          <w:sz w:val="18"/>
        </w:rPr>
        <w:t>/v1/connect/keys</w:t>
      </w:r>
    </w:p>
    <w:p>
      <w:pPr>
        <w:pStyle w:val="Heading3"/>
      </w:pPr>
      <w:r>
        <w:t>Prerequisites</w:t>
      </w:r>
    </w:p>
    <w:p>
      <w:pPr>
        <w:pStyle w:val="ListBullet"/>
      </w:pPr>
      <w:r>
        <w:t>Access to Canva Connect webhooks (to verify incoming webhook signatures)</w:t>
      </w:r>
    </w:p>
    <w:p>
      <w:pPr>
        <w:pStyle w:val="ListBullet"/>
      </w:pPr>
      <w:r>
        <w:t>Ability to cache and rotate stored keys in your system (recommended)</w:t>
      </w:r>
    </w:p>
    <w:p>
      <w:pPr>
        <w:pStyle w:val="Heading3"/>
      </w:pPr>
      <w:r>
        <w:t>Method</w:t>
      </w:r>
    </w:p>
    <w:p>
      <w:r>
        <w:t>GET</w:t>
      </w:r>
    </w:p>
    <w:p>
      <w:pPr>
        <w:pStyle w:val="Heading3"/>
      </w:pPr>
      <w:r>
        <w:t>URL</w:t>
      </w:r>
    </w:p>
    <w:p>
      <w:r>
        <w:t>https://api.canva.com/rest/v1/connect/keys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JSON Web Key Set (JWKS) containing public keys used by Canva Connect to sign webhooks. Use these keys to verify webhook authenticity and protect against replay attacks. Keys may rotate; cache the returned keys and only re-fetch when a webhook references an unrecognized key ID (kid).</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define any).</w:t>
      </w:r>
    </w:p>
    <w:p>
      <w:pPr>
        <w:pStyle w:val="ListBullet"/>
      </w:pPr>
      <w:r>
        <w:t xml:space="preserve">This API is currently provided as a preview: </w:t>
        <w:br/>
        <w:br/>
        <w:t>There might be unannounced breaking changes.</w:t>
        <w:br/>
        <w:t>Breaking changes to preview APIs won’t produce a new API version.</w:t>
        <w:br/>
        <w:t>Public integrations using preview APIs will not pass the review process and can’t be made available to all Canva users.</w:t>
      </w:r>
    </w:p>
    <w:p>
      <w:pPr>
        <w:pStyle w:val="Heading3"/>
      </w:pPr>
      <w:r>
        <w:t>Valid Examples</w:t>
      </w:r>
    </w:p>
    <w:p>
      <w:r>
        <w:rPr>
          <w:b/>
          <w:color w:val="666666"/>
          <w:sz w:val="16"/>
        </w:rPr>
        <w:t>[http]</w:t>
      </w:r>
    </w:p>
    <w:p>
      <w:pPr>
        <w:shd w:fill="F2F2F2" w:val="clear"/>
      </w:pPr>
      <w:r>
        <w:rPr>
          <w:rFonts w:ascii="Courier New" w:hAnsi="Courier New"/>
          <w:sz w:val="17"/>
        </w:rPr>
        <w:t>/v1/connect/keys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"kid": "6f2a1c3d4e5f6789",</w:t>
        <w:br/>
        <w:t xml:space="preserve"> "kty": "OKP",</w:t>
        <w:br/>
        <w:t xml:space="preserve"> "crv": "Ed25519",</w:t>
        <w:br/>
        <w:t xml:space="preserve"> "x": "11qYAYKxCrfVS_7TyWQHOg7hcvPapiMlrwIaaPcHURo"</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A JSON Web Key Set (JWKS) with public keys used for signing webhooks. Use this JWKS to verify that a webhook was sent from Canva.</w:t>
            </w:r>
          </w:p>
        </w:tc>
      </w:tr>
      <w:tr>
        <w:tc>
          <w:tcPr>
            <w:tcW w:type="dxa" w:w="2880"/>
          </w:tcPr>
          <w:p>
            <w:r>
              <w:t>keys[].kid</w:t>
            </w:r>
          </w:p>
        </w:tc>
        <w:tc>
          <w:tcPr>
            <w:tcW w:type="dxa" w:w="2880"/>
          </w:tcPr>
          <w:p>
            <w:r>
              <w:t>string</w:t>
            </w:r>
          </w:p>
        </w:tc>
        <w:tc>
          <w:tcPr>
            <w:tcW w:type="dxa" w:w="2880"/>
          </w:tcPr>
          <w:p>
            <w:r>
              <w:t>Key ID. Unique identifier for a public key; case-sensitive. Use to select the correct key during key rollover.</w:t>
            </w:r>
          </w:p>
        </w:tc>
      </w:tr>
      <w:tr>
        <w:tc>
          <w:tcPr>
            <w:tcW w:type="dxa" w:w="2880"/>
          </w:tcPr>
          <w:p>
            <w:r>
              <w:t>keys[].kty</w:t>
            </w:r>
          </w:p>
        </w:tc>
        <w:tc>
          <w:tcPr>
            <w:tcW w:type="dxa" w:w="2880"/>
          </w:tcPr>
          <w:p>
            <w:r>
              <w:t>string</w:t>
            </w:r>
          </w:p>
        </w:tc>
        <w:tc>
          <w:tcPr>
            <w:tcW w:type="dxa" w:w="2880"/>
          </w:tcPr>
          <w:p>
            <w:r>
              <w:t>Key type; case-sensitive. Only Octet Key Pairs (OKPs) are supported.</w:t>
            </w:r>
          </w:p>
        </w:tc>
      </w:tr>
      <w:tr>
        <w:tc>
          <w:tcPr>
            <w:tcW w:type="dxa" w:w="2880"/>
          </w:tcPr>
          <w:p>
            <w:r>
              <w:t>keys[].crv</w:t>
            </w:r>
          </w:p>
        </w:tc>
        <w:tc>
          <w:tcPr>
            <w:tcW w:type="dxa" w:w="2880"/>
          </w:tcPr>
          <w:p>
            <w:r>
              <w:t>string</w:t>
            </w:r>
          </w:p>
        </w:tc>
        <w:tc>
          <w:tcPr>
            <w:tcW w:type="dxa" w:w="2880"/>
          </w:tcPr>
          <w:p>
            <w:r>
              <w:t>Curve identifier. Only "Ed25519" is supported.</w:t>
            </w:r>
          </w:p>
        </w:tc>
      </w:tr>
      <w:tr>
        <w:tc>
          <w:tcPr>
            <w:tcW w:type="dxa" w:w="2880"/>
          </w:tcPr>
          <w:p>
            <w:r>
              <w:t>keys[].x</w:t>
            </w:r>
          </w:p>
        </w:tc>
        <w:tc>
          <w:tcPr>
            <w:tcW w:type="dxa" w:w="2880"/>
          </w:tcPr>
          <w:p>
            <w:r>
              <w:t>string</w:t>
            </w:r>
          </w:p>
        </w:tc>
        <w:tc>
          <w:tcPr>
            <w:tcW w:type="dxa" w:w="2880"/>
          </w:tcPr>
          <w:p>
            <w:r>
              <w:t>Public key (X coordinate) Base64urlUInt-encoded.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'https://api.canva.com/rest/v1/connect/keys' \</w:t>
        <w:br/>
        <w:t xml:space="preserve"> --header 'Accept: application/json'</w:t>
      </w:r>
    </w:p>
    <w:p>
      <w:pPr>
        <w:pStyle w:val="Heading3"/>
      </w:pPr>
      <w:r>
        <w:t>Behavior</w:t>
      </w:r>
    </w:p>
    <w:p>
      <w:pPr>
        <w:pStyle w:val="ListBullet"/>
      </w:pPr>
      <w:r>
        <w:t>Key retrieval: Returns the current JWKS used to verify Canva Connect webhook signatures.</w:t>
      </w:r>
    </w:p>
    <w:p>
      <w:pPr>
        <w:pStyle w:val="ListBullet"/>
      </w:pPr>
      <w:r>
        <w:t>Key rotation support: Returned keys can rotate over time; use kid to match the webhook’s signing key.</w:t>
      </w:r>
    </w:p>
    <w:p>
      <w:pPr>
        <w:pStyle w:val="ListBullet"/>
      </w:pPr>
      <w:r>
        <w:t>Caching recommendation: Cache keys locally and call this endpoint primarily when a webhook references an unknown kid.</w:t>
      </w:r>
    </w:p>
    <w:p>
      <w:pPr>
        <w:pStyle w:val="Heading3"/>
      </w:pPr>
      <w:r>
        <w:t>Notes</w:t>
      </w:r>
    </w:p>
    <w:p>
      <w:pPr>
        <w:pStyle w:val="ListBullet"/>
      </w:pPr>
      <w:r>
        <w:t>The Keys API (connect/keys) is intended as a security measure to verify webhook authenticity.</w:t>
      </w:r>
    </w:p>
    <w:p>
      <w:pPr>
        <w:pStyle w:val="ListBullet"/>
      </w:pPr>
      <w:r>
        <w:t>Recommended usage pattern: verify using cached keys first; fetch from this endpoint only when needed to handle rotation.</w:t>
      </w:r>
    </w:p>
    <w:p>
      <w:pPr>
        <w:pStyle w:val="Heading3"/>
      </w:pPr>
      <w:r>
        <w:t>Error Handling</w:t>
      </w:r>
    </w:p>
    <w:p>
      <w:pPr>
        <w:pStyle w:val="ListBullet"/>
      </w:pPr>
      <w:r>
        <w:t xml:space="preserve">The API may return a default error object: </w:t>
        <w:br/>
        <w:br/>
        <w:t>code: an enum indicating the error type (for example: too_many_requests, permission_denied, invalid_access_token, not_found, etc.)</w:t>
        <w:br/>
        <w:t>message: human-readable description of the error</w:t>
      </w:r>
    </w:p>
    <w:p>
      <w:r>
        <w:br w:type="page"/>
      </w:r>
    </w:p>
    <w:p>
      <w:pPr>
        <w:pStyle w:val="Heading2"/>
      </w:pPr>
      <w:r>
        <w:t>39. [POST] Create a Design</w:t>
      </w:r>
    </w:p>
    <w:p>
      <w:r>
        <w:rPr>
          <w:b/>
        </w:rPr>
        <w:t xml:space="preserve">Endpoint: </w:t>
      </w:r>
      <w:r>
        <w:rPr>
          <w:rFonts w:ascii="Courier New" w:hAnsi="Courier New"/>
          <w:sz w:val="18"/>
        </w:rPr>
        <w:t>/rest/v1/designs</w:t>
      </w:r>
    </w:p>
    <w:p>
      <w:pPr>
        <w:pStyle w:val="Heading3"/>
      </w:pPr>
      <w:r>
        <w:t>Prerequisites</w:t>
      </w:r>
    </w:p>
    <w:p>
      <w:pPr>
        <w:pStyle w:val="ListBullet"/>
      </w:pPr>
      <w:r>
        <w:t>Ability to create Canva designs (appropriate permissions/scopes in your Canva integration)</w:t>
      </w:r>
    </w:p>
    <w:p>
      <w:pPr>
        <w:pStyle w:val="ListBullet"/>
      </w:pPr>
      <w:r>
        <w:t>If using asset_id, you must have an existing asset in the user’s Canva projects (currently image assets only)</w:t>
      </w:r>
    </w:p>
    <w:p>
      <w:pPr>
        <w:pStyle w:val="Heading3"/>
      </w:pPr>
      <w:r>
        <w:t>Method</w:t>
      </w:r>
    </w:p>
    <w:p>
      <w:r>
        <w:t>POST</w:t>
      </w:r>
    </w:p>
    <w:p>
      <w:pPr>
        <w:pStyle w:val="Heading3"/>
      </w:pPr>
      <w:r>
        <w:t>URL</w:t>
      </w:r>
    </w:p>
    <w:p>
      <w:r>
        <w:t>https://api.canva.com/rest/v1/designs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Canva design. You can create a design using either a preset design type or custom width/height dimensions. Optionally, you can insert an existing image asset (by asset_id) into the new design.</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design_type</w:t>
            </w:r>
          </w:p>
        </w:tc>
        <w:tc>
          <w:tcPr>
            <w:tcW w:type="dxa" w:w="2880"/>
          </w:tcPr>
          <w:p>
            <w:r>
              <w:t>object</w:t>
            </w:r>
          </w:p>
        </w:tc>
        <w:tc>
          <w:tcPr>
            <w:tcW w:type="dxa" w:w="2880"/>
          </w:tcPr>
          <w:p>
            <w:r>
              <w:t>Design type configuration. Must be either a preset design type input or a custom design type input: PresetDesignTypeInput | CustomDesignTypeInput. (Exact fields for these types were not provided in the scraped content.)</w:t>
            </w:r>
          </w:p>
        </w:tc>
      </w:tr>
      <w:tr>
        <w:tc>
          <w:tcPr>
            <w:tcW w:type="dxa" w:w="2880"/>
          </w:tcPr>
          <w:p>
            <w:r>
              <w:t>asset_id</w:t>
            </w:r>
          </w:p>
        </w:tc>
        <w:tc>
          <w:tcPr>
            <w:tcW w:type="dxa" w:w="2880"/>
          </w:tcPr>
          <w:p>
            <w:r>
              <w:t>string</w:t>
            </w:r>
          </w:p>
        </w:tc>
        <w:tc>
          <w:tcPr>
            <w:tcW w:type="dxa" w:w="2880"/>
          </w:tcPr>
          <w:p>
            <w:r>
              <w:t>The ID of an asset to insert into the created design. Currently supports image assets only. Example: "Msd59349ff".</w:t>
            </w:r>
          </w:p>
        </w:tc>
      </w:tr>
      <w:tr>
        <w:tc>
          <w:tcPr>
            <w:tcW w:type="dxa" w:w="2880"/>
          </w:tcPr>
          <w:p>
            <w:r>
              <w:t>title</w:t>
            </w:r>
          </w:p>
        </w:tc>
        <w:tc>
          <w:tcPr>
            <w:tcW w:type="dxa" w:w="2880"/>
          </w:tcPr>
          <w:p>
            <w:r>
              <w:t>string</w:t>
            </w:r>
          </w:p>
        </w:tc>
        <w:tc>
          <w:tcPr>
            <w:tcW w:type="dxa" w:w="2880"/>
          </w:tcPr>
          <w:p>
            <w:r>
              <w:t>The name of the design. Constraints: minLength=1, maxLength=255. Example: "My Holiday Presentation".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"design": {</w:t>
        <w:br/>
        <w:t xml:space="preserve"> "id": "DAGr_example123",</w:t>
        <w:br/>
        <w:t xml:space="preserve"> "title": "My Holiday Presentation",</w:t>
        <w:br/>
        <w:t xml:space="preserve"> "owner": {},</w:t>
        <w:br/>
        <w:t xml:space="preserve"> "thumbnail": {},</w:t>
        <w:br/>
        <w:t xml:space="preserve"> "urls": {},</w:t>
        <w:br/>
        <w:t xml:space="preserve"> "created_at": 1710000000,</w:t>
        <w:br/>
        <w:t xml:space="preserve"> "updated_at": 1710000000,</w:t>
        <w:br/>
        <w:t xml:space="preserve"> "page_count": 1</w:t>
        <w:br/>
        <w:t xml:space="preserve"> }</w:t>
        <w:br/>
        <w:t>}</w:t>
      </w:r>
    </w:p>
    <w:p>
      <w:r>
        <w:rPr>
          <w:b/>
        </w:rPr>
        <w:t>Note: Note: The response includes typed objects (owner, thumbnail, urls) referenced as &lt;TeamUserSummary&gt;, &lt;Thumbnail&gt;, and &lt;DesignLinks&gt; in the scraped content, but their internal fields were not provided. The example above leaves them as empty objects to avoid guessing.</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"invalid_field",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design</w:t>
            </w:r>
          </w:p>
        </w:tc>
        <w:tc>
          <w:tcPr>
            <w:tcW w:type="dxa" w:w="2880"/>
          </w:tcPr>
          <w:p>
            <w:r>
              <w:t>object</w:t>
            </w:r>
          </w:p>
        </w:tc>
        <w:tc>
          <w:tcPr>
            <w:tcW w:type="dxa" w:w="2880"/>
          </w:tcPr>
          <w:p>
            <w:r>
              <w:t>The created design object.</w:t>
            </w:r>
          </w:p>
        </w:tc>
      </w:tr>
      <w:tr>
        <w:tc>
          <w:tcPr>
            <w:tcW w:type="dxa" w:w="2880"/>
          </w:tcPr>
          <w:p>
            <w:r>
              <w:t>design.id</w:t>
            </w:r>
          </w:p>
        </w:tc>
        <w:tc>
          <w:tcPr>
            <w:tcW w:type="dxa" w:w="2880"/>
          </w:tcPr>
          <w:p>
            <w:r>
              <w:t>string</w:t>
            </w:r>
          </w:p>
        </w:tc>
        <w:tc>
          <w:tcPr>
            <w:tcW w:type="dxa" w:w="2880"/>
          </w:tcPr>
          <w:p>
            <w:r>
              <w:t>Required. The design ID.</w:t>
            </w:r>
          </w:p>
        </w:tc>
      </w:tr>
      <w:tr>
        <w:tc>
          <w:tcPr>
            <w:tcW w:type="dxa" w:w="2880"/>
          </w:tcPr>
          <w:p>
            <w:r>
              <w:t>design.title</w:t>
            </w:r>
          </w:p>
        </w:tc>
        <w:tc>
          <w:tcPr>
            <w:tcW w:type="dxa" w:w="2880"/>
          </w:tcPr>
          <w:p>
            <w:r>
              <w:t>string</w:t>
            </w:r>
          </w:p>
        </w:tc>
        <w:tc>
          <w:tcPr>
            <w:tcW w:type="dxa" w:w="2880"/>
          </w:tcPr>
          <w:p>
            <w:r>
              <w:t>The design title.</w:t>
            </w:r>
          </w:p>
        </w:tc>
      </w:tr>
      <w:tr>
        <w:tc>
          <w:tcPr>
            <w:tcW w:type="dxa" w:w="2880"/>
          </w:tcPr>
          <w:p>
            <w:r>
              <w:t>design.owner</w:t>
            </w:r>
          </w:p>
        </w:tc>
        <w:tc>
          <w:tcPr>
            <w:tcW w:type="dxa" w:w="2880"/>
          </w:tcPr>
          <w:p>
            <w:r>
              <w:t>object</w:t>
            </w:r>
          </w:p>
        </w:tc>
        <w:tc>
          <w:tcPr>
            <w:tcW w:type="dxa" w:w="2880"/>
          </w:tcPr>
          <w:p>
            <w:r>
              <w:t>Required. Team/user summary object (&lt;TeamUserSummary&gt;).</w:t>
            </w:r>
          </w:p>
        </w:tc>
      </w:tr>
      <w:tr>
        <w:tc>
          <w:tcPr>
            <w:tcW w:type="dxa" w:w="2880"/>
          </w:tcPr>
          <w:p>
            <w:r>
              <w:t>design.thumbnail</w:t>
            </w:r>
          </w:p>
        </w:tc>
        <w:tc>
          <w:tcPr>
            <w:tcW w:type="dxa" w:w="2880"/>
          </w:tcPr>
          <w:p>
            <w:r>
              <w:t>object</w:t>
            </w:r>
          </w:p>
        </w:tc>
        <w:tc>
          <w:tcPr>
            <w:tcW w:type="dxa" w:w="2880"/>
          </w:tcPr>
          <w:p>
            <w:r>
              <w:t>Thumbnail object (&lt;Thumbnail&gt;).</w:t>
            </w:r>
          </w:p>
        </w:tc>
      </w:tr>
      <w:tr>
        <w:tc>
          <w:tcPr>
            <w:tcW w:type="dxa" w:w="2880"/>
          </w:tcPr>
          <w:p>
            <w:r>
              <w:t>design.urls</w:t>
            </w:r>
          </w:p>
        </w:tc>
        <w:tc>
          <w:tcPr>
            <w:tcW w:type="dxa" w:w="2880"/>
          </w:tcPr>
          <w:p>
            <w:r>
              <w:t>object</w:t>
            </w:r>
          </w:p>
        </w:tc>
        <w:tc>
          <w:tcPr>
            <w:tcW w:type="dxa" w:w="2880"/>
          </w:tcPr>
          <w:p>
            <w:r>
              <w:t>Required. Design links object (&lt;DesignLinks&gt;).</w:t>
            </w:r>
          </w:p>
        </w:tc>
      </w:tr>
      <w:tr>
        <w:tc>
          <w:tcPr>
            <w:tcW w:type="dxa" w:w="2880"/>
          </w:tcPr>
          <w:p>
            <w:r>
              <w:t>design.created_at</w:t>
            </w:r>
          </w:p>
        </w:tc>
        <w:tc>
          <w:tcPr>
            <w:tcW w:type="dxa" w:w="2880"/>
          </w:tcPr>
          <w:p>
            <w:r>
              <w:t>integer</w:t>
            </w:r>
          </w:p>
        </w:tc>
        <w:tc>
          <w:tcPr>
            <w:tcW w:type="dxa" w:w="2880"/>
          </w:tcPr>
          <w:p>
            <w:r>
              <w:t>Required. When the design was created, as a Unix timestamp (seconds since Unix Epoch).</w:t>
            </w:r>
          </w:p>
        </w:tc>
      </w:tr>
      <w:tr>
        <w:tc>
          <w:tcPr>
            <w:tcW w:type="dxa" w:w="2880"/>
          </w:tcPr>
          <w:p>
            <w:r>
              <w:t>design.updated_at</w:t>
            </w:r>
          </w:p>
        </w:tc>
        <w:tc>
          <w:tcPr>
            <w:tcW w:type="dxa" w:w="2880"/>
          </w:tcPr>
          <w:p>
            <w:r>
              <w:t>integer</w:t>
            </w:r>
          </w:p>
        </w:tc>
        <w:tc>
          <w:tcPr>
            <w:tcW w:type="dxa" w:w="2880"/>
          </w:tcPr>
          <w:p>
            <w:r>
              <w:t>Required. When the design was last updated, as a Unix timestamp (seconds since Unix Epoch).</w:t>
            </w:r>
          </w:p>
        </w:tc>
      </w:tr>
      <w:tr>
        <w:tc>
          <w:tcPr>
            <w:tcW w:type="dxa" w:w="2880"/>
          </w:tcPr>
          <w:p>
            <w:r>
              <w:t>design.page_count</w:t>
            </w:r>
          </w:p>
        </w:tc>
        <w:tc>
          <w:tcPr>
            <w:tcW w:type="dxa" w:w="2880"/>
          </w:tcPr>
          <w:p>
            <w:r>
              <w:t>integer</w:t>
            </w:r>
          </w:p>
        </w:tc>
        <w:tc>
          <w:tcPr>
            <w:tcW w:type="dxa" w:w="2880"/>
          </w:tcPr>
          <w:p>
            <w:r>
              <w:t>Total number of pages in the design. Some design types don’t have pages (for example, Canva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'https://api.canva.com/rest/v1/designs' \</w:t>
        <w:br/>
        <w:t xml:space="preserve"> --header 'Accept: application/json' \</w:t>
        <w:br/>
        <w:t xml:space="preserve"> --header 'Content-Type: application/json' \</w:t>
        <w:br/>
        <w:t xml:space="preserve"> --data '{</w:t>
        <w:br/>
        <w:t xml:space="preserve"> "title": "My Holiday Presentation",</w:t>
        <w:br/>
        <w:t xml:space="preserve"> "asset_id": "Msd59349ff",</w:t>
        <w:br/>
        <w:t xml:space="preserve"> "design_type": {}</w:t>
        <w:br/>
        <w:t xml:space="preserve">  }'</w:t>
      </w:r>
    </w:p>
    <w:p>
      <w:pPr>
        <w:pStyle w:val="Heading3"/>
      </w:pPr>
      <w:r>
        <w:t>Example Usage</w:t>
      </w:r>
    </w:p>
    <w:p>
      <w:pPr>
        <w:pStyle w:val="Heading3"/>
      </w:pPr>
      <w:r>
        <w:t>Example 1: Create a blank design (preset or custom via design_type)</w:t>
      </w:r>
    </w:p>
    <w:p>
      <w:r>
        <w:rPr>
          <w:b/>
          <w:color w:val="666666"/>
          <w:sz w:val="16"/>
        </w:rPr>
        <w:t>[bash]</w:t>
      </w:r>
    </w:p>
    <w:p>
      <w:pPr>
        <w:shd w:fill="F2F2F2" w:val="clear"/>
      </w:pPr>
      <w:r>
        <w:rPr>
          <w:rFonts w:ascii="Courier New" w:hAnsi="Courier New"/>
          <w:sz w:val="17"/>
        </w:rPr>
        <w:t>curl -X POST 'https://api.canva.com/rest/v1/designs' \</w:t>
        <w:br/>
        <w:t xml:space="preserve"> -H 'Accept: application/json' \</w:t>
        <w:br/>
        <w:t xml:space="preserve"> -H 'Content-Type: application/json' \</w:t>
        <w:br/>
        <w:t xml:space="preserve"> -d '{</w:t>
        <w:br/>
        <w:t xml:space="preserve"> "title": "New Design",</w:t>
        <w:br/>
        <w:t xml:space="preserve"> "design_type": {}</w:t>
        <w:br/>
        <w:t xml:space="preserve">  }'</w:t>
      </w:r>
    </w:p>
    <w:p>
      <w:pPr>
        <w:pStyle w:val="Heading3"/>
      </w:pPr>
      <w:r>
        <w:t>Example 2: Create a design and insert an image asset</w:t>
      </w:r>
    </w:p>
    <w:p>
      <w:r>
        <w:rPr>
          <w:b/>
          <w:color w:val="666666"/>
          <w:sz w:val="16"/>
        </w:rPr>
        <w:t>[bash]</w:t>
      </w:r>
    </w:p>
    <w:p>
      <w:pPr>
        <w:shd w:fill="F2F2F2" w:val="clear"/>
      </w:pPr>
      <w:r>
        <w:rPr>
          <w:rFonts w:ascii="Courier New" w:hAnsi="Courier New"/>
          <w:sz w:val="17"/>
        </w:rPr>
        <w:t>curl -X POST 'https://api.canva.com/rest/v1/designs' \</w:t>
        <w:br/>
        <w:t xml:space="preserve"> -H 'Accept: application/json' \</w:t>
        <w:br/>
        <w:t xml:space="preserve"> -H 'Content-Type: application/json' \</w:t>
        <w:br/>
        <w:t xml:space="preserve"> -d '{</w:t>
        <w:br/>
        <w:t xml:space="preserve"> "title": "Design with Asset",</w:t>
        <w:br/>
        <w:t xml:space="preserve"> "asset_id": "Msd59349ff",</w:t>
        <w:br/>
        <w:t xml:space="preserve"> "design_type": {}</w:t>
        <w:br/>
        <w:t xml:space="preserve">  }'</w:t>
      </w:r>
    </w:p>
    <w:p>
      <w:pPr>
        <w:pStyle w:val="Heading3"/>
      </w:pPr>
      <w:r>
        <w:t>Behavior</w:t>
      </w:r>
    </w:p>
    <w:p>
      <w:pPr>
        <w:pStyle w:val="ListBullet"/>
      </w:pPr>
      <w:r>
        <w:t>Design creation: Creates a new design using either a preset design type or custom dimensions (via design_type).</w:t>
      </w:r>
    </w:p>
    <w:p>
      <w:pPr>
        <w:pStyle w:val="ListBullet"/>
      </w:pPr>
      <w:r>
        <w:t>Optional asset insertion: If asset_id is provided, inserts that asset into the created design (image assets only).</w:t>
      </w:r>
    </w:p>
    <w:p>
      <w:pPr>
        <w:pStyle w:val="ListBullet"/>
      </w:pPr>
      <w:r>
        <w:t>Response: Returns the created design metadata, including IDs and timestamps.</w:t>
      </w:r>
    </w:p>
    <w:p>
      <w:pPr>
        <w:pStyle w:val="Heading3"/>
      </w:pPr>
      <w:r>
        <w:t>Notes</w:t>
      </w:r>
    </w:p>
    <w:p>
      <w:pPr>
        <w:pStyle w:val="ListBullet"/>
      </w:pPr>
      <w:r>
        <w:t>Blank designs created with this API are automatically deleted if they’re not edited within 7 days.</w:t>
      </w:r>
    </w:p>
    <w:p>
      <w:pPr>
        <w:pStyle w:val="ListBullet"/>
      </w:pPr>
      <w:r>
        <w:t>These blank designs bypass the user’s Canva trash and are permanently deleted.</w:t>
      </w:r>
    </w:p>
    <w:p>
      <w:pPr>
        <w:pStyle w:val="ListBullet"/>
      </w:pPr>
      <w:r>
        <w:t>To find assets to use with asset_id, use the “List folder items” API referenced in the scraped content.</w:t>
      </w:r>
    </w:p>
    <w:p>
      <w:pPr>
        <w:pStyle w:val="Heading3"/>
      </w:pPr>
      <w:r>
        <w:t>Error Handling</w:t>
      </w:r>
    </w:p>
    <w:p>
      <w:pPr>
        <w:pStyle w:val="ListBullet"/>
      </w:pPr>
      <w:r>
        <w:t xml:space="preserve">Errors return a JSON object with: </w:t>
        <w:br/>
        <w:br/>
        <w:t>code: an enum value (examples include internal_error, invalid_field, permission_denied, too_many_requests, missing_scope, unsupported_content_type, request_too_large, asset_not_found, etc.)</w:t>
        <w:br/>
        <w:t>message: human-readable description of the failure</w:t>
      </w:r>
    </w:p>
    <w:p>
      <w:pPr>
        <w:pStyle w:val="Heading3"/>
      </w:pPr>
      <w:r>
        <w:t>Related designs actions</w:t>
      </w:r>
    </w:p>
    <w:p>
      <w:pPr>
        <w:pStyle w:val="ListBullet"/>
      </w:pPr>
      <w:r>
        <w:t>[GET] List Designs — /designs</w:t>
      </w:r>
    </w:p>
    <w:p>
      <w:pPr>
        <w:pStyle w:val="ListBullet"/>
      </w:pPr>
      <w:r>
        <w:t>[GET] Get a Design’s Metadata — /v1/designs/{{designId}}</w:t>
      </w:r>
    </w:p>
    <w:p>
      <w:r>
        <w:br w:type="page"/>
      </w:r>
    </w:p>
    <w:p>
      <w:pPr>
        <w:pStyle w:val="Heading2"/>
      </w:pPr>
      <w:r>
        <w:t>40. [GET] Get a Design’s Metadata</w:t>
      </w:r>
    </w:p>
    <w:p>
      <w:r>
        <w:rPr>
          <w:b/>
        </w:rPr>
        <w:t xml:space="preserve">Endpoint: </w:t>
      </w:r>
      <w:r>
        <w:rPr>
          <w:rFonts w:ascii="Courier New" w:hAnsi="Courier New"/>
          <w:sz w:val="18"/>
        </w:rPr>
        <w:t>/v1/designs/{{designId}}</w:t>
      </w:r>
    </w:p>
    <w:p>
      <w:pPr>
        <w:pStyle w:val="Heading3"/>
      </w:pPr>
      <w:r>
        <w:t>Prerequisites</w:t>
      </w:r>
    </w:p>
    <w:p>
      <w:pPr>
        <w:pStyle w:val="ListBullet"/>
      </w:pPr>
      <w:r>
        <w:t>You must have access/permission to the design identified by designId.</w:t>
      </w:r>
    </w:p>
    <w:p>
      <w:pPr>
        <w:pStyle w:val="Heading3"/>
      </w:pPr>
      <w:r>
        <w:t>Method</w:t>
      </w:r>
    </w:p>
    <w:p>
      <w:r>
        <w:t>GET</w:t>
      </w:r>
    </w:p>
    <w:p>
      <w:pPr>
        <w:pStyle w:val="Heading3"/>
      </w:pPr>
      <w:r>
        <w:t>URL</w:t>
      </w:r>
    </w:p>
    <w:p>
      <w:r>
        <w:t>https://api.canva.com/rest/v1/designs/{{designId}}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metadata for a design. This includes owner information, URLs for editing and viewing, and thumbnail information.</w:t>
      </w:r>
    </w:p>
    <w:p>
      <w:pPr>
        <w:pStyle w:val="Heading3"/>
      </w:pPr>
      <w:r>
        <w:t>Enforcement Rules</w:t>
      </w:r>
    </w:p>
    <w:p>
      <w:pPr>
        <w:pStyle w:val="ListBullet"/>
      </w:pPr>
      <w:r>
        <w:t>The designId path parameter must always be present.</w:t>
      </w:r>
    </w:p>
    <w:p>
      <w:pPr>
        <w:pStyle w:val="ListBullet"/>
      </w:pPr>
      <w:r>
        <w:t>If the user provides a designId, use that value directly.</w:t>
      </w:r>
    </w:p>
    <w:p>
      <w:pPr>
        <w:pStyle w:val="ListBullet"/>
      </w:pPr>
      <w:r>
        <w:t>Do not call the API with a missing or empty designId (e.g., avoid /v1/designs/).</w:t>
      </w:r>
    </w:p>
    <w:p>
      <w:pPr>
        <w:pStyle w:val="ListBullet"/>
      </w:pPr>
      <w:r>
        <w:t>Always construct the path as /v1/designs/{{designId}}, where {{designId}}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/v1/designs/DESIGN_ID_123</w:t>
        <w:br/>
        <w:t>/v1/designs/da_ABCDEFG123456</w:t>
      </w:r>
    </w:p>
    <w:p>
      <w:pPr>
        <w:pStyle w:val="Heading3"/>
      </w:pPr>
      <w:r>
        <w:t>Invalid Examples</w:t>
      </w:r>
    </w:p>
    <w:p>
      <w:r>
        <w:rPr>
          <w:b/>
          <w:color w:val="666666"/>
          <w:sz w:val="16"/>
        </w:rPr>
        <w:t>[http]</w:t>
      </w:r>
    </w:p>
    <w:p>
      <w:pPr>
        <w:shd w:fill="F2F2F2" w:val="clear"/>
      </w:pPr>
      <w:r>
        <w:rPr>
          <w:rFonts w:ascii="Courier New" w:hAnsi="Courier New"/>
          <w:sz w:val="17"/>
        </w:rPr>
        <w:t>/v1/designs/</w:t>
        <w:br/>
        <w:t>/v1/designs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designId</w:t>
            </w:r>
          </w:p>
        </w:tc>
        <w:tc>
          <w:tcPr>
            <w:tcW w:type="dxa" w:w="2880"/>
          </w:tcPr>
          <w:p>
            <w:r>
              <w:t>string</w:t>
            </w:r>
          </w:p>
        </w:tc>
        <w:tc>
          <w:tcPr>
            <w:tcW w:type="dxa" w:w="2880"/>
          </w:tcPr>
          <w:p>
            <w:r>
              <w:t>The design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"design": {</w:t>
        <w:br/>
        <w:t xml:space="preserve"> "id": "da_ABCDEFG123456",</w:t>
        <w:br/>
        <w:t xml:space="preserve"> "title": "Q2 Marketing Plan",</w:t>
        <w:br/>
        <w:t xml:space="preserve"> "owner": {},</w:t>
        <w:br/>
        <w:t xml:space="preserve"> "thumbnail": {},</w:t>
        <w:br/>
        <w:t xml:space="preserve"> "urls": {},</w:t>
        <w:br/>
        <w:t xml:space="preserve"> "created_at": 1710000000,</w:t>
        <w:br/>
        <w:t xml:space="preserve"> "updated_at": 1710100000,</w:t>
        <w:br/>
        <w:t xml:space="preserve"> "page_count": 12</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"design_not_found",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design</w:t>
            </w:r>
          </w:p>
        </w:tc>
        <w:tc>
          <w:tcPr>
            <w:tcW w:type="dxa" w:w="2880"/>
          </w:tcPr>
          <w:p>
            <w:r>
              <w:t>object</w:t>
            </w:r>
          </w:p>
        </w:tc>
        <w:tc>
          <w:tcPr>
            <w:tcW w:type="dxa" w:w="2880"/>
          </w:tcPr>
          <w:p>
            <w:r>
              <w:t>Design metadata object.</w:t>
            </w:r>
          </w:p>
        </w:tc>
      </w:tr>
      <w:tr>
        <w:tc>
          <w:tcPr>
            <w:tcW w:type="dxa" w:w="2880"/>
          </w:tcPr>
          <w:p>
            <w:r>
              <w:t>design.id</w:t>
            </w:r>
          </w:p>
        </w:tc>
        <w:tc>
          <w:tcPr>
            <w:tcW w:type="dxa" w:w="2880"/>
          </w:tcPr>
          <w:p>
            <w:r>
              <w:t>string</w:t>
            </w:r>
          </w:p>
        </w:tc>
        <w:tc>
          <w:tcPr>
            <w:tcW w:type="dxa" w:w="2880"/>
          </w:tcPr>
          <w:p>
            <w:r>
              <w:t>The design ID.</w:t>
            </w:r>
          </w:p>
        </w:tc>
      </w:tr>
      <w:tr>
        <w:tc>
          <w:tcPr>
            <w:tcW w:type="dxa" w:w="2880"/>
          </w:tcPr>
          <w:p>
            <w:r>
              <w:t>design.title</w:t>
            </w:r>
          </w:p>
        </w:tc>
        <w:tc>
          <w:tcPr>
            <w:tcW w:type="dxa" w:w="2880"/>
          </w:tcPr>
          <w:p>
            <w:r>
              <w:t>string</w:t>
            </w:r>
          </w:p>
        </w:tc>
        <w:tc>
          <w:tcPr>
            <w:tcW w:type="dxa" w:w="2880"/>
          </w:tcPr>
          <w:p>
            <w:r>
              <w:t>The design title.</w:t>
            </w:r>
          </w:p>
        </w:tc>
      </w:tr>
      <w:tr>
        <w:tc>
          <w:tcPr>
            <w:tcW w:type="dxa" w:w="2880"/>
          </w:tcPr>
          <w:p>
            <w:r>
              <w:t>design.owner</w:t>
            </w:r>
          </w:p>
        </w:tc>
        <w:tc>
          <w:tcPr>
            <w:tcW w:type="dxa" w:w="2880"/>
          </w:tcPr>
          <w:p>
            <w:r>
              <w:t>object</w:t>
            </w:r>
          </w:p>
        </w:tc>
        <w:tc>
          <w:tcPr>
            <w:tcW w:type="dxa" w:w="2880"/>
          </w:tcPr>
          <w:p>
            <w:r>
              <w:t>&lt;TeamUserSummary&gt; (schema not provided in scraped content).</w:t>
            </w:r>
          </w:p>
        </w:tc>
      </w:tr>
      <w:tr>
        <w:tc>
          <w:tcPr>
            <w:tcW w:type="dxa" w:w="2880"/>
          </w:tcPr>
          <w:p>
            <w:r>
              <w:t>design.thumbnail</w:t>
            </w:r>
          </w:p>
        </w:tc>
        <w:tc>
          <w:tcPr>
            <w:tcW w:type="dxa" w:w="2880"/>
          </w:tcPr>
          <w:p>
            <w:r>
              <w:t>object</w:t>
            </w:r>
          </w:p>
        </w:tc>
        <w:tc>
          <w:tcPr>
            <w:tcW w:type="dxa" w:w="2880"/>
          </w:tcPr>
          <w:p>
            <w:r>
              <w:t>&lt;Thumbnail&gt; (schema not provided in scraped content).</w:t>
            </w:r>
          </w:p>
        </w:tc>
      </w:tr>
      <w:tr>
        <w:tc>
          <w:tcPr>
            <w:tcW w:type="dxa" w:w="2880"/>
          </w:tcPr>
          <w:p>
            <w:r>
              <w:t>design.urls</w:t>
            </w:r>
          </w:p>
        </w:tc>
        <w:tc>
          <w:tcPr>
            <w:tcW w:type="dxa" w:w="2880"/>
          </w:tcPr>
          <w:p>
            <w:r>
              <w:t>object</w:t>
            </w:r>
          </w:p>
        </w:tc>
        <w:tc>
          <w:tcPr>
            <w:tcW w:type="dxa" w:w="2880"/>
          </w:tcPr>
          <w:p>
            <w:r>
              <w:t>&lt;DesignLinks&gt; (schema not provided in scraped content).</w:t>
            </w:r>
          </w:p>
        </w:tc>
      </w:tr>
      <w:tr>
        <w:tc>
          <w:tcPr>
            <w:tcW w:type="dxa" w:w="2880"/>
          </w:tcPr>
          <w:p>
            <w:r>
              <w:t>design.created_at</w:t>
            </w:r>
          </w:p>
        </w:tc>
        <w:tc>
          <w:tcPr>
            <w:tcW w:type="dxa" w:w="2880"/>
          </w:tcPr>
          <w:p>
            <w:r>
              <w:t>integer</w:t>
            </w:r>
          </w:p>
        </w:tc>
        <w:tc>
          <w:tcPr>
            <w:tcW w:type="dxa" w:w="2880"/>
          </w:tcPr>
          <w:p>
            <w:r>
              <w:t>When the design was created in Canva, as a Unix timestamp (seconds since Unix Epoch).</w:t>
            </w:r>
          </w:p>
        </w:tc>
      </w:tr>
      <w:tr>
        <w:tc>
          <w:tcPr>
            <w:tcW w:type="dxa" w:w="2880"/>
          </w:tcPr>
          <w:p>
            <w:r>
              <w:t>design.updated_at</w:t>
            </w:r>
          </w:p>
        </w:tc>
        <w:tc>
          <w:tcPr>
            <w:tcW w:type="dxa" w:w="2880"/>
          </w:tcPr>
          <w:p>
            <w:r>
              <w:t>integer</w:t>
            </w:r>
          </w:p>
        </w:tc>
        <w:tc>
          <w:tcPr>
            <w:tcW w:type="dxa" w:w="2880"/>
          </w:tcPr>
          <w:p>
            <w:r>
              <w:t>When the design was last updated in Canva, as a Unix timestamp (seconds since Unix Epoch).</w:t>
            </w:r>
          </w:p>
        </w:tc>
      </w:tr>
      <w:tr>
        <w:tc>
          <w:tcPr>
            <w:tcW w:type="dxa" w:w="2880"/>
          </w:tcPr>
          <w:p>
            <w:r>
              <w:t>design.page_count</w:t>
            </w:r>
          </w:p>
        </w:tc>
        <w:tc>
          <w:tcPr>
            <w:tcW w:type="dxa" w:w="2880"/>
          </w:tcPr>
          <w:p>
            <w:r>
              <w:t>integer</w:t>
            </w:r>
          </w:p>
        </w:tc>
        <w:tc>
          <w:tcPr>
            <w:tcW w:type="dxa" w:w="2880"/>
          </w:tcPr>
          <w:p>
            <w:r>
              <w:t>Total number of pages in the design. Some design types don't have pages (for example, Canva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'https://api.canva.com/rest/v1/designs/da_ABCDEFG123456' \</w:t>
        <w:br/>
        <w:t xml:space="preserve"> --header 'Accept: application/json'</w:t>
      </w:r>
    </w:p>
    <w:p>
      <w:pPr>
        <w:pStyle w:val="Heading3"/>
      </w:pPr>
      <w:r>
        <w:t>Error Handling</w:t>
      </w:r>
    </w:p>
    <w:p>
      <w:pPr>
        <w:pStyle w:val="ListBullet"/>
      </w:pPr>
      <w:r>
        <w:t xml:space="preserve">Returns an error response with: </w:t>
        <w:br/>
        <w:br/>
        <w:t>code: one of the documented enum values (e.g., permission_denied, too_many_requests, not_found, design_not_found, invalid_request, etc.)</w:t>
        <w:br/>
        <w:t>message: a human-readable description of what went wrong.</w:t>
      </w:r>
    </w:p>
    <w:p>
      <w:pPr>
        <w:pStyle w:val="Heading3"/>
      </w:pPr>
      <w:r>
        <w:t>Related designs actions</w:t>
      </w:r>
    </w:p>
    <w:p>
      <w:pPr>
        <w:pStyle w:val="ListBullet"/>
      </w:pPr>
      <w:r>
        <w:t>[GET] List Designs — /designs</w:t>
      </w:r>
    </w:p>
    <w:p>
      <w:pPr>
        <w:pStyle w:val="ListBullet"/>
      </w:pPr>
      <w:r>
        <w:t>[POST] Create a Design — /rest/v1/designs</w:t>
      </w:r>
    </w:p>
    <w:p>
      <w:r>
        <w:br w:type="page"/>
      </w:r>
    </w:p>
    <w:p>
      <w:pPr>
        <w:pStyle w:val="Heading2"/>
      </w:pPr>
      <w:r>
        <w:t>41. [POST] Create a Design Import Job</w:t>
      </w:r>
    </w:p>
    <w:p>
      <w:r>
        <w:rPr>
          <w:b/>
        </w:rPr>
        <w:t xml:space="preserve">Endpoint: </w:t>
      </w:r>
      <w:r>
        <w:rPr>
          <w:rFonts w:ascii="Courier New" w:hAnsi="Courier New"/>
          <w:sz w:val="18"/>
        </w:rPr>
        <w:t>/imports</w:t>
      </w:r>
    </w:p>
    <w:p>
      <w:pPr>
        <w:pStyle w:val="Heading3"/>
      </w:pPr>
      <w:r>
        <w:t>Prerequisites</w:t>
      </w:r>
    </w:p>
    <w:p>
      <w:pPr>
        <w:pStyle w:val="ListBullet"/>
      </w:pPr>
      <w:r>
        <w:t>The caller must have permission to import designs in Canva.</w:t>
      </w:r>
    </w:p>
    <w:p>
      <w:pPr>
        <w:pStyle w:val="ListBullet"/>
      </w:pPr>
      <w:r>
        <w:t>You must provide a supported file type for import (see “Design imports overview” in Canva docs).</w:t>
      </w:r>
    </w:p>
    <w:p>
      <w:pPr>
        <w:pStyle w:val="Heading3"/>
      </w:pPr>
      <w:r>
        <w:t>Method</w:t>
      </w:r>
    </w:p>
    <w:p>
      <w:r>
        <w:t>POST</w:t>
      </w:r>
    </w:p>
    <w:p>
      <w:pPr>
        <w:pStyle w:val="Heading3"/>
      </w:pPr>
      <w:r>
        <w:t>URL</w:t>
      </w:r>
    </w:p>
    <w:p>
      <w:r>
        <w:t>https://api.canva.com/rest/v1/imports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 xml:space="preserve"> "Import-Metadata": "&lt;any&gt;"</w:t>
        <w:br/>
        <w:t>}</w:t>
      </w:r>
    </w:p>
    <w:p>
      <w:pPr>
        <w:pStyle w:val="Heading3"/>
      </w:pPr>
      <w:r>
        <w:t>Description</w:t>
      </w:r>
    </w:p>
    <w:p>
      <w:r>
        <w:t>Starts a new asynchronous job to import an external file as a new design in Canva. The request body is the raw bytes of the file (application/octet-stream), and import information is provided via the required Import-Metadata header.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Import-Metadata</w:t>
            </w:r>
          </w:p>
        </w:tc>
        <w:tc>
          <w:tcPr>
            <w:tcW w:type="dxa" w:w="2880"/>
          </w:tcPr>
          <w:p>
            <w:r>
              <w:t>any</w:t>
            </w:r>
          </w:p>
        </w:tc>
        <w:tc>
          <w:tcPr>
            <w:tcW w:type="dxa" w:w="2880"/>
          </w:tcPr>
          <w:p>
            <w:r>
              <w:t>Required. Provides information about the import (supplied via header, not in the body).</w:t>
            </w:r>
          </w:p>
        </w:tc>
      </w:tr>
    </w:tbl>
    <w:p/>
    <w:p>
      <w:pPr>
        <w:pStyle w:val="Heading3"/>
      </w:pPr>
      <w:r>
        <w:t>Required Request Body</w:t>
      </w:r>
    </w:p>
    <w:p>
      <w:r>
        <w:t>The request body is required and must be the binary bytes of the file to import.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 (binary)</w:t>
            </w:r>
          </w:p>
        </w:tc>
        <w:tc>
          <w:tcPr>
            <w:tcW w:type="dxa" w:w="2880"/>
          </w:tcPr>
          <w:p>
            <w:r>
              <w:t>Binary content of the file to import. Sent as application/octet-stream.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"string",</w:t>
        <w:br/>
        <w:t xml:space="preserve"> "status": "DesignImportStatus",</w:t>
        <w:br/>
        <w:t xml:space="preserve"> "result": "DesignImportJobResult",</w:t>
        <w:br/>
        <w:t xml:space="preserve"> "error": "DesignImportError"</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created design import job.</w:t>
            </w:r>
          </w:p>
        </w:tc>
      </w:tr>
      <w:tr>
        <w:tc>
          <w:tcPr>
            <w:tcW w:type="dxa" w:w="2880"/>
          </w:tcPr>
          <w:p>
            <w:r>
              <w:t>job.id</w:t>
            </w:r>
          </w:p>
        </w:tc>
        <w:tc>
          <w:tcPr>
            <w:tcW w:type="dxa" w:w="2880"/>
          </w:tcPr>
          <w:p>
            <w:r>
              <w:t>string</w:t>
            </w:r>
          </w:p>
        </w:tc>
        <w:tc>
          <w:tcPr>
            <w:tcW w:type="dxa" w:w="2880"/>
          </w:tcPr>
          <w:p>
            <w:r>
              <w:t>The ID of the design import job.</w:t>
            </w:r>
          </w:p>
        </w:tc>
      </w:tr>
      <w:tr>
        <w:tc>
          <w:tcPr>
            <w:tcW w:type="dxa" w:w="2880"/>
          </w:tcPr>
          <w:p>
            <w:r>
              <w:t>job.status</w:t>
            </w:r>
          </w:p>
        </w:tc>
        <w:tc>
          <w:tcPr>
            <w:tcW w:type="dxa" w:w="2880"/>
          </w:tcPr>
          <w:p>
            <w:r>
              <w:t>string</w:t>
            </w:r>
          </w:p>
        </w:tc>
        <w:tc>
          <w:tcPr>
            <w:tcW w:type="dxa" w:w="2880"/>
          </w:tcPr>
          <w:p>
            <w:r>
              <w:t>&lt;DesignImportStatus&gt; (status of the asynchronous import job).</w:t>
            </w:r>
          </w:p>
        </w:tc>
      </w:tr>
      <w:tr>
        <w:tc>
          <w:tcPr>
            <w:tcW w:type="dxa" w:w="2880"/>
          </w:tcPr>
          <w:p>
            <w:r>
              <w:t>job.result</w:t>
            </w:r>
          </w:p>
        </w:tc>
        <w:tc>
          <w:tcPr>
            <w:tcW w:type="dxa" w:w="2880"/>
          </w:tcPr>
          <w:p>
            <w:r>
              <w:t>object</w:t>
            </w:r>
          </w:p>
        </w:tc>
        <w:tc>
          <w:tcPr>
            <w:tcW w:type="dxa" w:w="2880"/>
          </w:tcPr>
          <w:p>
            <w:r>
              <w:t>&lt;DesignImportJobResult&gt; (present when the job completes successfully).</w:t>
            </w:r>
          </w:p>
        </w:tc>
      </w:tr>
      <w:tr>
        <w:tc>
          <w:tcPr>
            <w:tcW w:type="dxa" w:w="2880"/>
          </w:tcPr>
          <w:p>
            <w:r>
              <w:t>job.error</w:t>
            </w:r>
          </w:p>
        </w:tc>
        <w:tc>
          <w:tcPr>
            <w:tcW w:type="dxa" w:w="2880"/>
          </w:tcPr>
          <w:p>
            <w:r>
              <w:t>object</w:t>
            </w:r>
          </w:p>
        </w:tc>
        <w:tc>
          <w:tcPr>
            <w:tcW w:type="dxa" w:w="2880"/>
          </w:tcPr>
          <w:p>
            <w:r>
              <w:t>&lt;DesignImportError&gt; (present when the job fails).</w:t>
            </w:r>
          </w:p>
        </w:tc>
      </w:tr>
      <w:tr>
        <w:tc>
          <w:tcPr>
            <w:tcW w:type="dxa" w:w="2880"/>
          </w:tcPr>
          <w:p>
            <w:r>
              <w:t>code</w:t>
            </w:r>
          </w:p>
        </w:tc>
        <w:tc>
          <w:tcPr>
            <w:tcW w:type="dxa" w:w="2880"/>
          </w:tcPr>
          <w:p>
            <w:r>
              <w:t>string</w:t>
            </w:r>
          </w:p>
        </w:tc>
        <w:tc>
          <w:tcPr>
            <w:tcW w:type="dxa" w:w="2880"/>
          </w:tcPr>
          <w:p>
            <w:r>
              <w:t>Error code enum (returned on error).</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'https://api.canva.com/rest/v1/imports' \</w:t>
        <w:br/>
        <w:t xml:space="preserve"> -H 'Accept: application/json' \</w:t>
        <w:br/>
        <w:t xml:space="preserve"> -H 'Content-Type: application/octet-stream' \</w:t>
        <w:br/>
        <w:t xml:space="preserve"> -H 'Import-Metadata: &lt;any&gt;' \</w:t>
        <w:br/>
        <w:t xml:space="preserve"> --data-binary '@/path/to/file.pdf'</w:t>
      </w:r>
    </w:p>
    <w:p>
      <w:pPr>
        <w:pStyle w:val="Heading3"/>
      </w:pPr>
      <w:r>
        <w:t>Notes</w:t>
      </w:r>
    </w:p>
    <w:p>
      <w:pPr>
        <w:pStyle w:val="ListBullet"/>
      </w:pPr>
      <w:r>
        <w:t>This endpoint is an asynchronous job creator. To check status and retrieve results, use the Get design import job API.</w:t>
      </w:r>
    </w:p>
    <w:p>
      <w:pPr>
        <w:pStyle w:val="ListBullet"/>
      </w:pPr>
      <w:r>
        <w:t>The request body must be raw bytes (application/octet-stream); import details are provided via the Import-Metadata header.</w:t>
      </w:r>
    </w:p>
    <w:p>
      <w:pPr>
        <w:pStyle w:val="ListBullet"/>
      </w:pPr>
      <w:r>
        <w:t>If Content-Type is not application/octet-stream, the API may return unsupported_content_type.</w:t>
      </w:r>
    </w:p>
    <w:p>
      <w:pPr>
        <w:pStyle w:val="Heading3"/>
      </w:pPr>
      <w:r>
        <w:t>Error Handling</w:t>
      </w:r>
    </w:p>
    <w:p>
      <w:pPr>
        <w:pStyle w:val="ListBullet"/>
      </w:pPr>
      <w:r>
        <w:t xml:space="preserve">Error responses return a JSON body with: </w:t>
        <w:br/>
        <w:br/>
        <w:t>code: one of many documented enum values (e.g., invalid_file_format, request_too_large, permission_denied, too_many_requests, etc.)</w:t>
        <w:br/>
        <w:t>message: a human-readable error description</w:t>
      </w:r>
    </w:p>
    <w:p>
      <w:pPr>
        <w:pStyle w:val="Heading3"/>
      </w:pPr>
      <w:r>
        <w:t>Related designImportJobs actions</w:t>
      </w:r>
    </w:p>
    <w:p>
      <w:pPr>
        <w:pStyle w:val="ListBullet"/>
      </w:pPr>
      <w:r>
        <w:t>[GET] Get a Design Import Job Result — /v1/imports/{{jobId}}</w:t>
      </w:r>
    </w:p>
    <w:p>
      <w:r>
        <w:br w:type="page"/>
      </w:r>
    </w:p>
    <w:p>
      <w:pPr>
        <w:pStyle w:val="Heading2"/>
      </w:pPr>
      <w:r>
        <w:t>42. [POST] Create a Folder</w:t>
      </w:r>
    </w:p>
    <w:p>
      <w:r>
        <w:rPr>
          <w:b/>
        </w:rPr>
        <w:t xml:space="preserve">Endpoint: </w:t>
      </w:r>
      <w:r>
        <w:rPr>
          <w:rFonts w:ascii="Courier New" w:hAnsi="Courier New"/>
          <w:sz w:val="18"/>
        </w:rPr>
        <w:t>/folders</w:t>
      </w:r>
    </w:p>
    <w:p>
      <w:pPr>
        <w:pStyle w:val="Heading3"/>
      </w:pPr>
      <w:r>
        <w:t>Prerequisites</w:t>
      </w:r>
    </w:p>
    <w:p>
      <w:pPr>
        <w:pStyle w:val="ListBullet"/>
      </w:pPr>
      <w:r>
        <w:t>Must have permission to create folders in the target location (Projects root, Uploads, or within the specified parent folder)</w:t>
      </w:r>
    </w:p>
    <w:p>
      <w:pPr>
        <w:pStyle w:val="Heading3"/>
      </w:pPr>
      <w:r>
        <w:t>Method</w:t>
      </w:r>
    </w:p>
    <w:p>
      <w:r>
        <w:t>POST</w:t>
      </w:r>
    </w:p>
    <w:p>
      <w:pPr>
        <w:pStyle w:val="Heading3"/>
      </w:pPr>
      <w:r>
        <w:t>URL</w:t>
      </w:r>
    </w:p>
    <w:p>
      <w:r>
        <w:t>https://api.canva.com/rest/v1/folders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folder in one of the following locations: the top level of a Canva user's Projects (using parent folder ID root), the user's Uploads folder (using uploads), or inside another folder (using that folder’s ID). On success, returns the created folder object including its ID and timestamps.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folder. Constraints: minLength=1, maxLength=255. Example: "My awesome holiday". Sent in request body.</w:t>
            </w:r>
          </w:p>
        </w:tc>
      </w:tr>
      <w:tr>
        <w:tc>
          <w:tcPr>
            <w:tcW w:type="dxa" w:w="2880"/>
          </w:tcPr>
          <w:p>
            <w:r>
              <w:t>parent_folder_id</w:t>
            </w:r>
          </w:p>
        </w:tc>
        <w:tc>
          <w:tcPr>
            <w:tcW w:type="dxa" w:w="2880"/>
          </w:tcPr>
          <w:p>
            <w:r>
              <w:t>string</w:t>
            </w:r>
          </w:p>
        </w:tc>
        <w:tc>
          <w:tcPr>
            <w:tcW w:type="dxa" w:w="2880"/>
          </w:tcPr>
          <w:p>
            <w:r>
              <w:t>The folder ID of the parent folder. Constraints: minLength=1, maxLength=50. Use root to create at the top level of Projects, uploads to create in Uploads, or another folder ID to nest. Example: "FAF2lZtloor". Sent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"folder": {</w:t>
        <w:br/>
        <w:t xml:space="preserve"> "id": "FAF2lZtloor",</w:t>
        <w:br/>
        <w:t xml:space="preserve"> "name": "My awesome holiday",</w:t>
        <w:br/>
        <w:t xml:space="preserve"> "created_at": 1710000000,</w:t>
        <w:br/>
        <w:t xml:space="preserve"> "updated_at": 1710000000,</w:t>
        <w:br/>
        <w:t xml:space="preserve"> "thumbnail":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"invalid_field",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w:t>
            </w:r>
          </w:p>
        </w:tc>
        <w:tc>
          <w:tcPr>
            <w:tcW w:type="dxa" w:w="2880"/>
          </w:tcPr>
          <w:p>
            <w:r>
              <w:t>object</w:t>
            </w:r>
          </w:p>
        </w:tc>
        <w:tc>
          <w:tcPr>
            <w:tcW w:type="dxa" w:w="2880"/>
          </w:tcPr>
          <w:p>
            <w:r>
              <w:t>The created folder object.</w:t>
            </w:r>
          </w:p>
        </w:tc>
      </w:tr>
      <w:tr>
        <w:tc>
          <w:tcPr>
            <w:tcW w:type="dxa" w:w="2880"/>
          </w:tcPr>
          <w:p>
            <w:r>
              <w:t>folder.id</w:t>
            </w:r>
          </w:p>
        </w:tc>
        <w:tc>
          <w:tcPr>
            <w:tcW w:type="dxa" w:w="2880"/>
          </w:tcPr>
          <w:p>
            <w:r>
              <w:t>string</w:t>
            </w:r>
          </w:p>
        </w:tc>
        <w:tc>
          <w:tcPr>
            <w:tcW w:type="dxa" w:w="2880"/>
          </w:tcPr>
          <w:p>
            <w:r>
              <w:t>The folder ID.</w:t>
            </w:r>
          </w:p>
        </w:tc>
      </w:tr>
      <w:tr>
        <w:tc>
          <w:tcPr>
            <w:tcW w:type="dxa" w:w="2880"/>
          </w:tcPr>
          <w:p>
            <w:r>
              <w:t>folder.name</w:t>
            </w:r>
          </w:p>
        </w:tc>
        <w:tc>
          <w:tcPr>
            <w:tcW w:type="dxa" w:w="2880"/>
          </w:tcPr>
          <w:p>
            <w:r>
              <w:t>string</w:t>
            </w:r>
          </w:p>
        </w:tc>
        <w:tc>
          <w:tcPr>
            <w:tcW w:type="dxa" w:w="2880"/>
          </w:tcPr>
          <w:p>
            <w:r>
              <w:t>The folder name.</w:t>
            </w:r>
          </w:p>
        </w:tc>
      </w:tr>
      <w:tr>
        <w:tc>
          <w:tcPr>
            <w:tcW w:type="dxa" w:w="2880"/>
          </w:tcPr>
          <w:p>
            <w:r>
              <w:t>folder.created_at</w:t>
            </w:r>
          </w:p>
        </w:tc>
        <w:tc>
          <w:tcPr>
            <w:tcW w:type="dxa" w:w="2880"/>
          </w:tcPr>
          <w:p>
            <w:r>
              <w:t>integer</w:t>
            </w:r>
          </w:p>
        </w:tc>
        <w:tc>
          <w:tcPr>
            <w:tcW w:type="dxa" w:w="2880"/>
          </w:tcPr>
          <w:p>
            <w:r>
              <w:t>When the folder was created, as a Unix timestamp (seconds since Unix Epoch).</w:t>
            </w:r>
          </w:p>
        </w:tc>
      </w:tr>
      <w:tr>
        <w:tc>
          <w:tcPr>
            <w:tcW w:type="dxa" w:w="2880"/>
          </w:tcPr>
          <w:p>
            <w:r>
              <w:t>folder.updated_at</w:t>
            </w:r>
          </w:p>
        </w:tc>
        <w:tc>
          <w:tcPr>
            <w:tcW w:type="dxa" w:w="2880"/>
          </w:tcPr>
          <w:p>
            <w:r>
              <w:t>integer</w:t>
            </w:r>
          </w:p>
        </w:tc>
        <w:tc>
          <w:tcPr>
            <w:tcW w:type="dxa" w:w="2880"/>
          </w:tcPr>
          <w:p>
            <w:r>
              <w:t>When the folder was last updated, as a Unix timestamp (seconds since Unix Epoch).</w:t>
            </w:r>
          </w:p>
        </w:tc>
      </w:tr>
      <w:tr>
        <w:tc>
          <w:tcPr>
            <w:tcW w:type="dxa" w:w="2880"/>
          </w:tcPr>
          <w:p>
            <w:r>
              <w:t>folder.thumbnail</w:t>
            </w:r>
          </w:p>
        </w:tc>
        <w:tc>
          <w:tcPr>
            <w:tcW w:type="dxa" w:w="2880"/>
          </w:tcPr>
          <w:p>
            <w:r>
              <w:t>object</w:t>
            </w:r>
          </w:p>
        </w:tc>
        <w:tc>
          <w:tcPr>
            <w:tcW w:type="dxa" w:w="2880"/>
          </w:tcPr>
          <w:p>
            <w:r>
              <w:t>Thumbnail object (Thumbnail). Schema not provided in the scraped content.</w:t>
            </w:r>
          </w:p>
        </w:tc>
      </w:tr>
    </w:tbl>
    <w:p/>
    <w:p>
      <w:pPr>
        <w:pStyle w:val="Heading3"/>
      </w:pPr>
      <w:r>
        <w:t>Error Handling</w:t>
      </w:r>
    </w:p>
    <w:p>
      <w:r>
        <w:t>This endpoint may return an error object with:</w:t>
      </w:r>
    </w:p>
    <w:p>
      <w:pPr>
        <w:pStyle w:val="ListBullet"/>
      </w:pPr>
      <w:r>
        <w:t xml:space="preserve">code (enum) — one of: </w:t>
        <w:br/>
        <w:br/>
        <w:t>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p>
      <w:pPr>
        <w:pStyle w:val="ListBullet"/>
      </w:pPr>
      <w:r>
        <w:t>message (string) — a human-readable description of what went wrong</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'https://api.canva.com/rest/v1/folders' \</w:t>
        <w:br/>
        <w:t xml:space="preserve"> --header 'Accept: application/json' \</w:t>
        <w:br/>
        <w:t xml:space="preserve"> --header 'Content-Type: application/json' \</w:t>
        <w:br/>
        <w:t xml:space="preserve"> --data '{</w:t>
        <w:br/>
        <w:t xml:space="preserve"> "name": "My awesome holiday",</w:t>
        <w:br/>
        <w:t xml:space="preserve"> "parent_folder_id": "root"</w:t>
        <w:br/>
        <w:t xml:space="preserve">  }'</w:t>
      </w:r>
    </w:p>
    <w:p>
      <w:pPr>
        <w:pStyle w:val="Heading3"/>
      </w:pPr>
      <w:r>
        <w:t>Example Usage</w:t>
      </w:r>
    </w:p>
    <w:p>
      <w:pPr>
        <w:pStyle w:val="Heading3"/>
      </w:pPr>
      <w:r>
        <w:t>Example 1: Create a folder in Projects root</w:t>
      </w:r>
    </w:p>
    <w:p>
      <w:r>
        <w:rPr>
          <w:b/>
          <w:color w:val="666666"/>
          <w:sz w:val="16"/>
        </w:rPr>
        <w:t>[bash]</w:t>
      </w:r>
    </w:p>
    <w:p>
      <w:pPr>
        <w:shd w:fill="F2F2F2" w:val="clear"/>
      </w:pPr>
      <w:r>
        <w:rPr>
          <w:rFonts w:ascii="Courier New" w:hAnsi="Courier New"/>
          <w:sz w:val="17"/>
        </w:rPr>
        <w:t>curl -X POST 'https://api.canva.com/rest/v1/folders' \</w:t>
        <w:br/>
        <w:t xml:space="preserve"> -H 'Accept: application/json' \</w:t>
        <w:br/>
        <w:t xml:space="preserve"> -H 'Content-Type: application/json' \</w:t>
        <w:br/>
        <w:t xml:space="preserve"> -d '{</w:t>
        <w:br/>
        <w:t xml:space="preserve"> "name": "Q2 Campaign",</w:t>
        <w:br/>
        <w:t xml:space="preserve"> "parent_folder_id": "root"</w:t>
        <w:br/>
        <w:t xml:space="preserve">  }'</w:t>
      </w:r>
    </w:p>
    <w:p>
      <w:pPr>
        <w:pStyle w:val="Heading3"/>
      </w:pPr>
      <w:r>
        <w:t>Example 2: Create a folder in Uploads</w:t>
      </w:r>
    </w:p>
    <w:p>
      <w:r>
        <w:rPr>
          <w:b/>
          <w:color w:val="666666"/>
          <w:sz w:val="16"/>
        </w:rPr>
        <w:t>[bash]</w:t>
      </w:r>
    </w:p>
    <w:p>
      <w:pPr>
        <w:shd w:fill="F2F2F2" w:val="clear"/>
      </w:pPr>
      <w:r>
        <w:rPr>
          <w:rFonts w:ascii="Courier New" w:hAnsi="Courier New"/>
          <w:sz w:val="17"/>
        </w:rPr>
        <w:t>curl -X POST 'https://api.canva.com/rest/v1/folders' \</w:t>
        <w:br/>
        <w:t xml:space="preserve"> -H 'Accept: application/json' \</w:t>
        <w:br/>
        <w:t xml:space="preserve"> -H 'Content-Type: application/json' \</w:t>
        <w:br/>
        <w:t xml:space="preserve"> -d '{</w:t>
        <w:br/>
        <w:t xml:space="preserve"> "name": "Raw Assets",</w:t>
        <w:br/>
        <w:t xml:space="preserve"> "parent_folder_id": "uploads"</w:t>
        <w:br/>
        <w:t xml:space="preserve">  }'</w:t>
      </w:r>
    </w:p>
    <w:p>
      <w:pPr>
        <w:pStyle w:val="Heading3"/>
      </w:pPr>
      <w:r>
        <w:t>Example 3: Create a subfolder inside another folder</w:t>
      </w:r>
    </w:p>
    <w:p>
      <w:r>
        <w:rPr>
          <w:b/>
          <w:color w:val="666666"/>
          <w:sz w:val="16"/>
        </w:rPr>
        <w:t>[bash]</w:t>
      </w:r>
    </w:p>
    <w:p>
      <w:pPr>
        <w:shd w:fill="F2F2F2" w:val="clear"/>
      </w:pPr>
      <w:r>
        <w:rPr>
          <w:rFonts w:ascii="Courier New" w:hAnsi="Courier New"/>
          <w:sz w:val="17"/>
        </w:rPr>
        <w:t>curl -X POST 'https://api.canva.com/rest/v1/folders' \</w:t>
        <w:br/>
        <w:t xml:space="preserve"> -H 'Accept: application/json' \</w:t>
        <w:br/>
        <w:t xml:space="preserve"> -H 'Content-Type: application/json' \</w:t>
        <w:br/>
        <w:t xml:space="preserve"> -d '{</w:t>
        <w:br/>
        <w:t xml:space="preserve"> "name": "Holiday 2026",</w:t>
        <w:br/>
        <w:t xml:space="preserve"> "parent_folder_id": "FAF2lZtloor"</w:t>
        <w:br/>
        <w:t xml:space="preserve">  }'</w:t>
      </w:r>
    </w:p>
    <w:p>
      <w:pPr>
        <w:pStyle w:val="Heading3"/>
      </w:pPr>
      <w:r>
        <w:t>Notes</w:t>
      </w:r>
    </w:p>
    <w:p>
      <w:pPr>
        <w:pStyle w:val="ListBullet"/>
      </w:pPr>
      <w:r>
        <w:t xml:space="preserve">parent_folder_id controls where the folder is created: </w:t>
        <w:br/>
        <w:br/>
        <w:t>root = top level of a user’s Projects</w:t>
        <w:br/>
        <w:t>uploads = user’s Uploads folder</w:t>
        <w:br/>
        <w:t>any other folder ID = creates a nested folder inside that folder</w:t>
      </w:r>
    </w:p>
    <w:p>
      <w:pPr>
        <w:pStyle w:val="ListBullet"/>
      </w:pPr>
      <w:r>
        <w:t>The thumbnail field is returned but its structure (Thumbnail) was not included in the scraped documentation, so it is represented as an object placeholder in examples.</w:t>
      </w:r>
    </w:p>
    <w:p>
      <w:pPr>
        <w:pStyle w:val="Heading3"/>
      </w:pPr>
      <w:r>
        <w:t>Related folders actions</w:t>
      </w:r>
    </w:p>
    <w:p>
      <w:pPr>
        <w:pStyle w:val="ListBullet"/>
      </w:pPr>
      <w:r>
        <w:t>[DELETE] Delete a Folder — /v1/folders/{{folderId}}</w:t>
      </w:r>
    </w:p>
    <w:p>
      <w:pPr>
        <w:pStyle w:val="ListBullet"/>
      </w:pPr>
      <w:r>
        <w:t>[GET] List a Folder’s Items — /v1/folders/{{folderId}}/items</w:t>
      </w:r>
    </w:p>
    <w:p>
      <w:pPr>
        <w:pStyle w:val="ListBullet"/>
      </w:pPr>
      <w:r>
        <w:t>[PATCH] Update a Folder’s Details — /v1/folders/{{folderId}}</w:t>
      </w:r>
    </w:p>
    <w:p>
      <w:pPr>
        <w:pStyle w:val="ListBullet"/>
      </w:pPr>
      <w:r>
        <w:t>[GET] Get a Folder — /v1/folders/{{folderId}}</w:t>
      </w:r>
    </w:p>
    <w:p>
      <w:pPr>
        <w:pStyle w:val="ListBullet"/>
      </w:pPr>
      <w:r>
        <w:t>[POST] Move a Folder Item — /rest/v1/folders/move</w:t>
      </w:r>
    </w:p>
    <w:p>
      <w:r>
        <w:br w:type="page"/>
      </w:r>
    </w:p>
    <w:p>
      <w:pPr>
        <w:pStyle w:val="Heading2"/>
      </w:pPr>
      <w:r>
        <w:t>43. [GET] Get a Folder</w:t>
      </w:r>
    </w:p>
    <w:p>
      <w:r>
        <w:rPr>
          <w:b/>
        </w:rPr>
        <w:t xml:space="preserve">Endpoint: </w:t>
      </w:r>
      <w:r>
        <w:rPr>
          <w:rFonts w:ascii="Courier New" w:hAnsi="Courier New"/>
          <w:sz w:val="18"/>
        </w:rPr>
        <w:t>/v1/folders/{{folderId}}</w:t>
      </w:r>
    </w:p>
    <w:p>
      <w:pPr>
        <w:pStyle w:val="Heading3"/>
      </w:pPr>
      <w:r>
        <w:t>Prerequisites</w:t>
      </w:r>
    </w:p>
    <w:p>
      <w:pPr>
        <w:pStyle w:val="ListBullet"/>
      </w:pPr>
      <w:r>
        <w:t>Must have permission to access the specified folder.</w:t>
      </w:r>
    </w:p>
    <w:p>
      <w:pPr>
        <w:pStyle w:val="Heading3"/>
      </w:pPr>
      <w:r>
        <w:t>Method</w:t>
      </w:r>
    </w:p>
    <w:p>
      <w:r>
        <w:t>GET</w:t>
      </w:r>
    </w:p>
    <w:p>
      <w:pPr>
        <w:pStyle w:val="Heading3"/>
      </w:pPr>
      <w:r>
        <w:t>URL</w:t>
      </w:r>
    </w:p>
    <w:p>
      <w:r>
        <w:t>https://api.canva.com/rest/v1/folders/{{folderId}}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name and other details of a folder using the folder’s ID.</w:t>
      </w:r>
    </w:p>
    <w:p>
      <w:pPr>
        <w:pStyle w:val="Heading3"/>
      </w:pPr>
      <w:r>
        <w:t>Enforcement Rules</w:t>
      </w:r>
    </w:p>
    <w:p>
      <w:pPr>
        <w:pStyle w:val="ListBullet"/>
      </w:pPr>
      <w:r>
        <w:t>The folderId path parameter must always be present.</w:t>
      </w:r>
    </w:p>
    <w:p>
      <w:pPr>
        <w:pStyle w:val="ListBullet"/>
      </w:pPr>
      <w:r>
        <w:t>If the user provides a folderId, use that value directly.</w:t>
      </w:r>
    </w:p>
    <w:p>
      <w:pPr>
        <w:pStyle w:val="ListBullet"/>
      </w:pPr>
      <w:r>
        <w:t>Do not call the API with a missing or empty folderId (e.g., avoid /v1/folders//).</w:t>
      </w:r>
    </w:p>
    <w:p>
      <w:pPr>
        <w:pStyle w:val="ListBullet"/>
      </w:pPr>
      <w:r>
        <w:t>Always construct the path as /v1/folders/{{folderId}}, where {{folderId}} is a non-empty string.</w:t>
      </w:r>
    </w:p>
    <w:p>
      <w:pPr>
        <w:pStyle w:val="ListBullet"/>
      </w:pPr>
      <w:r>
        <w:t>Do not infer or guess the folderId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/v1/folders/FAF2lZtloor</w:t>
      </w:r>
    </w:p>
    <w:p>
      <w:pPr>
        <w:pStyle w:val="Heading3"/>
      </w:pPr>
      <w:r>
        <w:t>Invalid Examples</w:t>
      </w:r>
    </w:p>
    <w:p>
      <w:r>
        <w:rPr>
          <w:b/>
          <w:color w:val="666666"/>
          <w:sz w:val="16"/>
        </w:rPr>
        <w:t>[http]</w:t>
      </w:r>
    </w:p>
    <w:p>
      <w:pPr>
        <w:shd w:fill="F2F2F2" w:val="clear"/>
      </w:pPr>
      <w:r>
        <w:rPr>
          <w:rFonts w:ascii="Courier New" w:hAnsi="Courier New"/>
          <w:sz w:val="17"/>
        </w:rPr>
        <w:t>/v1/folders/</w:t>
        <w:br/>
        <w:t>/v1/folders//</w:t>
        <w:br/>
        <w:t>/v1/folders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folderId</w:t>
            </w:r>
          </w:p>
        </w:tc>
        <w:tc>
          <w:tcPr>
            <w:tcW w:type="dxa" w:w="2880"/>
          </w:tcPr>
          <w:p>
            <w:r>
              <w:t>string</w:t>
            </w:r>
          </w:p>
        </w:tc>
        <w:tc>
          <w:tcPr>
            <w:tcW w:type="dxa" w:w="2880"/>
          </w:tcPr>
          <w:p>
            <w:r>
              <w:t>The folder ID. Example: FAF2lZtloor.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"folder": {</w:t>
        <w:br/>
        <w:t xml:space="preserve"> "id": "FAF2lZtloor",</w:t>
        <w:br/>
        <w:t xml:space="preserve"> "name": "Brand assets",</w:t>
        <w:br/>
        <w:t xml:space="preserve"> "created_at": 1710000000,</w:t>
        <w:br/>
        <w:t xml:space="preserve"> "updated_at": 1710500000,</w:t>
        <w:br/>
        <w:t xml:space="preserve"> "thumbnail":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"folder_not_found",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folder</w:t>
            </w:r>
          </w:p>
        </w:tc>
        <w:tc>
          <w:tcPr>
            <w:tcW w:type="dxa" w:w="2880"/>
          </w:tcPr>
          <w:p>
            <w:r>
              <w:t>object</w:t>
            </w:r>
          </w:p>
        </w:tc>
        <w:tc>
          <w:tcPr>
            <w:tcW w:type="dxa" w:w="2880"/>
          </w:tcPr>
          <w:p>
            <w:r>
              <w:t>Folder details.</w:t>
            </w:r>
          </w:p>
        </w:tc>
      </w:tr>
      <w:tr>
        <w:tc>
          <w:tcPr>
            <w:tcW w:type="dxa" w:w="2880"/>
          </w:tcPr>
          <w:p>
            <w:r>
              <w:t>folder.id</w:t>
            </w:r>
          </w:p>
        </w:tc>
        <w:tc>
          <w:tcPr>
            <w:tcW w:type="dxa" w:w="2880"/>
          </w:tcPr>
          <w:p>
            <w:r>
              <w:t>string</w:t>
            </w:r>
          </w:p>
        </w:tc>
        <w:tc>
          <w:tcPr>
            <w:tcW w:type="dxa" w:w="2880"/>
          </w:tcPr>
          <w:p>
            <w:r>
              <w:t>The folder ID.</w:t>
            </w:r>
          </w:p>
        </w:tc>
      </w:tr>
      <w:tr>
        <w:tc>
          <w:tcPr>
            <w:tcW w:type="dxa" w:w="2880"/>
          </w:tcPr>
          <w:p>
            <w:r>
              <w:t>folder.name</w:t>
            </w:r>
          </w:p>
        </w:tc>
        <w:tc>
          <w:tcPr>
            <w:tcW w:type="dxa" w:w="2880"/>
          </w:tcPr>
          <w:p>
            <w:r>
              <w:t>string</w:t>
            </w:r>
          </w:p>
        </w:tc>
        <w:tc>
          <w:tcPr>
            <w:tcW w:type="dxa" w:w="2880"/>
          </w:tcPr>
          <w:p>
            <w:r>
              <w:t>The folder name.</w:t>
            </w:r>
          </w:p>
        </w:tc>
      </w:tr>
      <w:tr>
        <w:tc>
          <w:tcPr>
            <w:tcW w:type="dxa" w:w="2880"/>
          </w:tcPr>
          <w:p>
            <w:r>
              <w:t>folder.created_at</w:t>
            </w:r>
          </w:p>
        </w:tc>
        <w:tc>
          <w:tcPr>
            <w:tcW w:type="dxa" w:w="2880"/>
          </w:tcPr>
          <w:p>
            <w:r>
              <w:t>integer</w:t>
            </w:r>
          </w:p>
        </w:tc>
        <w:tc>
          <w:tcPr>
            <w:tcW w:type="dxa" w:w="2880"/>
          </w:tcPr>
          <w:p>
            <w:r>
              <w:t>When the folder was created, as a Unix timestamp (seconds since Unix Epoch).</w:t>
            </w:r>
          </w:p>
        </w:tc>
      </w:tr>
      <w:tr>
        <w:tc>
          <w:tcPr>
            <w:tcW w:type="dxa" w:w="2880"/>
          </w:tcPr>
          <w:p>
            <w:r>
              <w:t>folder.updated_at</w:t>
            </w:r>
          </w:p>
        </w:tc>
        <w:tc>
          <w:tcPr>
            <w:tcW w:type="dxa" w:w="2880"/>
          </w:tcPr>
          <w:p>
            <w:r>
              <w:t>integer</w:t>
            </w:r>
          </w:p>
        </w:tc>
        <w:tc>
          <w:tcPr>
            <w:tcW w:type="dxa" w:w="2880"/>
          </w:tcPr>
          <w:p>
            <w:r>
              <w:t>When the folder was last updated, as a Unix timestamp (seconds since Unix Epoch).</w:t>
            </w:r>
          </w:p>
        </w:tc>
      </w:tr>
      <w:tr>
        <w:tc>
          <w:tcPr>
            <w:tcW w:type="dxa" w:w="2880"/>
          </w:tcPr>
          <w:p>
            <w:r>
              <w:t>folder.thumbnail</w:t>
            </w:r>
          </w:p>
        </w:tc>
        <w:tc>
          <w:tcPr>
            <w:tcW w:type="dxa" w:w="2880"/>
          </w:tcPr>
          <w:p>
            <w:r>
              <w:t>object</w:t>
            </w:r>
          </w:p>
        </w:tc>
        <w:tc>
          <w:tcPr>
            <w:tcW w:type="dxa" w:w="2880"/>
          </w:tcPr>
          <w:p>
            <w:r>
              <w:t>A thumbnail object (&lt;Thumbnail&gt;). Shape not specified in the provided documentation.</w:t>
            </w:r>
          </w:p>
        </w:tc>
      </w:tr>
      <w:tr>
        <w:tc>
          <w:tcPr>
            <w:tcW w:type="dxa" w:w="2880"/>
          </w:tcPr>
          <w:p>
            <w:r>
              <w:t>code</w:t>
            </w:r>
          </w:p>
        </w:tc>
        <w:tc>
          <w:tcPr>
            <w:tcW w:type="dxa" w:w="2880"/>
          </w:tcPr>
          <w:p>
            <w:r>
              <w:t>string (enum)</w:t>
            </w:r>
          </w:p>
        </w:tc>
        <w:tc>
          <w:tcPr>
            <w:tcW w:type="dxa" w:w="2880"/>
          </w:tcPr>
          <w:p>
            <w:r>
              <w:t>Error code (returned on error). Possible values include: internal_error, invalid_field, permission_denied, too_many_requests, not_found, bad_request_params, missing_scope, invalid_access_token, revoked_access_token, unsupported_content_type, request_too_large, folder_not_found, ...</w:t>
            </w:r>
          </w:p>
        </w:tc>
      </w:tr>
      <w:tr>
        <w:tc>
          <w:tcPr>
            <w:tcW w:type="dxa" w:w="2880"/>
          </w:tcPr>
          <w:p>
            <w:r>
              <w:t>message</w:t>
            </w:r>
          </w:p>
        </w:tc>
        <w:tc>
          <w:tcPr>
            <w:tcW w:type="dxa" w:w="2880"/>
          </w:tcPr>
          <w:p>
            <w:r>
              <w:t>string</w:t>
            </w:r>
          </w:p>
        </w:tc>
        <w:tc>
          <w:tcPr>
            <w:tcW w:type="dxa" w:w="2880"/>
          </w:tcPr>
          <w:p>
            <w:r>
              <w:t>A human-readable description of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'https://api.canva.com/rest/v1/folders/FAF2lZtloor' \</w:t>
        <w:br/>
        <w:t xml:space="preserve"> --header 'Accept: application/json'</w:t>
      </w:r>
    </w:p>
    <w:p>
      <w:pPr>
        <w:pStyle w:val="Heading3"/>
      </w:pPr>
      <w:r>
        <w:t>Notes</w:t>
      </w:r>
    </w:p>
    <w:p>
      <w:pPr>
        <w:pStyle w:val="ListBullet"/>
      </w:pPr>
      <w:r>
        <w:t>The error response uses a default response with code (enum) and message (string); the API may return many different code values as listed in the documentation.</w:t>
      </w:r>
    </w:p>
    <w:p>
      <w:pPr>
        <w:pStyle w:val="Heading3"/>
      </w:pPr>
      <w:r>
        <w:t>Related folders actions</w:t>
      </w:r>
    </w:p>
    <w:p>
      <w:pPr>
        <w:pStyle w:val="ListBullet"/>
      </w:pPr>
      <w:r>
        <w:t>[DELETE] Delete a Folder — /v1/folders/{{folderId}}</w:t>
      </w:r>
    </w:p>
    <w:p>
      <w:pPr>
        <w:pStyle w:val="ListBullet"/>
      </w:pPr>
      <w:r>
        <w:t>[GET] List a Folder’s Items — /v1/folders/{{folderId}}/items</w:t>
      </w:r>
    </w:p>
    <w:p>
      <w:pPr>
        <w:pStyle w:val="ListBullet"/>
      </w:pPr>
      <w:r>
        <w:t>[PATCH] Update a Folder’s Details — /v1/folders/{{folderId}}</w:t>
      </w:r>
    </w:p>
    <w:p>
      <w:pPr>
        <w:pStyle w:val="ListBullet"/>
      </w:pPr>
      <w:r>
        <w:t>[POST] Create a Folder — /folders</w:t>
      </w:r>
    </w:p>
    <w:p>
      <w:pPr>
        <w:pStyle w:val="ListBullet"/>
      </w:pPr>
      <w:r>
        <w:t>[POST] Move a Folder Item — /rest/v1/folders/move</w:t>
      </w:r>
    </w:p>
    <w:p>
      <w:r>
        <w:br w:type="page"/>
      </w:r>
    </w:p>
    <w:p>
      <w:pPr>
        <w:pStyle w:val="Heading2"/>
      </w:pPr>
      <w:r>
        <w:t>44. [POST] Move a Folder Item</w:t>
      </w:r>
    </w:p>
    <w:p>
      <w:r>
        <w:rPr>
          <w:b/>
        </w:rPr>
        <w:t xml:space="preserve">Endpoint: </w:t>
      </w:r>
      <w:r>
        <w:rPr>
          <w:rFonts w:ascii="Courier New" w:hAnsi="Courier New"/>
          <w:sz w:val="18"/>
        </w:rPr>
        <w:t>/rest/v1/folders/move</w:t>
      </w:r>
    </w:p>
    <w:p>
      <w:pPr>
        <w:pStyle w:val="Heading3"/>
      </w:pPr>
      <w:r>
        <w:t>Prerequisites</w:t>
      </w:r>
    </w:p>
    <w:p>
      <w:pPr>
        <w:pStyle w:val="ListBullet"/>
      </w:pPr>
      <w:r>
        <w:t>Must have permission to move items between folders in Canva</w:t>
      </w:r>
    </w:p>
    <w:p>
      <w:pPr>
        <w:pStyle w:val="ListBullet"/>
      </w:pPr>
      <w:r>
        <w:t xml:space="preserve">You must know: </w:t>
        <w:br/>
        <w:br/>
        <w:t>The destination folder ID (to_folder_id) (use root to move to the top level of a user’s projects)</w:t>
        <w:br/>
        <w:t>The item ID (item_id) to move</w:t>
      </w:r>
    </w:p>
    <w:p>
      <w:pPr>
        <w:pStyle w:val="Heading3"/>
      </w:pPr>
      <w:r>
        <w:t>Method</w:t>
      </w:r>
    </w:p>
    <w:p>
      <w:r>
        <w:t>POST</w:t>
      </w:r>
    </w:p>
    <w:p>
      <w:pPr>
        <w:pStyle w:val="Heading3"/>
      </w:pPr>
      <w:r>
        <w:t>URL</w:t>
      </w:r>
    </w:p>
    <w:p>
      <w:r>
        <w:t>https://api.canva.com/rest/v1/folders/move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an item to another folder. You must specify the destination folder ID and the ID of the item you want to move. In some situations, a single item can exist in multiple folders; attempting to move such an item returns an item_in_multiple_folders error and must be handled via the Canva UI.</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to_folder_id</w:t>
            </w:r>
          </w:p>
        </w:tc>
        <w:tc>
          <w:tcPr>
            <w:tcW w:type="dxa" w:w="2880"/>
          </w:tcPr>
          <w:p>
            <w:r>
              <w:t>string</w:t>
            </w:r>
          </w:p>
        </w:tc>
        <w:tc>
          <w:tcPr>
            <w:tcW w:type="dxa" w:w="2880"/>
          </w:tcPr>
          <w:p>
            <w:r>
              <w:t>Required. Destination folder ID. Constraints: minLength=1, maxLength=50. Use the literal ID root to move the item to the top level of a Canva user’s projects. Example: "FAF2lZtloor".</w:t>
            </w:r>
          </w:p>
        </w:tc>
      </w:tr>
      <w:tr>
        <w:tc>
          <w:tcPr>
            <w:tcW w:type="dxa" w:w="2880"/>
          </w:tcPr>
          <w:p>
            <w:r>
              <w:t>item_id</w:t>
            </w:r>
          </w:p>
        </w:tc>
        <w:tc>
          <w:tcPr>
            <w:tcW w:type="dxa" w:w="2880"/>
          </w:tcPr>
          <w:p>
            <w:r>
              <w:t>string</w:t>
            </w:r>
          </w:p>
        </w:tc>
        <w:tc>
          <w:tcPr>
            <w:tcW w:type="dxa" w:w="2880"/>
          </w:tcPr>
          <w:p>
            <w:r>
              <w:t>Required. The ID of the item you want to move. Constraints: minLength=1, maxLength=50. Note: video assets are not supported. Example: "Msd59349ff".</w:t>
            </w:r>
          </w:p>
        </w:tc>
      </w:tr>
    </w:tbl>
    <w:p/>
    <w:p>
      <w:pPr>
        <w:pStyle w:val="Heading3"/>
      </w:pPr>
      <w:r>
        <w:t>Response</w:t>
      </w:r>
    </w:p>
    <w:p>
      <w:pPr>
        <w:pStyle w:val="Heading3"/>
      </w:pPr>
      <w:r>
        <w:t>Success Response (204 No Content)</w:t>
      </w:r>
    </w:p>
    <w:p>
      <w:r>
        <w:t>No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"item_in_multiple_folders",</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 machine-readable error code. Possible values include (non-exhaustive as listed): internal_error, invalid_field, permission_denied, too_many_requests, not_found, bad_request_body, missing_field, missing_scope, unsupported_content_type, request_too_large, folder_not_found, item_in_multiple_folders, asset_not_found, design_not_found, etc.</w:t>
            </w:r>
          </w:p>
        </w:tc>
      </w:tr>
      <w:tr>
        <w:tc>
          <w:tcPr>
            <w:tcW w:type="dxa" w:w="2880"/>
          </w:tcPr>
          <w:p>
            <w:r>
              <w:t>message</w:t>
            </w:r>
          </w:p>
        </w:tc>
        <w:tc>
          <w:tcPr>
            <w:tcW w:type="dxa" w:w="2880"/>
          </w:tcPr>
          <w:p>
            <w:r>
              <w:t>string</w:t>
            </w:r>
          </w:p>
        </w:tc>
        <w:tc>
          <w:tcPr>
            <w:tcW w:type="dxa" w:w="2880"/>
          </w:tcPr>
          <w:p>
            <w:r>
              <w:t>A human-readable description of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'https://api.canva.com/rest/v1/folders/move' \</w:t>
        <w:br/>
        <w:t xml:space="preserve"> --header 'Accept: application/json' \</w:t>
        <w:br/>
        <w:t xml:space="preserve"> --header 'Content-Type: application/json' \</w:t>
        <w:br/>
        <w:t xml:space="preserve"> --data '{</w:t>
        <w:br/>
        <w:t xml:space="preserve"> "to_folder_id": "FAF2lZtloor",</w:t>
        <w:br/>
        <w:t xml:space="preserve"> "item_id": "Msd59349ff"</w:t>
        <w:br/>
        <w:t xml:space="preserve">  }'</w:t>
      </w:r>
    </w:p>
    <w:p>
      <w:pPr>
        <w:pStyle w:val="Heading3"/>
      </w:pPr>
      <w:r>
        <w:t>Example Usage</w:t>
      </w:r>
    </w:p>
    <w:p>
      <w:pPr>
        <w:pStyle w:val="Heading3"/>
      </w:pPr>
      <w:r>
        <w:t>Example 1: Move an item to a specific folder</w:t>
      </w:r>
    </w:p>
    <w:p>
      <w:pPr>
        <w:pStyle w:val="Heading3"/>
      </w:pPr>
      <w:r>
        <w:t>Example 2: Move an item to the top level (root)</w:t>
      </w:r>
    </w:p>
    <w:p>
      <w:r>
        <w:rPr>
          <w:b/>
          <w:color w:val="666666"/>
          <w:sz w:val="16"/>
        </w:rPr>
        <w:t>[bash]</w:t>
      </w:r>
    </w:p>
    <w:p>
      <w:pPr>
        <w:shd w:fill="F2F2F2" w:val="clear"/>
      </w:pPr>
      <w:r>
        <w:rPr>
          <w:rFonts w:ascii="Courier New" w:hAnsi="Courier New"/>
          <w:sz w:val="17"/>
        </w:rPr>
        <w:t>curl -i --request POST 'https://api.canva.com/rest/v1/folders/move' \</w:t>
        <w:br/>
        <w:t xml:space="preserve"> --header 'Accept: application/json' \</w:t>
        <w:br/>
        <w:t xml:space="preserve"> --header 'Content-Type: application/json' \</w:t>
        <w:br/>
        <w:t xml:space="preserve"> --data '{</w:t>
        <w:br/>
        <w:t xml:space="preserve"> "to_folder_id": "root",</w:t>
        <w:br/>
        <w:t xml:space="preserve"> "item_id": "Msd59349ff"</w:t>
        <w:br/>
        <w:t xml:space="preserve">  }'</w:t>
      </w:r>
    </w:p>
    <w:p>
      <w:pPr>
        <w:pStyle w:val="Heading3"/>
      </w:pPr>
      <w:r>
        <w:t>Behavior</w:t>
      </w:r>
    </w:p>
    <w:p>
      <w:pPr>
        <w:pStyle w:val="ListBullet"/>
      </w:pPr>
      <w:r>
        <w:t>Validates that to_folder_id and item_id are present and meet length constraints.</w:t>
      </w:r>
    </w:p>
    <w:p>
      <w:pPr>
        <w:pStyle w:val="ListBullet"/>
      </w:pPr>
      <w:r>
        <w:t>Attempts to move the specified item into the destination folder.</w:t>
      </w:r>
    </w:p>
    <w:p>
      <w:pPr>
        <w:pStyle w:val="ListBullet"/>
      </w:pPr>
      <w:r>
        <w:t>Returns 204 No Content on success.</w:t>
      </w:r>
    </w:p>
    <w:p>
      <w:pPr>
        <w:pStyle w:val="ListBullet"/>
      </w:pPr>
      <w:r>
        <w:t>If the item exists in multiple folders, returns an error with code item_in_multiple_folders (must be resolved in the Canva UI).</w:t>
      </w:r>
    </w:p>
    <w:p>
      <w:pPr>
        <w:pStyle w:val="Heading3"/>
      </w:pPr>
      <w:r>
        <w:t>Notes</w:t>
      </w:r>
    </w:p>
    <w:p>
      <w:pPr>
        <w:pStyle w:val="ListBullet"/>
      </w:pPr>
      <w:r>
        <w:t>If you attempt to move an item that exists in multiple folders, the API returns item_in_multiple_folders; you must use the Canva UI to move it.</w:t>
      </w:r>
    </w:p>
    <w:p>
      <w:pPr>
        <w:pStyle w:val="ListBullet"/>
      </w:pPr>
      <w:r>
        <w:t>Video assets are currently not supported for moving via this endpoint.</w:t>
      </w:r>
    </w:p>
    <w:p>
      <w:pPr>
        <w:pStyle w:val="ListBullet"/>
      </w:pPr>
      <w:r>
        <w:t>Use to_folder_id = "root" to move an item to the top level of a user’s projects.</w:t>
      </w:r>
    </w:p>
    <w:p>
      <w:pPr>
        <w:pStyle w:val="Heading3"/>
      </w:pPr>
      <w:r>
        <w:t>Gotchas</w:t>
      </w:r>
    </w:p>
    <w:p>
      <w:pPr>
        <w:pStyle w:val="ListBullet"/>
      </w:pPr>
      <w:r>
        <w:t>A successful request returns no JSON body (204), so don’t attempt to parse a response payload.</w:t>
      </w:r>
    </w:p>
    <w:p>
      <w:pPr>
        <w:pStyle w:val="ListBullet"/>
      </w:pPr>
      <w:r>
        <w:t>item_in_multiple_folders cannot be fixed via the API; it requires manual action in the Canva UI.</w:t>
      </w:r>
    </w:p>
    <w:p>
      <w:pPr>
        <w:pStyle w:val="Heading3"/>
      </w:pPr>
      <w:r>
        <w:t>Error Handling</w:t>
      </w:r>
    </w:p>
    <w:p>
      <w:pPr>
        <w:pStyle w:val="ListBullet"/>
      </w:pPr>
      <w:r>
        <w:t xml:space="preserve">The endpoint returns a JSON error object with: </w:t>
        <w:br/>
        <w:br/>
        <w:t>code (enumerated error code)</w:t>
        <w:br/>
        <w:t>message (human-readable detail)</w:t>
      </w:r>
    </w:p>
    <w:p>
      <w:r>
        <w:t>Example error (item in multiple folders):</w:t>
      </w:r>
    </w:p>
    <w:p>
      <w:pPr>
        <w:pStyle w:val="Heading3"/>
      </w:pPr>
      <w:r>
        <w:t>Related folders actions</w:t>
      </w:r>
    </w:p>
    <w:p>
      <w:pPr>
        <w:pStyle w:val="ListBullet"/>
      </w:pPr>
      <w:r>
        <w:t>[DELETE] Delete a Folder — /v1/folders/{{folderId}}</w:t>
      </w:r>
    </w:p>
    <w:p>
      <w:pPr>
        <w:pStyle w:val="ListBullet"/>
      </w:pPr>
      <w:r>
        <w:t>[GET] List a Folder’s Items — /v1/folders/{{folderId}}/items</w:t>
      </w:r>
    </w:p>
    <w:p>
      <w:pPr>
        <w:pStyle w:val="ListBullet"/>
      </w:pPr>
      <w:r>
        <w:t>[PATCH] Update a Folder’s Details — /v1/folders/{{folderId}}</w:t>
      </w:r>
    </w:p>
    <w:p>
      <w:pPr>
        <w:pStyle w:val="ListBullet"/>
      </w:pPr>
      <w:r>
        <w:t>[POST] Create a Folder — /folders</w:t>
      </w:r>
    </w:p>
    <w:p>
      <w:pPr>
        <w:pStyle w:val="ListBullet"/>
      </w:pPr>
      <w:r>
        <w:t>[GET] Get a Folder — /v1/folders/{{folderId}}</w:t>
      </w:r>
    </w:p>
    <w:p>
      <w:r>
        <w:br w:type="page"/>
      </w:r>
    </w:p>
    <w:p>
      <w:pPr>
        <w:pStyle w:val="Heading2"/>
      </w:pPr>
      <w:r>
        <w:t>45. [GET] Get OIDC JWKS (JSON Web Key Set)</w:t>
      </w:r>
    </w:p>
    <w:p>
      <w:r>
        <w:rPr>
          <w:b/>
        </w:rPr>
        <w:t xml:space="preserve">Endpoint: </w:t>
      </w:r>
      <w:r>
        <w:rPr>
          <w:rFonts w:ascii="Courier New" w:hAnsi="Courier New"/>
          <w:sz w:val="18"/>
        </w:rPr>
        <w:t>/rest/v1/oidc/jwks</w:t>
      </w:r>
    </w:p>
    <w:p>
      <w:pPr>
        <w:pStyle w:val="Heading3"/>
      </w:pPr>
      <w:r>
        <w:t>Prerequisites</w:t>
      </w:r>
    </w:p>
    <w:p>
      <w:pPr>
        <w:pStyle w:val="ListBullet"/>
      </w:pPr>
      <w:r>
        <w:t>Your integration must use Canva as an OpenID Connect (OIDC) issuer and need Canva’s public keys to verify JWT signatures.</w:t>
      </w:r>
    </w:p>
    <w:p>
      <w:pPr>
        <w:pStyle w:val="Heading3"/>
      </w:pPr>
      <w:r>
        <w:t>Method</w:t>
      </w:r>
    </w:p>
    <w:p>
      <w:r>
        <w:t>GET</w:t>
      </w:r>
    </w:p>
    <w:p>
      <w:pPr>
        <w:pStyle w:val="Heading3"/>
      </w:pPr>
      <w:r>
        <w:t>URL</w:t>
      </w:r>
    </w:p>
    <w:p>
      <w:r>
        <w:t>https://api.canva.com/rest/v1/oidc/jwks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JSON Web Key Set (JWKS) containing Canva’s public keys used to verify JWTs in OpenID Connect flows. The returned keys are used by JWT libraries to validate token signatures and handle key rotation via kid.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"alg": "RS256",</w:t>
        <w:br/>
        <w:t xml:space="preserve"> "kid": "example-key-id-1",</w:t>
        <w:br/>
        <w:t xml:space="preserve"> "kty": "RSA",</w:t>
        <w:br/>
        <w:t xml:space="preserve"> "n": "base64url-modulus-value",</w:t>
        <w:br/>
        <w:t xml:space="preserve"> "e": "AQAB",</w:t>
        <w:br/>
        <w:t xml:space="preserve"> "use": "sig"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Required. Array of JSON Web Key (JWK) values. The order of keys has no meaning.</w:t>
            </w:r>
          </w:p>
        </w:tc>
      </w:tr>
      <w:tr>
        <w:tc>
          <w:tcPr>
            <w:tcW w:type="dxa" w:w="2880"/>
          </w:tcPr>
          <w:p>
            <w:r>
              <w:t>keys[].alg</w:t>
            </w:r>
          </w:p>
        </w:tc>
        <w:tc>
          <w:tcPr>
            <w:tcW w:type="dxa" w:w="2880"/>
          </w:tcPr>
          <w:p>
            <w:r>
              <w:t>string</w:t>
            </w:r>
          </w:p>
        </w:tc>
        <w:tc>
          <w:tcPr>
            <w:tcW w:type="dxa" w:w="2880"/>
          </w:tcPr>
          <w:p>
            <w:r>
              <w:t>The "alg" (algorithm) parameter identifies the algorithm intended for use with the key. See RFC 7517 §4.</w:t>
            </w:r>
          </w:p>
        </w:tc>
      </w:tr>
      <w:tr>
        <w:tc>
          <w:tcPr>
            <w:tcW w:type="dxa" w:w="2880"/>
          </w:tcPr>
          <w:p>
            <w:r>
              <w:t>keys[].kid</w:t>
            </w:r>
          </w:p>
        </w:tc>
        <w:tc>
          <w:tcPr>
            <w:tcW w:type="dxa" w:w="2880"/>
          </w:tcPr>
          <w:p>
            <w:r>
              <w:t>string</w:t>
            </w:r>
          </w:p>
        </w:tc>
        <w:tc>
          <w:tcPr>
            <w:tcW w:type="dxa" w:w="2880"/>
          </w:tcPr>
          <w:p>
            <w:r>
              <w:t>Required. The "kid" (key ID) used to match a specific key (e.g., during key rollover). Case-sensitive. Distinct across keys in the set. See RFC 7517 §4.</w:t>
            </w:r>
          </w:p>
        </w:tc>
      </w:tr>
      <w:tr>
        <w:tc>
          <w:tcPr>
            <w:tcW w:type="dxa" w:w="2880"/>
          </w:tcPr>
          <w:p>
            <w:r>
              <w:t>keys[].kty</w:t>
            </w:r>
          </w:p>
        </w:tc>
        <w:tc>
          <w:tcPr>
            <w:tcW w:type="dxa" w:w="2880"/>
          </w:tcPr>
          <w:p>
            <w:r>
              <w:t>string</w:t>
            </w:r>
          </w:p>
        </w:tc>
        <w:tc>
          <w:tcPr>
            <w:tcW w:type="dxa" w:w="2880"/>
          </w:tcPr>
          <w:p>
            <w:r>
              <w:t>Required. The "kty" (key type) identifying the cryptographic algorithm family used with the key (e.g., "RSA"). Case-sensitive. At the moment, only "RSA" is supported. See RFC 7517 §4.</w:t>
            </w:r>
          </w:p>
        </w:tc>
      </w:tr>
      <w:tr>
        <w:tc>
          <w:tcPr>
            <w:tcW w:type="dxa" w:w="2880"/>
          </w:tcPr>
          <w:p>
            <w:r>
              <w:t>keys[].n</w:t>
            </w:r>
          </w:p>
        </w:tc>
        <w:tc>
          <w:tcPr>
            <w:tcW w:type="dxa" w:w="2880"/>
          </w:tcPr>
          <w:p>
            <w:r>
              <w:t>string</w:t>
            </w:r>
          </w:p>
        </w:tc>
        <w:tc>
          <w:tcPr>
            <w:tcW w:type="dxa" w:w="2880"/>
          </w:tcPr>
          <w:p>
            <w:r>
              <w:t>Required. The "n" (modulus) for the RSA public key, Base64urlUInt-encoded. See RFC 7518 §6.3.</w:t>
            </w:r>
          </w:p>
        </w:tc>
      </w:tr>
      <w:tr>
        <w:tc>
          <w:tcPr>
            <w:tcW w:type="dxa" w:w="2880"/>
          </w:tcPr>
          <w:p>
            <w:r>
              <w:t>keys[].e</w:t>
            </w:r>
          </w:p>
        </w:tc>
        <w:tc>
          <w:tcPr>
            <w:tcW w:type="dxa" w:w="2880"/>
          </w:tcPr>
          <w:p>
            <w:r>
              <w:t>string</w:t>
            </w:r>
          </w:p>
        </w:tc>
        <w:tc>
          <w:tcPr>
            <w:tcW w:type="dxa" w:w="2880"/>
          </w:tcPr>
          <w:p>
            <w:r>
              <w:t>Required. The "e" (exponent) for the RSA public key, Base64urlUInt-encoded. See RFC 7518 §6.3.</w:t>
            </w:r>
          </w:p>
        </w:tc>
      </w:tr>
      <w:tr>
        <w:tc>
          <w:tcPr>
            <w:tcW w:type="dxa" w:w="2880"/>
          </w:tcPr>
          <w:p>
            <w:r>
              <w:t>keys[].use</w:t>
            </w:r>
          </w:p>
        </w:tc>
        <w:tc>
          <w:tcPr>
            <w:tcW w:type="dxa" w:w="2880"/>
          </w:tcPr>
          <w:p>
            <w:r>
              <w:t>string</w:t>
            </w:r>
          </w:p>
        </w:tc>
        <w:tc>
          <w:tcPr>
            <w:tcW w:type="dxa" w:w="2880"/>
          </w:tcPr>
          <w:p>
            <w:r>
              <w:t>The "use" (public key use) identifying intended use of the public key. Common values: "sig" (signature) or "enc" (encryption). See RFC 7517 §4.</w:t>
            </w:r>
          </w:p>
        </w:tc>
      </w:tr>
      <w:tr>
        <w:tc>
          <w:tcPr>
            <w:tcW w:type="dxa" w:w="2880"/>
          </w:tcPr>
          <w:p>
            <w:r>
              <w:t>code</w:t>
            </w:r>
          </w:p>
        </w:tc>
        <w:tc>
          <w:tcPr>
            <w:tcW w:type="dxa" w:w="2880"/>
          </w:tcPr>
          <w:p>
            <w:r>
              <w:t>string</w:t>
            </w:r>
          </w:p>
        </w:tc>
        <w:tc>
          <w:tcPr>
            <w:tcW w:type="dxa" w:w="2880"/>
          </w:tcPr>
          <w:p>
            <w:r>
              <w:t>Required (error). Machine-readable error code. One of the documented enum values (e.g., internal_error, not_found, permission_denied, too_many_requests, etc.).</w:t>
            </w:r>
          </w:p>
        </w:tc>
      </w:tr>
      <w:tr>
        <w:tc>
          <w:tcPr>
            <w:tcW w:type="dxa" w:w="2880"/>
          </w:tcPr>
          <w:p>
            <w:r>
              <w:t>message</w:t>
            </w:r>
          </w:p>
        </w:tc>
        <w:tc>
          <w:tcPr>
            <w:tcW w:type="dxa" w:w="2880"/>
          </w:tcPr>
          <w:p>
            <w:r>
              <w:t>string</w:t>
            </w:r>
          </w:p>
        </w:tc>
        <w:tc>
          <w:tcPr>
            <w:tcW w:type="dxa" w:w="2880"/>
          </w:tcPr>
          <w:p>
            <w:r>
              <w:t>Required (error). Human-readable description of what went wrong.</w:t>
            </w:r>
          </w:p>
        </w:tc>
      </w:tr>
    </w:tbl>
    <w:p/>
    <w:p>
      <w:pPr>
        <w:pStyle w:val="Heading3"/>
      </w:pPr>
      <w:r>
        <w:t>Error Handling</w:t>
      </w:r>
    </w:p>
    <w:p>
      <w:r>
        <w:t>The endpoint may return an error object in the following shape:</w:t>
      </w:r>
    </w:p>
    <w:p>
      <w:pPr>
        <w:pStyle w:val="ListBullet"/>
      </w:pPr>
      <w:r>
        <w:t>code: enum including (non-exhaustive examples) internal_error, invalid_field, permission_denied, too_many_requests, not_found, bad_http_method, bad_query_params, unsupported_version, invalid_access_token, missing_scope, quota_exceeded, request_too_large, etc.</w:t>
      </w:r>
    </w:p>
    <w:p>
      <w:pPr>
        <w:pStyle w:val="ListBullet"/>
      </w:pPr>
      <w:r>
        <w:t>message: a human-readable explanation.</w:t>
      </w:r>
    </w:p>
    <w:p>
      <w:pPr>
        <w:pStyle w:val="Heading3"/>
      </w:pPr>
      <w:r>
        <w:t>Sample Request</w:t>
      </w:r>
    </w:p>
    <w:p>
      <w:r>
        <w:rPr>
          <w:b/>
          <w:color w:val="666666"/>
          <w:sz w:val="16"/>
        </w:rPr>
        <w:t>[bash]</w:t>
      </w:r>
    </w:p>
    <w:p>
      <w:pPr>
        <w:shd w:fill="F2F2F2" w:val="clear"/>
      </w:pPr>
      <w:r>
        <w:rPr>
          <w:rFonts w:ascii="Courier New" w:hAnsi="Courier New"/>
          <w:sz w:val="17"/>
        </w:rPr>
        <w:t>curl -i --location 'https://api.canva.com/rest/v1/oidc/jwks' \</w:t>
        <w:br/>
        <w:t xml:space="preserve"> --header 'Accept: application/json'</w:t>
      </w:r>
    </w:p>
    <w:p>
      <w:pPr>
        <w:pStyle w:val="Heading3"/>
      </w:pPr>
      <w:r>
        <w:t>Notes</w:t>
      </w:r>
    </w:p>
    <w:p>
      <w:pPr>
        <w:pStyle w:val="ListBullet"/>
      </w:pPr>
      <w:r>
        <w:t>Use kid from a JWT header to select the matching key from keys[] when verifying signatures.</w:t>
      </w:r>
    </w:p>
    <w:p>
      <w:pPr>
        <w:pStyle w:val="ListBullet"/>
      </w:pPr>
      <w:r>
        <w:t>Cache the JWKS response according to your security posture and be prepared to refresh it to handle key rotation.</w:t>
      </w:r>
    </w:p>
    <w:p>
      <w:r>
        <w:br w:type="page"/>
      </w:r>
    </w:p>
    <w:p>
      <w:pPr>
        <w:pStyle w:val="Heading2"/>
      </w:pPr>
      <w:r>
        <w:t>46. [GET] Get a Design Resize Job Result</w:t>
      </w:r>
    </w:p>
    <w:p>
      <w:r>
        <w:rPr>
          <w:b/>
        </w:rPr>
        <w:t xml:space="preserve">Endpoint: </w:t>
      </w:r>
      <w:r>
        <w:rPr>
          <w:rFonts w:ascii="Courier New" w:hAnsi="Courier New"/>
          <w:sz w:val="18"/>
        </w:rPr>
        <w:t>/v1/resizes/{{jobId}}</w:t>
      </w:r>
    </w:p>
    <w:p>
      <w:pPr>
        <w:pStyle w:val="Heading3"/>
      </w:pPr>
      <w:r>
        <w:t>Prerequisites</w:t>
      </w:r>
    </w:p>
    <w:p>
      <w:pPr>
        <w:pStyle w:val="ListBullet"/>
      </w:pPr>
      <w:r>
        <w:t>Your integration must act on behalf of a user on a Canva plan with premium features (such as Canva Pro).</w:t>
      </w:r>
    </w:p>
    <w:p>
      <w:pPr>
        <w:pStyle w:val="Heading3"/>
      </w:pPr>
      <w:r>
        <w:t>Method</w:t>
      </w:r>
    </w:p>
    <w:p>
      <w:r>
        <w:t>GET</w:t>
      </w:r>
    </w:p>
    <w:p>
      <w:pPr>
        <w:pStyle w:val="Heading3"/>
      </w:pPr>
      <w:r>
        <w:t>URL</w:t>
      </w:r>
    </w:p>
    <w:p>
      <w:r>
        <w:t>https://api.canva.com/rest/v1/resizes/{{jobId}}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result of a design resize job created using the Create design resize job API. Because this is an asynchronous job, you may need to poll this endpoint multiple times until the job reaches a terminal status (success or failed). If successful, the response includes a summary of the resized design and its metadata.</w:t>
      </w:r>
    </w:p>
    <w:p>
      <w:pPr>
        <w:pStyle w:val="Heading3"/>
      </w:pPr>
      <w:r>
        <w:t>Enforcement Rules</w:t>
      </w:r>
    </w:p>
    <w:p>
      <w:pPr>
        <w:pStyle w:val="ListBullet"/>
      </w:pPr>
      <w:r>
        <w:t>The jobId path parameter must always be present.</w:t>
      </w:r>
    </w:p>
    <w:p>
      <w:pPr>
        <w:pStyle w:val="ListBullet"/>
      </w:pPr>
      <w:r>
        <w:t>If the user provides a jobId, use that value directly.</w:t>
      </w:r>
    </w:p>
    <w:p>
      <w:pPr>
        <w:pStyle w:val="ListBullet"/>
      </w:pPr>
      <w:r>
        <w:t>Do not call the API with a missing or empty jobId (e.g., avoid /v1/resizes/).</w:t>
      </w:r>
    </w:p>
    <w:p>
      <w:pPr>
        <w:pStyle w:val="ListBullet"/>
      </w:pPr>
      <w:r>
        <w:t>Always construct the path as /v1/resizes/{{jobId}}, where {{jobId}} is a non-empty string.</w:t>
      </w:r>
    </w:p>
    <w:p>
      <w:pPr>
        <w:pStyle w:val="ListBullet"/>
      </w:pPr>
      <w:r>
        <w:t>Do not infer or guess the jobId.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/v1/resizes/resizejob_123</w:t>
        <w:br/>
        <w:t>/v1/resizes/7b1f2a3c-4d5e-678f-9012-3456789abcde</w:t>
      </w:r>
    </w:p>
    <w:p>
      <w:pPr>
        <w:pStyle w:val="Heading3"/>
      </w:pPr>
      <w:r>
        <w:t>Invalid Examples</w:t>
      </w:r>
    </w:p>
    <w:p>
      <w:r>
        <w:rPr>
          <w:b/>
          <w:color w:val="666666"/>
          <w:sz w:val="16"/>
        </w:rPr>
        <w:t>[http]</w:t>
      </w:r>
    </w:p>
    <w:p>
      <w:pPr>
        <w:shd w:fill="F2F2F2" w:val="clear"/>
      </w:pPr>
      <w:r>
        <w:rPr>
          <w:rFonts w:ascii="Courier New" w:hAnsi="Courier New"/>
          <w:sz w:val="17"/>
        </w:rPr>
        <w:t>/v1/resizes/</w:t>
        <w:br/>
        <w:t>/v1/resizes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design resize job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"resizejob_123",</w:t>
        <w:br/>
        <w:t xml:space="preserve"> "status": "in_progress",</w:t>
        <w:br/>
        <w:t xml:space="preserve"> "result": null,</w:t>
        <w:br/>
        <w:t xml:space="preserve"> "error": null</w:t>
        <w:br/>
        <w:t xml:space="preserve"> }</w:t>
        <w:br/>
        <w:t>}</w:t>
      </w:r>
    </w:p>
    <w:p>
      <w:r>
        <w:rPr>
          <w:b/>
        </w:rPr>
        <w:t>Note: Note: The documentation indicates example variants for in_progress, success, and failed, but does not provide full concrete payloads for each. The structure above reflects the documented schema: job.id, job.status, and optional job.result / job.error.</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"not_found",</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design resize job object.</w:t>
            </w:r>
          </w:p>
        </w:tc>
      </w:tr>
      <w:tr>
        <w:tc>
          <w:tcPr>
            <w:tcW w:type="dxa" w:w="2880"/>
          </w:tcPr>
          <w:p>
            <w:r>
              <w:t>job.id</w:t>
            </w:r>
          </w:p>
        </w:tc>
        <w:tc>
          <w:tcPr>
            <w:tcW w:type="dxa" w:w="2880"/>
          </w:tcPr>
          <w:p>
            <w:r>
              <w:t>string</w:t>
            </w:r>
          </w:p>
        </w:tc>
        <w:tc>
          <w:tcPr>
            <w:tcW w:type="dxa" w:w="2880"/>
          </w:tcPr>
          <w:p>
            <w:r>
              <w:t>The design resize job ID.</w:t>
            </w:r>
          </w:p>
        </w:tc>
      </w:tr>
      <w:tr>
        <w:tc>
          <w:tcPr>
            <w:tcW w:type="dxa" w:w="2880"/>
          </w:tcPr>
          <w:p>
            <w:r>
              <w:t>job.status</w:t>
            </w:r>
          </w:p>
        </w:tc>
        <w:tc>
          <w:tcPr>
            <w:tcW w:type="dxa" w:w="2880"/>
          </w:tcPr>
          <w:p>
            <w:r>
              <w:t>string</w:t>
            </w:r>
          </w:p>
        </w:tc>
        <w:tc>
          <w:tcPr>
            <w:tcW w:type="dxa" w:w="2880"/>
          </w:tcPr>
          <w:p>
            <w:r>
              <w:t>The job status. Documented as &lt;DesignResizeStatus&gt;.</w:t>
            </w:r>
          </w:p>
        </w:tc>
      </w:tr>
      <w:tr>
        <w:tc>
          <w:tcPr>
            <w:tcW w:type="dxa" w:w="2880"/>
          </w:tcPr>
          <w:p>
            <w:r>
              <w:t>job.result</w:t>
            </w:r>
          </w:p>
        </w:tc>
        <w:tc>
          <w:tcPr>
            <w:tcW w:type="dxa" w:w="2880"/>
          </w:tcPr>
          <w:p>
            <w:r>
              <w:t>object</w:t>
            </w:r>
          </w:p>
        </w:tc>
        <w:tc>
          <w:tcPr>
            <w:tcW w:type="dxa" w:w="2880"/>
          </w:tcPr>
          <w:p>
            <w:r>
              <w:t>The job result. Documented as &lt;DesignResizeJobResult&gt;. Present when applicable.</w:t>
            </w:r>
          </w:p>
        </w:tc>
      </w:tr>
      <w:tr>
        <w:tc>
          <w:tcPr>
            <w:tcW w:type="dxa" w:w="2880"/>
          </w:tcPr>
          <w:p>
            <w:r>
              <w:t>job.error</w:t>
            </w:r>
          </w:p>
        </w:tc>
        <w:tc>
          <w:tcPr>
            <w:tcW w:type="dxa" w:w="2880"/>
          </w:tcPr>
          <w:p>
            <w:r>
              <w:t>object</w:t>
            </w:r>
          </w:p>
        </w:tc>
        <w:tc>
          <w:tcPr>
            <w:tcW w:type="dxa" w:w="2880"/>
          </w:tcPr>
          <w:p>
            <w:r>
              <w:t>Error details for a failed job. Documented as &lt;DesignResizeError&gt;. Present when applicable.</w:t>
            </w:r>
          </w:p>
        </w:tc>
      </w:tr>
      <w:tr>
        <w:tc>
          <w:tcPr>
            <w:tcW w:type="dxa" w:w="2880"/>
          </w:tcPr>
          <w:p>
            <w:r>
              <w:t>code</w:t>
            </w:r>
          </w:p>
        </w:tc>
        <w:tc>
          <w:tcPr>
            <w:tcW w:type="dxa" w:w="2880"/>
          </w:tcPr>
          <w:p>
            <w:r>
              <w:t>string</w:t>
            </w:r>
          </w:p>
        </w:tc>
        <w:tc>
          <w:tcPr>
            <w:tcW w:type="dxa" w:w="2880"/>
          </w:tcPr>
          <w:p>
            <w:r>
              <w:t>Error code (enum). Returned in error responses.</w:t>
            </w:r>
          </w:p>
        </w:tc>
      </w:tr>
      <w:tr>
        <w:tc>
          <w:tcPr>
            <w:tcW w:type="dxa" w:w="2880"/>
          </w:tcPr>
          <w:p>
            <w:r>
              <w:t>message</w:t>
            </w:r>
          </w:p>
        </w:tc>
        <w:tc>
          <w:tcPr>
            <w:tcW w:type="dxa" w:w="2880"/>
          </w:tcPr>
          <w:p>
            <w:r>
              <w:t>string</w:t>
            </w:r>
          </w:p>
        </w:tc>
        <w:tc>
          <w:tcPr>
            <w:tcW w:type="dxa" w:w="2880"/>
          </w:tcPr>
          <w:p>
            <w:r>
              <w:t>Human-readable description of what went wrong. Returned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'https://api.canva.com/rest/v1/resizes/resizejob_123' \</w:t>
        <w:br/>
        <w:t xml:space="preserve"> --header 'Accept: application/json'</w:t>
      </w:r>
    </w:p>
    <w:p>
      <w:pPr>
        <w:pStyle w:val="Heading3"/>
      </w:pPr>
      <w:r>
        <w:t>Example Usage</w:t>
      </w:r>
    </w:p>
    <w:p>
      <w:pPr>
        <w:pStyle w:val="Heading3"/>
      </w:pPr>
      <w:r>
        <w:t>Example 1: Poll until the job completes</w:t>
      </w:r>
    </w:p>
    <w:p>
      <w:pPr>
        <w:pStyle w:val="Heading3"/>
      </w:pPr>
      <w:r>
        <w:t>Example 2: Fetch a different job by ID</w:t>
      </w:r>
    </w:p>
    <w:p>
      <w:r>
        <w:rPr>
          <w:b/>
          <w:color w:val="666666"/>
          <w:sz w:val="16"/>
        </w:rPr>
        <w:t>[bash]</w:t>
      </w:r>
    </w:p>
    <w:p>
      <w:pPr>
        <w:shd w:fill="F2F2F2" w:val="clear"/>
      </w:pPr>
      <w:r>
        <w:rPr>
          <w:rFonts w:ascii="Courier New" w:hAnsi="Courier New"/>
          <w:sz w:val="17"/>
        </w:rPr>
        <w:t>curl --location 'https://api.canva.com/rest/v1/resizes/7b1f2a3c-4d5e-678f-9012-3456789abcde' \</w:t>
        <w:br/>
        <w:t xml:space="preserve"> --header 'Accept: application/json'</w:t>
      </w:r>
    </w:p>
    <w:p>
      <w:pPr>
        <w:pStyle w:val="Heading3"/>
      </w:pPr>
      <w:r>
        <w:t>Behavior</w:t>
      </w:r>
    </w:p>
    <w:p>
      <w:pPr>
        <w:pStyle w:val="ListBullet"/>
      </w:pPr>
      <w:r>
        <w:t>Lookup job: Retrieves the current state of the resize job by jobId.</w:t>
      </w:r>
    </w:p>
    <w:p>
      <w:pPr>
        <w:pStyle w:val="ListBullet"/>
      </w:pPr>
      <w:r>
        <w:t>Asynchronous polling: If the job is not finished, the response may indicate a non-terminal status (for example, in_progress).</w:t>
      </w:r>
    </w:p>
    <w:p>
      <w:pPr>
        <w:pStyle w:val="ListBullet"/>
      </w:pPr>
      <w:r>
        <w:t>Terminal state: Once the job reaches success or failed, the response will include either job.result (success) or job.error (failed).</w:t>
      </w:r>
    </w:p>
    <w:p>
      <w:pPr>
        <w:pStyle w:val="Heading3"/>
      </w:pPr>
      <w:r>
        <w:t>Notes</w:t>
      </w:r>
    </w:p>
    <w:p>
      <w:pPr>
        <w:pStyle w:val="ListBullet"/>
      </w:pPr>
      <w:r>
        <w:t>You may need to make multiple requests to this endpoint until you get a success or failed status.</w:t>
      </w:r>
    </w:p>
    <w:p>
      <w:pPr>
        <w:pStyle w:val="ListBullet"/>
      </w:pPr>
      <w:r>
        <w:t>For the general workflow for asynchronous job endpoints, see Canva’s “API requests and responses” documentation (as referenced in the source).</w:t>
      </w:r>
    </w:p>
    <w:p>
      <w:pPr>
        <w:pStyle w:val="Heading3"/>
      </w:pPr>
      <w:r>
        <w:t>Error Handling</w:t>
      </w:r>
    </w:p>
    <w:p>
      <w:pPr>
        <w:pStyle w:val="ListBullet"/>
      </w:pPr>
      <w:r>
        <w:t xml:space="preserve">Error responses return: </w:t>
        <w:br/>
        <w:br/>
        <w:t>code: one of the documented enum values (for example: permission_denied, too_many_requests, not_found, invalid_access_token, missing_scope, etc.).</w:t>
        <w:br/>
        <w:t>message: a human-readable description of the error.</w:t>
      </w:r>
    </w:p>
    <w:p>
      <w:r>
        <w:br w:type="page"/>
      </w:r>
    </w:p>
    <w:p>
      <w:pPr>
        <w:pStyle w:val="Heading2"/>
      </w:pPr>
      <w:r>
        <w:t>47. [GET] Get the Authenticated User’s Profile</w:t>
      </w:r>
    </w:p>
    <w:p>
      <w:r>
        <w:rPr>
          <w:b/>
        </w:rPr>
        <w:t xml:space="preserve">Endpoint: </w:t>
      </w:r>
      <w:r>
        <w:rPr>
          <w:rFonts w:ascii="Courier New" w:hAnsi="Courier New"/>
          <w:sz w:val="18"/>
        </w:rPr>
        <w:t>/v1/users/{{userId}}/profile</w:t>
      </w:r>
    </w:p>
    <w:p>
      <w:pPr>
        <w:pStyle w:val="Heading3"/>
      </w:pPr>
      <w:r>
        <w:t>Prerequisites</w:t>
      </w:r>
    </w:p>
    <w:p>
      <w:pPr>
        <w:pStyle w:val="ListBullet"/>
      </w:pPr>
      <w:r>
        <w:t>Must have access to the user account associated with the provided access token</w:t>
      </w:r>
    </w:p>
    <w:p>
      <w:pPr>
        <w:pStyle w:val="Heading3"/>
      </w:pPr>
      <w:r>
        <w:t>Method</w:t>
      </w:r>
    </w:p>
    <w:p>
      <w:r>
        <w:t>GET</w:t>
      </w:r>
    </w:p>
    <w:p>
      <w:pPr>
        <w:pStyle w:val="Heading3"/>
      </w:pPr>
      <w:r>
        <w:t>URL</w:t>
      </w:r>
    </w:p>
    <w:p>
      <w:r>
        <w:t>https://api.canva.com/rest/v1/users/{{userId}}/profile</w:t>
      </w:r>
    </w:p>
    <w:p>
      <w:pPr>
        <w:pStyle w:val="Heading3"/>
      </w:pPr>
      <w:r>
        <w:t>Description</w:t>
      </w:r>
    </w:p>
    <w:p>
      <w:r>
        <w:t>Returns profile information for a user. Currently, this endpoint returns the display name of the user account associated with the provided access token. More user information may be included in the future.</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If the user does not provide a userId, default it explicitly to "me".</w:t>
      </w:r>
    </w:p>
    <w:p>
      <w:pPr>
        <w:pStyle w:val="ListBullet"/>
      </w:pPr>
      <w:r>
        <w:t>Always construct the path as /v1/users/{{userId}}/profile, where {{userId}} is a non-empty string.</w:t>
      </w:r>
    </w:p>
    <w:p>
      <w:pPr>
        <w:pStyle w:val="ListBullet"/>
      </w:pPr>
      <w:r>
        <w:t>Do not call the API with a missing or empty userId (e.g., avoid /v1/users//profile or /v1/users/profile).</w:t>
      </w:r>
    </w:p>
    <w:p>
      <w:pPr>
        <w:pStyle w:val="ListBullet"/>
      </w:pPr>
      <w:r>
        <w:t>Do not infer or guess the userId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/v1/users/me/profile</w:t>
        <w:br/>
        <w:t>/v1/users/123456789/profile</w:t>
      </w:r>
    </w:p>
    <w:p>
      <w:pPr>
        <w:pStyle w:val="Heading3"/>
      </w:pPr>
      <w:r>
        <w:t>Invalid Examples</w:t>
      </w:r>
    </w:p>
    <w:p>
      <w:r>
        <w:rPr>
          <w:b/>
          <w:color w:val="666666"/>
          <w:sz w:val="16"/>
        </w:rPr>
        <w:t>[http]</w:t>
      </w:r>
    </w:p>
    <w:p>
      <w:pPr>
        <w:shd w:fill="F2F2F2" w:val="clear"/>
      </w:pPr>
      <w:r>
        <w:rPr>
          <w:rFonts w:ascii="Courier New" w:hAnsi="Courier New"/>
          <w:sz w:val="17"/>
        </w:rPr>
        <w:t>/v1/users//profile</w:t>
        <w:br/>
        <w:t>/v1/users/profile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identifier. Default value: "me" (authenticated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"profile": {</w:t>
        <w:br/>
        <w:t xml:space="preserve"> "display_name": "Alex Johnson"</w:t>
        <w:br/>
        <w:t xml:space="preserve"> }</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"invalid_access_token",</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profile</w:t>
            </w:r>
          </w:p>
        </w:tc>
        <w:tc>
          <w:tcPr>
            <w:tcW w:type="dxa" w:w="2880"/>
          </w:tcPr>
          <w:p>
            <w:r>
              <w:t>object</w:t>
            </w:r>
          </w:p>
        </w:tc>
        <w:tc>
          <w:tcPr>
            <w:tcW w:type="dxa" w:w="2880"/>
          </w:tcPr>
          <w:p>
            <w:r>
              <w:t>Profile object (present on success).</w:t>
            </w:r>
          </w:p>
        </w:tc>
      </w:tr>
      <w:tr>
        <w:tc>
          <w:tcPr>
            <w:tcW w:type="dxa" w:w="2880"/>
          </w:tcPr>
          <w:p>
            <w:r>
              <w:t>profile.display_name</w:t>
            </w:r>
          </w:p>
        </w:tc>
        <w:tc>
          <w:tcPr>
            <w:tcW w:type="dxa" w:w="2880"/>
          </w:tcPr>
          <w:p>
            <w:r>
              <w:t>string</w:t>
            </w:r>
          </w:p>
        </w:tc>
        <w:tc>
          <w:tcPr>
            <w:tcW w:type="dxa" w:w="2880"/>
          </w:tcPr>
          <w:p>
            <w:r>
              <w:t>The name of the user as shown in the Canva UI.</w:t>
            </w:r>
          </w:p>
        </w:tc>
      </w:tr>
      <w:tr>
        <w:tc>
          <w:tcPr>
            <w:tcW w:type="dxa" w:w="2880"/>
          </w:tcPr>
          <w:p>
            <w:r>
              <w:t>code</w:t>
            </w:r>
          </w:p>
        </w:tc>
        <w:tc>
          <w:tcPr>
            <w:tcW w:type="dxa" w:w="2880"/>
          </w:tcPr>
          <w:p>
            <w:r>
              <w:t>string</w:t>
            </w:r>
          </w:p>
        </w:tc>
        <w:tc>
          <w:tcPr>
            <w:tcW w:type="dxa" w:w="2880"/>
          </w:tcPr>
          <w:p>
            <w:r>
              <w:t>Error code (present on error). One of the documented enums.</w:t>
            </w:r>
          </w:p>
        </w:tc>
      </w:tr>
      <w:tr>
        <w:tc>
          <w:tcPr>
            <w:tcW w:type="dxa" w:w="2880"/>
          </w:tcPr>
          <w:p>
            <w:r>
              <w:t>message</w:t>
            </w:r>
          </w:p>
        </w:tc>
        <w:tc>
          <w:tcPr>
            <w:tcW w:type="dxa" w:w="2880"/>
          </w:tcPr>
          <w:p>
            <w:r>
              <w:t>string</w:t>
            </w:r>
          </w:p>
        </w:tc>
        <w:tc>
          <w:tcPr>
            <w:tcW w:type="dxa" w:w="2880"/>
          </w:tcPr>
          <w:p>
            <w:r>
              <w:t>A human-readable description of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'https://api.canva.com/rest/v1/users/me/profile' \</w:t>
        <w:br/>
        <w:t xml:space="preserve"> --header 'Accept: application/json'</w:t>
      </w:r>
    </w:p>
    <w:p>
      <w:pPr>
        <w:pStyle w:val="Heading3"/>
      </w:pPr>
      <w:r>
        <w:t>Notes</w:t>
      </w:r>
    </w:p>
    <w:p>
      <w:pPr>
        <w:pStyle w:val="ListBullet"/>
      </w:pPr>
      <w:r>
        <w:t>This endpoint currently returns only profile.display_name.</w:t>
      </w:r>
    </w:p>
    <w:p>
      <w:pPr>
        <w:pStyle w:val="ListBullet"/>
      </w:pPr>
      <w:r>
        <w:t>Error responses use a default error shape with code and message.</w:t>
      </w:r>
    </w:p>
    <w:p>
      <w:pPr>
        <w:pStyle w:val="Heading3"/>
      </w:pPr>
      <w:r>
        <w:t>Related users actions</w:t>
      </w:r>
    </w:p>
    <w:p>
      <w:pPr>
        <w:pStyle w:val="ListBullet"/>
      </w:pPr>
      <w:r>
        <w:t>[GET] Get the Authenticated User’s IDs (User ID and Team ID) — /users/me</w:t>
      </w:r>
    </w:p>
    <w:p>
      <w:r>
        <w:br w:type="page"/>
      </w:r>
    </w:p>
    <w:p>
      <w:pPr>
        <w:pStyle w:val="Heading2"/>
      </w:pPr>
      <w:r>
        <w:t>48. [GET] Get the Authenticated User’s IDs (User ID and Team ID)</w:t>
      </w:r>
    </w:p>
    <w:p>
      <w:r>
        <w:rPr>
          <w:b/>
        </w:rPr>
        <w:t xml:space="preserve">Endpoint: </w:t>
      </w:r>
      <w:r>
        <w:rPr>
          <w:rFonts w:ascii="Courier New" w:hAnsi="Courier New"/>
          <w:sz w:val="18"/>
        </w:rPr>
        <w:t>/users/me</w:t>
      </w:r>
    </w:p>
    <w:p>
      <w:pPr>
        <w:pStyle w:val="Heading3"/>
      </w:pPr>
      <w:r>
        <w:t>Method</w:t>
      </w:r>
    </w:p>
    <w:p>
      <w:r>
        <w:t>GET</w:t>
      </w:r>
    </w:p>
    <w:p>
      <w:pPr>
        <w:pStyle w:val="Heading3"/>
      </w:pPr>
      <w:r>
        <w:t>URL</w:t>
      </w:r>
    </w:p>
    <w:p>
      <w:r>
        <w:t>https://api.canva.com/rest/v1/users/me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User ID and Team ID of the user account associated with the provided access token.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"team_user": {</w:t>
        <w:br/>
        <w:t xml:space="preserve"> "user_id": "string",</w:t>
        <w:br/>
        <w:t xml:space="preserve"> "team_id": "string"</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"internal_error",</w:t>
        <w:br/>
        <w:t xml:space="preserve"> "message": "A human-readable description of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team_user</w:t>
            </w:r>
          </w:p>
        </w:tc>
        <w:tc>
          <w:tcPr>
            <w:tcW w:type="dxa" w:w="2880"/>
          </w:tcPr>
          <w:p>
            <w:r>
              <w:t>object</w:t>
            </w:r>
          </w:p>
        </w:tc>
        <w:tc>
          <w:tcPr>
            <w:tcW w:type="dxa" w:w="2880"/>
          </w:tcPr>
          <w:p>
            <w:r>
              <w:t>Container for the authenticated user’s identifiers.</w:t>
            </w:r>
          </w:p>
        </w:tc>
      </w:tr>
      <w:tr>
        <w:tc>
          <w:tcPr>
            <w:tcW w:type="dxa" w:w="2880"/>
          </w:tcPr>
          <w:p>
            <w:r>
              <w:t>team_user.user_id</w:t>
            </w:r>
          </w:p>
        </w:tc>
        <w:tc>
          <w:tcPr>
            <w:tcW w:type="dxa" w:w="2880"/>
          </w:tcPr>
          <w:p>
            <w:r>
              <w:t>string</w:t>
            </w:r>
          </w:p>
        </w:tc>
        <w:tc>
          <w:tcPr>
            <w:tcW w:type="dxa" w:w="2880"/>
          </w:tcPr>
          <w:p>
            <w:r>
              <w:t>The ID of the user.</w:t>
            </w:r>
          </w:p>
        </w:tc>
      </w:tr>
      <w:tr>
        <w:tc>
          <w:tcPr>
            <w:tcW w:type="dxa" w:w="2880"/>
          </w:tcPr>
          <w:p>
            <w:r>
              <w:t>team_user.team_id</w:t>
            </w:r>
          </w:p>
        </w:tc>
        <w:tc>
          <w:tcPr>
            <w:tcW w:type="dxa" w:w="2880"/>
          </w:tcPr>
          <w:p>
            <w:r>
              <w:t>string</w:t>
            </w:r>
          </w:p>
        </w:tc>
        <w:tc>
          <w:tcPr>
            <w:tcW w:type="dxa" w:w="2880"/>
          </w:tcPr>
          <w:p>
            <w:r>
              <w:t>The ID of the user's Canva Team.</w:t>
            </w:r>
          </w:p>
        </w:tc>
      </w:tr>
      <w:tr>
        <w:tc>
          <w:tcPr>
            <w:tcW w:type="dxa" w:w="2880"/>
          </w:tcPr>
          <w:p>
            <w:r>
              <w:t>code</w:t>
            </w:r>
          </w:p>
        </w:tc>
        <w:tc>
          <w:tcPr>
            <w:tcW w:type="dxa" w:w="2880"/>
          </w:tcPr>
          <w:p>
            <w:r>
              <w:t>string (enum)</w:t>
            </w:r>
          </w:p>
        </w:tc>
        <w:tc>
          <w:tcPr>
            <w:tcW w:type="dxa" w:w="2880"/>
          </w:tcPr>
          <w:p>
            <w:r>
              <w:t>Error code describing what went wrong. Possible values: internal_error, invalid_field, invalid_header_value, permission_denied, too_many_requests, not_found, bad_request_body, bad_http_method, bad_request_params, bad_query_params, user_role_required, endpoint_not_found, endpoint_gone, unsupported_version, invalid_access_token, revoked_access_token, missing_field, missing_scope, invalid_grant, invalid_request, invalid_client, unauthorized_client, unsupported_grant_type, invalid_scope, invalid_basic_header, invalid_file_format, quota_exceeded, unsupported_content_type, request_too_large, folder_not_found, item_in_multiple_folders, asset_not_found, max_limit_reached, permission_not_found, permission_exists, unauthorized_user, user_not_found, group_not_found, app_not_found, app_has_non_draft_versions, invalid_status_transition, content_not_found, doctype_not_found, design_not_found, offset_too_large, page_not_found, design_or_comment_not_found, design_or_thread_not_found, design_type_not_found, team_not_found, comment_not_found, too_many_comments, too_many_replies, message_too_long, thread_not_found, reply_not_found, design_not_fillable, autofill_data_invalid, feature_not_available, license_required, input_unsafe, display_name_unavailable.</w:t>
            </w:r>
          </w:p>
        </w:tc>
      </w:tr>
      <w:tr>
        <w:tc>
          <w:tcPr>
            <w:tcW w:type="dxa" w:w="2880"/>
          </w:tcPr>
          <w:p>
            <w:r>
              <w:t>message</w:t>
            </w:r>
          </w:p>
        </w:tc>
        <w:tc>
          <w:tcPr>
            <w:tcW w:type="dxa" w:w="2880"/>
          </w:tcPr>
          <w:p>
            <w:r>
              <w:t>string</w:t>
            </w:r>
          </w:p>
        </w:tc>
        <w:tc>
          <w:tcPr>
            <w:tcW w:type="dxa" w:w="2880"/>
          </w:tcPr>
          <w:p>
            <w:r>
              <w:t>A human-readable description of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'https://api.canva.com/rest/v1/users/me' \</w:t>
        <w:br/>
        <w:t xml:space="preserve"> --header 'Accept: application/json'</w:t>
      </w:r>
    </w:p>
    <w:p>
      <w:pPr>
        <w:pStyle w:val="Heading3"/>
      </w:pPr>
      <w:r>
        <w:t>Error Handling</w:t>
      </w:r>
    </w:p>
    <w:p>
      <w:pPr>
        <w:pStyle w:val="ListBullet"/>
      </w:pPr>
      <w:r>
        <w:t xml:space="preserve">Default error response: Returned for errors; the response body includes: </w:t>
        <w:br/>
        <w:br/>
        <w:t>code: a machine-readable error code (see enum list above)</w:t>
        <w:br/>
        <w:t>message: a human-readable explanation of the error</w:t>
      </w:r>
    </w:p>
    <w:p>
      <w:pPr>
        <w:pStyle w:val="Heading3"/>
      </w:pPr>
      <w:r>
        <w:t>Related users actions</w:t>
      </w:r>
    </w:p>
    <w:p>
      <w:pPr>
        <w:pStyle w:val="ListBullet"/>
      </w:pPr>
      <w:r>
        <w:t>[GET] Get the Authenticated User’s Profile — /v1/users/{{userId}}/profile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