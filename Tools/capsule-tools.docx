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CAPSULE API Actions</w:t>
      </w:r>
    </w:p>
    <w:p>
      <w:pPr>
        <w:pStyle w:val="Heading2"/>
      </w:pPr>
      <w:r>
        <w:t>1. [POST] Create an Activity Type</w:t>
      </w:r>
    </w:p>
    <w:p>
      <w:r>
        <w:rPr>
          <w:b/>
        </w:rPr>
        <w:t xml:space="preserve">Endpoint: </w:t>
      </w:r>
      <w:r>
        <w:rPr>
          <w:rFonts w:ascii="Courier New" w:hAnsi="Courier New"/>
          <w:sz w:val="18"/>
        </w:rPr>
        <w:t>/activitytypes</w:t>
      </w:r>
    </w:p>
    <w:p>
      <w:pPr>
        <w:pStyle w:val="Heading3"/>
      </w:pPr>
      <w:r>
        <w:t>Prerequisites</w:t>
      </w:r>
    </w:p>
    <w:p>
      <w:pPr>
        <w:pStyle w:val="ListBullet"/>
      </w:pPr>
      <w:r>
        <w:t>Creating an activity type is only possible on a Teams edition Capsule account.</w:t>
      </w:r>
    </w:p>
    <w:p>
      <w:pPr>
        <w:pStyle w:val="Heading3"/>
      </w:pPr>
      <w:r>
        <w:t>Method</w:t>
      </w:r>
    </w:p>
    <w:p>
      <w:r>
        <w:t>POST</w:t>
      </w:r>
    </w:p>
    <w:p>
      <w:pPr>
        <w:pStyle w:val="Heading3"/>
      </w:pPr>
      <w:r>
        <w:t>URL</w:t>
      </w:r>
    </w:p>
    <w:p>
      <w:r>
        <w:t>https://api.capsulecrm.com/api/v2/activitytypes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activity type in Capsule. The request body must contain an object with a single property activityType, which itself must be an Activity Type object.</w:t>
      </w:r>
    </w:p>
    <w:p>
      <w:pPr>
        <w:pStyle w:val="Heading3"/>
      </w:pPr>
      <w:r>
        <w:t>Enforcement Rules</w:t>
      </w:r>
    </w:p>
    <w:p>
      <w:pPr>
        <w:pStyle w:val="ListBullet"/>
      </w:pPr>
      <w:r>
        <w:t>The request body must be JSON and include a top-level activityType object.</w:t>
      </w:r>
    </w:p>
    <w:p>
      <w:pPr>
        <w:pStyle w:val="ListBullet"/>
      </w:pPr>
      <w:r>
        <w:t>The top-level request body object must contain only the activityType property.</w:t>
      </w:r>
    </w:p>
    <w:p>
      <w:pPr>
        <w:pStyle w:val="ListBullet"/>
      </w:pPr>
      <w:r>
        <w:t>When executing the action, ensure to send any Path Parameters in the URL and not in the body. (This endpoint has no path parameters.)</w:t>
      </w:r>
    </w:p>
    <w:p>
      <w:pPr>
        <w:pStyle w:val="ListBullet"/>
      </w:pPr>
      <w:r>
        <w:t>When executing the action, ensure to send any Query Parameters as URL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w:t>
            </w:r>
          </w:p>
        </w:tc>
        <w:tc>
          <w:tcPr>
            <w:tcW w:type="dxa" w:w="2880"/>
          </w:tcPr>
          <w:p>
            <w:r>
              <w:t>object</w:t>
            </w:r>
          </w:p>
        </w:tc>
        <w:tc>
          <w:tcPr>
            <w:tcW w:type="dxa" w:w="2880"/>
          </w:tcPr>
          <w:p>
            <w:r>
              <w:t>Wrapper object containing the Activity Type to create. The top-level JSON body must contain this single property.</w:t>
            </w:r>
          </w:p>
        </w:tc>
      </w:tr>
    </w:tbl>
    <w:p/>
    <w:p>
      <w:pPr>
        <w:pStyle w:val="Heading3"/>
      </w:pPr>
      <w:r>
        <w:t>Optional Request Body Fields (within activityType)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activityType.name</w:t>
            </w:r>
          </w:p>
        </w:tc>
        <w:tc>
          <w:tcPr>
            <w:tcW w:type="dxa" w:w="2880"/>
          </w:tcPr>
          <w:p>
            <w:r>
              <w:t>string</w:t>
            </w:r>
          </w:p>
        </w:tc>
        <w:tc>
          <w:tcPr>
            <w:tcW w:type="dxa" w:w="2880"/>
          </w:tcPr>
          <w:p>
            <w:r>
              <w:t>Name of the activity type (example: "Video Conference").</w:t>
            </w:r>
          </w:p>
        </w:tc>
      </w:tr>
      <w:tr>
        <w:tc>
          <w:tcPr>
            <w:tcW w:type="dxa" w:w="2880"/>
          </w:tcPr>
          <w:p>
            <w:r>
              <w:t>activityType.icon</w:t>
            </w:r>
          </w:p>
        </w:tc>
        <w:tc>
          <w:tcPr>
            <w:tcW w:type="dxa" w:w="2880"/>
          </w:tcPr>
          <w:p>
            <w:r>
              <w:t>object</w:t>
            </w:r>
          </w:p>
        </w:tc>
        <w:tc>
          <w:tcPr>
            <w:tcW w:type="dxa" w:w="2880"/>
          </w:tcPr>
          <w:p>
            <w:r>
              <w:t>Icon object for the activity type.</w:t>
            </w:r>
          </w:p>
        </w:tc>
      </w:tr>
      <w:tr>
        <w:tc>
          <w:tcPr>
            <w:tcW w:type="dxa" w:w="2880"/>
          </w:tcPr>
          <w:p>
            <w:r>
              <w:t>activityType.icon.id</w:t>
            </w:r>
          </w:p>
        </w:tc>
        <w:tc>
          <w:tcPr>
            <w:tcW w:type="dxa" w:w="2880"/>
          </w:tcPr>
          <w:p>
            <w:r>
              <w:t>string</w:t>
            </w:r>
          </w:p>
        </w:tc>
        <w:tc>
          <w:tcPr>
            <w:tcW w:type="dxa" w:w="2880"/>
          </w:tcPr>
          <w:p>
            <w:r>
              <w:t>Icon identifier (example: "PHONE").</w:t>
            </w:r>
          </w:p>
        </w:tc>
      </w:tr>
      <w:tr>
        <w:tc>
          <w:tcPr>
            <w:tcW w:type="dxa" w:w="2880"/>
          </w:tcPr>
          <w:p>
            <w:r>
              <w:t>activityType.updateLastContacted</w:t>
            </w:r>
          </w:p>
        </w:tc>
        <w:tc>
          <w:tcPr>
            <w:tcW w:type="dxa" w:w="2880"/>
          </w:tcPr>
          <w:p>
            <w:r>
              <w:t>boolean</w:t>
            </w:r>
          </w:p>
        </w:tc>
        <w:tc>
          <w:tcPr>
            <w:tcW w:type="dxa" w:w="2880"/>
          </w:tcPr>
          <w:p>
            <w:r>
              <w:t>Whether creating this activity updates “last contacted” (example: true).</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Response body contains the activity type as stored in Capsule.</w:t>
      </w:r>
    </w:p>
    <w:p>
      <w:pPr>
        <w:pStyle w:val="ListBullet"/>
      </w:pPr>
      <w:r>
        <w:t>Response includes a Location header identifying the new activity type URL.</w:t>
      </w:r>
    </w:p>
    <w:p>
      <w:r>
        <w:rPr>
          <w:b/>
        </w:rPr>
        <w:t>Example response:</w:t>
      </w:r>
    </w:p>
    <w:p>
      <w:r>
        <w:rPr>
          <w:b/>
          <w:color w:val="666666"/>
          <w:sz w:val="16"/>
        </w:rPr>
        <w:t>[json]</w:t>
      </w:r>
    </w:p>
    <w:p>
      <w:pPr>
        <w:shd w:fill="F2F2F2" w:val="clear"/>
      </w:pPr>
      <w:r>
        <w:rPr>
          <w:rFonts w:ascii="Courier New" w:hAnsi="Courier New"/>
          <w:sz w:val="17"/>
        </w:rPr>
        <w:t>{</w:t>
        <w:br/>
        <w:t xml:space="preserve"> "activityType": {</w:t>
        <w:br/>
        <w:t xml:space="preserve"> "id": 1,</w:t>
        <w:br/>
        <w:t xml:space="preserve"> "name": "Video Conference",</w:t>
        <w:br/>
        <w:t xml:space="preserve"> "icon": {</w:t>
        <w:br/>
        <w:t xml:space="preserve"> "order": 1,</w:t>
        <w:br/>
        <w:t xml:space="preserve"> "id": "PHONE",</w:t>
        <w:br/>
        <w:t xml:space="preserve"> "displayName": "Phone",</w:t>
        <w:br/>
        <w:t xml:space="preserve"> "iconName": "phone",</w:t>
        <w:br/>
        <w:t xml:space="preserve"> "isSystem": false</w:t>
        <w:br/>
        <w:t xml:space="preserve"> },</w:t>
        <w:br/>
        <w:t xml:space="preserve"> "updateLastContacted": true</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activity type.</w:t>
            </w:r>
          </w:p>
        </w:tc>
      </w:tr>
    </w:tbl>
    <w:p/>
    <w:p>
      <w:r>
        <w:t>Example Location header value:</w:t>
        <w:br/>
        <w:t>https://api.capsulecrm.com/api/v2/activitytypes/2</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activityType</w:t>
            </w:r>
          </w:p>
        </w:tc>
        <w:tc>
          <w:tcPr>
            <w:tcW w:type="dxa" w:w="2880"/>
          </w:tcPr>
          <w:p>
            <w:r>
              <w:t>object</w:t>
            </w:r>
          </w:p>
        </w:tc>
        <w:tc>
          <w:tcPr>
            <w:tcW w:type="dxa" w:w="2880"/>
          </w:tcPr>
          <w:p>
            <w:r>
              <w:t>The created activity type object.</w:t>
            </w:r>
          </w:p>
        </w:tc>
      </w:tr>
      <w:tr>
        <w:tc>
          <w:tcPr>
            <w:tcW w:type="dxa" w:w="2880"/>
          </w:tcPr>
          <w:p>
            <w:r>
              <w:t>activityType.id</w:t>
            </w:r>
          </w:p>
        </w:tc>
        <w:tc>
          <w:tcPr>
            <w:tcW w:type="dxa" w:w="2880"/>
          </w:tcPr>
          <w:p>
            <w:r>
              <w:t>number</w:t>
            </w:r>
          </w:p>
        </w:tc>
        <w:tc>
          <w:tcPr>
            <w:tcW w:type="dxa" w:w="2880"/>
          </w:tcPr>
          <w:p>
            <w:r>
              <w:t>Activity type ID.</w:t>
            </w:r>
          </w:p>
        </w:tc>
      </w:tr>
      <w:tr>
        <w:tc>
          <w:tcPr>
            <w:tcW w:type="dxa" w:w="2880"/>
          </w:tcPr>
          <w:p>
            <w:r>
              <w:t>activityType.name</w:t>
            </w:r>
          </w:p>
        </w:tc>
        <w:tc>
          <w:tcPr>
            <w:tcW w:type="dxa" w:w="2880"/>
          </w:tcPr>
          <w:p>
            <w:r>
              <w:t>string</w:t>
            </w:r>
          </w:p>
        </w:tc>
        <w:tc>
          <w:tcPr>
            <w:tcW w:type="dxa" w:w="2880"/>
          </w:tcPr>
          <w:p>
            <w:r>
              <w:t>Activity type name.</w:t>
            </w:r>
          </w:p>
        </w:tc>
      </w:tr>
      <w:tr>
        <w:tc>
          <w:tcPr>
            <w:tcW w:type="dxa" w:w="2880"/>
          </w:tcPr>
          <w:p>
            <w:r>
              <w:t>activityType.icon</w:t>
            </w:r>
          </w:p>
        </w:tc>
        <w:tc>
          <w:tcPr>
            <w:tcW w:type="dxa" w:w="2880"/>
          </w:tcPr>
          <w:p>
            <w:r>
              <w:t>object</w:t>
            </w:r>
          </w:p>
        </w:tc>
        <w:tc>
          <w:tcPr>
            <w:tcW w:type="dxa" w:w="2880"/>
          </w:tcPr>
          <w:p>
            <w:r>
              <w:t>Icon details as stored in Capsule.</w:t>
            </w:r>
          </w:p>
        </w:tc>
      </w:tr>
      <w:tr>
        <w:tc>
          <w:tcPr>
            <w:tcW w:type="dxa" w:w="2880"/>
          </w:tcPr>
          <w:p>
            <w:r>
              <w:t>activityType.icon.order</w:t>
            </w:r>
          </w:p>
        </w:tc>
        <w:tc>
          <w:tcPr>
            <w:tcW w:type="dxa" w:w="2880"/>
          </w:tcPr>
          <w:p>
            <w:r>
              <w:t>number</w:t>
            </w:r>
          </w:p>
        </w:tc>
        <w:tc>
          <w:tcPr>
            <w:tcW w:type="dxa" w:w="2880"/>
          </w:tcPr>
          <w:p>
            <w:r>
              <w:t>Icon order.</w:t>
            </w:r>
          </w:p>
        </w:tc>
      </w:tr>
      <w:tr>
        <w:tc>
          <w:tcPr>
            <w:tcW w:type="dxa" w:w="2880"/>
          </w:tcPr>
          <w:p>
            <w:r>
              <w:t>activityType.icon.id</w:t>
            </w:r>
          </w:p>
        </w:tc>
        <w:tc>
          <w:tcPr>
            <w:tcW w:type="dxa" w:w="2880"/>
          </w:tcPr>
          <w:p>
            <w:r>
              <w:t>string</w:t>
            </w:r>
          </w:p>
        </w:tc>
        <w:tc>
          <w:tcPr>
            <w:tcW w:type="dxa" w:w="2880"/>
          </w:tcPr>
          <w:p>
            <w:r>
              <w:t>Icon identifier (e.g., "PHONE").</w:t>
            </w:r>
          </w:p>
        </w:tc>
      </w:tr>
      <w:tr>
        <w:tc>
          <w:tcPr>
            <w:tcW w:type="dxa" w:w="2880"/>
          </w:tcPr>
          <w:p>
            <w:r>
              <w:t>activityType.icon.displayName</w:t>
            </w:r>
          </w:p>
        </w:tc>
        <w:tc>
          <w:tcPr>
            <w:tcW w:type="dxa" w:w="2880"/>
          </w:tcPr>
          <w:p>
            <w:r>
              <w:t>string</w:t>
            </w:r>
          </w:p>
        </w:tc>
        <w:tc>
          <w:tcPr>
            <w:tcW w:type="dxa" w:w="2880"/>
          </w:tcPr>
          <w:p>
            <w:r>
              <w:t>Human-readable icon label.</w:t>
            </w:r>
          </w:p>
        </w:tc>
      </w:tr>
      <w:tr>
        <w:tc>
          <w:tcPr>
            <w:tcW w:type="dxa" w:w="2880"/>
          </w:tcPr>
          <w:p>
            <w:r>
              <w:t>activityType.icon.iconName</w:t>
            </w:r>
          </w:p>
        </w:tc>
        <w:tc>
          <w:tcPr>
            <w:tcW w:type="dxa" w:w="2880"/>
          </w:tcPr>
          <w:p>
            <w:r>
              <w:t>string</w:t>
            </w:r>
          </w:p>
        </w:tc>
        <w:tc>
          <w:tcPr>
            <w:tcW w:type="dxa" w:w="2880"/>
          </w:tcPr>
          <w:p>
            <w:r>
              <w:t>Icon name (e.g., "phone").</w:t>
            </w:r>
          </w:p>
        </w:tc>
      </w:tr>
      <w:tr>
        <w:tc>
          <w:tcPr>
            <w:tcW w:type="dxa" w:w="2880"/>
          </w:tcPr>
          <w:p>
            <w:r>
              <w:t>activityType.icon.isSystem</w:t>
            </w:r>
          </w:p>
        </w:tc>
        <w:tc>
          <w:tcPr>
            <w:tcW w:type="dxa" w:w="2880"/>
          </w:tcPr>
          <w:p>
            <w:r>
              <w:t>boolean</w:t>
            </w:r>
          </w:p>
        </w:tc>
        <w:tc>
          <w:tcPr>
            <w:tcW w:type="dxa" w:w="2880"/>
          </w:tcPr>
          <w:p>
            <w:r>
              <w:t>Whether the icon is a system icon.</w:t>
            </w:r>
          </w:p>
        </w:tc>
      </w:tr>
      <w:tr>
        <w:tc>
          <w:tcPr>
            <w:tcW w:type="dxa" w:w="2880"/>
          </w:tcPr>
          <w:p>
            <w:r>
              <w:t>activityType.updateLastContacted</w:t>
            </w:r>
          </w:p>
        </w:tc>
        <w:tc>
          <w:tcPr>
            <w:tcW w:type="dxa" w:w="2880"/>
          </w:tcPr>
          <w:p>
            <w:r>
              <w:t>boolean</w:t>
            </w:r>
          </w:p>
        </w:tc>
        <w:tc>
          <w:tcPr>
            <w:tcW w:type="dxa" w:w="2880"/>
          </w:tcPr>
          <w:p>
            <w:r>
              <w:t>Whether this activity type updates “last contacted”.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'https://api.capsulecrm.com/api/v2/activitytypes' \</w:t>
        <w:br/>
        <w:t xml:space="preserve"> --header 'Accept: application/json' \</w:t>
        <w:br/>
        <w:t xml:space="preserve"> --header 'Content-Type: application/json' \</w:t>
        <w:br/>
        <w:t xml:space="preserve"> --data '{</w:t>
        <w:br/>
        <w:t xml:space="preserve"> "activityType": {</w:t>
        <w:br/>
        <w:t xml:space="preserve"> "name": "Video Conference",</w:t>
        <w:br/>
        <w:t xml:space="preserve"> "icon": { "id": "PHONE" },</w:t>
        <w:br/>
        <w:t xml:space="preserve"> "updateLastContacted": true</w:t>
        <w:br/>
        <w:t xml:space="preserve">    }</w:t>
        <w:br/>
        <w:t xml:space="preserve">  }'</w:t>
      </w:r>
    </w:p>
    <w:p>
      <w:pPr>
        <w:pStyle w:val="Heading3"/>
      </w:pPr>
      <w:r>
        <w:t>Example Usage</w:t>
      </w:r>
    </w:p>
    <w:p>
      <w:pPr>
        <w:pStyle w:val="Heading3"/>
      </w:pPr>
      <w:r>
        <w:t>Example 1: Create a “Video Conference” activity type</w:t>
      </w:r>
    </w:p>
    <w:p>
      <w:pPr>
        <w:pStyle w:val="Heading3"/>
      </w:pPr>
      <w:r>
        <w:t>Example 2: Create an activity type without updating “last contacted”</w:t>
      </w:r>
    </w:p>
    <w:p>
      <w:r>
        <w:rPr>
          <w:b/>
          <w:color w:val="666666"/>
          <w:sz w:val="16"/>
        </w:rPr>
        <w:t>[bash]</w:t>
      </w:r>
    </w:p>
    <w:p>
      <w:pPr>
        <w:shd w:fill="F2F2F2" w:val="clear"/>
      </w:pPr>
      <w:r>
        <w:rPr>
          <w:rFonts w:ascii="Courier New" w:hAnsi="Courier New"/>
          <w:sz w:val="17"/>
        </w:rPr>
        <w:t>curl -i --request POST 'https://api.capsulecrm.com/api/v2/activitytypes' \</w:t>
        <w:br/>
        <w:t xml:space="preserve"> --header 'Accept: application/json' \</w:t>
        <w:br/>
        <w:t xml:space="preserve"> --header 'Content-Type: application/json' \</w:t>
        <w:br/>
        <w:t xml:space="preserve"> --data '{</w:t>
        <w:br/>
        <w:t xml:space="preserve"> "activityType": {</w:t>
        <w:br/>
        <w:t xml:space="preserve"> "name": "On-site Visit",</w:t>
        <w:br/>
        <w:t xml:space="preserve"> "icon": { "id": "PHONE" },</w:t>
        <w:br/>
        <w:t xml:space="preserve"> "updateLastContacted": false</w:t>
        <w:br/>
        <w:t xml:space="preserve">    }</w:t>
        <w:br/>
        <w:t xml:space="preserve">  }'</w:t>
      </w:r>
    </w:p>
    <w:p>
      <w:pPr>
        <w:pStyle w:val="Heading3"/>
      </w:pPr>
      <w:r>
        <w:t>Behavior</w:t>
      </w:r>
    </w:p>
    <w:p>
      <w:pPr>
        <w:pStyle w:val="ListBullet"/>
      </w:pPr>
      <w:r>
        <w:t>Validates the JSON body contains a single top-level property: activityType.</w:t>
      </w:r>
    </w:p>
    <w:p>
      <w:pPr>
        <w:pStyle w:val="ListBullet"/>
      </w:pPr>
      <w:r>
        <w:t>Creates the activity type (Teams edition accounts only).</w:t>
      </w:r>
    </w:p>
    <w:p>
      <w:pPr>
        <w:pStyle w:val="ListBullet"/>
      </w:pPr>
      <w:r>
        <w:t>Returns 201 Created, the stored activity type in the response body, and a Location header pointing to the new resource.</w:t>
      </w:r>
    </w:p>
    <w:p>
      <w:pPr>
        <w:pStyle w:val="Heading3"/>
      </w:pPr>
      <w:r>
        <w:t>Notes</w:t>
      </w:r>
    </w:p>
    <w:p>
      <w:pPr>
        <w:pStyle w:val="ListBullet"/>
      </w:pPr>
      <w:r>
        <w:t>The documentation indicates the body must contain an object with a single property activityType.</w:t>
      </w:r>
    </w:p>
    <w:p>
      <w:pPr>
        <w:pStyle w:val="ListBullet"/>
      </w:pPr>
      <w:r>
        <w:t>The response Location header points to the newly created activity type resource URL.</w:t>
      </w:r>
    </w:p>
    <w:p>
      <w:pPr>
        <w:pStyle w:val="Heading3"/>
      </w:pPr>
      <w:r>
        <w:t>Error Handling</w:t>
      </w:r>
    </w:p>
    <w:p>
      <w:pPr>
        <w:pStyle w:val="ListBullet"/>
      </w:pPr>
      <w:r>
        <w:t>Not documented in the provided scraped content (no error status codes or error response bodies were provided).</w:t>
      </w:r>
    </w:p>
    <w:p>
      <w:pPr>
        <w:pStyle w:val="Heading3"/>
      </w:pPr>
      <w:r>
        <w:t>Related activityTypes actions</w:t>
      </w:r>
    </w:p>
    <w:p>
      <w:pPr>
        <w:pStyle w:val="ListBullet"/>
      </w:pPr>
      <w:r>
        <w:t>[GET] Show an Activity Type — /api/v2/activitytypes/{{activityTypeId}}</w:t>
      </w:r>
    </w:p>
    <w:p>
      <w:pPr>
        <w:pStyle w:val="ListBullet"/>
      </w:pPr>
      <w:r>
        <w:t>[PUT] Update an Activity Type — /api/v2/activitytypes/{{activityTypeId}}</w:t>
      </w:r>
    </w:p>
    <w:p>
      <w:pPr>
        <w:pStyle w:val="ListBullet"/>
      </w:pPr>
      <w:r>
        <w:t>[DELETE] Delete an Activity Type — /api/v2/activitytypes/{{activityTypeId}}</w:t>
      </w:r>
    </w:p>
    <w:p>
      <w:pPr>
        <w:pStyle w:val="ListBullet"/>
      </w:pPr>
      <w:r>
        <w:t>[GET] List Activity Types — /activitytypes</w:t>
      </w:r>
    </w:p>
    <w:p>
      <w:r>
        <w:br w:type="page"/>
      </w:r>
    </w:p>
    <w:p>
      <w:pPr>
        <w:pStyle w:val="Heading2"/>
      </w:pPr>
      <w:r>
        <w:t>2. [GET] List Activity Type Icons</w:t>
      </w:r>
    </w:p>
    <w:p>
      <w:r>
        <w:rPr>
          <w:b/>
        </w:rPr>
        <w:t xml:space="preserve">Endpoint: </w:t>
      </w:r>
      <w:r>
        <w:rPr>
          <w:rFonts w:ascii="Courier New" w:hAnsi="Courier New"/>
          <w:sz w:val="18"/>
        </w:rPr>
        <w:t>/api/v2/activitytypes/icons</w:t>
      </w:r>
    </w:p>
    <w:p>
      <w:pPr>
        <w:pStyle w:val="Heading3"/>
      </w:pPr>
      <w:r>
        <w:t>Prerequisites</w:t>
      </w:r>
    </w:p>
    <w:p>
      <w:pPr>
        <w:pStyle w:val="ListBullet"/>
      </w:pPr>
      <w:r>
        <w:t>Access to Capsule CRM API v2 activity types resources</w:t>
      </w:r>
    </w:p>
    <w:p>
      <w:pPr>
        <w:pStyle w:val="Heading3"/>
      </w:pPr>
      <w:r>
        <w:t>Method</w:t>
      </w:r>
    </w:p>
    <w:p>
      <w:r>
        <w:t>GET</w:t>
      </w:r>
    </w:p>
    <w:p>
      <w:pPr>
        <w:pStyle w:val="Heading3"/>
      </w:pPr>
      <w:r>
        <w:t>URL</w:t>
      </w:r>
    </w:p>
    <w:p>
      <w:r>
        <w:t>https://api.capsulecrm.com/api/v2/activitytypes/icons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list of icons that can be associated with activity types. The response contains a single property, activityTypeIcons, which is an array of icon 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"activityTypeIcons": [</w:t>
        <w:br/>
        <w:t xml:space="preserve"> {</w:t>
        <w:br/>
        <w:t xml:space="preserve"> "order": 0,</w:t>
        <w:br/>
        <w:t xml:space="preserve"> "id": "BARCHART",</w:t>
        <w:br/>
        <w:t xml:space="preserve"> "displayName": "Bar chart",</w:t>
        <w:br/>
        <w:t xml:space="preserve"> "iconName": "bar-chart",</w:t>
        <w:br/>
        <w:t xml:space="preserve"> "isSystem": false</w:t>
        <w:br/>
        <w:t xml:space="preserve"> },</w:t>
        <w:br/>
        <w:t xml:space="preserve"> {</w:t>
        <w:br/>
        <w:t xml:space="preserve"> "order": 1,</w:t>
        <w:br/>
        <w:t xml:space="preserve"> "id": "PIECHART",</w:t>
        <w:br/>
        <w:t xml:space="preserve"> "displayName": "Pie chart",</w:t>
        <w:br/>
        <w:t xml:space="preserve"> "iconName": "pie-chart",</w:t>
        <w:br/>
        <w:t xml:space="preserve"> "isSystem": false</w:t>
        <w:br/>
        <w:t xml:space="preserve"> },</w:t>
        <w:br/>
        <w:t xml:space="preserve"> {</w:t>
        <w:br/>
        <w:t xml:space="preserve"> "order": 2,</w:t>
        <w:br/>
        <w:t xml:space="preserve"> "id": "MONEY",</w:t>
        <w:br/>
        <w:t xml:space="preserve"> "displayName": "Money",</w:t>
        <w:br/>
        <w:t xml:space="preserve"> "iconName": "money",</w:t>
        <w:br/>
        <w:t xml:space="preserve"> "isSystem": false</w:t>
        <w:br/>
        <w:t xml:space="preserve"> },</w:t>
        <w:br/>
        <w:t xml:space="preserve"> {</w:t>
        <w:br/>
        <w:t xml:space="preserve"> "order": 3,</w:t>
        <w:br/>
        <w:t xml:space="preserve"> "id": "TAG",</w:t>
        <w:br/>
        <w:t xml:space="preserve"> "displayName": "Tag",</w:t>
        <w:br/>
        <w:t xml:space="preserve"> "iconName": "tag",</w:t>
        <w:br/>
        <w:t xml:space="preserve"> "isSystem": false</w:t>
        <w:br/>
        <w:t xml:space="preserve"> },</w:t>
        <w:br/>
        <w:t xml:space="preserve"> {</w:t>
        <w:br/>
        <w:t xml:space="preserve"> "order": 4,</w:t>
        <w:br/>
        <w:t xml:space="preserve"> "id": "CAMERA",</w:t>
        <w:br/>
        <w:t xml:space="preserve"> "displayName": "Camera",</w:t>
        <w:br/>
        <w:t xml:space="preserve"> "iconName": "camera",</w:t>
        <w:br/>
        <w:t xml:space="preserve"> "isSystem": false</w:t>
        <w:br/>
        <w:t xml:space="preserve"> },</w:t>
        <w:br/>
        <w:t xml:space="preserve"> {</w:t>
        <w:br/>
        <w:t xml:space="preserve"> "order": 5,</w:t>
        <w:br/>
        <w:t xml:space="preserve"> "id": "PICTURE",</w:t>
        <w:br/>
        <w:t xml:space="preserve"> "displayName": "Picture",</w:t>
        <w:br/>
        <w:t xml:space="preserve"> "iconName": "picture",</w:t>
        <w:br/>
        <w:t xml:space="preserve"> "isSystem": false</w:t>
        <w:br/>
        <w:t xml:space="preserve"> },</w:t>
        <w:br/>
        <w:t xml:space="preserve"> {</w:t>
        <w:br/>
        <w:t xml:space="preserve"> "order": 6,</w:t>
        <w:br/>
        <w:t xml:space="preserve"> "id": "BELL",</w:t>
        <w:br/>
        <w:t xml:space="preserve"> "displayName": "Bell",</w:t>
        <w:br/>
        <w:t xml:space="preserve"> "iconName": "bell",</w:t>
        <w:br/>
        <w:t xml:space="preserve"> "isSystem": false</w:t>
        <w:br/>
        <w:t xml:space="preserve"> },</w:t>
        <w:br/>
        <w:t xml:space="preserve"> {</w:t>
        <w:br/>
        <w:t xml:space="preserve"> "order": 7,</w:t>
        <w:br/>
        <w:t xml:space="preserve"> "id": "CAR",</w:t>
        <w:br/>
        <w:t xml:space="preserve"> "displayName": "Car",</w:t>
        <w:br/>
        <w:t xml:space="preserve"> "iconName": "car",</w:t>
        <w:br/>
        <w:t xml:space="preserve"> "isSystem": false</w:t>
        <w:br/>
        <w:t xml:space="preserve"> },</w:t>
        <w:br/>
        <w:t xml:space="preserve"> {</w:t>
        <w:br/>
        <w:t xml:space="preserve"> "order": 8,</w:t>
        <w:br/>
        <w:t xml:space="preserve"> "id": "PLANE",</w:t>
        <w:br/>
        <w:t xml:space="preserve"> "displayName": "Plane",</w:t>
        <w:br/>
        <w:t xml:space="preserve"> "iconName": "plane",</w:t>
        <w:br/>
        <w:t xml:space="preserve"> "isSystem": false</w:t>
        <w:br/>
        <w:t xml:space="preserve"> },</w:t>
        <w:br/>
        <w:t xml:space="preserve"> {</w:t>
        <w:br/>
        <w:t xml:space="preserve"> "order": 9,</w:t>
        <w:br/>
        <w:t xml:space="preserve"> "id": "DOCUMENT",</w:t>
        <w:br/>
        <w:t xml:space="preserve"> "displayName": "Document",</w:t>
        <w:br/>
        <w:t xml:space="preserve"> "iconName": "document",</w:t>
        <w:br/>
        <w:t xml:space="preserve"> "isSystem": false</w:t>
        <w:br/>
        <w:t xml:space="preserve"> },</w:t>
        <w:br/>
        <w:t xml:space="preserve"> {</w:t>
        <w:br/>
        <w:t xml:space="preserve"> "order": 10,</w:t>
        <w:br/>
        <w:t xml:space="preserve"> "id": "DOCUMENT2",</w:t>
        <w:br/>
        <w:t xml:space="preserve"> "displayName": "Document 2",</w:t>
        <w:br/>
        <w:t xml:space="preserve"> "iconName": "document-2",</w:t>
        <w:br/>
        <w:t xml:space="preserve"> "isSystem": false</w:t>
        <w:br/>
        <w:t xml:space="preserve"> },</w:t>
        <w:br/>
        <w:t xml:space="preserve"> {</w:t>
        <w:br/>
        <w:t xml:space="preserve"> "order": 11,</w:t>
        <w:br/>
        <w:t xml:space="preserve"> "id": "SPREADSHEET",</w:t>
        <w:br/>
        <w:t xml:space="preserve"> "displayName": "Spreadsheet",</w:t>
        <w:br/>
        <w:t xml:space="preserve"> "iconName": "spreadsheet",</w:t>
        <w:br/>
        <w:t xml:space="preserve"> "isSystem": false</w:t>
        <w:br/>
        <w:t xml:space="preserve"> },</w:t>
        <w:br/>
        <w:t xml:space="preserve"> {</w:t>
        <w:br/>
        <w:t xml:space="preserve"> "order": 12,</w:t>
        <w:br/>
        <w:t xml:space="preserve"> "id": "PHONE",</w:t>
        <w:br/>
        <w:t xml:space="preserve"> "displayName": "Phone",</w:t>
        <w:br/>
        <w:t xml:space="preserve"> "iconName": "phone",</w:t>
        <w:br/>
        <w:t xml:space="preserve"> "isSystem": false</w:t>
        <w:br/>
        <w:t xml:space="preserve"> },</w:t>
        <w:br/>
        <w:t xml:space="preserve"> {</w:t>
        <w:br/>
        <w:t xml:space="preserve"> "order": 13,</w:t>
        <w:br/>
        <w:t xml:space="preserve"> "id": "PERSONWALKING",</w:t>
        <w:br/>
        <w:t xml:space="preserve"> "displayName": "Person Walking",</w:t>
        <w:br/>
        <w:t xml:space="preserve"> "iconName": "person-walking",</w:t>
        <w:br/>
        <w:t xml:space="preserve"> "isSystem": false</w:t>
        <w:br/>
        <w:t xml:space="preserve"> },</w:t>
        <w:br/>
        <w:t xml:space="preserve"> {</w:t>
        <w:br/>
        <w:t xml:space="preserve"> "order": 14,</w:t>
        <w:br/>
        <w:t xml:space="preserve"> "id": "SHOPPINGCART",</w:t>
        <w:br/>
        <w:t xml:space="preserve"> "displayName": "Shopping Cart",</w:t>
        <w:br/>
        <w:t xml:space="preserve"> "iconName": "shopping-cart",</w:t>
        <w:br/>
        <w:t xml:space="preserve"> "isSystem": false</w:t>
        <w:br/>
        <w:t xml:space="preserve"> },</w:t>
        <w:br/>
        <w:t xml:space="preserve"> {</w:t>
        <w:br/>
        <w:t xml:space="preserve"> "order": 15,</w:t>
        <w:br/>
        <w:t xml:space="preserve"> "id": "LOCATION",</w:t>
        <w:br/>
        <w:t xml:space="preserve"> "displayName": "Location",</w:t>
        <w:br/>
        <w:t xml:space="preserve"> "iconName": "location",</w:t>
        <w:br/>
        <w:t xml:space="preserve"> "isSystem": false</w:t>
        <w:br/>
        <w:t xml:space="preserve"> },</w:t>
        <w:br/>
        <w:t xml:space="preserve"> {</w:t>
        <w:br/>
        <w:t xml:space="preserve"> "order": 16,</w:t>
        <w:br/>
        <w:t xml:space="preserve"> "id": "CLIPBOARD",</w:t>
        <w:br/>
        <w:t xml:space="preserve"> "displayName": "Clipboard",</w:t>
        <w:br/>
        <w:t xml:space="preserve"> "iconName": "clipboard",</w:t>
        <w:br/>
        <w:t xml:space="preserve"> "isSystem": false</w:t>
        <w:br/>
        <w:t xml:space="preserve"> },</w:t>
        <w:br/>
        <w:t xml:space="preserve"> {</w:t>
        <w:br/>
        <w:t xml:space="preserve"> "order": 17,</w:t>
        <w:br/>
        <w:t xml:space="preserve"> "id": "MIC",</w:t>
        <w:br/>
        <w:t xml:space="preserve"> "displayName": "Mic",</w:t>
        <w:br/>
        <w:t xml:space="preserve"> "iconName": "mic",</w:t>
        <w:br/>
        <w:t xml:space="preserve"> "isSystem": false</w:t>
        <w:br/>
        <w:t xml:space="preserve"> },</w:t>
        <w:br/>
        <w:t xml:space="preserve"> {</w:t>
        <w:br/>
        <w:t xml:space="preserve"> "order": 18,</w:t>
        <w:br/>
        <w:t xml:space="preserve"> "id": "MEETING",</w:t>
        <w:br/>
        <w:t xml:space="preserve"> "displayName": "Meeting",</w:t>
        <w:br/>
        <w:t xml:space="preserve"> "iconName": "meeting",</w:t>
        <w:br/>
        <w:t xml:space="preserve"> "isSystem": false</w:t>
        <w:br/>
        <w:t xml:space="preserve"> },</w:t>
        <w:br/>
        <w:t xml:space="preserve"> {</w:t>
        <w:br/>
        <w:t xml:space="preserve"> "order": 19,</w:t>
        <w:br/>
        <w:t xml:space="preserve"> "id": "PACKAGE",</w:t>
        <w:br/>
        <w:t xml:space="preserve"> "displayName": "Package",</w:t>
        <w:br/>
        <w:t xml:space="preserve"> "iconName": "package",</w:t>
        <w:br/>
        <w:t xml:space="preserve"> "isSystem": false</w:t>
        <w:br/>
        <w:t xml:space="preserve"> },</w:t>
        <w:br/>
        <w:t xml:space="preserve"> {</w:t>
        <w:br/>
        <w:t xml:space="preserve"> "order": 20,</w:t>
        <w:br/>
        <w:t xml:space="preserve"> "id": "CLOCK",</w:t>
        <w:br/>
        <w:t xml:space="preserve"> "displayName": "Clock",</w:t>
        <w:br/>
        <w:t xml:space="preserve"> "iconName": "clock",</w:t>
        <w:br/>
        <w:t xml:space="preserve"> "isSystem": false</w:t>
        <w:br/>
        <w:t xml:space="preserve"> },</w:t>
        <w:br/>
        <w:t xml:space="preserve"> {</w:t>
        <w:br/>
        <w:t xml:space="preserve"> "order": 21,</w:t>
        <w:br/>
        <w:t xml:space="preserve"> "id": "DOUBLESPEECHBUBBLE",</w:t>
        <w:br/>
        <w:t xml:space="preserve"> "displayName": "Double Speech Bubble",</w:t>
        <w:br/>
        <w:t xml:space="preserve"> "iconName": "double-speech-bubble",</w:t>
        <w:br/>
        <w:t xml:space="preserve"> "isSystem": false</w:t>
        <w:br/>
        <w:t xml:space="preserve"> },</w:t>
        <w:br/>
        <w:t xml:space="preserve"> {</w:t>
        <w:br/>
        <w:t xml:space="preserve"> "order": 22,</w:t>
        <w:br/>
        <w:t xml:space="preserve"> "id": "COG",</w:t>
        <w:br/>
        <w:t xml:space="preserve"> "displayName": "Cog",</w:t>
        <w:br/>
        <w:t xml:space="preserve"> "iconName": "cog",</w:t>
        <w:br/>
        <w:t xml:space="preserve"> "isSystem": false</w:t>
        <w:br/>
        <w:t xml:space="preserve"> },</w:t>
        <w:br/>
        <w:t xml:space="preserve"> {</w:t>
        <w:br/>
        <w:t xml:space="preserve"> "order": 23,</w:t>
        <w:br/>
        <w:t xml:space="preserve"> "id": "LINK",</w:t>
        <w:br/>
        <w:t xml:space="preserve"> "displayName": "Link",</w:t>
        <w:br/>
        <w:t xml:space="preserve"> "iconName": "link",</w:t>
        <w:br/>
        <w:t xml:space="preserve"> "isSystem": false</w:t>
        <w:br/>
        <w:t xml:space="preserve"> },</w:t>
        <w:br/>
        <w:t xml:space="preserve"> {</w:t>
        <w:br/>
        <w:t xml:space="preserve"> "order": 24,</w:t>
        <w:br/>
        <w:t xml:space="preserve"> "id": "STAR",</w:t>
        <w:br/>
        <w:t xml:space="preserve"> "displayName": "Star",</w:t>
        <w:br/>
        <w:t xml:space="preserve"> "iconName": "star",</w:t>
        <w:br/>
        <w:t xml:space="preserve"> "isSystem": false</w:t>
        <w:br/>
        <w:t xml:space="preserve"> },</w:t>
        <w:br/>
        <w:t xml:space="preserve"> {</w:t>
        <w:br/>
        <w:t xml:space="preserve"> "order": 25,</w:t>
        <w:br/>
        <w:t xml:space="preserve"> "id": "CREDITCARD",</w:t>
        <w:br/>
        <w:t xml:space="preserve"> "displayName": "Credit Card",</w:t>
        <w:br/>
        <w:t xml:space="preserve"> "iconName": "credit-card",</w:t>
        <w:br/>
        <w:t xml:space="preserve"> "isSystem": false</w:t>
        <w:br/>
        <w:t xml:space="preserve"> },</w:t>
        <w:br/>
        <w:t xml:space="preserve"> {</w:t>
        <w:br/>
        <w:t xml:space="preserve"> "order": 26,</w:t>
        <w:br/>
        <w:t xml:space="preserve"> "id": "MAIL",</w:t>
        <w:br/>
        <w:t xml:space="preserve"> "displayName": "Mail",</w:t>
        <w:br/>
        <w:t xml:space="preserve"> "iconName": "mail",</w:t>
        <w:br/>
        <w:t xml:space="preserve"> "isSystem": false</w:t>
        <w:br/>
        <w:t xml:space="preserve"> },</w:t>
        <w:br/>
        <w:t xml:space="preserve"> {</w:t>
        <w:br/>
        <w:t xml:space="preserve"> "order": 27,</w:t>
        <w:br/>
        <w:t xml:space="preserve"> "id": "LINECHART",</w:t>
        <w:br/>
        <w:t xml:space="preserve"> "displayName": "Line Chart",</w:t>
        <w:br/>
        <w:t xml:space="preserve"> "iconName": "line-chart",</w:t>
        <w:br/>
        <w:t xml:space="preserve"> "isSystem": false</w:t>
        <w:br/>
        <w:t xml:space="preserve"> },</w:t>
        <w:br/>
        <w:t xml:space="preserve"> {</w:t>
        <w:br/>
        <w:t xml:space="preserve"> "order": 28,</w:t>
        <w:br/>
        <w:t xml:space="preserve"> "id": "SHOPPINGBASKET",</w:t>
        <w:br/>
        <w:t xml:space="preserve"> "displayName": "Shopping Basket",</w:t>
        <w:br/>
        <w:t xml:space="preserve"> "iconName": "shopping-basket",</w:t>
        <w:br/>
        <w:t xml:space="preserve"> "isSystem":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activityTypeIcons</w:t>
            </w:r>
          </w:p>
        </w:tc>
        <w:tc>
          <w:tcPr>
            <w:tcW w:type="dxa" w:w="2880"/>
          </w:tcPr>
          <w:p>
            <w:r>
              <w:t>array</w:t>
            </w:r>
          </w:p>
        </w:tc>
        <w:tc>
          <w:tcPr>
            <w:tcW w:type="dxa" w:w="2880"/>
          </w:tcPr>
          <w:p>
            <w:r>
              <w:t>Array of icon objects available for activity types.</w:t>
            </w:r>
          </w:p>
        </w:tc>
      </w:tr>
      <w:tr>
        <w:tc>
          <w:tcPr>
            <w:tcW w:type="dxa" w:w="2880"/>
          </w:tcPr>
          <w:p>
            <w:r>
              <w:t>activityTypeIcons[].order</w:t>
            </w:r>
          </w:p>
        </w:tc>
        <w:tc>
          <w:tcPr>
            <w:tcW w:type="dxa" w:w="2880"/>
          </w:tcPr>
          <w:p>
            <w:r>
              <w:t>number</w:t>
            </w:r>
          </w:p>
        </w:tc>
        <w:tc>
          <w:tcPr>
            <w:tcW w:type="dxa" w:w="2880"/>
          </w:tcPr>
          <w:p>
            <w:r>
              <w:t>Display/order index for the icon in the list.</w:t>
            </w:r>
          </w:p>
        </w:tc>
      </w:tr>
      <w:tr>
        <w:tc>
          <w:tcPr>
            <w:tcW w:type="dxa" w:w="2880"/>
          </w:tcPr>
          <w:p>
            <w:r>
              <w:t>activityTypeIcons[].id</w:t>
            </w:r>
          </w:p>
        </w:tc>
        <w:tc>
          <w:tcPr>
            <w:tcW w:type="dxa" w:w="2880"/>
          </w:tcPr>
          <w:p>
            <w:r>
              <w:t>string</w:t>
            </w:r>
          </w:p>
        </w:tc>
        <w:tc>
          <w:tcPr>
            <w:tcW w:type="dxa" w:w="2880"/>
          </w:tcPr>
          <w:p>
            <w:r>
              <w:t>Icon identifier (enum-like string, e.g., BARCHART, PIECHART).</w:t>
            </w:r>
          </w:p>
        </w:tc>
      </w:tr>
      <w:tr>
        <w:tc>
          <w:tcPr>
            <w:tcW w:type="dxa" w:w="2880"/>
          </w:tcPr>
          <w:p>
            <w:r>
              <w:t>activityTypeIcons[].displayName</w:t>
            </w:r>
          </w:p>
        </w:tc>
        <w:tc>
          <w:tcPr>
            <w:tcW w:type="dxa" w:w="2880"/>
          </w:tcPr>
          <w:p>
            <w:r>
              <w:t>string</w:t>
            </w:r>
          </w:p>
        </w:tc>
        <w:tc>
          <w:tcPr>
            <w:tcW w:type="dxa" w:w="2880"/>
          </w:tcPr>
          <w:p>
            <w:r>
              <w:t>Human-readable display name for the icon.</w:t>
            </w:r>
          </w:p>
        </w:tc>
      </w:tr>
      <w:tr>
        <w:tc>
          <w:tcPr>
            <w:tcW w:type="dxa" w:w="2880"/>
          </w:tcPr>
          <w:p>
            <w:r>
              <w:t>activityTypeIcons[].iconName</w:t>
            </w:r>
          </w:p>
        </w:tc>
        <w:tc>
          <w:tcPr>
            <w:tcW w:type="dxa" w:w="2880"/>
          </w:tcPr>
          <w:p>
            <w:r>
              <w:t>string</w:t>
            </w:r>
          </w:p>
        </w:tc>
        <w:tc>
          <w:tcPr>
            <w:tcW w:type="dxa" w:w="2880"/>
          </w:tcPr>
          <w:p>
            <w:r>
              <w:t>Icon name/slug (e.g., bar-chart, shopping-basket).</w:t>
            </w:r>
          </w:p>
        </w:tc>
      </w:tr>
      <w:tr>
        <w:tc>
          <w:tcPr>
            <w:tcW w:type="dxa" w:w="2880"/>
          </w:tcPr>
          <w:p>
            <w:r>
              <w:t>activityTypeIcons[].isSystem</w:t>
            </w:r>
          </w:p>
        </w:tc>
        <w:tc>
          <w:tcPr>
            <w:tcW w:type="dxa" w:w="2880"/>
          </w:tcPr>
          <w:p>
            <w:r>
              <w:t>boolean</w:t>
            </w:r>
          </w:p>
        </w:tc>
        <w:tc>
          <w:tcPr>
            <w:tcW w:type="dxa" w:w="2880"/>
          </w:tcPr>
          <w:p>
            <w:r>
              <w:t>Whether the icon is a system icon.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'https://api.capsulecrm.com/api/v2/activitytypes/icons' \</w:t>
        <w:br/>
        <w:t xml:space="preserve"> --header 'Accept: application/json'</w:t>
      </w:r>
    </w:p>
    <w:p>
      <w:r>
        <w:br w:type="page"/>
      </w:r>
    </w:p>
    <w:p>
      <w:pPr>
        <w:pStyle w:val="Heading2"/>
      </w:pPr>
      <w:r>
        <w:t>3. [GET] Show an Activity Type</w:t>
      </w:r>
    </w:p>
    <w:p>
      <w:r>
        <w:rPr>
          <w:b/>
        </w:rPr>
        <w:t xml:space="preserve">Endpoint: </w:t>
      </w:r>
      <w:r>
        <w:rPr>
          <w:rFonts w:ascii="Courier New" w:hAnsi="Courier New"/>
          <w:sz w:val="18"/>
        </w:rPr>
        <w:t>/api/v2/activitytypes/{{activityTypeId}}</w:t>
      </w:r>
    </w:p>
    <w:p>
      <w:pPr>
        <w:pStyle w:val="Heading3"/>
      </w:pPr>
      <w:r>
        <w:t>Prerequisites</w:t>
      </w:r>
    </w:p>
    <w:p>
      <w:pPr>
        <w:pStyle w:val="ListBullet"/>
      </w:pPr>
      <w:r>
        <w:t>Must have access to read Activity Types in Capsule CRM</w:t>
      </w:r>
    </w:p>
    <w:p>
      <w:pPr>
        <w:pStyle w:val="Heading3"/>
      </w:pPr>
      <w:r>
        <w:t>Method</w:t>
      </w:r>
    </w:p>
    <w:p>
      <w:r>
        <w:t>GET</w:t>
      </w:r>
    </w:p>
    <w:p>
      <w:pPr>
        <w:pStyle w:val="Heading3"/>
      </w:pPr>
      <w:r>
        <w:t>URL</w:t>
      </w:r>
    </w:p>
    <w:p>
      <w:r>
        <w:t>https://api.capsulecrm.com/api/v2/activitytypes/{{activityTypeId}}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activity type by ID. The response body contains an object with a single activityType property holding the Activity Type object.</w:t>
      </w:r>
    </w:p>
    <w:p>
      <w:pPr>
        <w:pStyle w:val="Heading3"/>
      </w:pPr>
      <w:r>
        <w:t>Enforcement Rules</w:t>
      </w:r>
    </w:p>
    <w:p>
      <w:pPr>
        <w:pStyle w:val="ListBullet"/>
      </w:pPr>
      <w:r>
        <w:t>The activityTypeId path parameter must always be present.</w:t>
      </w:r>
    </w:p>
    <w:p>
      <w:pPr>
        <w:pStyle w:val="ListBullet"/>
      </w:pPr>
      <w:r>
        <w:t>If the user provides an activityTypeId, use that value directly.</w:t>
      </w:r>
    </w:p>
    <w:p>
      <w:pPr>
        <w:pStyle w:val="ListBullet"/>
      </w:pPr>
      <w:r>
        <w:t>Do not call the API with a missing or empty activityTypeId (e.g., avoid /activitytypes/).</w:t>
      </w:r>
    </w:p>
    <w:p>
      <w:pPr>
        <w:pStyle w:val="ListBullet"/>
      </w:pPr>
      <w:r>
        <w:t>Always construct the path as /api/v2/activitytypes/{{activityTypeId}}, where {{activityTypeId}} is a non-empty string.</w:t>
      </w:r>
    </w:p>
    <w:p>
      <w:pPr>
        <w:pStyle w:val="ListBullet"/>
      </w:pPr>
      <w:r>
        <w:t>Do not infer or guess the activityTypeId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/api/v2/activitytypes/2</w:t>
        <w:br/>
        <w:t>/api/v2/activitytypes/123</w:t>
      </w:r>
    </w:p>
    <w:p>
      <w:pPr>
        <w:pStyle w:val="Heading3"/>
      </w:pPr>
      <w:r>
        <w:t>Invalid Examples</w:t>
      </w:r>
    </w:p>
    <w:p>
      <w:r>
        <w:rPr>
          <w:b/>
          <w:color w:val="666666"/>
          <w:sz w:val="16"/>
        </w:rPr>
        <w:t>[http]</w:t>
      </w:r>
    </w:p>
    <w:p>
      <w:pPr>
        <w:shd w:fill="F2F2F2" w:val="clear"/>
      </w:pPr>
      <w:r>
        <w:rPr>
          <w:rFonts w:ascii="Courier New" w:hAnsi="Courier New"/>
          <w:sz w:val="17"/>
        </w:rPr>
        <w:t>/api/v2/activitytypes/</w:t>
        <w:br/>
        <w:t>/api/v2/activitytypes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activityTypeId</w:t>
            </w:r>
          </w:p>
        </w:tc>
        <w:tc>
          <w:tcPr>
            <w:tcW w:type="dxa" w:w="2880"/>
          </w:tcPr>
          <w:p>
            <w:r>
              <w:t>string</w:t>
            </w:r>
          </w:p>
        </w:tc>
        <w:tc>
          <w:tcPr>
            <w:tcW w:type="dxa" w:w="2880"/>
          </w:tcPr>
          <w:p>
            <w:r>
              <w:t>The ID of the activity type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"activityType": {</w:t>
        <w:br/>
        <w:t xml:space="preserve"> "id": 2,</w:t>
        <w:br/>
        <w:t xml:space="preserve"> "name": "Video Conference",</w:t>
        <w:br/>
        <w:t xml:space="preserve"> "icon": {</w:t>
        <w:br/>
        <w:t xml:space="preserve"> "order": 12,</w:t>
        <w:br/>
        <w:t xml:space="preserve"> "id": "PHONE",</w:t>
        <w:br/>
        <w:t xml:space="preserve"> "displayName": "Phone",</w:t>
        <w:br/>
        <w:t xml:space="preserve"> "iconName": "phone",</w:t>
        <w:br/>
        <w:t xml:space="preserve"> "isSystem": false</w:t>
        <w:br/>
        <w:t xml:space="preserve"> },</w:t>
        <w:br/>
        <w:t xml:space="preserve"> "updateLastContacted":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activityType</w:t>
            </w:r>
          </w:p>
        </w:tc>
        <w:tc>
          <w:tcPr>
            <w:tcW w:type="dxa" w:w="2880"/>
          </w:tcPr>
          <w:p>
            <w:r>
              <w:t>object</w:t>
            </w:r>
          </w:p>
        </w:tc>
        <w:tc>
          <w:tcPr>
            <w:tcW w:type="dxa" w:w="2880"/>
          </w:tcPr>
          <w:p>
            <w:r>
              <w:t>Container object holding the Activity Type.</w:t>
            </w:r>
          </w:p>
        </w:tc>
      </w:tr>
      <w:tr>
        <w:tc>
          <w:tcPr>
            <w:tcW w:type="dxa" w:w="2880"/>
          </w:tcPr>
          <w:p>
            <w:r>
              <w:t>activityType.id</w:t>
            </w:r>
          </w:p>
        </w:tc>
        <w:tc>
          <w:tcPr>
            <w:tcW w:type="dxa" w:w="2880"/>
          </w:tcPr>
          <w:p>
            <w:r>
              <w:t>number</w:t>
            </w:r>
          </w:p>
        </w:tc>
        <w:tc>
          <w:tcPr>
            <w:tcW w:type="dxa" w:w="2880"/>
          </w:tcPr>
          <w:p>
            <w:r>
              <w:t>Activity Type ID.</w:t>
            </w:r>
          </w:p>
        </w:tc>
      </w:tr>
      <w:tr>
        <w:tc>
          <w:tcPr>
            <w:tcW w:type="dxa" w:w="2880"/>
          </w:tcPr>
          <w:p>
            <w:r>
              <w:t>activityType.name</w:t>
            </w:r>
          </w:p>
        </w:tc>
        <w:tc>
          <w:tcPr>
            <w:tcW w:type="dxa" w:w="2880"/>
          </w:tcPr>
          <w:p>
            <w:r>
              <w:t>string</w:t>
            </w:r>
          </w:p>
        </w:tc>
        <w:tc>
          <w:tcPr>
            <w:tcW w:type="dxa" w:w="2880"/>
          </w:tcPr>
          <w:p>
            <w:r>
              <w:t>Activity Type name.</w:t>
            </w:r>
          </w:p>
        </w:tc>
      </w:tr>
      <w:tr>
        <w:tc>
          <w:tcPr>
            <w:tcW w:type="dxa" w:w="2880"/>
          </w:tcPr>
          <w:p>
            <w:r>
              <w:t>activityType.icon</w:t>
            </w:r>
          </w:p>
        </w:tc>
        <w:tc>
          <w:tcPr>
            <w:tcW w:type="dxa" w:w="2880"/>
          </w:tcPr>
          <w:p>
            <w:r>
              <w:t>object</w:t>
            </w:r>
          </w:p>
        </w:tc>
        <w:tc>
          <w:tcPr>
            <w:tcW w:type="dxa" w:w="2880"/>
          </w:tcPr>
          <w:p>
            <w:r>
              <w:t>Icon metadata for the activity type.</w:t>
            </w:r>
          </w:p>
        </w:tc>
      </w:tr>
      <w:tr>
        <w:tc>
          <w:tcPr>
            <w:tcW w:type="dxa" w:w="2880"/>
          </w:tcPr>
          <w:p>
            <w:r>
              <w:t>activityType.icon.order</w:t>
            </w:r>
          </w:p>
        </w:tc>
        <w:tc>
          <w:tcPr>
            <w:tcW w:type="dxa" w:w="2880"/>
          </w:tcPr>
          <w:p>
            <w:r>
              <w:t>number</w:t>
            </w:r>
          </w:p>
        </w:tc>
        <w:tc>
          <w:tcPr>
            <w:tcW w:type="dxa" w:w="2880"/>
          </w:tcPr>
          <w:p>
            <w:r>
              <w:t>Icon order value.</w:t>
            </w:r>
          </w:p>
        </w:tc>
      </w:tr>
      <w:tr>
        <w:tc>
          <w:tcPr>
            <w:tcW w:type="dxa" w:w="2880"/>
          </w:tcPr>
          <w:p>
            <w:r>
              <w:t>activityType.icon.id</w:t>
            </w:r>
          </w:p>
        </w:tc>
        <w:tc>
          <w:tcPr>
            <w:tcW w:type="dxa" w:w="2880"/>
          </w:tcPr>
          <w:p>
            <w:r>
              <w:t>string</w:t>
            </w:r>
          </w:p>
        </w:tc>
        <w:tc>
          <w:tcPr>
            <w:tcW w:type="dxa" w:w="2880"/>
          </w:tcPr>
          <w:p>
            <w:r>
              <w:t>Icon identifier (example: "PHONE").</w:t>
            </w:r>
          </w:p>
        </w:tc>
      </w:tr>
      <w:tr>
        <w:tc>
          <w:tcPr>
            <w:tcW w:type="dxa" w:w="2880"/>
          </w:tcPr>
          <w:p>
            <w:r>
              <w:t>activityType.icon.displayName</w:t>
            </w:r>
          </w:p>
        </w:tc>
        <w:tc>
          <w:tcPr>
            <w:tcW w:type="dxa" w:w="2880"/>
          </w:tcPr>
          <w:p>
            <w:r>
              <w:t>string</w:t>
            </w:r>
          </w:p>
        </w:tc>
        <w:tc>
          <w:tcPr>
            <w:tcW w:type="dxa" w:w="2880"/>
          </w:tcPr>
          <w:p>
            <w:r>
              <w:t>Human-readable icon name.</w:t>
            </w:r>
          </w:p>
        </w:tc>
      </w:tr>
      <w:tr>
        <w:tc>
          <w:tcPr>
            <w:tcW w:type="dxa" w:w="2880"/>
          </w:tcPr>
          <w:p>
            <w:r>
              <w:t>activityType.icon.iconName</w:t>
            </w:r>
          </w:p>
        </w:tc>
        <w:tc>
          <w:tcPr>
            <w:tcW w:type="dxa" w:w="2880"/>
          </w:tcPr>
          <w:p>
            <w:r>
              <w:t>string</w:t>
            </w:r>
          </w:p>
        </w:tc>
        <w:tc>
          <w:tcPr>
            <w:tcW w:type="dxa" w:w="2880"/>
          </w:tcPr>
          <w:p>
            <w:r>
              <w:t>Icon name token (example: "phone").</w:t>
            </w:r>
          </w:p>
        </w:tc>
      </w:tr>
      <w:tr>
        <w:tc>
          <w:tcPr>
            <w:tcW w:type="dxa" w:w="2880"/>
          </w:tcPr>
          <w:p>
            <w:r>
              <w:t>activityType.icon.isSystem</w:t>
            </w:r>
          </w:p>
        </w:tc>
        <w:tc>
          <w:tcPr>
            <w:tcW w:type="dxa" w:w="2880"/>
          </w:tcPr>
          <w:p>
            <w:r>
              <w:t>boolean</w:t>
            </w:r>
          </w:p>
        </w:tc>
        <w:tc>
          <w:tcPr>
            <w:tcW w:type="dxa" w:w="2880"/>
          </w:tcPr>
          <w:p>
            <w:r>
              <w:t>Whether the icon is a system icon.</w:t>
            </w:r>
          </w:p>
        </w:tc>
      </w:tr>
      <w:tr>
        <w:tc>
          <w:tcPr>
            <w:tcW w:type="dxa" w:w="2880"/>
          </w:tcPr>
          <w:p>
            <w:r>
              <w:t>activityType.updateLastContacted</w:t>
            </w:r>
          </w:p>
        </w:tc>
        <w:tc>
          <w:tcPr>
            <w:tcW w:type="dxa" w:w="2880"/>
          </w:tcPr>
          <w:p>
            <w:r>
              <w:t>boolean</w:t>
            </w:r>
          </w:p>
        </w:tc>
        <w:tc>
          <w:tcPr>
            <w:tcW w:type="dxa" w:w="2880"/>
          </w:tcPr>
          <w:p>
            <w:r>
              <w:t>Whether this activity type updates “last contacted”.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'https://api.capsulecrm.com/api/v2/activitytypes/2' \</w:t>
        <w:br/>
        <w:t xml:space="preserve"> --header 'Accept: application/json'</w:t>
      </w:r>
    </w:p>
    <w:p>
      <w:pPr>
        <w:pStyle w:val="Heading3"/>
      </w:pPr>
      <w:r>
        <w:t>Behavior</w:t>
      </w:r>
    </w:p>
    <w:p>
      <w:pPr>
        <w:pStyle w:val="ListBullet"/>
      </w:pPr>
      <w:r>
        <w:t>Receives an Activity Type ID via the URL path.</w:t>
      </w:r>
    </w:p>
    <w:p>
      <w:pPr>
        <w:pStyle w:val="ListBullet"/>
      </w:pPr>
      <w:r>
        <w:t>Returns 200 OK with an object containing the activityType details.</w:t>
      </w:r>
    </w:p>
    <w:p>
      <w:pPr>
        <w:pStyle w:val="Heading3"/>
      </w:pPr>
      <w:r>
        <w:t>Related activityTypes actions</w:t>
      </w:r>
    </w:p>
    <w:p>
      <w:pPr>
        <w:pStyle w:val="ListBullet"/>
      </w:pPr>
      <w:r>
        <w:t>[POST] Create an Activity Type — /activitytypes</w:t>
      </w:r>
    </w:p>
    <w:p>
      <w:pPr>
        <w:pStyle w:val="ListBullet"/>
      </w:pPr>
      <w:r>
        <w:t>[PUT] Update an Activity Type — /api/v2/activitytypes/{{activityTypeId}}</w:t>
      </w:r>
    </w:p>
    <w:p>
      <w:pPr>
        <w:pStyle w:val="ListBullet"/>
      </w:pPr>
      <w:r>
        <w:t>[DELETE] Delete an Activity Type — /api/v2/activitytypes/{{activityTypeId}}</w:t>
      </w:r>
    </w:p>
    <w:p>
      <w:pPr>
        <w:pStyle w:val="ListBullet"/>
      </w:pPr>
      <w:r>
        <w:t>[GET] List Activity Types — /activitytypes</w:t>
      </w:r>
    </w:p>
    <w:p>
      <w:r>
        <w:br w:type="page"/>
      </w:r>
    </w:p>
    <w:p>
      <w:pPr>
        <w:pStyle w:val="Heading2"/>
      </w:pPr>
      <w:r>
        <w:t>4. [PUT] Update an Activity Type</w:t>
      </w:r>
    </w:p>
    <w:p>
      <w:r>
        <w:rPr>
          <w:b/>
        </w:rPr>
        <w:t xml:space="preserve">Endpoint: </w:t>
      </w:r>
      <w:r>
        <w:rPr>
          <w:rFonts w:ascii="Courier New" w:hAnsi="Courier New"/>
          <w:sz w:val="18"/>
        </w:rPr>
        <w:t>/api/v2/activitytypes/{{activityTypeId}}</w:t>
      </w:r>
    </w:p>
    <w:p>
      <w:pPr>
        <w:pStyle w:val="Heading3"/>
      </w:pPr>
      <w:r>
        <w:t>Prerequisites</w:t>
      </w:r>
    </w:p>
    <w:p>
      <w:pPr>
        <w:pStyle w:val="ListBullet"/>
      </w:pPr>
      <w:r>
        <w:t>Must have permission to update activity types in Capsule CRM</w:t>
      </w:r>
    </w:p>
    <w:p>
      <w:pPr>
        <w:pStyle w:val="ListBullet"/>
      </w:pPr>
      <w:r>
        <w:t>You must know the activityTypeId of the activity type you want to update</w:t>
      </w:r>
    </w:p>
    <w:p>
      <w:pPr>
        <w:pStyle w:val="Heading3"/>
      </w:pPr>
      <w:r>
        <w:t>Method</w:t>
      </w:r>
    </w:p>
    <w:p>
      <w:r>
        <w:t>PUT</w:t>
      </w:r>
    </w:p>
    <w:p>
      <w:pPr>
        <w:pStyle w:val="Heading3"/>
      </w:pPr>
      <w:r>
        <w:t>URL</w:t>
      </w:r>
    </w:p>
    <w:p>
      <w:r>
        <w:t>https://api.capsulecrm.com/api/v2/activitytypes/{{activityTypeId}}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activity type. The request body must contain an object with a single property activityType, which must be an Activity Type object. Fields not included in the request remain unchanged.</w:t>
      </w:r>
    </w:p>
    <w:p>
      <w:pPr>
        <w:pStyle w:val="Heading3"/>
      </w:pPr>
      <w:r>
        <w:t>Enforcement Rules</w:t>
      </w:r>
    </w:p>
    <w:p>
      <w:pPr>
        <w:pStyle w:val="ListBullet"/>
      </w:pPr>
      <w:r>
        <w:t>The activityTypeId path parameter must always be present.</w:t>
      </w:r>
    </w:p>
    <w:p>
      <w:pPr>
        <w:pStyle w:val="ListBullet"/>
      </w:pPr>
      <w:r>
        <w:t>Always construct the path as /api/v2/activitytypes/{{activityTypeId}}, where {{activityTypeId}} is a non-empty string.</w:t>
      </w:r>
    </w:p>
    <w:p>
      <w:pPr>
        <w:pStyle w:val="ListBullet"/>
      </w:pPr>
      <w:r>
        <w:t>Do not call the API with a missing or empty activityTypeId (e.g., avoid /api/v2/activitytypes/).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/api/v2/activitytypes/2</w:t>
        <w:br/>
        <w:t>/api/v2/activitytypes/123</w:t>
      </w:r>
    </w:p>
    <w:p>
      <w:pPr>
        <w:pStyle w:val="Heading3"/>
      </w:pPr>
      <w:r>
        <w:t>Invalid Examples</w:t>
      </w:r>
    </w:p>
    <w:p>
      <w:r>
        <w:rPr>
          <w:b/>
          <w:color w:val="666666"/>
          <w:sz w:val="16"/>
        </w:rPr>
        <w:t>[http]</w:t>
      </w:r>
    </w:p>
    <w:p>
      <w:pPr>
        <w:shd w:fill="F2F2F2" w:val="clear"/>
      </w:pPr>
      <w:r>
        <w:rPr>
          <w:rFonts w:ascii="Courier New" w:hAnsi="Courier New"/>
          <w:sz w:val="17"/>
        </w:rPr>
        <w:t>/api/v2/activitytypes/</w:t>
        <w:br/>
        <w:t>/api/v2/activitytypes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activityTypeId</w:t>
            </w:r>
          </w:p>
        </w:tc>
        <w:tc>
          <w:tcPr>
            <w:tcW w:type="dxa" w:w="2880"/>
          </w:tcPr>
          <w:p>
            <w:r>
              <w:t>string</w:t>
            </w:r>
          </w:p>
        </w:tc>
        <w:tc>
          <w:tcPr>
            <w:tcW w:type="dxa" w:w="2880"/>
          </w:tcPr>
          <w:p>
            <w:r>
              <w:t>The ID of the activity type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w:t>
            </w:r>
          </w:p>
        </w:tc>
        <w:tc>
          <w:tcPr>
            <w:tcW w:type="dxa" w:w="2880"/>
          </w:tcPr>
          <w:p>
            <w:r>
              <w:t>object</w:t>
            </w:r>
          </w:p>
        </w:tc>
        <w:tc>
          <w:tcPr>
            <w:tcW w:type="dxa" w:w="2880"/>
          </w:tcPr>
          <w:p>
            <w:r>
              <w:t>Wrapper object containing the Activity Type fields to update. The body must contain an object with a single property activityType.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activityType.name</w:t>
            </w:r>
          </w:p>
        </w:tc>
        <w:tc>
          <w:tcPr>
            <w:tcW w:type="dxa" w:w="2880"/>
          </w:tcPr>
          <w:p>
            <w:r>
              <w:t>string</w:t>
            </w:r>
          </w:p>
        </w:tc>
        <w:tc>
          <w:tcPr>
            <w:tcW w:type="dxa" w:w="2880"/>
          </w:tcPr>
          <w:p>
            <w:r>
              <w:t>Updated name of the activity type (e.g., "Tele Conference"). Fields omitted remain unchanged.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"activityType": {</w:t>
        <w:br/>
        <w:t xml:space="preserve"> "id": 2,</w:t>
        <w:br/>
        <w:t xml:space="preserve"> "name": "Tele Conference",</w:t>
        <w:br/>
        <w:t xml:space="preserve"> "icon": {</w:t>
        <w:br/>
        <w:t xml:space="preserve"> "order": 12,</w:t>
        <w:br/>
        <w:t xml:space="preserve"> "id": "PHONE",</w:t>
        <w:br/>
        <w:t xml:space="preserve"> "displayName": "Phone",</w:t>
        <w:br/>
        <w:t xml:space="preserve"> "iconName": "phone",</w:t>
        <w:br/>
        <w:t xml:space="preserve"> "isSystem": false</w:t>
        <w:br/>
        <w:t xml:space="preserve"> },</w:t>
        <w:br/>
        <w:t xml:space="preserve"> "updateLastContacted":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activityType</w:t>
            </w:r>
          </w:p>
        </w:tc>
        <w:tc>
          <w:tcPr>
            <w:tcW w:type="dxa" w:w="2880"/>
          </w:tcPr>
          <w:p>
            <w:r>
              <w:t>object</w:t>
            </w:r>
          </w:p>
        </w:tc>
        <w:tc>
          <w:tcPr>
            <w:tcW w:type="dxa" w:w="2880"/>
          </w:tcPr>
          <w:p>
            <w:r>
              <w:t>The updated activity type object after changes have been applied.</w:t>
            </w:r>
          </w:p>
        </w:tc>
      </w:tr>
      <w:tr>
        <w:tc>
          <w:tcPr>
            <w:tcW w:type="dxa" w:w="2880"/>
          </w:tcPr>
          <w:p>
            <w:r>
              <w:t>activityType.id</w:t>
            </w:r>
          </w:p>
        </w:tc>
        <w:tc>
          <w:tcPr>
            <w:tcW w:type="dxa" w:w="2880"/>
          </w:tcPr>
          <w:p>
            <w:r>
              <w:t>number</w:t>
            </w:r>
          </w:p>
        </w:tc>
        <w:tc>
          <w:tcPr>
            <w:tcW w:type="dxa" w:w="2880"/>
          </w:tcPr>
          <w:p>
            <w:r>
              <w:t>Activity type ID.</w:t>
            </w:r>
          </w:p>
        </w:tc>
      </w:tr>
      <w:tr>
        <w:tc>
          <w:tcPr>
            <w:tcW w:type="dxa" w:w="2880"/>
          </w:tcPr>
          <w:p>
            <w:r>
              <w:t>activityType.name</w:t>
            </w:r>
          </w:p>
        </w:tc>
        <w:tc>
          <w:tcPr>
            <w:tcW w:type="dxa" w:w="2880"/>
          </w:tcPr>
          <w:p>
            <w:r>
              <w:t>string</w:t>
            </w:r>
          </w:p>
        </w:tc>
        <w:tc>
          <w:tcPr>
            <w:tcW w:type="dxa" w:w="2880"/>
          </w:tcPr>
          <w:p>
            <w:r>
              <w:t>Activity type name.</w:t>
            </w:r>
          </w:p>
        </w:tc>
      </w:tr>
      <w:tr>
        <w:tc>
          <w:tcPr>
            <w:tcW w:type="dxa" w:w="2880"/>
          </w:tcPr>
          <w:p>
            <w:r>
              <w:t>activityType.icon</w:t>
            </w:r>
          </w:p>
        </w:tc>
        <w:tc>
          <w:tcPr>
            <w:tcW w:type="dxa" w:w="2880"/>
          </w:tcPr>
          <w:p>
            <w:r>
              <w:t>object</w:t>
            </w:r>
          </w:p>
        </w:tc>
        <w:tc>
          <w:tcPr>
            <w:tcW w:type="dxa" w:w="2880"/>
          </w:tcPr>
          <w:p>
            <w:r>
              <w:t>Icon metadata for the activity type.</w:t>
            </w:r>
          </w:p>
        </w:tc>
      </w:tr>
      <w:tr>
        <w:tc>
          <w:tcPr>
            <w:tcW w:type="dxa" w:w="2880"/>
          </w:tcPr>
          <w:p>
            <w:r>
              <w:t>activityType.icon.order</w:t>
            </w:r>
          </w:p>
        </w:tc>
        <w:tc>
          <w:tcPr>
            <w:tcW w:type="dxa" w:w="2880"/>
          </w:tcPr>
          <w:p>
            <w:r>
              <w:t>number</w:t>
            </w:r>
          </w:p>
        </w:tc>
        <w:tc>
          <w:tcPr>
            <w:tcW w:type="dxa" w:w="2880"/>
          </w:tcPr>
          <w:p>
            <w:r>
              <w:t>Icon ordering value.</w:t>
            </w:r>
          </w:p>
        </w:tc>
      </w:tr>
      <w:tr>
        <w:tc>
          <w:tcPr>
            <w:tcW w:type="dxa" w:w="2880"/>
          </w:tcPr>
          <w:p>
            <w:r>
              <w:t>activityType.icon.id</w:t>
            </w:r>
          </w:p>
        </w:tc>
        <w:tc>
          <w:tcPr>
            <w:tcW w:type="dxa" w:w="2880"/>
          </w:tcPr>
          <w:p>
            <w:r>
              <w:t>string</w:t>
            </w:r>
          </w:p>
        </w:tc>
        <w:tc>
          <w:tcPr>
            <w:tcW w:type="dxa" w:w="2880"/>
          </w:tcPr>
          <w:p>
            <w:r>
              <w:t>Icon identifier (example: "PHONE").</w:t>
            </w:r>
          </w:p>
        </w:tc>
      </w:tr>
      <w:tr>
        <w:tc>
          <w:tcPr>
            <w:tcW w:type="dxa" w:w="2880"/>
          </w:tcPr>
          <w:p>
            <w:r>
              <w:t>activityType.icon.displayName</w:t>
            </w:r>
          </w:p>
        </w:tc>
        <w:tc>
          <w:tcPr>
            <w:tcW w:type="dxa" w:w="2880"/>
          </w:tcPr>
          <w:p>
            <w:r>
              <w:t>string</w:t>
            </w:r>
          </w:p>
        </w:tc>
        <w:tc>
          <w:tcPr>
            <w:tcW w:type="dxa" w:w="2880"/>
          </w:tcPr>
          <w:p>
            <w:r>
              <w:t>Human-readable icon name (example: "Phone").</w:t>
            </w:r>
          </w:p>
        </w:tc>
      </w:tr>
      <w:tr>
        <w:tc>
          <w:tcPr>
            <w:tcW w:type="dxa" w:w="2880"/>
          </w:tcPr>
          <w:p>
            <w:r>
              <w:t>activityType.icon.iconName</w:t>
            </w:r>
          </w:p>
        </w:tc>
        <w:tc>
          <w:tcPr>
            <w:tcW w:type="dxa" w:w="2880"/>
          </w:tcPr>
          <w:p>
            <w:r>
              <w:t>string</w:t>
            </w:r>
          </w:p>
        </w:tc>
        <w:tc>
          <w:tcPr>
            <w:tcW w:type="dxa" w:w="2880"/>
          </w:tcPr>
          <w:p>
            <w:r>
              <w:t>Icon name used for display (example: "phone").</w:t>
            </w:r>
          </w:p>
        </w:tc>
      </w:tr>
      <w:tr>
        <w:tc>
          <w:tcPr>
            <w:tcW w:type="dxa" w:w="2880"/>
          </w:tcPr>
          <w:p>
            <w:r>
              <w:t>activityType.icon.isSystem</w:t>
            </w:r>
          </w:p>
        </w:tc>
        <w:tc>
          <w:tcPr>
            <w:tcW w:type="dxa" w:w="2880"/>
          </w:tcPr>
          <w:p>
            <w:r>
              <w:t>boolean</w:t>
            </w:r>
          </w:p>
        </w:tc>
        <w:tc>
          <w:tcPr>
            <w:tcW w:type="dxa" w:w="2880"/>
          </w:tcPr>
          <w:p>
            <w:r>
              <w:t>Whether the icon is a system icon.</w:t>
            </w:r>
          </w:p>
        </w:tc>
      </w:tr>
      <w:tr>
        <w:tc>
          <w:tcPr>
            <w:tcW w:type="dxa" w:w="2880"/>
          </w:tcPr>
          <w:p>
            <w:r>
              <w:t>activityType.updateLastContacted</w:t>
            </w:r>
          </w:p>
        </w:tc>
        <w:tc>
          <w:tcPr>
            <w:tcW w:type="dxa" w:w="2880"/>
          </w:tcPr>
          <w:p>
            <w:r>
              <w:t>boolean</w:t>
            </w:r>
          </w:p>
        </w:tc>
        <w:tc>
          <w:tcPr>
            <w:tcW w:type="dxa" w:w="2880"/>
          </w:tcPr>
          <w:p>
            <w:r>
              <w:t>Whether this activity type updates the "last contacted"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'https://api.capsulecrm.com/api/v2/activitytypes/2' \</w:t>
        <w:br/>
        <w:t xml:space="preserve"> --header 'Accept: application/json' \</w:t>
        <w:br/>
        <w:t xml:space="preserve"> --header 'Content-Type: application/json' \</w:t>
        <w:br/>
        <w:t xml:space="preserve"> --data '{</w:t>
        <w:br/>
        <w:t xml:space="preserve"> "activityType": {</w:t>
        <w:br/>
        <w:t xml:space="preserve"> "name": "Tele Conference"</w:t>
        <w:br/>
        <w:t xml:space="preserve">    }</w:t>
        <w:br/>
        <w:t xml:space="preserve">  }'</w:t>
      </w:r>
    </w:p>
    <w:p>
      <w:pPr>
        <w:pStyle w:val="Heading3"/>
      </w:pPr>
      <w:r>
        <w:t>Behavior</w:t>
      </w:r>
    </w:p>
    <w:p>
      <w:pPr>
        <w:pStyle w:val="ListBullet"/>
      </w:pPr>
      <w:r>
        <w:t>Validation: Confirms the request body contains an object with a single top-level property activityType.</w:t>
      </w:r>
    </w:p>
    <w:p>
      <w:pPr>
        <w:pStyle w:val="ListBullet"/>
      </w:pPr>
      <w:r>
        <w:t>Partial update: Applies only the provided fields inside activityType; omitted fields remain unchanged.</w:t>
      </w:r>
    </w:p>
    <w:p>
      <w:pPr>
        <w:pStyle w:val="ListBullet"/>
      </w:pPr>
      <w:r>
        <w:t>Response: Returns 200 OK with the updated activityType object.</w:t>
      </w:r>
    </w:p>
    <w:p>
      <w:pPr>
        <w:pStyle w:val="Heading3"/>
      </w:pPr>
      <w:r>
        <w:t>Notes</w:t>
      </w:r>
    </w:p>
    <w:p>
      <w:pPr>
        <w:pStyle w:val="ListBullet"/>
      </w:pPr>
      <w:r>
        <w:t>The request body must be shaped as { "activityType": { ... } }.</w:t>
      </w:r>
    </w:p>
    <w:p>
      <w:pPr>
        <w:pStyle w:val="ListBullet"/>
      </w:pPr>
      <w:r>
        <w:t>Fields not included in the request remain unchanged.</w:t>
      </w:r>
    </w:p>
    <w:p>
      <w:pPr>
        <w:pStyle w:val="Heading3"/>
      </w:pPr>
      <w:r>
        <w:t>Related activityTypes actions</w:t>
      </w:r>
    </w:p>
    <w:p>
      <w:pPr>
        <w:pStyle w:val="ListBullet"/>
      </w:pPr>
      <w:r>
        <w:t>[POST] Create an Activity Type — /activitytypes</w:t>
      </w:r>
    </w:p>
    <w:p>
      <w:pPr>
        <w:pStyle w:val="ListBullet"/>
      </w:pPr>
      <w:r>
        <w:t>[GET] Show an Activity Type — /api/v2/activitytypes/{{activityTypeId}}</w:t>
      </w:r>
    </w:p>
    <w:p>
      <w:pPr>
        <w:pStyle w:val="ListBullet"/>
      </w:pPr>
      <w:r>
        <w:t>[DELETE] Delete an Activity Type — /api/v2/activitytypes/{{activityTypeId}}</w:t>
      </w:r>
    </w:p>
    <w:p>
      <w:pPr>
        <w:pStyle w:val="ListBullet"/>
      </w:pPr>
      <w:r>
        <w:t>[GET] List Activity Types — /activitytypes</w:t>
      </w:r>
    </w:p>
    <w:p>
      <w:r>
        <w:br w:type="page"/>
      </w:r>
    </w:p>
    <w:p>
      <w:pPr>
        <w:pStyle w:val="Heading2"/>
      </w:pPr>
      <w:r>
        <w:t>5. [POST] Create Custom Field Definition for Entity</w:t>
      </w:r>
    </w:p>
    <w:p>
      <w:r>
        <w:rPr>
          <w:b/>
        </w:rPr>
        <w:t xml:space="preserve">Endpoint: </w:t>
      </w:r>
      <w:r>
        <w:rPr>
          <w:rFonts w:ascii="Courier New" w:hAnsi="Courier New"/>
          <w:sz w:val="18"/>
        </w:rPr>
        <w:t>/api/v2/{{entity}}/fields/definitions</w:t>
      </w:r>
    </w:p>
    <w:p>
      <w:pPr>
        <w:pStyle w:val="Heading3"/>
      </w:pPr>
      <w:r>
        <w:t>Create a Custom Field Definition for an Entity</w:t>
      </w:r>
    </w:p>
    <w:p>
      <w:pPr>
        <w:pStyle w:val="Heading3"/>
      </w:pPr>
      <w:r>
        <w:t>Prerequisites</w:t>
      </w:r>
    </w:p>
    <w:p>
      <w:pPr>
        <w:pStyle w:val="ListBullet"/>
      </w:pPr>
      <w:r>
        <w:t>The entity path value must be one of: parties, opportunities, or kases</w:t>
      </w:r>
    </w:p>
    <w:p>
      <w:pPr>
        <w:pStyle w:val="ListBullet"/>
      </w:pPr>
      <w:r>
        <w:t>Custom fields can be created on data tags (i.e., tags with dataTag set to true)</w:t>
      </w:r>
    </w:p>
    <w:p>
      <w:pPr>
        <w:pStyle w:val="ListBullet"/>
      </w:pPr>
      <w:r>
        <w:t>The request body must contain a single top-level property: definition (a Field Definition object)</w:t>
      </w:r>
    </w:p>
    <w:p>
      <w:pPr>
        <w:pStyle w:val="Heading3"/>
      </w:pPr>
      <w:r>
        <w:t>Method</w:t>
      </w:r>
    </w:p>
    <w:p>
      <w:r>
        <w:t>POST</w:t>
      </w:r>
    </w:p>
    <w:p>
      <w:pPr>
        <w:pStyle w:val="Heading3"/>
      </w:pPr>
      <w:r>
        <w:t>URL</w:t>
      </w:r>
    </w:p>
    <w:p>
      <w:r>
        <w:t>https://api.capsulecrm.com/api/v2/{{entity}}/fields/definitions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field definition for the entity specified in the URL. The created field can be associated with a data tag by providing either the tag id or name in the request body.</w:t>
      </w:r>
    </w:p>
    <w:p>
      <w:pPr>
        <w:pStyle w:val="Heading3"/>
      </w:pPr>
      <w:r>
        <w:t>Enforcement Rules</w:t>
      </w:r>
    </w:p>
    <w:p>
      <w:pPr>
        <w:pStyle w:val="ListBullet"/>
      </w:pPr>
      <w:r>
        <w:t>The entity path parameter must always be present and must be a non-empty string.</w:t>
      </w:r>
    </w:p>
    <w:p>
      <w:pPr>
        <w:pStyle w:val="ListBullet"/>
      </w:pPr>
      <w:r>
        <w:t>entity must be one of: parties, opportunities, kases.</w:t>
      </w:r>
    </w:p>
    <w:p>
      <w:pPr>
        <w:pStyle w:val="ListBullet"/>
      </w:pPr>
      <w:r>
        <w:t>Always construct the path as /api/v2/{{entity}}/fields/definitions.</w:t>
      </w:r>
    </w:p>
    <w:p>
      <w:pPr>
        <w:pStyle w:val="ListBullet"/>
      </w:pPr>
      <w:r>
        <w:t>Do not call the API with a missing or empty entity (e.g., avoid /api/v2//fields/definitions).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an object with a single top-level property definition.</w:t>
      </w:r>
    </w:p>
    <w:p>
      <w:pPr>
        <w:pStyle w:val="Heading3"/>
      </w:pPr>
      <w:r>
        <w:t>Valid Examples</w:t>
      </w:r>
    </w:p>
    <w:p>
      <w:r>
        <w:rPr>
          <w:b/>
          <w:color w:val="666666"/>
          <w:sz w:val="16"/>
        </w:rPr>
        <w:t>[http]</w:t>
      </w:r>
    </w:p>
    <w:p>
      <w:pPr>
        <w:shd w:fill="F2F2F2" w:val="clear"/>
      </w:pPr>
      <w:r>
        <w:rPr>
          <w:rFonts w:ascii="Courier New" w:hAnsi="Courier New"/>
          <w:sz w:val="17"/>
        </w:rPr>
        <w:t>/api/v2/parties/fields/definitions</w:t>
        <w:br/>
        <w:t>/api/v2/opportunities/fields/definitions</w:t>
        <w:br/>
        <w:t>/api/v2/kases/fields/definitions</w:t>
      </w:r>
    </w:p>
    <w:p>
      <w:pPr>
        <w:pStyle w:val="Heading3"/>
      </w:pPr>
      <w:r>
        <w:t>Invalid Examples</w:t>
      </w:r>
    </w:p>
    <w:p>
      <w:r>
        <w:rPr>
          <w:b/>
          <w:color w:val="666666"/>
          <w:sz w:val="16"/>
        </w:rPr>
        <w:t>[http]</w:t>
      </w:r>
    </w:p>
    <w:p>
      <w:pPr>
        <w:shd w:fill="F2F2F2" w:val="clear"/>
      </w:pPr>
      <w:r>
        <w:rPr>
          <w:rFonts w:ascii="Courier New" w:hAnsi="Courier New"/>
          <w:sz w:val="17"/>
        </w:rPr>
        <w:t>/api/v2//fields/definitions</w:t>
        <w:br/>
        <w:t>/api/v2/fields/definitions</w:t>
        <w:br/>
        <w:t>/api/v2/people/fields/definitions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The entity to create the custom field for. Must be one of: parties, opportunities, kases.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object</w:t>
            </w:r>
          </w:p>
        </w:tc>
        <w:tc>
          <w:tcPr>
            <w:tcW w:type="dxa" w:w="2880"/>
          </w:tcPr>
          <w:p>
            <w:r>
              <w:t>Field Definition object to create. The body must contain a single top-level property definition.</w:t>
            </w:r>
          </w:p>
        </w:tc>
      </w:tr>
    </w:tbl>
    <w:p/>
    <w:p>
      <w:pPr>
        <w:pStyle w:val="Heading3"/>
      </w:pPr>
      <w:r>
        <w:t>Optional Request Body Fields (within definition)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definition.type</w:t>
            </w:r>
          </w:p>
        </w:tc>
        <w:tc>
          <w:tcPr>
            <w:tcW w:type="dxa" w:w="2880"/>
          </w:tcPr>
          <w:p>
            <w:r>
              <w:t>string</w:t>
            </w:r>
          </w:p>
        </w:tc>
        <w:tc>
          <w:tcPr>
            <w:tcW w:type="dxa" w:w="2880"/>
          </w:tcPr>
          <w:p>
            <w:r>
              <w:t>Field type. Example shown: "List".</w:t>
            </w:r>
          </w:p>
        </w:tc>
      </w:tr>
      <w:tr>
        <w:tc>
          <w:tcPr>
            <w:tcW w:type="dxa" w:w="2880"/>
          </w:tcPr>
          <w:p>
            <w:r>
              <w:t>definition.name</w:t>
            </w:r>
          </w:p>
        </w:tc>
        <w:tc>
          <w:tcPr>
            <w:tcW w:type="dxa" w:w="2880"/>
          </w:tcPr>
          <w:p>
            <w:r>
              <w:t>string</w:t>
            </w:r>
          </w:p>
        </w:tc>
        <w:tc>
          <w:tcPr>
            <w:tcW w:type="dxa" w:w="2880"/>
          </w:tcPr>
          <w:p>
            <w:r>
              <w:t>Field name. Example shown: "Type".</w:t>
            </w:r>
          </w:p>
        </w:tc>
      </w:tr>
      <w:tr>
        <w:tc>
          <w:tcPr>
            <w:tcW w:type="dxa" w:w="2880"/>
          </w:tcPr>
          <w:p>
            <w:r>
              <w:t>definition.options</w:t>
            </w:r>
          </w:p>
        </w:tc>
        <w:tc>
          <w:tcPr>
            <w:tcW w:type="dxa" w:w="2880"/>
          </w:tcPr>
          <w:p>
            <w:r>
              <w:t>array</w:t>
            </w:r>
          </w:p>
        </w:tc>
        <w:tc>
          <w:tcPr>
            <w:tcW w:type="dxa" w:w="2880"/>
          </w:tcPr>
          <w:p>
            <w:r>
              <w:t>List options when type is a list field. Example: ["Accounting","Helpdesk","Mailing"].</w:t>
            </w:r>
          </w:p>
        </w:tc>
      </w:tr>
      <w:tr>
        <w:tc>
          <w:tcPr>
            <w:tcW w:type="dxa" w:w="2880"/>
          </w:tcPr>
          <w:p>
            <w:r>
              <w:t>definition.tag</w:t>
            </w:r>
          </w:p>
        </w:tc>
        <w:tc>
          <w:tcPr>
            <w:tcW w:type="dxa" w:w="2880"/>
          </w:tcPr>
          <w:p>
            <w:r>
              <w:t>object</w:t>
            </w:r>
          </w:p>
        </w:tc>
        <w:tc>
          <w:tcPr>
            <w:tcW w:type="dxa" w:w="2880"/>
          </w:tcPr>
          <w:p>
            <w:r>
              <w:t>Tag to associate the custom field with (must be a data tag). Provide id or name.</w:t>
            </w:r>
          </w:p>
        </w:tc>
      </w:tr>
      <w:tr>
        <w:tc>
          <w:tcPr>
            <w:tcW w:type="dxa" w:w="2880"/>
          </w:tcPr>
          <w:p>
            <w:r>
              <w:t>definition.tag.id</w:t>
            </w:r>
          </w:p>
        </w:tc>
        <w:tc>
          <w:tcPr>
            <w:tcW w:type="dxa" w:w="2880"/>
          </w:tcPr>
          <w:p>
            <w:r>
              <w:t>string</w:t>
            </w:r>
          </w:p>
        </w:tc>
        <w:tc>
          <w:tcPr>
            <w:tcW w:type="dxa" w:w="2880"/>
          </w:tcPr>
          <w:p>
            <w:r>
              <w:t>Tag ID (alternative to definition.tag.name). (Mentioned as supported: “specify the id or name of the tag”.)</w:t>
            </w:r>
          </w:p>
        </w:tc>
      </w:tr>
      <w:tr>
        <w:tc>
          <w:tcPr>
            <w:tcW w:type="dxa" w:w="2880"/>
          </w:tcPr>
          <w:p>
            <w:r>
              <w:t>definition.tag.name</w:t>
            </w:r>
          </w:p>
        </w:tc>
        <w:tc>
          <w:tcPr>
            <w:tcW w:type="dxa" w:w="2880"/>
          </w:tcPr>
          <w:p>
            <w:r>
              <w:t>string</w:t>
            </w:r>
          </w:p>
        </w:tc>
        <w:tc>
          <w:tcPr>
            <w:tcW w:type="dxa" w:w="2880"/>
          </w:tcPr>
          <w:p>
            <w:r>
              <w:t>Tag name (alternative to definition.tag.id). Example shown: "Integration Partner".</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Response includes a Location header identifying the newly created field URL.</w:t>
      </w:r>
    </w:p>
    <w:p>
      <w:pPr>
        <w:pStyle w:val="ListBullet"/>
      </w:pPr>
      <w:r>
        <w:t>Response body contains the stored field definition.</w:t>
      </w:r>
    </w:p>
    <w:p>
      <w:r>
        <w:rPr>
          <w:b/>
        </w:rPr>
        <w:t>Response Headers</w:t>
      </w:r>
    </w:p>
    <w:p>
      <w:pPr>
        <w:pStyle w:val="ListBullet"/>
      </w:pPr>
      <w:r>
        <w:t>Location: The URL that identifies the new field.</w:t>
      </w:r>
    </w:p>
    <w:p>
      <w:r>
        <w:rPr>
          <w:b/>
          <w:color w:val="666666"/>
          <w:sz w:val="16"/>
        </w:rPr>
        <w:t>[json]</w:t>
      </w:r>
    </w:p>
    <w:p>
      <w:pPr>
        <w:shd w:fill="F2F2F2" w:val="clear"/>
      </w:pPr>
      <w:r>
        <w:rPr>
          <w:rFonts w:ascii="Courier New" w:hAnsi="Courier New"/>
          <w:sz w:val="17"/>
        </w:rPr>
        <w:t>{</w:t>
        <w:br/>
        <w:t xml:space="preserve"> "definition": {</w:t>
        <w:br/>
        <w:t xml:space="preserve"> "type": "List",</w:t>
        <w:br/>
        <w:t xml:space="preserve"> "name": "Type",</w:t>
        <w:br/>
        <w:t xml:space="preserve"> "options": ["Accounting", "Helpdesk", "Mailing"],</w:t>
        <w:br/>
        <w:t xml:space="preserve"> "tag": {</w:t>
        <w:br/>
        <w:t xml:space="preserve"> "name": "Integration Partner"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object</w:t>
            </w:r>
          </w:p>
        </w:tc>
        <w:tc>
          <w:tcPr>
            <w:tcW w:type="dxa" w:w="2880"/>
          </w:tcPr>
          <w:p>
            <w:r>
              <w:t>The created field definition as stored in Capsule.</w:t>
            </w:r>
          </w:p>
        </w:tc>
      </w:tr>
      <w:tr>
        <w:tc>
          <w:tcPr>
            <w:tcW w:type="dxa" w:w="2880"/>
          </w:tcPr>
          <w:p>
            <w:r>
              <w:t>definition.type</w:t>
            </w:r>
          </w:p>
        </w:tc>
        <w:tc>
          <w:tcPr>
            <w:tcW w:type="dxa" w:w="2880"/>
          </w:tcPr>
          <w:p>
            <w:r>
              <w:t>string</w:t>
            </w:r>
          </w:p>
        </w:tc>
        <w:tc>
          <w:tcPr>
            <w:tcW w:type="dxa" w:w="2880"/>
          </w:tcPr>
          <w:p>
            <w:r>
              <w:t>Field type (example: List).</w:t>
            </w:r>
          </w:p>
        </w:tc>
      </w:tr>
      <w:tr>
        <w:tc>
          <w:tcPr>
            <w:tcW w:type="dxa" w:w="2880"/>
          </w:tcPr>
          <w:p>
            <w:r>
              <w:t>definition.name</w:t>
            </w:r>
          </w:p>
        </w:tc>
        <w:tc>
          <w:tcPr>
            <w:tcW w:type="dxa" w:w="2880"/>
          </w:tcPr>
          <w:p>
            <w:r>
              <w:t>string</w:t>
            </w:r>
          </w:p>
        </w:tc>
        <w:tc>
          <w:tcPr>
            <w:tcW w:type="dxa" w:w="2880"/>
          </w:tcPr>
          <w:p>
            <w:r>
              <w:t>Field name.</w:t>
            </w:r>
          </w:p>
        </w:tc>
      </w:tr>
      <w:tr>
        <w:tc>
          <w:tcPr>
            <w:tcW w:type="dxa" w:w="2880"/>
          </w:tcPr>
          <w:p>
            <w:r>
              <w:t>definition.options</w:t>
            </w:r>
          </w:p>
        </w:tc>
        <w:tc>
          <w:tcPr>
            <w:tcW w:type="dxa" w:w="2880"/>
          </w:tcPr>
          <w:p>
            <w:r>
              <w:t>array</w:t>
            </w:r>
          </w:p>
        </w:tc>
        <w:tc>
          <w:tcPr>
            <w:tcW w:type="dxa" w:w="2880"/>
          </w:tcPr>
          <w:p>
            <w:r>
              <w:t>Options for list-type fields.</w:t>
            </w:r>
          </w:p>
        </w:tc>
      </w:tr>
      <w:tr>
        <w:tc>
          <w:tcPr>
            <w:tcW w:type="dxa" w:w="2880"/>
          </w:tcPr>
          <w:p>
            <w:r>
              <w:t>definition.tag</w:t>
            </w:r>
          </w:p>
        </w:tc>
        <w:tc>
          <w:tcPr>
            <w:tcW w:type="dxa" w:w="2880"/>
          </w:tcPr>
          <w:p>
            <w:r>
              <w:t>object</w:t>
            </w:r>
          </w:p>
        </w:tc>
        <w:tc>
          <w:tcPr>
            <w:tcW w:type="dxa" w:w="2880"/>
          </w:tcPr>
          <w:p>
            <w:r>
              <w:t>Tag associated with the field.</w:t>
            </w:r>
          </w:p>
        </w:tc>
      </w:tr>
      <w:tr>
        <w:tc>
          <w:tcPr>
            <w:tcW w:type="dxa" w:w="2880"/>
          </w:tcPr>
          <w:p>
            <w:r>
              <w:t>definition.tag.name</w:t>
            </w:r>
          </w:p>
        </w:tc>
        <w:tc>
          <w:tcPr>
            <w:tcW w:type="dxa" w:w="2880"/>
          </w:tcPr>
          <w:p>
            <w:r>
              <w:t>string</w:t>
            </w:r>
          </w:p>
        </w:tc>
        <w:tc>
          <w:tcPr>
            <w:tcW w:type="dxa" w:w="2880"/>
          </w:tcPr>
          <w:p>
            <w:r>
              <w:t>Tag name (if provided/returned).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'https://api.capsulecrm.com/api/v2/parties/fields/definitions' \</w:t>
        <w:br/>
        <w:t xml:space="preserve"> --header 'Accept: application/json' \</w:t>
        <w:br/>
        <w:t xml:space="preserve"> --header 'Content-Type: application/json' \</w:t>
        <w:br/>
        <w:t xml:space="preserve"> --data '{</w:t>
        <w:br/>
        <w:t xml:space="preserve"> "definition": {</w:t>
        <w:br/>
        <w:t xml:space="preserve"> "type": "List",</w:t>
        <w:br/>
        <w:t xml:space="preserve"> "name": "Type",</w:t>
        <w:br/>
        <w:t xml:space="preserve"> "options": ["Accounting", "Helpdesk", "Mailing"],</w:t>
        <w:br/>
        <w:t xml:space="preserve"> "tag": {</w:t>
        <w:br/>
        <w:t xml:space="preserve"> "name": "Integration Partner"</w:t>
        <w:br/>
        <w:t xml:space="preserve">      }</w:t>
        <w:br/>
        <w:t xml:space="preserve">    }</w:t>
        <w:br/>
        <w:t xml:space="preserve">  }'</w:t>
      </w:r>
    </w:p>
    <w:p>
      <w:pPr>
        <w:pStyle w:val="Heading3"/>
      </w:pPr>
      <w:r>
        <w:t>Example Usage</w:t>
      </w:r>
    </w:p>
    <w:p>
      <w:pPr>
        <w:pStyle w:val="Heading3"/>
      </w:pPr>
      <w:r>
        <w:t>Example 1: Create a list custom field for Parties (tag by name)</w:t>
      </w:r>
    </w:p>
    <w:p>
      <w:r>
        <w:rPr>
          <w:b/>
          <w:color w:val="666666"/>
          <w:sz w:val="16"/>
        </w:rPr>
        <w:t>[bash]</w:t>
      </w:r>
    </w:p>
    <w:p>
      <w:pPr>
        <w:shd w:fill="F2F2F2" w:val="clear"/>
      </w:pPr>
      <w:r>
        <w:rPr>
          <w:rFonts w:ascii="Courier New" w:hAnsi="Courier New"/>
          <w:sz w:val="17"/>
        </w:rPr>
        <w:t>curl -i --request POST 'https://api.capsulecrm.com/api/v2/parties/fields/definitions' \</w:t>
        <w:br/>
        <w:t xml:space="preserve"> --header 'Accept: application/json' \</w:t>
        <w:br/>
        <w:t xml:space="preserve"> --header 'Content-Type: application/json' \</w:t>
        <w:br/>
        <w:t xml:space="preserve"> --data '{</w:t>
        <w:br/>
        <w:t xml:space="preserve"> "definition": {</w:t>
        <w:br/>
        <w:t xml:space="preserve"> "type": "List",</w:t>
        <w:br/>
        <w:t xml:space="preserve"> "name": "Type",</w:t>
        <w:br/>
        <w:t xml:space="preserve"> "options": ["Accounting", "Helpdesk", "Mailing"],</w:t>
        <w:br/>
        <w:t xml:space="preserve"> "tag": { "name": "Integration Partner" }</w:t>
        <w:br/>
        <w:t xml:space="preserve">    }</w:t>
        <w:br/>
        <w:t xml:space="preserve">  }'</w:t>
      </w:r>
    </w:p>
    <w:p>
      <w:pPr>
        <w:pStyle w:val="Heading3"/>
      </w:pPr>
      <w:r>
        <w:t>Example 2: Create the same field for Opportunities</w:t>
      </w:r>
    </w:p>
    <w:p>
      <w:r>
        <w:rPr>
          <w:b/>
          <w:color w:val="666666"/>
          <w:sz w:val="16"/>
        </w:rPr>
        <w:t>[bash]</w:t>
      </w:r>
    </w:p>
    <w:p>
      <w:pPr>
        <w:shd w:fill="F2F2F2" w:val="clear"/>
      </w:pPr>
      <w:r>
        <w:rPr>
          <w:rFonts w:ascii="Courier New" w:hAnsi="Courier New"/>
          <w:sz w:val="17"/>
        </w:rPr>
        <w:t>curl -i --request POST 'https://api.capsulecrm.com/api/v2/opportunities/fields/definitions' \</w:t>
        <w:br/>
        <w:t xml:space="preserve"> --header 'Accept: application/json' \</w:t>
        <w:br/>
        <w:t xml:space="preserve"> --header 'Content-Type: application/json' \</w:t>
        <w:br/>
        <w:t xml:space="preserve"> --data '{</w:t>
        <w:br/>
        <w:t xml:space="preserve"> "definition": {</w:t>
        <w:br/>
        <w:t xml:space="preserve"> "type": "List",</w:t>
        <w:br/>
        <w:t xml:space="preserve"> "name": "Type",</w:t>
        <w:br/>
        <w:t xml:space="preserve"> "options": ["Accounting", "Helpdesk", "Mailing"],</w:t>
        <w:br/>
        <w:t xml:space="preserve"> "tag": { "name": "Integration Partner" }</w:t>
        <w:br/>
        <w:t xml:space="preserve">    }</w:t>
        <w:br/>
        <w:t xml:space="preserve">  }'</w:t>
      </w:r>
    </w:p>
    <w:p>
      <w:pPr>
        <w:pStyle w:val="Heading3"/>
      </w:pPr>
      <w:r>
        <w:t>Example 3: Create the same field for Kases</w:t>
      </w:r>
    </w:p>
    <w:p>
      <w:r>
        <w:rPr>
          <w:b/>
          <w:color w:val="666666"/>
          <w:sz w:val="16"/>
        </w:rPr>
        <w:t>[bash]</w:t>
      </w:r>
    </w:p>
    <w:p>
      <w:pPr>
        <w:shd w:fill="F2F2F2" w:val="clear"/>
      </w:pPr>
      <w:r>
        <w:rPr>
          <w:rFonts w:ascii="Courier New" w:hAnsi="Courier New"/>
          <w:sz w:val="17"/>
        </w:rPr>
        <w:t>curl -i --request POST 'https://api.capsulecrm.com/api/v2/kases/fields/definitions' \</w:t>
        <w:br/>
        <w:t xml:space="preserve"> --header 'Accept: application/json' \</w:t>
        <w:br/>
        <w:t xml:space="preserve"> --header 'Content-Type: application/json' \</w:t>
        <w:br/>
        <w:t xml:space="preserve"> --data '{</w:t>
        <w:br/>
        <w:t xml:space="preserve"> "definition": {</w:t>
        <w:br/>
        <w:t xml:space="preserve"> "type": "List",</w:t>
        <w:br/>
        <w:t xml:space="preserve"> "name": "Type",</w:t>
        <w:br/>
        <w:t xml:space="preserve"> "options": ["Accounting", "Helpdesk", "Mailing"],</w:t>
        <w:br/>
        <w:t xml:space="preserve"> "tag": { "name": "Integration Partner" }</w:t>
        <w:br/>
        <w:t xml:space="preserve">    }</w:t>
        <w:br/>
        <w:t xml:space="preserve">  }'</w:t>
      </w:r>
    </w:p>
    <w:p>
      <w:pPr>
        <w:pStyle w:val="Heading3"/>
      </w:pPr>
      <w:r>
        <w:t>Behavior</w:t>
      </w:r>
    </w:p>
    <w:p>
      <w:pPr>
        <w:pStyle w:val="ListBullet"/>
      </w:pPr>
      <w:r>
        <w:t>Validates the entity path parameter is one of parties, opportunities, or kases.</w:t>
      </w:r>
    </w:p>
    <w:p>
      <w:pPr>
        <w:pStyle w:val="ListBullet"/>
      </w:pPr>
      <w:r>
        <w:t>Validates the request body contains a single top-level definition object.</w:t>
      </w:r>
    </w:p>
    <w:p>
      <w:pPr>
        <w:pStyle w:val="ListBullet"/>
      </w:pPr>
      <w:r>
        <w:t>Creates the custom field definition (optionally associated with a data tag via tag id or name).</w:t>
      </w:r>
    </w:p>
    <w:p>
      <w:pPr>
        <w:pStyle w:val="ListBullet"/>
      </w:pPr>
      <w:r>
        <w:t>Returns 201 Created, a Location header for the new field, and the stored field definition in the response body.</w:t>
      </w:r>
    </w:p>
    <w:p>
      <w:pPr>
        <w:pStyle w:val="Heading3"/>
      </w:pPr>
      <w:r>
        <w:t>Notes</w:t>
      </w:r>
    </w:p>
    <w:p>
      <w:pPr>
        <w:pStyle w:val="ListBullet"/>
      </w:pPr>
      <w:r>
        <w:t>Custom fields can be created on data tags only (tags where dataTag is true).</w:t>
      </w:r>
    </w:p>
    <w:p>
      <w:pPr>
        <w:pStyle w:val="ListBullet"/>
      </w:pPr>
      <w:r>
        <w:t>The documentation states you may specify the tag by id or name in the request body.</w:t>
      </w:r>
    </w:p>
    <w:p>
      <w:pPr>
        <w:pStyle w:val="Heading3"/>
      </w:pPr>
      <w:r>
        <w:t>Gotchas</w:t>
      </w:r>
    </w:p>
    <w:p>
      <w:pPr>
        <w:pStyle w:val="ListBullet"/>
      </w:pPr>
      <w:r>
        <w:t>The entity value is constrained; using anything other than parties, opportunities, or kases should be treated as invalid.</w:t>
      </w:r>
    </w:p>
    <w:p>
      <w:pPr>
        <w:pStyle w:val="ListBullet"/>
      </w:pPr>
      <w:r>
        <w:t>The body must contain only the single top-level property definition (do not include additional top-level properties).</w:t>
      </w:r>
    </w:p>
    <w:p>
      <w:r>
        <w:br w:type="page"/>
      </w:r>
    </w:p>
    <w:p>
      <w:pPr>
        <w:pStyle w:val="Heading2"/>
      </w:pPr>
      <w:r>
        <w:t>6. [GET] List Custom Field Definitions for an Entity</w:t>
      </w:r>
    </w:p>
    <w:p>
      <w:r>
        <w:rPr>
          <w:b/>
        </w:rPr>
        <w:t xml:space="preserve">Endpoint: </w:t>
      </w:r>
      <w:r>
        <w:rPr>
          <w:rFonts w:ascii="Courier New" w:hAnsi="Courier New"/>
          <w:sz w:val="18"/>
        </w:rPr>
        <w:t>/api/v2/{{entity}}/fields/definitions</w:t>
      </w:r>
    </w:p>
    <w:p>
      <w:pPr>
        <w:pStyle w:val="Heading3"/>
      </w:pPr>
      <w:r>
        <w:t>Prerequisites</w:t>
      </w:r>
    </w:p>
    <w:p>
      <w:pPr>
        <w:pStyle w:val="ListBullet"/>
      </w:pPr>
      <w:r>
        <w:t>Access to the Capsule account whose custom fields you want to list</w:t>
      </w:r>
    </w:p>
    <w:p>
      <w:pPr>
        <w:pStyle w:val="Heading3"/>
      </w:pPr>
      <w:r>
        <w:t>Method</w:t>
      </w:r>
    </w:p>
    <w:p>
      <w:r>
        <w:t>GET</w:t>
      </w:r>
    </w:p>
    <w:p>
      <w:pPr>
        <w:pStyle w:val="Heading3"/>
      </w:pPr>
      <w:r>
        <w:t>URL</w:t>
      </w:r>
    </w:p>
    <w:p>
      <w:r>
        <w:t>https://api.capsulecrm.com/api/v2/{{entity}}/fields/definitions</w:t>
      </w:r>
    </w:p>
    <w:p>
      <w:pPr>
        <w:pStyle w:val="Heading3"/>
      </w:pPr>
      <w:r>
        <w:t>Description</w:t>
      </w:r>
    </w:p>
    <w:p>
      <w:r>
        <w:t>Returns the collection of all custom field definitions on the Capsule account for a specific entity type. The entity path parameter determines which custom fields are returned.</w:t>
      </w:r>
    </w:p>
    <w:p>
      <w:pPr>
        <w:pStyle w:val="Heading3"/>
      </w:pPr>
      <w:r>
        <w:t>Enforcement Rules</w:t>
      </w:r>
    </w:p>
    <w:p>
      <w:pPr>
        <w:pStyle w:val="ListBullet"/>
      </w:pPr>
      <w:r>
        <w:t>The entity path parameter must always be present.</w:t>
      </w:r>
    </w:p>
    <w:p>
      <w:pPr>
        <w:pStyle w:val="ListBullet"/>
      </w:pPr>
      <w:r>
        <w:t>The entity value must be one of: parties, opportunities, or kases.</w:t>
      </w:r>
    </w:p>
    <w:p>
      <w:pPr>
        <w:pStyle w:val="ListBullet"/>
      </w:pPr>
      <w:r>
        <w:t>Always construct the path as /api/v2/{{entity}}/fields/definitions, where {{entity}} is a non-empty string.</w:t>
      </w:r>
    </w:p>
    <w:p>
      <w:pPr>
        <w:pStyle w:val="ListBullet"/>
      </w:pPr>
      <w:r>
        <w:t>Do not call the API with a missing or empty entity (e.g., avoid /api/v2//fields/definitions).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/api/v2/parties/fields/definitions</w:t>
        <w:br/>
        <w:t>/api/v2/opportunities/fields/definitions</w:t>
        <w:br/>
        <w:t>/api/v2/kases/fields/definitions</w:t>
      </w:r>
    </w:p>
    <w:p>
      <w:pPr>
        <w:pStyle w:val="Heading3"/>
      </w:pPr>
      <w:r>
        <w:t>Invalid Examples</w:t>
      </w:r>
    </w:p>
    <w:p>
      <w:r>
        <w:rPr>
          <w:b/>
          <w:color w:val="666666"/>
          <w:sz w:val="16"/>
        </w:rPr>
        <w:t>[http]</w:t>
      </w:r>
    </w:p>
    <w:p>
      <w:pPr>
        <w:shd w:fill="F2F2F2" w:val="clear"/>
      </w:pPr>
      <w:r>
        <w:rPr>
          <w:rFonts w:ascii="Courier New" w:hAnsi="Courier New"/>
          <w:sz w:val="17"/>
        </w:rPr>
        <w:t>/api/v2//fields/definitions</w:t>
        <w:br/>
        <w:t>/api/v2/fields/definitions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Which entity’s custom fields to return. Must be one of: parties, opportunities, kases.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Number of entities to return per page. Must be between 1 and 100.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"definitions": [</w:t>
        <w:br/>
        <w:t xml:space="preserve"> {</w:t>
        <w:br/>
        <w:t xml:space="preserve"> "id": 45,</w:t>
        <w:br/>
        <w:t xml:space="preserve"> "type": "text",</w:t>
        <w:br/>
        <w:t xml:space="preserve"> "displayOrder": 1,</w:t>
        <w:br/>
        <w:t xml:space="preserve"> "name": "Refering Site"</w:t>
        <w:br/>
        <w:t xml:space="preserve"> },</w:t>
        <w:br/>
        <w:t xml:space="preserve"> {</w:t>
        <w:br/>
        <w:t xml:space="preserve"> "id": 51,</w:t>
        <w:br/>
        <w:t xml:space="preserve"> "type": "number",</w:t>
        <w:br/>
        <w:t xml:space="preserve"> "displayOrder": 1,</w:t>
        <w:br/>
        <w:t xml:space="preserve"> "name": "Lead Score",</w:t>
        <w:br/>
        <w:t xml:space="preserve"> "tag": {</w:t>
        <w:br/>
        <w:t xml:space="preserve"> "id": 1499,</w:t>
        <w:br/>
        <w:t xml:space="preserve"> "name": "Lead",</w:t>
        <w:br/>
        <w:t xml:space="preserve"> "dataTag": true</w:t>
        <w:br/>
        <w:t xml:space="preserve"> }</w:t>
        <w:br/>
        <w:t xml:space="preserve"> },</w:t>
        <w:br/>
        <w:t xml:space="preserve"> {</w:t>
        <w:br/>
        <w:t xml:space="preserve"> "id": 46,</w:t>
        <w:br/>
        <w:t xml:space="preserve"> "type": "date",</w:t>
        <w:br/>
        <w:t xml:space="preserve"> "description": "Birthday Field",</w:t>
        <w:br/>
        <w:t xml:space="preserve"> "displayOrder": 2,</w:t>
        <w:br/>
        <w:t xml:space="preserve"> "name": "Date of Birth",</w:t>
        <w:br/>
        <w:t xml:space="preserve"> "captureRule": "person"</w:t>
        <w:br/>
        <w:t xml:space="preserve"> },</w:t>
        <w:br/>
        <w:t xml:space="preserve"> {</w:t>
        <w:br/>
        <w:t xml:space="preserve"> "id": 47,</w:t>
        <w:br/>
        <w:t xml:space="preserve"> "type": "list",</w:t>
        <w:br/>
        <w:t xml:space="preserve"> "displayOrder": 3,</w:t>
        <w:br/>
        <w:t xml:space="preserve"> "name": "Industry Sector",</w:t>
        <w:br/>
        <w:t xml:space="preserve"> "captureRule": "organisation",</w:t>
        <w:br/>
        <w:t xml:space="preserve"> "options": [</w:t>
        <w:br/>
        <w:t xml:space="preserve"> "Technology",</w:t>
        <w:br/>
        <w:t xml:space="preserve"> "Insurance",</w:t>
        <w:br/>
        <w:t xml:space="preserve"> "Financial services",</w:t>
        <w:br/>
        <w:t xml:space="preserve"> "Retail &amp; consumer"</w:t>
        <w:br/>
        <w:t xml:space="preserve"> ]</w:t>
        <w:br/>
        <w:t xml:space="preserve"> },</w:t>
        <w:br/>
        <w:t xml:space="preserve"> {</w:t>
        <w:br/>
        <w:t xml:space="preserve"> "id": 48,</w:t>
        <w:br/>
        <w:t xml:space="preserve"> "type": "boolean",</w:t>
        <w:br/>
        <w:t xml:space="preserve"> "displayOrder": 4,</w:t>
        <w:br/>
        <w:t xml:space="preserve"> "name": "Local"</w:t>
        <w:br/>
        <w:t xml:space="preserve"> }</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definitions</w:t>
            </w:r>
          </w:p>
        </w:tc>
        <w:tc>
          <w:tcPr>
            <w:tcW w:type="dxa" w:w="2880"/>
          </w:tcPr>
          <w:p>
            <w:r>
              <w:t>array</w:t>
            </w:r>
          </w:p>
        </w:tc>
        <w:tc>
          <w:tcPr>
            <w:tcW w:type="dxa" w:w="2880"/>
          </w:tcPr>
          <w:p>
            <w:r>
              <w:t>Array of Field Definition objects.</w:t>
            </w:r>
          </w:p>
        </w:tc>
      </w:tr>
      <w:tr>
        <w:tc>
          <w:tcPr>
            <w:tcW w:type="dxa" w:w="2880"/>
          </w:tcPr>
          <w:p>
            <w:r>
              <w:t>definitions[].id</w:t>
            </w:r>
          </w:p>
        </w:tc>
        <w:tc>
          <w:tcPr>
            <w:tcW w:type="dxa" w:w="2880"/>
          </w:tcPr>
          <w:p>
            <w:r>
              <w:t>integer</w:t>
            </w:r>
          </w:p>
        </w:tc>
        <w:tc>
          <w:tcPr>
            <w:tcW w:type="dxa" w:w="2880"/>
          </w:tcPr>
          <w:p>
            <w:r>
              <w:t>Field definition ID.</w:t>
            </w:r>
          </w:p>
        </w:tc>
      </w:tr>
      <w:tr>
        <w:tc>
          <w:tcPr>
            <w:tcW w:type="dxa" w:w="2880"/>
          </w:tcPr>
          <w:p>
            <w:r>
              <w:t>definitions[].type</w:t>
            </w:r>
          </w:p>
        </w:tc>
        <w:tc>
          <w:tcPr>
            <w:tcW w:type="dxa" w:w="2880"/>
          </w:tcPr>
          <w:p>
            <w:r>
              <w:t>string</w:t>
            </w:r>
          </w:p>
        </w:tc>
        <w:tc>
          <w:tcPr>
            <w:tcW w:type="dxa" w:w="2880"/>
          </w:tcPr>
          <w:p>
            <w:r>
              <w:t>Field type (e.g., text, number, date, list, boolean).</w:t>
            </w:r>
          </w:p>
        </w:tc>
      </w:tr>
      <w:tr>
        <w:tc>
          <w:tcPr>
            <w:tcW w:type="dxa" w:w="2880"/>
          </w:tcPr>
          <w:p>
            <w:r>
              <w:t>definitions[].displayOrder</w:t>
            </w:r>
          </w:p>
        </w:tc>
        <w:tc>
          <w:tcPr>
            <w:tcW w:type="dxa" w:w="2880"/>
          </w:tcPr>
          <w:p>
            <w:r>
              <w:t>integer</w:t>
            </w:r>
          </w:p>
        </w:tc>
        <w:tc>
          <w:tcPr>
            <w:tcW w:type="dxa" w:w="2880"/>
          </w:tcPr>
          <w:p>
            <w:r>
              <w:t>Display order of the field.</w:t>
            </w:r>
          </w:p>
        </w:tc>
      </w:tr>
      <w:tr>
        <w:tc>
          <w:tcPr>
            <w:tcW w:type="dxa" w:w="2880"/>
          </w:tcPr>
          <w:p>
            <w:r>
              <w:t>definitions[].name</w:t>
            </w:r>
          </w:p>
        </w:tc>
        <w:tc>
          <w:tcPr>
            <w:tcW w:type="dxa" w:w="2880"/>
          </w:tcPr>
          <w:p>
            <w:r>
              <w:t>string</w:t>
            </w:r>
          </w:p>
        </w:tc>
        <w:tc>
          <w:tcPr>
            <w:tcW w:type="dxa" w:w="2880"/>
          </w:tcPr>
          <w:p>
            <w:r>
              <w:t>Field name.</w:t>
            </w:r>
          </w:p>
        </w:tc>
      </w:tr>
      <w:tr>
        <w:tc>
          <w:tcPr>
            <w:tcW w:type="dxa" w:w="2880"/>
          </w:tcPr>
          <w:p>
            <w:r>
              <w:t>definitions[].description</w:t>
            </w:r>
          </w:p>
        </w:tc>
        <w:tc>
          <w:tcPr>
            <w:tcW w:type="dxa" w:w="2880"/>
          </w:tcPr>
          <w:p>
            <w:r>
              <w:t>string</w:t>
            </w:r>
          </w:p>
        </w:tc>
        <w:tc>
          <w:tcPr>
            <w:tcW w:type="dxa" w:w="2880"/>
          </w:tcPr>
          <w:p>
            <w:r>
              <w:t>Field description (when present).</w:t>
            </w:r>
          </w:p>
        </w:tc>
      </w:tr>
      <w:tr>
        <w:tc>
          <w:tcPr>
            <w:tcW w:type="dxa" w:w="2880"/>
          </w:tcPr>
          <w:p>
            <w:r>
              <w:t>definitions[].captureRule</w:t>
            </w:r>
          </w:p>
        </w:tc>
        <w:tc>
          <w:tcPr>
            <w:tcW w:type="dxa" w:w="2880"/>
          </w:tcPr>
          <w:p>
            <w:r>
              <w:t>string</w:t>
            </w:r>
          </w:p>
        </w:tc>
        <w:tc>
          <w:tcPr>
            <w:tcW w:type="dxa" w:w="2880"/>
          </w:tcPr>
          <w:p>
            <w:r>
              <w:t>Capture rule for the field (when present).</w:t>
            </w:r>
          </w:p>
        </w:tc>
      </w:tr>
      <w:tr>
        <w:tc>
          <w:tcPr>
            <w:tcW w:type="dxa" w:w="2880"/>
          </w:tcPr>
          <w:p>
            <w:r>
              <w:t>definitions[].options</w:t>
            </w:r>
          </w:p>
        </w:tc>
        <w:tc>
          <w:tcPr>
            <w:tcW w:type="dxa" w:w="2880"/>
          </w:tcPr>
          <w:p>
            <w:r>
              <w:t>array</w:t>
            </w:r>
          </w:p>
        </w:tc>
        <w:tc>
          <w:tcPr>
            <w:tcW w:type="dxa" w:w="2880"/>
          </w:tcPr>
          <w:p>
            <w:r>
              <w:t>List options (when type is list).</w:t>
            </w:r>
          </w:p>
        </w:tc>
      </w:tr>
      <w:tr>
        <w:tc>
          <w:tcPr>
            <w:tcW w:type="dxa" w:w="2880"/>
          </w:tcPr>
          <w:p>
            <w:r>
              <w:t>definitions[].tag</w:t>
            </w:r>
          </w:p>
        </w:tc>
        <w:tc>
          <w:tcPr>
            <w:tcW w:type="dxa" w:w="2880"/>
          </w:tcPr>
          <w:p>
            <w:r>
              <w:t>object</w:t>
            </w:r>
          </w:p>
        </w:tc>
        <w:tc>
          <w:tcPr>
            <w:tcW w:type="dxa" w:w="2880"/>
          </w:tcPr>
          <w:p>
            <w:r>
              <w:t>Tag metadata (when present).</w:t>
            </w:r>
          </w:p>
        </w:tc>
      </w:tr>
      <w:tr>
        <w:tc>
          <w:tcPr>
            <w:tcW w:type="dxa" w:w="2880"/>
          </w:tcPr>
          <w:p>
            <w:r>
              <w:t>definitions[].tag.id</w:t>
            </w:r>
          </w:p>
        </w:tc>
        <w:tc>
          <w:tcPr>
            <w:tcW w:type="dxa" w:w="2880"/>
          </w:tcPr>
          <w:p>
            <w:r>
              <w:t>integer</w:t>
            </w:r>
          </w:p>
        </w:tc>
        <w:tc>
          <w:tcPr>
            <w:tcW w:type="dxa" w:w="2880"/>
          </w:tcPr>
          <w:p>
            <w:r>
              <w:t>Tag ID.</w:t>
            </w:r>
          </w:p>
        </w:tc>
      </w:tr>
      <w:tr>
        <w:tc>
          <w:tcPr>
            <w:tcW w:type="dxa" w:w="2880"/>
          </w:tcPr>
          <w:p>
            <w:r>
              <w:t>definitions[].tag.name</w:t>
            </w:r>
          </w:p>
        </w:tc>
        <w:tc>
          <w:tcPr>
            <w:tcW w:type="dxa" w:w="2880"/>
          </w:tcPr>
          <w:p>
            <w:r>
              <w:t>string</w:t>
            </w:r>
          </w:p>
        </w:tc>
        <w:tc>
          <w:tcPr>
            <w:tcW w:type="dxa" w:w="2880"/>
          </w:tcPr>
          <w:p>
            <w:r>
              <w:t>Tag name.</w:t>
            </w:r>
          </w:p>
        </w:tc>
      </w:tr>
      <w:tr>
        <w:tc>
          <w:tcPr>
            <w:tcW w:type="dxa" w:w="2880"/>
          </w:tcPr>
          <w:p>
            <w:r>
              <w:t>definitions[].tag.dataTag</w:t>
            </w:r>
          </w:p>
        </w:tc>
        <w:tc>
          <w:tcPr>
            <w:tcW w:type="dxa" w:w="2880"/>
          </w:tcPr>
          <w:p>
            <w:r>
              <w:t>boolean</w:t>
            </w:r>
          </w:p>
        </w:tc>
        <w:tc>
          <w:tcPr>
            <w:tcW w:type="dxa" w:w="2880"/>
          </w:tcPr>
          <w:p>
            <w:r>
              <w:t>Whether the tag is a data tag.</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'https://api.capsulecrm.com/api/v2/parties/fields/definitions?page=1&amp;perPage=50' \</w:t>
        <w:br/>
        <w:t xml:space="preserve"> --header 'Accept: application/json'</w:t>
      </w:r>
    </w:p>
    <w:p>
      <w:pPr>
        <w:pStyle w:val="Heading3"/>
      </w:pPr>
      <w:r>
        <w:t>Example Usage</w:t>
      </w:r>
    </w:p>
    <w:p>
      <w:pPr>
        <w:pStyle w:val="Heading3"/>
      </w:pPr>
      <w:r>
        <w:t>Example 1: List party custom field definitions (defaults)</w:t>
      </w:r>
    </w:p>
    <w:p>
      <w:r>
        <w:rPr>
          <w:b/>
          <w:color w:val="666666"/>
          <w:sz w:val="16"/>
        </w:rPr>
        <w:t>[bash]</w:t>
      </w:r>
    </w:p>
    <w:p>
      <w:pPr>
        <w:shd w:fill="F2F2F2" w:val="clear"/>
      </w:pPr>
      <w:r>
        <w:rPr>
          <w:rFonts w:ascii="Courier New" w:hAnsi="Courier New"/>
          <w:sz w:val="17"/>
        </w:rPr>
        <w:t>curl -i --location \</w:t>
        <w:br/>
        <w:t xml:space="preserve"> --request GET 'https://api.capsulecrm.com/api/v2/parties/fields/definitions' \</w:t>
        <w:br/>
        <w:t xml:space="preserve"> --header 'Accept: application/json'</w:t>
      </w:r>
    </w:p>
    <w:p>
      <w:pPr>
        <w:pStyle w:val="Heading3"/>
      </w:pPr>
      <w:r>
        <w:t>Example 2: Paginate through opportunity custom field definitions</w:t>
      </w:r>
    </w:p>
    <w:p>
      <w:r>
        <w:rPr>
          <w:b/>
          <w:color w:val="666666"/>
          <w:sz w:val="16"/>
        </w:rPr>
        <w:t>[bash]</w:t>
      </w:r>
    </w:p>
    <w:p>
      <w:pPr>
        <w:shd w:fill="F2F2F2" w:val="clear"/>
      </w:pPr>
      <w:r>
        <w:rPr>
          <w:rFonts w:ascii="Courier New" w:hAnsi="Courier New"/>
          <w:sz w:val="17"/>
        </w:rPr>
        <w:t>curl -i --location \</w:t>
        <w:br/>
        <w:t xml:space="preserve"> --request GET 'https://api.capsulecrm.com/api/v2/opportunities/fields/definitions?page=2&amp;perPage=25' \</w:t>
        <w:br/>
        <w:t xml:space="preserve"> --header 'Accept: application/json'</w:t>
      </w:r>
    </w:p>
    <w:p>
      <w:pPr>
        <w:pStyle w:val="Heading3"/>
      </w:pPr>
      <w:r>
        <w:t>Example 3: List case custom field definitions with max page size</w:t>
      </w:r>
    </w:p>
    <w:p>
      <w:r>
        <w:rPr>
          <w:b/>
          <w:color w:val="666666"/>
          <w:sz w:val="16"/>
        </w:rPr>
        <w:t>[bash]</w:t>
      </w:r>
    </w:p>
    <w:p>
      <w:pPr>
        <w:shd w:fill="F2F2F2" w:val="clear"/>
      </w:pPr>
      <w:r>
        <w:rPr>
          <w:rFonts w:ascii="Courier New" w:hAnsi="Courier New"/>
          <w:sz w:val="17"/>
        </w:rPr>
        <w:t>curl -i --location \</w:t>
        <w:br/>
        <w:t xml:space="preserve"> --request GET 'https://api.capsulecrm.com/api/v2/kases/fields/definitions?perPage=100' \</w:t>
        <w:br/>
        <w:t xml:space="preserve"> --header 'Accept: application/json'</w:t>
      </w:r>
    </w:p>
    <w:p>
      <w:pPr>
        <w:pStyle w:val="Heading3"/>
      </w:pPr>
      <w:r>
        <w:t>Notes</w:t>
      </w:r>
    </w:p>
    <w:p>
      <w:pPr>
        <w:pStyle w:val="ListBullet"/>
      </w:pPr>
      <w:r>
        <w:t>The response body contains a single top-level property: definitions.</w:t>
      </w:r>
    </w:p>
    <w:p>
      <w:pPr>
        <w:pStyle w:val="ListBullet"/>
      </w:pPr>
      <w:r>
        <w:t>Pagination navigation may be provided via the Link response header (RFC 5988).</w:t>
      </w:r>
    </w:p>
    <w:p>
      <w:pPr>
        <w:pStyle w:val="Heading3"/>
      </w:pPr>
      <w:r>
        <w:t>Related customFieldDefinitions actions</w:t>
      </w:r>
    </w:p>
    <w:p>
      <w:pPr>
        <w:pStyle w:val="ListBullet"/>
      </w:pPr>
      <w:r>
        <w:t>[GET] Show a Custom Field Definition for an Entity — /{{entity}}/fields/definitions/{{fieldId}}</w:t>
      </w:r>
    </w:p>
    <w:p>
      <w:pPr>
        <w:pStyle w:val="ListBullet"/>
      </w:pPr>
      <w:r>
        <w:t>[PUT] Update a Custom Field Definition for an Entity — /api/v2/{{entity}}/fields/definitions/{{fieldId}}</w:t>
      </w:r>
    </w:p>
    <w:p>
      <w:pPr>
        <w:pStyle w:val="ListBullet"/>
      </w:pPr>
      <w:r>
        <w:t>[DELETE] Delete a Custom Field Definition for an Entity — /api/v2/{{entity}}/fields/definitions/{{fieldId}}</w:t>
      </w:r>
    </w:p>
    <w:p>
      <w:r>
        <w:br w:type="page"/>
      </w:r>
    </w:p>
    <w:p>
      <w:pPr>
        <w:pStyle w:val="Heading2"/>
      </w:pPr>
      <w:r>
        <w:t>7. [GET] Show a Custom Field Definition for an Entity</w:t>
      </w:r>
    </w:p>
    <w:p>
      <w:r>
        <w:rPr>
          <w:b/>
        </w:rPr>
        <w:t xml:space="preserve">Endpoint: </w:t>
      </w:r>
      <w:r>
        <w:rPr>
          <w:rFonts w:ascii="Courier New" w:hAnsi="Courier New"/>
          <w:sz w:val="18"/>
        </w:rPr>
        <w:t>/{{entity}}/fields/definitions/{{fieldId}}</w:t>
      </w:r>
    </w:p>
    <w:p>
      <w:pPr>
        <w:pStyle w:val="Heading3"/>
      </w:pPr>
      <w:r>
        <w:t>Method</w:t>
      </w:r>
    </w:p>
    <w:p>
      <w:r>
        <w:t>GET</w:t>
      </w:r>
    </w:p>
    <w:p>
      <w:pPr>
        <w:pStyle w:val="Heading3"/>
      </w:pPr>
      <w:r>
        <w:t>URL</w:t>
      </w:r>
    </w:p>
    <w:p>
      <w:r>
        <w:t>https://api.capsulecrm.com/api/v2/{{entity}}/fields/definitions/{{fieldId}}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a specific custom field definition for the given entity. On success, returns a JSON object containing a single definition property with the field definition details.</w:t>
      </w:r>
    </w:p>
    <w:p>
      <w:pPr>
        <w:pStyle w:val="Heading3"/>
      </w:pPr>
      <w:r>
        <w:t>Enforcement Rules</w:t>
      </w:r>
    </w:p>
    <w:p>
      <w:pPr>
        <w:pStyle w:val="ListBullet"/>
      </w:pPr>
      <w:r>
        <w:t>The entity path parameter must always be present.</w:t>
      </w:r>
    </w:p>
    <w:p>
      <w:pPr>
        <w:pStyle w:val="ListBullet"/>
      </w:pPr>
      <w:r>
        <w:t>The fieldId path parameter must always be present.</w:t>
      </w:r>
    </w:p>
    <w:p>
      <w:pPr>
        <w:pStyle w:val="ListBullet"/>
      </w:pPr>
      <w:r>
        <w:t>Always construct the path as /{entity}/fields/definitions/{fieldId} under /api/v2, where {{entity}} and {{fieldId}} are non-empty strings.</w:t>
      </w:r>
    </w:p>
    <w:p>
      <w:pPr>
        <w:pStyle w:val="ListBullet"/>
      </w:pPr>
      <w:r>
        <w:t>Do not call the API with missing or empty path parameters (e.g., avoid /api/v2//fields/definitions/).</w:t>
      </w:r>
    </w:p>
    <w:p>
      <w:pPr>
        <w:pStyle w:val="ListBullet"/>
      </w:pPr>
      <w:r>
        <w:t>Do not infer or guess the entity or fieldId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/api/v2/party/fields/definitions/52</w:t>
        <w:br/>
        <w:t>/api/v2/person/fields/definitions/52</w:t>
      </w:r>
    </w:p>
    <w:p>
      <w:pPr>
        <w:pStyle w:val="Heading3"/>
      </w:pPr>
      <w:r>
        <w:t>Invalid Examples</w:t>
      </w:r>
    </w:p>
    <w:p>
      <w:r>
        <w:rPr>
          <w:b/>
          <w:color w:val="666666"/>
          <w:sz w:val="16"/>
        </w:rPr>
        <w:t>[http]</w:t>
      </w:r>
    </w:p>
    <w:p>
      <w:pPr>
        <w:shd w:fill="F2F2F2" w:val="clear"/>
      </w:pPr>
      <w:r>
        <w:rPr>
          <w:rFonts w:ascii="Courier New" w:hAnsi="Courier New"/>
          <w:sz w:val="17"/>
        </w:rPr>
        <w:t>/api/v2//fields/definitions/52</w:t>
        <w:br/>
        <w:t>/api/v2/party/fields/definitions/</w:t>
        <w:br/>
        <w:t>/api/v2/party/fields/definitions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The entity type the custom field definition belongs to (e.g., party, person). Sent in the URL path.</w:t>
            </w:r>
          </w:p>
        </w:tc>
      </w:tr>
      <w:tr>
        <w:tc>
          <w:tcPr>
            <w:tcW w:type="dxa" w:w="2880"/>
          </w:tcPr>
          <w:p>
            <w:r>
              <w:t>fieldId</w:t>
            </w:r>
          </w:p>
        </w:tc>
        <w:tc>
          <w:tcPr>
            <w:tcW w:type="dxa" w:w="2880"/>
          </w:tcPr>
          <w:p>
            <w:r>
              <w:t>string</w:t>
            </w:r>
          </w:p>
        </w:tc>
        <w:tc>
          <w:tcPr>
            <w:tcW w:type="dxa" w:w="2880"/>
          </w:tcPr>
          <w:p>
            <w:r>
              <w:t>The ID of the field definition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"definition": {</w:t>
        <w:br/>
        <w:t xml:space="preserve"> "id": 52,</w:t>
        <w:br/>
        <w:t xml:space="preserve"> "type": "list",</w:t>
        <w:br/>
        <w:t xml:space="preserve"> "displayOrder": 1,</w:t>
        <w:br/>
        <w:t xml:space="preserve"> "name": "Type",</w:t>
        <w:br/>
        <w:t xml:space="preserve"> "tag": {</w:t>
        <w:br/>
        <w:t xml:space="preserve"> "id": 1501,</w:t>
        <w:br/>
        <w:t xml:space="preserve"> "name": "Integration Partner",</w:t>
        <w:br/>
        <w:t xml:space="preserve"> "dataTag": true</w:t>
        <w:br/>
        <w:t xml:space="preserve"> },</w:t>
        <w:br/>
        <w:t xml:space="preserve"> "options": [</w:t>
        <w:br/>
        <w:t xml:space="preserve"> "Accounting",</w:t>
        <w:br/>
        <w:t xml:space="preserve"> "Helpdesk",</w:t>
        <w:br/>
        <w:t xml:space="preserve"> "Mailing"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object</w:t>
            </w:r>
          </w:p>
        </w:tc>
        <w:tc>
          <w:tcPr>
            <w:tcW w:type="dxa" w:w="2880"/>
          </w:tcPr>
          <w:p>
            <w:r>
              <w:t>Container object holding a single field definition.</w:t>
            </w:r>
          </w:p>
        </w:tc>
      </w:tr>
      <w:tr>
        <w:tc>
          <w:tcPr>
            <w:tcW w:type="dxa" w:w="2880"/>
          </w:tcPr>
          <w:p>
            <w:r>
              <w:t>definition.id</w:t>
            </w:r>
          </w:p>
        </w:tc>
        <w:tc>
          <w:tcPr>
            <w:tcW w:type="dxa" w:w="2880"/>
          </w:tcPr>
          <w:p>
            <w:r>
              <w:t>number</w:t>
            </w:r>
          </w:p>
        </w:tc>
        <w:tc>
          <w:tcPr>
            <w:tcW w:type="dxa" w:w="2880"/>
          </w:tcPr>
          <w:p>
            <w:r>
              <w:t>Unique ID of the field definition.</w:t>
            </w:r>
          </w:p>
        </w:tc>
      </w:tr>
      <w:tr>
        <w:tc>
          <w:tcPr>
            <w:tcW w:type="dxa" w:w="2880"/>
          </w:tcPr>
          <w:p>
            <w:r>
              <w:t>definition.type</w:t>
            </w:r>
          </w:p>
        </w:tc>
        <w:tc>
          <w:tcPr>
            <w:tcW w:type="dxa" w:w="2880"/>
          </w:tcPr>
          <w:p>
            <w:r>
              <w:t>string</w:t>
            </w:r>
          </w:p>
        </w:tc>
        <w:tc>
          <w:tcPr>
            <w:tcW w:type="dxa" w:w="2880"/>
          </w:tcPr>
          <w:p>
            <w:r>
              <w:t>Field type (example shown: list).</w:t>
            </w:r>
          </w:p>
        </w:tc>
      </w:tr>
      <w:tr>
        <w:tc>
          <w:tcPr>
            <w:tcW w:type="dxa" w:w="2880"/>
          </w:tcPr>
          <w:p>
            <w:r>
              <w:t>definition.displayOrder</w:t>
            </w:r>
          </w:p>
        </w:tc>
        <w:tc>
          <w:tcPr>
            <w:tcW w:type="dxa" w:w="2880"/>
          </w:tcPr>
          <w:p>
            <w:r>
              <w:t>number</w:t>
            </w:r>
          </w:p>
        </w:tc>
        <w:tc>
          <w:tcPr>
            <w:tcW w:type="dxa" w:w="2880"/>
          </w:tcPr>
          <w:p>
            <w:r>
              <w:t>Display order for the field in the UI.</w:t>
            </w:r>
          </w:p>
        </w:tc>
      </w:tr>
      <w:tr>
        <w:tc>
          <w:tcPr>
            <w:tcW w:type="dxa" w:w="2880"/>
          </w:tcPr>
          <w:p>
            <w:r>
              <w:t>definition.name</w:t>
            </w:r>
          </w:p>
        </w:tc>
        <w:tc>
          <w:tcPr>
            <w:tcW w:type="dxa" w:w="2880"/>
          </w:tcPr>
          <w:p>
            <w:r>
              <w:t>string</w:t>
            </w:r>
          </w:p>
        </w:tc>
        <w:tc>
          <w:tcPr>
            <w:tcW w:type="dxa" w:w="2880"/>
          </w:tcPr>
          <w:p>
            <w:r>
              <w:t>Display name of the custom field.</w:t>
            </w:r>
          </w:p>
        </w:tc>
      </w:tr>
      <w:tr>
        <w:tc>
          <w:tcPr>
            <w:tcW w:type="dxa" w:w="2880"/>
          </w:tcPr>
          <w:p>
            <w:r>
              <w:t>definition.tag</w:t>
            </w:r>
          </w:p>
        </w:tc>
        <w:tc>
          <w:tcPr>
            <w:tcW w:type="dxa" w:w="2880"/>
          </w:tcPr>
          <w:p>
            <w:r>
              <w:t>object</w:t>
            </w:r>
          </w:p>
        </w:tc>
        <w:tc>
          <w:tcPr>
            <w:tcW w:type="dxa" w:w="2880"/>
          </w:tcPr>
          <w:p>
            <w:r>
              <w:t>Tag metadata associated with the field definition.</w:t>
            </w:r>
          </w:p>
        </w:tc>
      </w:tr>
      <w:tr>
        <w:tc>
          <w:tcPr>
            <w:tcW w:type="dxa" w:w="2880"/>
          </w:tcPr>
          <w:p>
            <w:r>
              <w:t>definition.tag.id</w:t>
            </w:r>
          </w:p>
        </w:tc>
        <w:tc>
          <w:tcPr>
            <w:tcW w:type="dxa" w:w="2880"/>
          </w:tcPr>
          <w:p>
            <w:r>
              <w:t>number</w:t>
            </w:r>
          </w:p>
        </w:tc>
        <w:tc>
          <w:tcPr>
            <w:tcW w:type="dxa" w:w="2880"/>
          </w:tcPr>
          <w:p>
            <w:r>
              <w:t>Tag ID.</w:t>
            </w:r>
          </w:p>
        </w:tc>
      </w:tr>
      <w:tr>
        <w:tc>
          <w:tcPr>
            <w:tcW w:type="dxa" w:w="2880"/>
          </w:tcPr>
          <w:p>
            <w:r>
              <w:t>definition.tag.name</w:t>
            </w:r>
          </w:p>
        </w:tc>
        <w:tc>
          <w:tcPr>
            <w:tcW w:type="dxa" w:w="2880"/>
          </w:tcPr>
          <w:p>
            <w:r>
              <w:t>string</w:t>
            </w:r>
          </w:p>
        </w:tc>
        <w:tc>
          <w:tcPr>
            <w:tcW w:type="dxa" w:w="2880"/>
          </w:tcPr>
          <w:p>
            <w:r>
              <w:t>Tag name.</w:t>
            </w:r>
          </w:p>
        </w:tc>
      </w:tr>
      <w:tr>
        <w:tc>
          <w:tcPr>
            <w:tcW w:type="dxa" w:w="2880"/>
          </w:tcPr>
          <w:p>
            <w:r>
              <w:t>definition.tag.dataTag</w:t>
            </w:r>
          </w:p>
        </w:tc>
        <w:tc>
          <w:tcPr>
            <w:tcW w:type="dxa" w:w="2880"/>
          </w:tcPr>
          <w:p>
            <w:r>
              <w:t>boolean</w:t>
            </w:r>
          </w:p>
        </w:tc>
        <w:tc>
          <w:tcPr>
            <w:tcW w:type="dxa" w:w="2880"/>
          </w:tcPr>
          <w:p>
            <w:r>
              <w:t>Indicates whether this tag is a data tag.</w:t>
            </w:r>
          </w:p>
        </w:tc>
      </w:tr>
      <w:tr>
        <w:tc>
          <w:tcPr>
            <w:tcW w:type="dxa" w:w="2880"/>
          </w:tcPr>
          <w:p>
            <w:r>
              <w:t>definition.options</w:t>
            </w:r>
          </w:p>
        </w:tc>
        <w:tc>
          <w:tcPr>
            <w:tcW w:type="dxa" w:w="2880"/>
          </w:tcPr>
          <w:p>
            <w:r>
              <w:t>array</w:t>
            </w:r>
          </w:p>
        </w:tc>
        <w:tc>
          <w:tcPr>
            <w:tcW w:type="dxa" w:w="2880"/>
          </w:tcPr>
          <w:p>
            <w:r>
              <w:t>List options available for a list type field. Elements are strings.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'https://api.capsulecrm.com/api/v2/party/fields/definitions/52' \</w:t>
        <w:br/>
        <w:t xml:space="preserve"> --header 'Accept: application/json'</w:t>
      </w:r>
    </w:p>
    <w:p>
      <w:pPr>
        <w:pStyle w:val="Heading3"/>
      </w:pPr>
      <w:r>
        <w:t>Related customFieldDefinitions actions</w:t>
      </w:r>
    </w:p>
    <w:p>
      <w:pPr>
        <w:pStyle w:val="ListBullet"/>
      </w:pPr>
      <w:r>
        <w:t>[GET] List Custom Field Definitions for an Entity — /api/v2/{{entity}}/fields/definitions</w:t>
      </w:r>
    </w:p>
    <w:p>
      <w:pPr>
        <w:pStyle w:val="ListBullet"/>
      </w:pPr>
      <w:r>
        <w:t>[PUT] Update a Custom Field Definition for an Entity — /api/v2/{{entity}}/fields/definitions/{{fieldId}}</w:t>
      </w:r>
    </w:p>
    <w:p>
      <w:pPr>
        <w:pStyle w:val="ListBullet"/>
      </w:pPr>
      <w:r>
        <w:t>[DELETE] Delete a Custom Field Definition for an Entity — /api/v2/{{entity}}/fields/definitions/{{fieldId}}</w:t>
      </w:r>
    </w:p>
    <w:p>
      <w:r>
        <w:br w:type="page"/>
      </w:r>
    </w:p>
    <w:p>
      <w:pPr>
        <w:pStyle w:val="Heading2"/>
      </w:pPr>
      <w:r>
        <w:t>8. [PUT] Update a Custom Field Definition for an Entity</w:t>
      </w:r>
    </w:p>
    <w:p>
      <w:r>
        <w:rPr>
          <w:b/>
        </w:rPr>
        <w:t xml:space="preserve">Endpoint: </w:t>
      </w:r>
      <w:r>
        <w:rPr>
          <w:rFonts w:ascii="Courier New" w:hAnsi="Courier New"/>
          <w:sz w:val="18"/>
        </w:rPr>
        <w:t>/api/v2/{{entity}}/fields/definitions/{{fieldId}}</w:t>
      </w:r>
    </w:p>
    <w:p>
      <w:pPr>
        <w:pStyle w:val="Heading3"/>
      </w:pPr>
      <w:r>
        <w:t>Prerequisites</w:t>
      </w:r>
    </w:p>
    <w:p>
      <w:pPr>
        <w:pStyle w:val="ListBullet"/>
      </w:pPr>
      <w:r>
        <w:t>Must have access to update custom field definitions in Capsule CRM</w:t>
      </w:r>
    </w:p>
    <w:p>
      <w:pPr>
        <w:pStyle w:val="ListBullet"/>
      </w:pPr>
      <w:r>
        <w:t>You must know the target entity and the custom field definition fieldId</w:t>
      </w:r>
    </w:p>
    <w:p>
      <w:pPr>
        <w:pStyle w:val="Heading3"/>
      </w:pPr>
      <w:r>
        <w:t>Method</w:t>
      </w:r>
    </w:p>
    <w:p>
      <w:r>
        <w:t>PUT</w:t>
      </w:r>
    </w:p>
    <w:p>
      <w:pPr>
        <w:pStyle w:val="Heading3"/>
      </w:pPr>
      <w:r>
        <w:t>URL</w:t>
      </w:r>
    </w:p>
    <w:p>
      <w:r>
        <w:t>https://api.capsulecrm.com/api/v2/{{entity}}/fields/definitions/{{fieldId}}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a custom field definition for a specified entity (party, opportunity, or project). The request body must contain an object with a single property definition, which is a Field Definition object.</w:t>
      </w:r>
    </w:p>
    <w:p>
      <w:pPr>
        <w:pStyle w:val="Heading3"/>
      </w:pPr>
      <w:r>
        <w:t>Enforcement Rules</w:t>
      </w:r>
    </w:p>
    <w:p>
      <w:pPr>
        <w:pStyle w:val="ListBullet"/>
      </w:pPr>
      <w:r>
        <w:t>The entity path parameter must always be present and must be a non-empty string.</w:t>
      </w:r>
    </w:p>
    <w:p>
      <w:pPr>
        <w:pStyle w:val="ListBullet"/>
      </w:pPr>
      <w:r>
        <w:t>The fieldId path parameter must always be present and must be a non-empty value.</w:t>
      </w:r>
    </w:p>
    <w:p>
      <w:pPr>
        <w:pStyle w:val="ListBullet"/>
      </w:pPr>
      <w:r>
        <w:t>Always construct the path as /api/v2/{{entity}}/fields/definitions/{{fieldId}}.</w:t>
      </w:r>
    </w:p>
    <w:p>
      <w:pPr>
        <w:pStyle w:val="ListBullet"/>
      </w:pPr>
      <w:r>
        <w:t>Do not call the API with missing or empty path parameters (e.g., avoid /api/v2//fields/definitions/).</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/api/v2/party/fields/definitions/52</w:t>
        <w:br/>
        <w:t>/api/v2/opportunity/fields/definitions/52</w:t>
        <w:br/>
        <w:t>/api/v2/project/fields/definitions/52</w:t>
      </w:r>
    </w:p>
    <w:p>
      <w:pPr>
        <w:pStyle w:val="Heading3"/>
      </w:pPr>
      <w:r>
        <w:t>Invalid Examples</w:t>
      </w:r>
    </w:p>
    <w:p>
      <w:r>
        <w:rPr>
          <w:b/>
          <w:color w:val="666666"/>
          <w:sz w:val="16"/>
        </w:rPr>
        <w:t>[http]</w:t>
      </w:r>
    </w:p>
    <w:p>
      <w:pPr>
        <w:shd w:fill="F2F2F2" w:val="clear"/>
      </w:pPr>
      <w:r>
        <w:rPr>
          <w:rFonts w:ascii="Courier New" w:hAnsi="Courier New"/>
          <w:sz w:val="17"/>
        </w:rPr>
        <w:t>/api/v2//fields/definitions/52</w:t>
        <w:br/>
        <w:t>/api/v2/party/fields/definitions/</w:t>
        <w:br/>
        <w:t>/api/v2/party/fields/definitions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Target entity whose field definition is being updated (documentation mentions: party, opportunity, or project). Sent in the URL path.</w:t>
            </w:r>
          </w:p>
        </w:tc>
      </w:tr>
      <w:tr>
        <w:tc>
          <w:tcPr>
            <w:tcW w:type="dxa" w:w="2880"/>
          </w:tcPr>
          <w:p>
            <w:r>
              <w:t>fieldId</w:t>
            </w:r>
          </w:p>
        </w:tc>
        <w:tc>
          <w:tcPr>
            <w:tcW w:type="dxa" w:w="2880"/>
          </w:tcPr>
          <w:p>
            <w:r>
              <w:t>string</w:t>
            </w:r>
          </w:p>
        </w:tc>
        <w:tc>
          <w:tcPr>
            <w:tcW w:type="dxa" w:w="2880"/>
          </w:tcPr>
          <w:p>
            <w:r>
              <w:t>The ID of the field definition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object</w:t>
            </w:r>
          </w:p>
        </w:tc>
        <w:tc>
          <w:tcPr>
            <w:tcW w:type="dxa" w:w="2880"/>
          </w:tcPr>
          <w:p>
            <w:r>
              <w:t>A Field Definition object. The body must contain an object with a single property: definition.</w:t>
            </w:r>
          </w:p>
        </w:tc>
      </w:tr>
    </w:tbl>
    <w:p/>
    <w:p>
      <w:pPr>
        <w:pStyle w:val="Heading3"/>
      </w:pPr>
      <w:r>
        <w:t>Optional Request Body Fields (within definition)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definition.name</w:t>
            </w:r>
          </w:p>
        </w:tc>
        <w:tc>
          <w:tcPr>
            <w:tcW w:type="dxa" w:w="2880"/>
          </w:tcPr>
          <w:p>
            <w:r>
              <w:t>string</w:t>
            </w:r>
          </w:p>
        </w:tc>
        <w:tc>
          <w:tcPr>
            <w:tcW w:type="dxa" w:w="2880"/>
          </w:tcPr>
          <w:p>
            <w:r>
              <w:t>The name of the custom field definition (e.g., "Integration Type").</w:t>
            </w:r>
          </w:p>
        </w:tc>
      </w:tr>
      <w:tr>
        <w:tc>
          <w:tcPr>
            <w:tcW w:type="dxa" w:w="2880"/>
          </w:tcPr>
          <w:p>
            <w:r>
              <w:t>definition.tag</w:t>
            </w:r>
          </w:p>
        </w:tc>
        <w:tc>
          <w:tcPr>
            <w:tcW w:type="dxa" w:w="2880"/>
          </w:tcPr>
          <w:p>
            <w:r>
              <w:t>object</w:t>
            </w:r>
          </w:p>
        </w:tc>
        <w:tc>
          <w:tcPr>
            <w:tcW w:type="dxa" w:w="2880"/>
          </w:tcPr>
          <w:p>
            <w:r>
              <w:t>Tag object to associate with the field definition.</w:t>
            </w:r>
          </w:p>
        </w:tc>
      </w:tr>
      <w:tr>
        <w:tc>
          <w:tcPr>
            <w:tcW w:type="dxa" w:w="2880"/>
          </w:tcPr>
          <w:p>
            <w:r>
              <w:t>definition.tag.name</w:t>
            </w:r>
          </w:p>
        </w:tc>
        <w:tc>
          <w:tcPr>
            <w:tcW w:type="dxa" w:w="2880"/>
          </w:tcPr>
          <w:p>
            <w:r>
              <w:t>string</w:t>
            </w:r>
          </w:p>
        </w:tc>
        <w:tc>
          <w:tcPr>
            <w:tcW w:type="dxa" w:w="2880"/>
          </w:tcPr>
          <w:p>
            <w:r>
              <w:t>Tag name (e.g., "Integration Partner").</w:t>
            </w:r>
          </w:p>
        </w:tc>
      </w:tr>
    </w:tbl>
    <w:p/>
    <w:p>
      <w:pPr>
        <w:pStyle w:val="Heading3"/>
      </w:pPr>
      <w:r>
        <w:t>Response</w:t>
      </w:r>
    </w:p>
    <w:p>
      <w:pPr>
        <w:pStyle w:val="Heading3"/>
      </w:pPr>
      <w:r>
        <w:t>Success Response (200 OK)</w:t>
      </w:r>
    </w:p>
    <w:p>
      <w:r>
        <w:t>Returns HTTP status code 200 OK. The response body contains the definition as stored in Capsule (including the tag details as stored).</w:t>
      </w:r>
    </w:p>
    <w:p>
      <w:r>
        <w:rPr>
          <w:b/>
          <w:color w:val="666666"/>
          <w:sz w:val="16"/>
        </w:rPr>
        <w:t>[json]</w:t>
      </w:r>
    </w:p>
    <w:p>
      <w:pPr>
        <w:shd w:fill="F2F2F2" w:val="clear"/>
      </w:pPr>
      <w:r>
        <w:rPr>
          <w:rFonts w:ascii="Courier New" w:hAnsi="Courier New"/>
          <w:sz w:val="17"/>
        </w:rPr>
        <w:t>{</w:t>
        <w:br/>
        <w:t xml:space="preserve"> "definition": {</w:t>
        <w:br/>
        <w:t xml:space="preserve"> "id": 52,</w:t>
        <w:br/>
        <w:t xml:space="preserve"> "type": "list",</w:t>
        <w:br/>
        <w:t xml:space="preserve"> "displayOrder": 1,</w:t>
        <w:br/>
        <w:t xml:space="preserve"> "name": "Integration Type",</w:t>
        <w:br/>
        <w:t xml:space="preserve"> "tag": {</w:t>
        <w:br/>
        <w:t xml:space="preserve"> "id": 1501,</w:t>
        <w:br/>
        <w:t xml:space="preserve"> "name": "Integration Partner",</w:t>
        <w:br/>
        <w:t xml:space="preserve"> "dataTag": true</w:t>
        <w:br/>
        <w:t xml:space="preserve"> },</w:t>
        <w:br/>
        <w:t xml:space="preserve"> "options": ["Accounting", "Helpdesk", "Mailing"]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definition</w:t>
            </w:r>
          </w:p>
        </w:tc>
        <w:tc>
          <w:tcPr>
            <w:tcW w:type="dxa" w:w="2880"/>
          </w:tcPr>
          <w:p>
            <w:r>
              <w:t>object</w:t>
            </w:r>
          </w:p>
        </w:tc>
        <w:tc>
          <w:tcPr>
            <w:tcW w:type="dxa" w:w="2880"/>
          </w:tcPr>
          <w:p>
            <w:r>
              <w:t>The stored Field Definition object.</w:t>
            </w:r>
          </w:p>
        </w:tc>
      </w:tr>
      <w:tr>
        <w:tc>
          <w:tcPr>
            <w:tcW w:type="dxa" w:w="2880"/>
          </w:tcPr>
          <w:p>
            <w:r>
              <w:t>definition.id</w:t>
            </w:r>
          </w:p>
        </w:tc>
        <w:tc>
          <w:tcPr>
            <w:tcW w:type="dxa" w:w="2880"/>
          </w:tcPr>
          <w:p>
            <w:r>
              <w:t>number</w:t>
            </w:r>
          </w:p>
        </w:tc>
        <w:tc>
          <w:tcPr>
            <w:tcW w:type="dxa" w:w="2880"/>
          </w:tcPr>
          <w:p>
            <w:r>
              <w:t>Field definition ID.</w:t>
            </w:r>
          </w:p>
        </w:tc>
      </w:tr>
      <w:tr>
        <w:tc>
          <w:tcPr>
            <w:tcW w:type="dxa" w:w="2880"/>
          </w:tcPr>
          <w:p>
            <w:r>
              <w:t>definition.type</w:t>
            </w:r>
          </w:p>
        </w:tc>
        <w:tc>
          <w:tcPr>
            <w:tcW w:type="dxa" w:w="2880"/>
          </w:tcPr>
          <w:p>
            <w:r>
              <w:t>string</w:t>
            </w:r>
          </w:p>
        </w:tc>
        <w:tc>
          <w:tcPr>
            <w:tcW w:type="dxa" w:w="2880"/>
          </w:tcPr>
          <w:p>
            <w:r>
              <w:t>Field type (example shows "list").</w:t>
            </w:r>
          </w:p>
        </w:tc>
      </w:tr>
      <w:tr>
        <w:tc>
          <w:tcPr>
            <w:tcW w:type="dxa" w:w="2880"/>
          </w:tcPr>
          <w:p>
            <w:r>
              <w:t>definition.displayOrder</w:t>
            </w:r>
          </w:p>
        </w:tc>
        <w:tc>
          <w:tcPr>
            <w:tcW w:type="dxa" w:w="2880"/>
          </w:tcPr>
          <w:p>
            <w:r>
              <w:t>number</w:t>
            </w:r>
          </w:p>
        </w:tc>
        <w:tc>
          <w:tcPr>
            <w:tcW w:type="dxa" w:w="2880"/>
          </w:tcPr>
          <w:p>
            <w:r>
              <w:t>Display order for the field.</w:t>
            </w:r>
          </w:p>
        </w:tc>
      </w:tr>
      <w:tr>
        <w:tc>
          <w:tcPr>
            <w:tcW w:type="dxa" w:w="2880"/>
          </w:tcPr>
          <w:p>
            <w:r>
              <w:t>definition.name</w:t>
            </w:r>
          </w:p>
        </w:tc>
        <w:tc>
          <w:tcPr>
            <w:tcW w:type="dxa" w:w="2880"/>
          </w:tcPr>
          <w:p>
            <w:r>
              <w:t>string</w:t>
            </w:r>
          </w:p>
        </w:tc>
        <w:tc>
          <w:tcPr>
            <w:tcW w:type="dxa" w:w="2880"/>
          </w:tcPr>
          <w:p>
            <w:r>
              <w:t>Field definition name.</w:t>
            </w:r>
          </w:p>
        </w:tc>
      </w:tr>
      <w:tr>
        <w:tc>
          <w:tcPr>
            <w:tcW w:type="dxa" w:w="2880"/>
          </w:tcPr>
          <w:p>
            <w:r>
              <w:t>definition.tag</w:t>
            </w:r>
          </w:p>
        </w:tc>
        <w:tc>
          <w:tcPr>
            <w:tcW w:type="dxa" w:w="2880"/>
          </w:tcPr>
          <w:p>
            <w:r>
              <w:t>object</w:t>
            </w:r>
          </w:p>
        </w:tc>
        <w:tc>
          <w:tcPr>
            <w:tcW w:type="dxa" w:w="2880"/>
          </w:tcPr>
          <w:p>
            <w:r>
              <w:t>Tag associated with the definition.</w:t>
            </w:r>
          </w:p>
        </w:tc>
      </w:tr>
      <w:tr>
        <w:tc>
          <w:tcPr>
            <w:tcW w:type="dxa" w:w="2880"/>
          </w:tcPr>
          <w:p>
            <w:r>
              <w:t>definition.tag.id</w:t>
            </w:r>
          </w:p>
        </w:tc>
        <w:tc>
          <w:tcPr>
            <w:tcW w:type="dxa" w:w="2880"/>
          </w:tcPr>
          <w:p>
            <w:r>
              <w:t>number</w:t>
            </w:r>
          </w:p>
        </w:tc>
        <w:tc>
          <w:tcPr>
            <w:tcW w:type="dxa" w:w="2880"/>
          </w:tcPr>
          <w:p>
            <w:r>
              <w:t>Tag ID.</w:t>
            </w:r>
          </w:p>
        </w:tc>
      </w:tr>
      <w:tr>
        <w:tc>
          <w:tcPr>
            <w:tcW w:type="dxa" w:w="2880"/>
          </w:tcPr>
          <w:p>
            <w:r>
              <w:t>definition.tag.name</w:t>
            </w:r>
          </w:p>
        </w:tc>
        <w:tc>
          <w:tcPr>
            <w:tcW w:type="dxa" w:w="2880"/>
          </w:tcPr>
          <w:p>
            <w:r>
              <w:t>string</w:t>
            </w:r>
          </w:p>
        </w:tc>
        <w:tc>
          <w:tcPr>
            <w:tcW w:type="dxa" w:w="2880"/>
          </w:tcPr>
          <w:p>
            <w:r>
              <w:t>Tag name.</w:t>
            </w:r>
          </w:p>
        </w:tc>
      </w:tr>
      <w:tr>
        <w:tc>
          <w:tcPr>
            <w:tcW w:type="dxa" w:w="2880"/>
          </w:tcPr>
          <w:p>
            <w:r>
              <w:t>definition.tag.dataTag</w:t>
            </w:r>
          </w:p>
        </w:tc>
        <w:tc>
          <w:tcPr>
            <w:tcW w:type="dxa" w:w="2880"/>
          </w:tcPr>
          <w:p>
            <w:r>
              <w:t>boolean</w:t>
            </w:r>
          </w:p>
        </w:tc>
        <w:tc>
          <w:tcPr>
            <w:tcW w:type="dxa" w:w="2880"/>
          </w:tcPr>
          <w:p>
            <w:r>
              <w:t>Indicates whether the tag is a data tag.</w:t>
            </w:r>
          </w:p>
        </w:tc>
      </w:tr>
      <w:tr>
        <w:tc>
          <w:tcPr>
            <w:tcW w:type="dxa" w:w="2880"/>
          </w:tcPr>
          <w:p>
            <w:r>
              <w:t>definition.options</w:t>
            </w:r>
          </w:p>
        </w:tc>
        <w:tc>
          <w:tcPr>
            <w:tcW w:type="dxa" w:w="2880"/>
          </w:tcPr>
          <w:p>
            <w:r>
              <w:t>array</w:t>
            </w:r>
          </w:p>
        </w:tc>
        <w:tc>
          <w:tcPr>
            <w:tcW w:type="dxa" w:w="2880"/>
          </w:tcPr>
          <w:p>
            <w:r>
              <w:t>List options (present in the example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'https://api.capsulecrm.com/api/v2/party/fields/definitions/52' \</w:t>
        <w:br/>
        <w:t xml:space="preserve"> --header 'Accept: application/json' \</w:t>
        <w:br/>
        <w:t xml:space="preserve"> --header 'Content-Type: application/json' \</w:t>
        <w:br/>
        <w:t xml:space="preserve"> --data '{</w:t>
        <w:br/>
        <w:t xml:space="preserve"> "definition": {</w:t>
        <w:br/>
        <w:t xml:space="preserve"> "name": "Integration Type",</w:t>
        <w:br/>
        <w:t xml:space="preserve"> "tag": {</w:t>
        <w:br/>
        <w:t xml:space="preserve"> "name": "Integration Partner"</w:t>
        <w:br/>
        <w:t xml:space="preserve">      }</w:t>
        <w:br/>
        <w:t xml:space="preserve">    }</w:t>
        <w:br/>
        <w:t xml:space="preserve">  }'</w:t>
      </w:r>
    </w:p>
    <w:p>
      <w:pPr>
        <w:pStyle w:val="Heading3"/>
      </w:pPr>
      <w:r>
        <w:t>Example Usage</w:t>
      </w:r>
    </w:p>
    <w:p>
      <w:pPr>
        <w:pStyle w:val="Heading3"/>
      </w:pPr>
      <w:r>
        <w:t>Example 1: Update the field name and associated tag</w:t>
      </w:r>
    </w:p>
    <w:p>
      <w:r>
        <w:rPr>
          <w:b/>
          <w:color w:val="666666"/>
          <w:sz w:val="16"/>
        </w:rPr>
        <w:t>[bash]</w:t>
      </w:r>
    </w:p>
    <w:p>
      <w:pPr>
        <w:shd w:fill="F2F2F2" w:val="clear"/>
      </w:pPr>
      <w:r>
        <w:rPr>
          <w:rFonts w:ascii="Courier New" w:hAnsi="Courier New"/>
          <w:sz w:val="17"/>
        </w:rPr>
        <w:t>curl -i --request PUT 'https://api.capsulecrm.com/api/v2/project/fields/definitions/52' \</w:t>
        <w:br/>
        <w:t xml:space="preserve"> --header 'Accept: application/json' \</w:t>
        <w:br/>
        <w:t xml:space="preserve"> --header 'Content-Type: application/json' \</w:t>
        <w:br/>
        <w:t xml:space="preserve"> --data '{</w:t>
        <w:br/>
        <w:t xml:space="preserve"> "definition": {</w:t>
        <w:br/>
        <w:t xml:space="preserve"> "name": "Integration Type",</w:t>
        <w:br/>
        <w:t xml:space="preserve"> "tag": { "name": "Integration Partner" }</w:t>
        <w:br/>
        <w:t xml:space="preserve">    }</w:t>
        <w:br/>
        <w:t xml:space="preserve">  }'</w:t>
      </w:r>
    </w:p>
    <w:p>
      <w:pPr>
        <w:pStyle w:val="Heading3"/>
      </w:pPr>
      <w:r>
        <w:t>Example 2: Update only the tag name</w:t>
      </w:r>
    </w:p>
    <w:p>
      <w:r>
        <w:rPr>
          <w:b/>
          <w:color w:val="666666"/>
          <w:sz w:val="16"/>
        </w:rPr>
        <w:t>[bash]</w:t>
      </w:r>
    </w:p>
    <w:p>
      <w:pPr>
        <w:shd w:fill="F2F2F2" w:val="clear"/>
      </w:pPr>
      <w:r>
        <w:rPr>
          <w:rFonts w:ascii="Courier New" w:hAnsi="Courier New"/>
          <w:sz w:val="17"/>
        </w:rPr>
        <w:t>curl -i --request PUT 'https://api.capsulecrm.com/api/v2/opportunity/fields/definitions/52' \</w:t>
        <w:br/>
        <w:t xml:space="preserve"> --header 'Accept: application/json' \</w:t>
        <w:br/>
        <w:t xml:space="preserve"> --header 'Content-Type: application/json' \</w:t>
        <w:br/>
        <w:t xml:space="preserve"> --data '{</w:t>
        <w:br/>
        <w:t xml:space="preserve"> "definition": {</w:t>
        <w:br/>
        <w:t xml:space="preserve"> "tag": { "name": "Integration Partner" }</w:t>
        <w:br/>
        <w:t xml:space="preserve">    }</w:t>
        <w:br/>
        <w:t xml:space="preserve">  }'</w:t>
      </w:r>
    </w:p>
    <w:p>
      <w:pPr>
        <w:pStyle w:val="Heading3"/>
      </w:pPr>
      <w:r>
        <w:t>Behavior</w:t>
      </w:r>
    </w:p>
    <w:p>
      <w:pPr>
        <w:pStyle w:val="ListBullet"/>
      </w:pPr>
      <w:r>
        <w:t>Validates that the request body contains an object with a single top-level property: definition.</w:t>
      </w:r>
    </w:p>
    <w:p>
      <w:pPr>
        <w:pStyle w:val="ListBullet"/>
      </w:pPr>
      <w:r>
        <w:t>Updates the specified field definition for the given entity and fieldId.</w:t>
      </w:r>
    </w:p>
    <w:p>
      <w:pPr>
        <w:pStyle w:val="ListBullet"/>
      </w:pPr>
      <w:r>
        <w:t>Returns 200 OK with the stored definition, including tag details as stored in Capsule.</w:t>
      </w:r>
    </w:p>
    <w:p>
      <w:pPr>
        <w:pStyle w:val="Heading3"/>
      </w:pPr>
      <w:r>
        <w:t>Notes</w:t>
      </w:r>
    </w:p>
    <w:p>
      <w:pPr>
        <w:pStyle w:val="ListBullet"/>
      </w:pPr>
      <w:r>
        <w:t>The documentation states the definition wrapper is mandatory and must be the only top-level property in the request body.</w:t>
      </w:r>
    </w:p>
    <w:p>
      <w:pPr>
        <w:pStyle w:val="ListBullet"/>
      </w:pPr>
      <w:r>
        <w:t>The response “will contain the tag as it was stored in Capsule.”</w:t>
      </w:r>
    </w:p>
    <w:p>
      <w:pPr>
        <w:pStyle w:val="Heading3"/>
      </w:pPr>
      <w:r>
        <w:t>Error Handling</w:t>
      </w:r>
    </w:p>
    <w:p>
      <w:pPr>
        <w:pStyle w:val="ListBullet"/>
      </w:pPr>
      <w:r>
        <w:t>Only 200 OK is documented for this endpoint in the provided content; other error responses are not specified.</w:t>
      </w:r>
    </w:p>
    <w:p>
      <w:pPr>
        <w:pStyle w:val="Heading3"/>
      </w:pPr>
      <w:r>
        <w:t>Related customFieldDefinitions actions</w:t>
      </w:r>
    </w:p>
    <w:p>
      <w:pPr>
        <w:pStyle w:val="ListBullet"/>
      </w:pPr>
      <w:r>
        <w:t>[GET] List Custom Field Definitions for an Entity — /api/v2/{{entity}}/fields/definitions</w:t>
      </w:r>
    </w:p>
    <w:p>
      <w:pPr>
        <w:pStyle w:val="ListBullet"/>
      </w:pPr>
      <w:r>
        <w:t>[GET] Show a Custom Field Definition for an Entity — /{{entity}}/fields/definitions/{{fieldId}}</w:t>
      </w:r>
    </w:p>
    <w:p>
      <w:pPr>
        <w:pStyle w:val="ListBullet"/>
      </w:pPr>
      <w:r>
        <w:t>[DELETE] Delete a Custom Field Definition for an Entity — /api/v2/{{entity}}/fields/definitions/{{fieldId}}</w:t>
      </w:r>
    </w:p>
    <w:p>
      <w:r>
        <w:br w:type="page"/>
      </w:r>
    </w:p>
    <w:p>
      <w:pPr>
        <w:pStyle w:val="Heading2"/>
      </w:pPr>
      <w:r>
        <w:t>9. [POST] Create a Custom Title</w:t>
      </w:r>
    </w:p>
    <w:p>
      <w:r>
        <w:rPr>
          <w:b/>
        </w:rPr>
        <w:t xml:space="preserve">Endpoint: </w:t>
      </w:r>
      <w:r>
        <w:rPr>
          <w:rFonts w:ascii="Courier New" w:hAnsi="Courier New"/>
          <w:sz w:val="18"/>
        </w:rPr>
        <w:t>/api/v2/titles</w:t>
      </w:r>
    </w:p>
    <w:p>
      <w:pPr>
        <w:pStyle w:val="Heading3"/>
      </w:pPr>
      <w:r>
        <w:t>Prerequisites</w:t>
      </w:r>
    </w:p>
    <w:p>
      <w:pPr>
        <w:pStyle w:val="ListBullet"/>
      </w:pPr>
      <w:r>
        <w:t>The authenticated user must have an Administrator role on the Capsule account.</w:t>
      </w:r>
    </w:p>
    <w:p>
      <w:pPr>
        <w:pStyle w:val="ListBullet"/>
      </w:pPr>
      <w:r>
        <w:t>Capsule accounts can have at most 50 custom titles.</w:t>
      </w:r>
    </w:p>
    <w:p>
      <w:pPr>
        <w:pStyle w:val="Heading3"/>
      </w:pPr>
      <w:r>
        <w:t>Method</w:t>
      </w:r>
    </w:p>
    <w:p>
      <w:r>
        <w:t>POST</w:t>
      </w:r>
    </w:p>
    <w:p>
      <w:pPr>
        <w:pStyle w:val="Heading3"/>
      </w:pPr>
      <w:r>
        <w:t>URL</w:t>
      </w:r>
    </w:p>
    <w:p>
      <w:r>
        <w:t>https://api.capsulecrm.com/api/v2/titles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 title in Capsule. The request body must contain an object with a single property personTitle, which must be a Title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personTitle</w:t>
            </w:r>
          </w:p>
        </w:tc>
        <w:tc>
          <w:tcPr>
            <w:tcW w:type="dxa" w:w="2880"/>
          </w:tcPr>
          <w:p>
            <w:r>
              <w:t>object</w:t>
            </w:r>
          </w:p>
        </w:tc>
        <w:tc>
          <w:tcPr>
            <w:tcW w:type="dxa" w:w="2880"/>
          </w:tcPr>
          <w:p>
            <w:r>
              <w:t>Container object. Must contain only this single top-level property in the request body.</w:t>
            </w:r>
          </w:p>
        </w:tc>
      </w:tr>
    </w:tbl>
    <w:p/>
    <w:p>
      <w:pPr>
        <w:pStyle w:val="Heading3"/>
      </w:pPr>
      <w:r>
        <w:t>personTitle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The custom title text to create (e.g., "Madam").</w:t>
            </w:r>
          </w:p>
        </w:tc>
      </w:tr>
    </w:tbl>
    <w:p/>
    <w:p>
      <w:pPr>
        <w:pStyle w:val="Heading3"/>
      </w:pPr>
      <w:r>
        <w:t>Optional Request Body Fields</w:t>
      </w:r>
    </w:p>
    <w:p>
      <w:r>
        <w:t>None documented.</w:t>
      </w:r>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"personTitle": {</w:t>
        <w:br/>
        <w:t xml:space="preserve"> "id": 8,</w:t>
        <w:br/>
        <w:t xml:space="preserve"> "title": "Madam"</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personTitle</w:t>
            </w:r>
          </w:p>
        </w:tc>
        <w:tc>
          <w:tcPr>
            <w:tcW w:type="dxa" w:w="2880"/>
          </w:tcPr>
          <w:p>
            <w:r>
              <w:t>object</w:t>
            </w:r>
          </w:p>
        </w:tc>
        <w:tc>
          <w:tcPr>
            <w:tcW w:type="dxa" w:w="2880"/>
          </w:tcPr>
          <w:p>
            <w:r>
              <w:t>The created title object as stored in Capsule.</w:t>
            </w:r>
          </w:p>
        </w:tc>
      </w:tr>
      <w:tr>
        <w:tc>
          <w:tcPr>
            <w:tcW w:type="dxa" w:w="2880"/>
          </w:tcPr>
          <w:p>
            <w:r>
              <w:t>personTitle.id</w:t>
            </w:r>
          </w:p>
        </w:tc>
        <w:tc>
          <w:tcPr>
            <w:tcW w:type="dxa" w:w="2880"/>
          </w:tcPr>
          <w:p>
            <w:r>
              <w:t>number</w:t>
            </w:r>
          </w:p>
        </w:tc>
        <w:tc>
          <w:tcPr>
            <w:tcW w:type="dxa" w:w="2880"/>
          </w:tcPr>
          <w:p>
            <w:r>
              <w:t>Unique identifier of the created custom title.</w:t>
            </w:r>
          </w:p>
        </w:tc>
      </w:tr>
      <w:tr>
        <w:tc>
          <w:tcPr>
            <w:tcW w:type="dxa" w:w="2880"/>
          </w:tcPr>
          <w:p>
            <w:r>
              <w:t>personTitle.title</w:t>
            </w:r>
          </w:p>
        </w:tc>
        <w:tc>
          <w:tcPr>
            <w:tcW w:type="dxa" w:w="2880"/>
          </w:tcPr>
          <w:p>
            <w:r>
              <w:t>string</w:t>
            </w:r>
          </w:p>
        </w:tc>
        <w:tc>
          <w:tcPr>
            <w:tcW w:type="dxa" w:w="2880"/>
          </w:tcPr>
          <w:p>
            <w:r>
              <w:t>The stored custom title text.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'https://api.capsulecrm.com/api/v2/titles' \</w:t>
        <w:br/>
        <w:t xml:space="preserve"> --header 'Accept: application/json' \</w:t>
        <w:br/>
        <w:t xml:space="preserve"> --header 'Content-Type: application/json' \</w:t>
        <w:br/>
        <w:t xml:space="preserve"> --data '{</w:t>
        <w:br/>
        <w:t xml:space="preserve"> "personTitle": {</w:t>
        <w:br/>
        <w:t xml:space="preserve"> "title": "Madam"</w:t>
        <w:br/>
        <w:t xml:space="preserve">    }</w:t>
        <w:br/>
        <w:t xml:space="preserve">  }'</w:t>
      </w:r>
    </w:p>
    <w:p>
      <w:pPr>
        <w:pStyle w:val="Heading3"/>
      </w:pPr>
      <w:r>
        <w:t>Example Usage</w:t>
      </w:r>
    </w:p>
    <w:p>
      <w:pPr>
        <w:pStyle w:val="Heading3"/>
      </w:pPr>
      <w:r>
        <w:t>Example 1: Create a custom title</w:t>
      </w:r>
    </w:p>
    <w:p>
      <w:pPr>
        <w:pStyle w:val="Heading3"/>
      </w:pPr>
      <w:r>
        <w:t>Behavior</w:t>
      </w:r>
    </w:p>
    <w:p>
      <w:pPr>
        <w:pStyle w:val="ListBullet"/>
      </w:pPr>
      <w:r>
        <w:t>Validates the request body includes a single top-level property personTitle.</w:t>
      </w:r>
    </w:p>
    <w:p>
      <w:pPr>
        <w:pStyle w:val="ListBullet"/>
      </w:pPr>
      <w:r>
        <w:t>Creates the custom title (subject to the account limit of 50 custom titles).</w:t>
      </w:r>
    </w:p>
    <w:p>
      <w:pPr>
        <w:pStyle w:val="ListBullet"/>
      </w:pPr>
      <w:r>
        <w:t>Returns 201 Created with the stored title object (including its generated id).</w:t>
      </w:r>
    </w:p>
    <w:p>
      <w:pPr>
        <w:pStyle w:val="Heading3"/>
      </w:pPr>
      <w:r>
        <w:t>Notes</w:t>
      </w:r>
    </w:p>
    <w:p>
      <w:pPr>
        <w:pStyle w:val="ListBullet"/>
      </w:pPr>
      <w:r>
        <w:t>This endpoint has no path parameters and no query parameters documented.</w:t>
      </w:r>
    </w:p>
    <w:p>
      <w:pPr>
        <w:pStyle w:val="ListBullet"/>
      </w:pPr>
      <w:r>
        <w:t>The response returns the title “as it was stored in Capsule” (including the assigned id).</w:t>
      </w:r>
    </w:p>
    <w:p>
      <w:pPr>
        <w:pStyle w:val="Heading3"/>
      </w:pPr>
      <w:r>
        <w:t>Related titles actions</w:t>
      </w:r>
    </w:p>
    <w:p>
      <w:pPr>
        <w:pStyle w:val="ListBullet"/>
      </w:pPr>
      <w:r>
        <w:t>[DELETE] Delete a Custom Title — /api/v2/titles/{{titleId}}</w:t>
      </w:r>
    </w:p>
    <w:p>
      <w:pPr>
        <w:pStyle w:val="ListBullet"/>
      </w:pPr>
      <w:r>
        <w:t>[GET] List Custom Titles — /titles</w:t>
      </w:r>
    </w:p>
    <w:p>
      <w:r>
        <w:br w:type="page"/>
      </w:r>
    </w:p>
    <w:p>
      <w:pPr>
        <w:pStyle w:val="Heading2"/>
      </w:pPr>
      <w:r>
        <w:t>10. [DELETE] Delete a Custom Title</w:t>
      </w:r>
    </w:p>
    <w:p>
      <w:r>
        <w:rPr>
          <w:b/>
        </w:rPr>
        <w:t xml:space="preserve">Endpoint: </w:t>
      </w:r>
      <w:r>
        <w:rPr>
          <w:rFonts w:ascii="Courier New" w:hAnsi="Courier New"/>
          <w:sz w:val="18"/>
        </w:rPr>
        <w:t>/api/v2/titles/{{titleId}}</w:t>
      </w:r>
    </w:p>
    <w:p>
      <w:pPr>
        <w:pStyle w:val="Heading3"/>
      </w:pPr>
      <w:r>
        <w:t>Prerequisites</w:t>
      </w:r>
    </w:p>
    <w:p>
      <w:pPr>
        <w:pStyle w:val="ListBullet"/>
      </w:pPr>
      <w:r>
        <w:t>The authenticated user must have an Administrator role on the Capsule account.</w:t>
      </w:r>
    </w:p>
    <w:p>
      <w:pPr>
        <w:pStyle w:val="ListBullet"/>
      </w:pPr>
      <w:r>
        <w:t>The title must not be in use by any party (titles in use cannot be deleted).</w:t>
      </w:r>
    </w:p>
    <w:p>
      <w:pPr>
        <w:pStyle w:val="Heading3"/>
      </w:pPr>
      <w:r>
        <w:t>Method</w:t>
      </w:r>
    </w:p>
    <w:p>
      <w:r>
        <w:t>DELETE</w:t>
      </w:r>
    </w:p>
    <w:p>
      <w:pPr>
        <w:pStyle w:val="Heading3"/>
      </w:pPr>
      <w:r>
        <w:t>URL</w:t>
      </w:r>
    </w:p>
    <w:p>
      <w:r>
        <w:t>https://api.capsulecrm.com/api/v2/titles/{{titleId}}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title from Capsule. A title can only be deleted if it is not currently used by any party.</w:t>
      </w:r>
    </w:p>
    <w:p>
      <w:pPr>
        <w:pStyle w:val="Heading3"/>
      </w:pPr>
      <w:r>
        <w:t>Enforcement Rules</w:t>
      </w:r>
    </w:p>
    <w:p>
      <w:pPr>
        <w:pStyle w:val="ListBullet"/>
      </w:pPr>
      <w:r>
        <w:t>The titleId path parameter must always be present.</w:t>
      </w:r>
    </w:p>
    <w:p>
      <w:pPr>
        <w:pStyle w:val="ListBullet"/>
      </w:pPr>
      <w:r>
        <w:t>If the user provides a titleId, use that value directly.</w:t>
      </w:r>
    </w:p>
    <w:p>
      <w:pPr>
        <w:pStyle w:val="ListBullet"/>
      </w:pPr>
      <w:r>
        <w:t>Do not call the API with a missing or empty titleId (e.g., avoid /titles// or /titles).</w:t>
      </w:r>
    </w:p>
    <w:p>
      <w:pPr>
        <w:pStyle w:val="ListBullet"/>
      </w:pPr>
      <w:r>
        <w:t>Always construct the path as /api/v2/titles/{{titleId}}, where {{titleId}}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/api/v2/titles/123</w:t>
        <w:br/>
        <w:t>/api/v2/titles/98765</w:t>
      </w:r>
    </w:p>
    <w:p>
      <w:pPr>
        <w:pStyle w:val="Heading3"/>
      </w:pPr>
      <w:r>
        <w:t>Invalid Examples</w:t>
      </w:r>
    </w:p>
    <w:p>
      <w:r>
        <w:rPr>
          <w:b/>
          <w:color w:val="666666"/>
          <w:sz w:val="16"/>
        </w:rPr>
        <w:t>[http]</w:t>
      </w:r>
    </w:p>
    <w:p>
      <w:pPr>
        <w:shd w:fill="F2F2F2" w:val="clear"/>
      </w:pPr>
      <w:r>
        <w:rPr>
          <w:rFonts w:ascii="Courier New" w:hAnsi="Courier New"/>
          <w:sz w:val="17"/>
        </w:rPr>
        <w:t>/api/v2/titles/</w:t>
        <w:br/>
        <w:t>/api/v2/titles</w:t>
        <w:br/>
        <w:t>/api/v2/titles//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titleId</w:t>
            </w:r>
          </w:p>
        </w:tc>
        <w:tc>
          <w:tcPr>
            <w:tcW w:type="dxa" w:w="2880"/>
          </w:tcPr>
          <w:p>
            <w:r>
              <w:t>string</w:t>
            </w:r>
          </w:p>
        </w:tc>
        <w:tc>
          <w:tcPr>
            <w:tcW w:type="dxa" w:w="2880"/>
          </w:tcPr>
          <w:p>
            <w:r>
              <w:t>The identifier of the custom title to delete. Sent as a path parameter in the URL.</w:t>
            </w:r>
          </w:p>
        </w:tc>
      </w:tr>
    </w:tbl>
    <w:p/>
    <w:p>
      <w:pPr>
        <w:pStyle w:val="Heading3"/>
      </w:pPr>
      <w:r>
        <w:t>Response</w:t>
      </w:r>
    </w:p>
    <w:p>
      <w:pPr>
        <w:pStyle w:val="Heading3"/>
      </w:pPr>
      <w:r>
        <w:t>Success Response (204 No Content)</w:t>
      </w:r>
    </w:p>
    <w:p>
      <w:pPr>
        <w:pStyle w:val="ListBullet"/>
      </w:pPr>
      <w:r>
        <w:t>Returns HTTP status code 204 No Content</w:t>
      </w:r>
    </w:p>
    <w:p>
      <w:pPr>
        <w:pStyle w:val="ListBullet"/>
      </w:pPr>
      <w:r>
        <w:t>Response body is empty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'https://api.capsulecrm.com/api/v2/titles/123' \</w:t>
        <w:br/>
        <w:t xml:space="preserve"> --header 'Accept: application/json'</w:t>
      </w:r>
    </w:p>
    <w:p>
      <w:pPr>
        <w:pStyle w:val="Heading3"/>
      </w:pPr>
      <w:r>
        <w:t>Error Handling</w:t>
      </w:r>
    </w:p>
    <w:p>
      <w:pPr>
        <w:pStyle w:val="ListBullet"/>
      </w:pPr>
      <w:r>
        <w:t>The documentation specifies a 204 No Content success response with an empty body.</w:t>
      </w:r>
    </w:p>
    <w:p>
      <w:pPr>
        <w:pStyle w:val="ListBullet"/>
      </w:pPr>
      <w:r>
        <w:t>Other error responses/status codes are not provided in the scraped content.</w:t>
      </w:r>
    </w:p>
    <w:p>
      <w:pPr>
        <w:pStyle w:val="Heading3"/>
      </w:pPr>
      <w:r>
        <w:t>Related titles actions</w:t>
      </w:r>
    </w:p>
    <w:p>
      <w:pPr>
        <w:pStyle w:val="ListBullet"/>
      </w:pPr>
      <w:r>
        <w:t>[POST] Create a Custom Title — /api/v2/titles</w:t>
      </w:r>
    </w:p>
    <w:p>
      <w:pPr>
        <w:pStyle w:val="ListBullet"/>
      </w:pPr>
      <w:r>
        <w:t>[GET] List Custom Titles — /titles</w:t>
      </w:r>
    </w:p>
    <w:p>
      <w:r>
        <w:br w:type="page"/>
      </w:r>
    </w:p>
    <w:p>
      <w:pPr>
        <w:pStyle w:val="Heading2"/>
      </w:pPr>
      <w:r>
        <w:t>11. [GET] List Custom Titles</w:t>
      </w:r>
    </w:p>
    <w:p>
      <w:r>
        <w:rPr>
          <w:b/>
        </w:rPr>
        <w:t xml:space="preserve">Endpoint: </w:t>
      </w:r>
      <w:r>
        <w:rPr>
          <w:rFonts w:ascii="Courier New" w:hAnsi="Courier New"/>
          <w:sz w:val="18"/>
        </w:rPr>
        <w:t>/titles</w:t>
      </w:r>
    </w:p>
    <w:p>
      <w:pPr>
        <w:pStyle w:val="Heading3"/>
      </w:pPr>
      <w:r>
        <w:t>Prerequisites</w:t>
      </w:r>
    </w:p>
    <w:p>
      <w:pPr>
        <w:pStyle w:val="ListBullet"/>
      </w:pPr>
      <w:r>
        <w:t>Access to the Capsule account whose custom titles you want to retrieve</w:t>
      </w:r>
    </w:p>
    <w:p>
      <w:pPr>
        <w:pStyle w:val="Heading3"/>
      </w:pPr>
      <w:r>
        <w:t>Method</w:t>
      </w:r>
    </w:p>
    <w:p>
      <w:r>
        <w:t>GET</w:t>
      </w:r>
    </w:p>
    <w:p>
      <w:pPr>
        <w:pStyle w:val="Heading3"/>
      </w:pPr>
      <w:r>
        <w:t>URL</w:t>
      </w:r>
    </w:p>
    <w:p>
      <w:r>
        <w:t>https://api.capsulecrm.com/api/v2/titles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custom titles for the Capsule account. The response contains a single top-level property personTitles, which is an array of Title 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"personTitles": [</w:t>
        <w:br/>
        <w:t xml:space="preserve"> {</w:t>
        <w:br/>
        <w:t xml:space="preserve"> "id": 8,</w:t>
        <w:br/>
        <w:t xml:space="preserve"> "title": "Sir"</w:t>
        <w:br/>
        <w:t xml:space="preserve"> },</w:t>
        <w:br/>
        <w:t xml:space="preserve"> {</w:t>
        <w:br/>
        <w:t xml:space="preserve"> "id": 9,</w:t>
        <w:br/>
        <w:t xml:space="preserve"> "title": "Madam"</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personTitles</w:t>
            </w:r>
          </w:p>
        </w:tc>
        <w:tc>
          <w:tcPr>
            <w:tcW w:type="dxa" w:w="2880"/>
          </w:tcPr>
          <w:p>
            <w:r>
              <w:t>array</w:t>
            </w:r>
          </w:p>
        </w:tc>
        <w:tc>
          <w:tcPr>
            <w:tcW w:type="dxa" w:w="2880"/>
          </w:tcPr>
          <w:p>
            <w:r>
              <w:t>Array of Title objects.</w:t>
            </w:r>
          </w:p>
        </w:tc>
      </w:tr>
      <w:tr>
        <w:tc>
          <w:tcPr>
            <w:tcW w:type="dxa" w:w="2880"/>
          </w:tcPr>
          <w:p>
            <w:r>
              <w:t>personTitles.id</w:t>
            </w:r>
          </w:p>
        </w:tc>
        <w:tc>
          <w:tcPr>
            <w:tcW w:type="dxa" w:w="2880"/>
          </w:tcPr>
          <w:p>
            <w:r>
              <w:t>number</w:t>
            </w:r>
          </w:p>
        </w:tc>
        <w:tc>
          <w:tcPr>
            <w:tcW w:type="dxa" w:w="2880"/>
          </w:tcPr>
          <w:p>
            <w:r>
              <w:t>Unique identifier of the title.</w:t>
            </w:r>
          </w:p>
        </w:tc>
      </w:tr>
      <w:tr>
        <w:tc>
          <w:tcPr>
            <w:tcW w:type="dxa" w:w="2880"/>
          </w:tcPr>
          <w:p>
            <w:r>
              <w:t>personTitles.title</w:t>
            </w:r>
          </w:p>
        </w:tc>
        <w:tc>
          <w:tcPr>
            <w:tcW w:type="dxa" w:w="2880"/>
          </w:tcPr>
          <w:p>
            <w:r>
              <w:t>string</w:t>
            </w:r>
          </w:p>
        </w:tc>
        <w:tc>
          <w:tcPr>
            <w:tcW w:type="dxa" w:w="2880"/>
          </w:tcPr>
          <w:p>
            <w:r>
              <w:t>The custom title text (e.g., "Sir").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'https://api.capsulecrm.com/api/v2/titles' \</w:t>
        <w:br/>
        <w:t xml:space="preserve"> --header 'Accept: application/json'</w:t>
      </w:r>
    </w:p>
    <w:p>
      <w:pPr>
        <w:pStyle w:val="Heading3"/>
      </w:pPr>
      <w:r>
        <w:t>Error Handling</w:t>
      </w:r>
    </w:p>
    <w:p>
      <w:pPr>
        <w:pStyle w:val="ListBullet"/>
      </w:pPr>
      <w:r>
        <w:t>This documentation only specifies a 200 OK success response. Other error status codes and bodies are not provided in the scraped content.</w:t>
      </w:r>
    </w:p>
    <w:p>
      <w:pPr>
        <w:pStyle w:val="Heading3"/>
      </w:pPr>
      <w:r>
        <w:t>Related titles actions</w:t>
      </w:r>
    </w:p>
    <w:p>
      <w:pPr>
        <w:pStyle w:val="ListBullet"/>
      </w:pPr>
      <w:r>
        <w:t>[POST] Create a Custom Title — /api/v2/titles</w:t>
      </w:r>
    </w:p>
    <w:p>
      <w:pPr>
        <w:pStyle w:val="ListBullet"/>
      </w:pPr>
      <w:r>
        <w:t>[DELETE] Delete a Custom Title — /api/v2/titles/{{titleId}}</w:t>
      </w:r>
    </w:p>
    <w:p>
      <w:r>
        <w:br w:type="page"/>
      </w:r>
    </w:p>
    <w:p>
      <w:pPr>
        <w:pStyle w:val="Heading2"/>
      </w:pPr>
      <w:r>
        <w:t>12. [POST] Create an Entry (Note)</w:t>
      </w:r>
    </w:p>
    <w:p>
      <w:r>
        <w:rPr>
          <w:b/>
        </w:rPr>
        <w:t xml:space="preserve">Endpoint: </w:t>
      </w:r>
      <w:r>
        <w:rPr>
          <w:rFonts w:ascii="Courier New" w:hAnsi="Courier New"/>
          <w:sz w:val="18"/>
        </w:rPr>
        <w:t>/api/v2/entries</w:t>
      </w:r>
    </w:p>
    <w:p>
      <w:pPr>
        <w:pStyle w:val="Heading3"/>
      </w:pPr>
      <w:r>
        <w:t>Prerequisites</w:t>
      </w:r>
    </w:p>
    <w:p>
      <w:pPr>
        <w:pStyle w:val="ListBullet"/>
      </w:pPr>
      <w:r>
        <w:t>The note must be created for exactly one of: a party, project, or opportunity (include exactly one of these in the request body).</w:t>
      </w:r>
    </w:p>
    <w:p>
      <w:pPr>
        <w:pStyle w:val="ListBullet"/>
      </w:pPr>
      <w:r>
        <w:t>If adding attachments, you must have an attachment token from a previous call to the Upload Attachment endpoint (token referenced in the request body).</w:t>
      </w:r>
    </w:p>
    <w:p>
      <w:pPr>
        <w:pStyle w:val="Heading3"/>
      </w:pPr>
      <w:r>
        <w:t>Method</w:t>
      </w:r>
    </w:p>
    <w:p>
      <w:r>
        <w:t>POST</w:t>
      </w:r>
    </w:p>
    <w:p>
      <w:pPr>
        <w:pStyle w:val="Heading3"/>
      </w:pPr>
      <w:r>
        <w:t>URL</w:t>
      </w:r>
    </w:p>
    <w:p>
      <w:r>
        <w:t>https://api.capsulecrm.com/api/v2/entries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entry in Capsule. This endpoint can only be used to create notes: the entry.type property must be set to "note". The request body must contain a single top-level property, entry, which is an Entry object.</w:t>
      </w:r>
    </w:p>
    <w:p>
      <w:pPr>
        <w:pStyle w:val="Heading3"/>
      </w:pPr>
      <w:r>
        <w:t>Enforcement Rules</w:t>
      </w:r>
    </w:p>
    <w:p>
      <w:pPr>
        <w:pStyle w:val="ListBullet"/>
      </w:pPr>
      <w:r>
        <w:t>The request body must be a JSON object with a single top-level property: entry.</w:t>
      </w:r>
    </w:p>
    <w:p>
      <w:pPr>
        <w:pStyle w:val="ListBullet"/>
      </w:pPr>
      <w:r>
        <w:t xml:space="preserve">This endpoint can only create notes: </w:t>
        <w:br/>
        <w:br/>
        <w:t>entry.type must be "note" (currently the only accepted option).</w:t>
      </w:r>
    </w:p>
    <w:p>
      <w:pPr>
        <w:pStyle w:val="ListBullet"/>
      </w:pPr>
      <w:r>
        <w:t xml:space="preserve">The note must be associated with exactly one of the following objects in entry: </w:t>
        <w:br/>
        <w:br/>
        <w:t>party or</w:t>
        <w:br/>
        <w:t>project or</w:t>
        <w:br/>
        <w:t>opportunity</w:t>
      </w:r>
    </w:p>
    <w:p>
      <w:pPr>
        <w:pStyle w:val="ListBullet"/>
      </w:pPr>
      <w:r>
        <w:t xml:space="preserve">To add a new attachment entity: </w:t>
        <w:br/>
        <w:br/>
        <w:t>Include an attachment object without an id</w:t>
        <w:br/>
        <w:t>Include a token obtained from the Upload Attachment endpoint</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Wrapper object. Must be the only top-level property in the JSON body and must contain an Entry object.</w:t>
            </w:r>
          </w:p>
        </w:tc>
      </w:tr>
      <w:tr>
        <w:tc>
          <w:tcPr>
            <w:tcW w:type="dxa" w:w="2880"/>
          </w:tcPr>
          <w:p>
            <w:r>
              <w:t>entry.type</w:t>
            </w:r>
          </w:p>
        </w:tc>
        <w:tc>
          <w:tcPr>
            <w:tcW w:type="dxa" w:w="2880"/>
          </w:tcPr>
          <w:p>
            <w:r>
              <w:t>string</w:t>
            </w:r>
          </w:p>
        </w:tc>
        <w:tc>
          <w:tcPr>
            <w:tcW w:type="dxa" w:w="2880"/>
          </w:tcPr>
          <w:p>
            <w:r>
              <w:t>Must be "note" (only accepted value for this endpoint).</w:t>
            </w:r>
          </w:p>
        </w:tc>
      </w:tr>
      <w:tr>
        <w:tc>
          <w:tcPr>
            <w:tcW w:type="dxa" w:w="2880"/>
          </w:tcPr>
          <w:p>
            <w:r>
              <w:t>entry.content</w:t>
            </w:r>
          </w:p>
        </w:tc>
        <w:tc>
          <w:tcPr>
            <w:tcW w:type="dxa" w:w="2880"/>
          </w:tcPr>
          <w:p>
            <w:r>
              <w:t>string</w:t>
            </w:r>
          </w:p>
        </w:tc>
        <w:tc>
          <w:tcPr>
            <w:tcW w:type="dxa" w:w="2880"/>
          </w:tcPr>
          <w:p>
            <w:r>
              <w:t>The note content.</w:t>
            </w:r>
          </w:p>
        </w:tc>
      </w:tr>
      <w:tr>
        <w:tc>
          <w:tcPr>
            <w:tcW w:type="dxa" w:w="2880"/>
          </w:tcPr>
          <w:p>
            <w:r>
              <w:t>entry.party / entry.project / entry.opportunity</w:t>
            </w:r>
          </w:p>
        </w:tc>
        <w:tc>
          <w:tcPr>
            <w:tcW w:type="dxa" w:w="2880"/>
          </w:tcPr>
          <w:p>
            <w:r>
              <w:t>object</w:t>
            </w:r>
          </w:p>
        </w:tc>
        <w:tc>
          <w:tcPr>
            <w:tcW w:type="dxa" w:w="2880"/>
          </w:tcPr>
          <w:p>
            <w:r>
              <w:t>Exactly one of these must be provided to associate the note to a party, project, or opportunity.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entry.attachments</w:t>
            </w:r>
          </w:p>
        </w:tc>
        <w:tc>
          <w:tcPr>
            <w:tcW w:type="dxa" w:w="2880"/>
          </w:tcPr>
          <w:p>
            <w:r>
              <w:t>array</w:t>
            </w:r>
          </w:p>
        </w:tc>
        <w:tc>
          <w:tcPr>
            <w:tcW w:type="dxa" w:w="2880"/>
          </w:tcPr>
          <w:p>
            <w:r>
              <w:t>Attachments for the note. To add a new attachment, include an object with a token (and no id).</w:t>
            </w:r>
          </w:p>
        </w:tc>
      </w:tr>
      <w:tr>
        <w:tc>
          <w:tcPr>
            <w:tcW w:type="dxa" w:w="2880"/>
          </w:tcPr>
          <w:p>
            <w:r>
              <w:t>entry.attachments[].token</w:t>
            </w:r>
          </w:p>
        </w:tc>
        <w:tc>
          <w:tcPr>
            <w:tcW w:type="dxa" w:w="2880"/>
          </w:tcPr>
          <w:p>
            <w:r>
              <w:t>string</w:t>
            </w:r>
          </w:p>
        </w:tc>
        <w:tc>
          <w:tcPr>
            <w:tcW w:type="dxa" w:w="2880"/>
          </w:tcPr>
          <w:p>
            <w:r>
              <w:t>Token from a previous Upload Attachment call.</w:t>
            </w:r>
          </w:p>
        </w:tc>
      </w:tr>
      <w:tr>
        <w:tc>
          <w:tcPr>
            <w:tcW w:type="dxa" w:w="2880"/>
          </w:tcPr>
          <w:p>
            <w:r>
              <w:t>entry.activityType</w:t>
            </w:r>
          </w:p>
        </w:tc>
        <w:tc>
          <w:tcPr>
            <w:tcW w:type="dxa" w:w="2880"/>
          </w:tcPr>
          <w:p>
            <w:r>
              <w:t>number</w:t>
            </w:r>
          </w:p>
        </w:tc>
        <w:tc>
          <w:tcPr>
            <w:tcW w:type="dxa" w:w="2880"/>
          </w:tcPr>
          <w:p>
            <w:r>
              <w:t>Activity type identifier (example shows -1).</w:t>
            </w:r>
          </w:p>
        </w:tc>
      </w:tr>
    </w:tbl>
    <w:p/>
    <w:p>
      <w:pPr>
        <w:pStyle w:val="Heading3"/>
      </w:pPr>
      <w:r>
        <w:t>Response</w:t>
      </w:r>
    </w:p>
    <w:p>
      <w:pPr>
        <w:pStyle w:val="Heading3"/>
      </w:pPr>
      <w:r>
        <w:t>Success Response (201 Created)</w:t>
      </w:r>
    </w:p>
    <w:p>
      <w:r>
        <w:t>Returns HTTP 201. Response body contains the stored entry.</w:t>
      </w:r>
    </w:p>
    <w:p>
      <w:r>
        <w:rPr>
          <w:b/>
        </w:rPr>
        <w:t>Response Headers</w:t>
      </w:r>
    </w:p>
    <w:p>
      <w:pPr>
        <w:pStyle w:val="ListBullet"/>
      </w:pPr>
      <w:r>
        <w:t>Location (string): The URL that identifies the new party. (Provided exactly as in scraped content.)</w:t>
      </w:r>
    </w:p>
    <w:p>
      <w:r>
        <w:rPr>
          <w:b/>
          <w:color w:val="666666"/>
          <w:sz w:val="16"/>
        </w:rPr>
        <w:t>[json]</w:t>
      </w:r>
    </w:p>
    <w:p>
      <w:pPr>
        <w:shd w:fill="F2F2F2" w:val="clear"/>
      </w:pPr>
      <w:r>
        <w:rPr>
          <w:rFonts w:ascii="Courier New" w:hAnsi="Courier New"/>
          <w:sz w:val="17"/>
        </w:rPr>
        <w:t>{</w:t>
        <w:br/>
        <w:t xml:space="preserve"> "entry": {</w:t>
        <w:br/>
        <w:t xml:space="preserve"> "id": 101,</w:t>
        <w:br/>
        <w:t xml:space="preserve"> "type": "note",</w:t>
        <w:br/>
        <w:t xml:space="preserve"> "attachments": [</w:t>
        <w:br/>
        <w:t xml:space="preserve"> {</w:t>
        <w:br/>
        <w:t xml:space="preserve"> "id": 1,</w:t>
        <w:br/>
        <w:t xml:space="preserve"> "filename": "report-12345.pdf",</w:t>
        <w:br/>
        <w:t xml:space="preserve"> "contentType": "application/pdf",</w:t>
        <w:br/>
        <w:t xml:space="preserve"> "size": "76542"</w:t>
        <w:br/>
        <w:t xml:space="preserve"> }</w:t>
        <w:br/>
        <w:t xml:space="preserve"> ],</w:t>
        <w:br/>
        <w:t xml:space="preserve"> "creator": {</w:t>
        <w:br/>
        <w:t xml:space="preserve"> "id": 61,</w:t>
        <w:br/>
        <w:t xml:space="preserve"> "username": "ted",</w:t>
        <w:br/>
        <w:t xml:space="preserve"> "name": "Ted Danson"</w:t>
        <w:br/>
        <w:t xml:space="preserve"> },</w:t>
        <w:br/>
        <w:t xml:space="preserve"> "activityType": {</w:t>
        <w:br/>
        <w:t xml:space="preserve"> "id": -1,</w:t>
        <w:br/>
        <w:t xml:space="preserve"> "name": "Note"</w:t>
        <w:br/>
        <w:t xml:space="preserve"> },</w:t>
        <w:br/>
        <w:t xml:space="preserve"> "createdAt": "2015-12-07T16:54:27Z",</w:t>
        <w:br/>
        <w:t xml:space="preserve"> "updatedAt": "2015-12-07T16:54:27Z",</w:t>
        <w:br/>
        <w:t xml:space="preserve"> "content": "The quick brown fox\njumped over the lazy dog",</w:t>
        <w:br/>
        <w:t xml:space="preserve"> "entryAt": "2015-12-07T16:54:27Z",</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The stored entry object.</w:t>
            </w:r>
          </w:p>
        </w:tc>
      </w:tr>
      <w:tr>
        <w:tc>
          <w:tcPr>
            <w:tcW w:type="dxa" w:w="2880"/>
          </w:tcPr>
          <w:p>
            <w:r>
              <w:t>entry.id</w:t>
            </w:r>
          </w:p>
        </w:tc>
        <w:tc>
          <w:tcPr>
            <w:tcW w:type="dxa" w:w="2880"/>
          </w:tcPr>
          <w:p>
            <w:r>
              <w:t>number</w:t>
            </w:r>
          </w:p>
        </w:tc>
        <w:tc>
          <w:tcPr>
            <w:tcW w:type="dxa" w:w="2880"/>
          </w:tcPr>
          <w:p>
            <w:r>
              <w:t>Entry ID.</w:t>
            </w:r>
          </w:p>
        </w:tc>
      </w:tr>
      <w:tr>
        <w:tc>
          <w:tcPr>
            <w:tcW w:type="dxa" w:w="2880"/>
          </w:tcPr>
          <w:p>
            <w:r>
              <w:t>entry.type</w:t>
            </w:r>
          </w:p>
        </w:tc>
        <w:tc>
          <w:tcPr>
            <w:tcW w:type="dxa" w:w="2880"/>
          </w:tcPr>
          <w:p>
            <w:r>
              <w:t>string</w:t>
            </w:r>
          </w:p>
        </w:tc>
        <w:tc>
          <w:tcPr>
            <w:tcW w:type="dxa" w:w="2880"/>
          </w:tcPr>
          <w:p>
            <w:r>
              <w:t>Entry type (shown as "note").</w:t>
            </w:r>
          </w:p>
        </w:tc>
      </w:tr>
      <w:tr>
        <w:tc>
          <w:tcPr>
            <w:tcW w:type="dxa" w:w="2880"/>
          </w:tcPr>
          <w:p>
            <w:r>
              <w:t>entry.attachments</w:t>
            </w:r>
          </w:p>
        </w:tc>
        <w:tc>
          <w:tcPr>
            <w:tcW w:type="dxa" w:w="2880"/>
          </w:tcPr>
          <w:p>
            <w:r>
              <w:t>array</w:t>
            </w:r>
          </w:p>
        </w:tc>
        <w:tc>
          <w:tcPr>
            <w:tcW w:type="dxa" w:w="2880"/>
          </w:tcPr>
          <w:p>
            <w:r>
              <w:t>Attachments associated with the entry.</w:t>
            </w:r>
          </w:p>
        </w:tc>
      </w:tr>
      <w:tr>
        <w:tc>
          <w:tcPr>
            <w:tcW w:type="dxa" w:w="2880"/>
          </w:tcPr>
          <w:p>
            <w:r>
              <w:t>entry.attachments[].id</w:t>
            </w:r>
          </w:p>
        </w:tc>
        <w:tc>
          <w:tcPr>
            <w:tcW w:type="dxa" w:w="2880"/>
          </w:tcPr>
          <w:p>
            <w:r>
              <w:t>number</w:t>
            </w:r>
          </w:p>
        </w:tc>
        <w:tc>
          <w:tcPr>
            <w:tcW w:type="dxa" w:w="2880"/>
          </w:tcPr>
          <w:p>
            <w:r>
              <w:t>Attachment ID.</w:t>
            </w:r>
          </w:p>
        </w:tc>
      </w:tr>
      <w:tr>
        <w:tc>
          <w:tcPr>
            <w:tcW w:type="dxa" w:w="2880"/>
          </w:tcPr>
          <w:p>
            <w:r>
              <w:t>entry.attachments[].filename</w:t>
            </w:r>
          </w:p>
        </w:tc>
        <w:tc>
          <w:tcPr>
            <w:tcW w:type="dxa" w:w="2880"/>
          </w:tcPr>
          <w:p>
            <w:r>
              <w:t>string</w:t>
            </w:r>
          </w:p>
        </w:tc>
        <w:tc>
          <w:tcPr>
            <w:tcW w:type="dxa" w:w="2880"/>
          </w:tcPr>
          <w:p>
            <w:r>
              <w:t>Filename of the attachment.</w:t>
            </w:r>
          </w:p>
        </w:tc>
      </w:tr>
      <w:tr>
        <w:tc>
          <w:tcPr>
            <w:tcW w:type="dxa" w:w="2880"/>
          </w:tcPr>
          <w:p>
            <w:r>
              <w:t>entry.attachments[].contentType</w:t>
            </w:r>
          </w:p>
        </w:tc>
        <w:tc>
          <w:tcPr>
            <w:tcW w:type="dxa" w:w="2880"/>
          </w:tcPr>
          <w:p>
            <w:r>
              <w:t>string</w:t>
            </w:r>
          </w:p>
        </w:tc>
        <w:tc>
          <w:tcPr>
            <w:tcW w:type="dxa" w:w="2880"/>
          </w:tcPr>
          <w:p>
            <w:r>
              <w:t>MIME type of the attachment.</w:t>
            </w:r>
          </w:p>
        </w:tc>
      </w:tr>
      <w:tr>
        <w:tc>
          <w:tcPr>
            <w:tcW w:type="dxa" w:w="2880"/>
          </w:tcPr>
          <w:p>
            <w:r>
              <w:t>entry.attachments[].size</w:t>
            </w:r>
          </w:p>
        </w:tc>
        <w:tc>
          <w:tcPr>
            <w:tcW w:type="dxa" w:w="2880"/>
          </w:tcPr>
          <w:p>
            <w:r>
              <w:t>string</w:t>
            </w:r>
          </w:p>
        </w:tc>
        <w:tc>
          <w:tcPr>
            <w:tcW w:type="dxa" w:w="2880"/>
          </w:tcPr>
          <w:p>
            <w:r>
              <w:t>Attachment size (as returned by API; shown as a string).</w:t>
            </w:r>
          </w:p>
        </w:tc>
      </w:tr>
      <w:tr>
        <w:tc>
          <w:tcPr>
            <w:tcW w:type="dxa" w:w="2880"/>
          </w:tcPr>
          <w:p>
            <w:r>
              <w:t>entry.creator</w:t>
            </w:r>
          </w:p>
        </w:tc>
        <w:tc>
          <w:tcPr>
            <w:tcW w:type="dxa" w:w="2880"/>
          </w:tcPr>
          <w:p>
            <w:r>
              <w:t>object</w:t>
            </w:r>
          </w:p>
        </w:tc>
        <w:tc>
          <w:tcPr>
            <w:tcW w:type="dxa" w:w="2880"/>
          </w:tcPr>
          <w:p>
            <w:r>
              <w:t>Creator information.</w:t>
            </w:r>
          </w:p>
        </w:tc>
      </w:tr>
      <w:tr>
        <w:tc>
          <w:tcPr>
            <w:tcW w:type="dxa" w:w="2880"/>
          </w:tcPr>
          <w:p>
            <w:r>
              <w:t>entry.creator.id</w:t>
            </w:r>
          </w:p>
        </w:tc>
        <w:tc>
          <w:tcPr>
            <w:tcW w:type="dxa" w:w="2880"/>
          </w:tcPr>
          <w:p>
            <w:r>
              <w:t>number</w:t>
            </w:r>
          </w:p>
        </w:tc>
        <w:tc>
          <w:tcPr>
            <w:tcW w:type="dxa" w:w="2880"/>
          </w:tcPr>
          <w:p>
            <w:r>
              <w:t>Creator user ID.</w:t>
            </w:r>
          </w:p>
        </w:tc>
      </w:tr>
      <w:tr>
        <w:tc>
          <w:tcPr>
            <w:tcW w:type="dxa" w:w="2880"/>
          </w:tcPr>
          <w:p>
            <w:r>
              <w:t>entry.creator.username</w:t>
            </w:r>
          </w:p>
        </w:tc>
        <w:tc>
          <w:tcPr>
            <w:tcW w:type="dxa" w:w="2880"/>
          </w:tcPr>
          <w:p>
            <w:r>
              <w:t>string</w:t>
            </w:r>
          </w:p>
        </w:tc>
        <w:tc>
          <w:tcPr>
            <w:tcW w:type="dxa" w:w="2880"/>
          </w:tcPr>
          <w:p>
            <w:r>
              <w:t>Creator username.</w:t>
            </w:r>
          </w:p>
        </w:tc>
      </w:tr>
      <w:tr>
        <w:tc>
          <w:tcPr>
            <w:tcW w:type="dxa" w:w="2880"/>
          </w:tcPr>
          <w:p>
            <w:r>
              <w:t>entry.creator.name</w:t>
            </w:r>
          </w:p>
        </w:tc>
        <w:tc>
          <w:tcPr>
            <w:tcW w:type="dxa" w:w="2880"/>
          </w:tcPr>
          <w:p>
            <w:r>
              <w:t>string</w:t>
            </w:r>
          </w:p>
        </w:tc>
        <w:tc>
          <w:tcPr>
            <w:tcW w:type="dxa" w:w="2880"/>
          </w:tcPr>
          <w:p>
            <w:r>
              <w:t>Creator display name.</w:t>
            </w:r>
          </w:p>
        </w:tc>
      </w:tr>
      <w:tr>
        <w:tc>
          <w:tcPr>
            <w:tcW w:type="dxa" w:w="2880"/>
          </w:tcPr>
          <w:p>
            <w:r>
              <w:t>entry.activityType</w:t>
            </w:r>
          </w:p>
        </w:tc>
        <w:tc>
          <w:tcPr>
            <w:tcW w:type="dxa" w:w="2880"/>
          </w:tcPr>
          <w:p>
            <w:r>
              <w:t>object</w:t>
            </w:r>
          </w:p>
        </w:tc>
        <w:tc>
          <w:tcPr>
            <w:tcW w:type="dxa" w:w="2880"/>
          </w:tcPr>
          <w:p>
            <w:r>
              <w:t>Activity type metadata.</w:t>
            </w:r>
          </w:p>
        </w:tc>
      </w:tr>
      <w:tr>
        <w:tc>
          <w:tcPr>
            <w:tcW w:type="dxa" w:w="2880"/>
          </w:tcPr>
          <w:p>
            <w:r>
              <w:t>entry.activityType.id</w:t>
            </w:r>
          </w:p>
        </w:tc>
        <w:tc>
          <w:tcPr>
            <w:tcW w:type="dxa" w:w="2880"/>
          </w:tcPr>
          <w:p>
            <w:r>
              <w:t>number</w:t>
            </w:r>
          </w:p>
        </w:tc>
        <w:tc>
          <w:tcPr>
            <w:tcW w:type="dxa" w:w="2880"/>
          </w:tcPr>
          <w:p>
            <w:r>
              <w:t>Activity type ID.</w:t>
            </w:r>
          </w:p>
        </w:tc>
      </w:tr>
      <w:tr>
        <w:tc>
          <w:tcPr>
            <w:tcW w:type="dxa" w:w="2880"/>
          </w:tcPr>
          <w:p>
            <w:r>
              <w:t>entry.activityType.name</w:t>
            </w:r>
          </w:p>
        </w:tc>
        <w:tc>
          <w:tcPr>
            <w:tcW w:type="dxa" w:w="2880"/>
          </w:tcPr>
          <w:p>
            <w:r>
              <w:t>string</w:t>
            </w:r>
          </w:p>
        </w:tc>
        <w:tc>
          <w:tcPr>
            <w:tcW w:type="dxa" w:w="2880"/>
          </w:tcPr>
          <w:p>
            <w:r>
              <w:t>Activity type name.</w:t>
            </w:r>
          </w:p>
        </w:tc>
      </w:tr>
      <w:tr>
        <w:tc>
          <w:tcPr>
            <w:tcW w:type="dxa" w:w="2880"/>
          </w:tcPr>
          <w:p>
            <w:r>
              <w:t>entry.createdAt</w:t>
            </w:r>
          </w:p>
        </w:tc>
        <w:tc>
          <w:tcPr>
            <w:tcW w:type="dxa" w:w="2880"/>
          </w:tcPr>
          <w:p>
            <w:r>
              <w:t>string</w:t>
            </w:r>
          </w:p>
        </w:tc>
        <w:tc>
          <w:tcPr>
            <w:tcW w:type="dxa" w:w="2880"/>
          </w:tcPr>
          <w:p>
            <w:r>
              <w:t>ISO 8601 timestamp when created.</w:t>
            </w:r>
          </w:p>
        </w:tc>
      </w:tr>
      <w:tr>
        <w:tc>
          <w:tcPr>
            <w:tcW w:type="dxa" w:w="2880"/>
          </w:tcPr>
          <w:p>
            <w:r>
              <w:t>entry.updatedAt</w:t>
            </w:r>
          </w:p>
        </w:tc>
        <w:tc>
          <w:tcPr>
            <w:tcW w:type="dxa" w:w="2880"/>
          </w:tcPr>
          <w:p>
            <w:r>
              <w:t>string</w:t>
            </w:r>
          </w:p>
        </w:tc>
        <w:tc>
          <w:tcPr>
            <w:tcW w:type="dxa" w:w="2880"/>
          </w:tcPr>
          <w:p>
            <w:r>
              <w:t>ISO 8601 timestamp when last updated.</w:t>
            </w:r>
          </w:p>
        </w:tc>
      </w:tr>
      <w:tr>
        <w:tc>
          <w:tcPr>
            <w:tcW w:type="dxa" w:w="2880"/>
          </w:tcPr>
          <w:p>
            <w:r>
              <w:t>entry.content</w:t>
            </w:r>
          </w:p>
        </w:tc>
        <w:tc>
          <w:tcPr>
            <w:tcW w:type="dxa" w:w="2880"/>
          </w:tcPr>
          <w:p>
            <w:r>
              <w:t>string</w:t>
            </w:r>
          </w:p>
        </w:tc>
        <w:tc>
          <w:tcPr>
            <w:tcW w:type="dxa" w:w="2880"/>
          </w:tcPr>
          <w:p>
            <w:r>
              <w:t>Note content.</w:t>
            </w:r>
          </w:p>
        </w:tc>
      </w:tr>
      <w:tr>
        <w:tc>
          <w:tcPr>
            <w:tcW w:type="dxa" w:w="2880"/>
          </w:tcPr>
          <w:p>
            <w:r>
              <w:t>entry.entryAt</w:t>
            </w:r>
          </w:p>
        </w:tc>
        <w:tc>
          <w:tcPr>
            <w:tcW w:type="dxa" w:w="2880"/>
          </w:tcPr>
          <w:p>
            <w:r>
              <w:t>string</w:t>
            </w:r>
          </w:p>
        </w:tc>
        <w:tc>
          <w:tcPr>
            <w:tcW w:type="dxa" w:w="2880"/>
          </w:tcPr>
          <w:p>
            <w:r>
              <w:t>ISO 8601 timestamp for the entry time.</w:t>
            </w:r>
          </w:p>
        </w:tc>
      </w:tr>
      <w:tr>
        <w:tc>
          <w:tcPr>
            <w:tcW w:type="dxa" w:w="2880"/>
          </w:tcPr>
          <w:p>
            <w:r>
              <w:t>entry.party</w:t>
            </w:r>
          </w:p>
        </w:tc>
        <w:tc>
          <w:tcPr>
            <w:tcW w:type="dxa" w:w="2880"/>
          </w:tcPr>
          <w:p>
            <w:r>
              <w:t>object</w:t>
            </w:r>
          </w:p>
        </w:tc>
        <w:tc>
          <w:tcPr>
            <w:tcW w:type="dxa" w:w="2880"/>
          </w:tcPr>
          <w:p>
            <w:r>
              <w:t>Party the note is associated with (present when party was used).</w:t>
            </w:r>
          </w:p>
        </w:tc>
      </w:tr>
      <w:tr>
        <w:tc>
          <w:tcPr>
            <w:tcW w:type="dxa" w:w="2880"/>
          </w:tcPr>
          <w:p>
            <w:r>
              <w:t>entry.party.id</w:t>
            </w:r>
          </w:p>
        </w:tc>
        <w:tc>
          <w:tcPr>
            <w:tcW w:type="dxa" w:w="2880"/>
          </w:tcPr>
          <w:p>
            <w:r>
              <w:t>number</w:t>
            </w:r>
          </w:p>
        </w:tc>
        <w:tc>
          <w:tcPr>
            <w:tcW w:type="dxa" w:w="2880"/>
          </w:tcPr>
          <w:p>
            <w:r>
              <w:t>Party ID.</w:t>
            </w:r>
          </w:p>
        </w:tc>
      </w:tr>
      <w:tr>
        <w:tc>
          <w:tcPr>
            <w:tcW w:type="dxa" w:w="2880"/>
          </w:tcPr>
          <w:p>
            <w:r>
              <w:t>entry.party.type</w:t>
            </w:r>
          </w:p>
        </w:tc>
        <w:tc>
          <w:tcPr>
            <w:tcW w:type="dxa" w:w="2880"/>
          </w:tcPr>
          <w:p>
            <w:r>
              <w:t>string</w:t>
            </w:r>
          </w:p>
        </w:tc>
        <w:tc>
          <w:tcPr>
            <w:tcW w:type="dxa" w:w="2880"/>
          </w:tcPr>
          <w:p>
            <w:r>
              <w:t>Party type (example: "organisation").</w:t>
            </w:r>
          </w:p>
        </w:tc>
      </w:tr>
      <w:tr>
        <w:tc>
          <w:tcPr>
            <w:tcW w:type="dxa" w:w="2880"/>
          </w:tcPr>
          <w:p>
            <w:r>
              <w:t>entry.party.name</w:t>
            </w:r>
          </w:p>
        </w:tc>
        <w:tc>
          <w:tcPr>
            <w:tcW w:type="dxa" w:w="2880"/>
          </w:tcPr>
          <w:p>
            <w:r>
              <w:t>string</w:t>
            </w:r>
          </w:p>
        </w:tc>
        <w:tc>
          <w:tcPr>
            <w:tcW w:type="dxa" w:w="2880"/>
          </w:tcPr>
          <w:p>
            <w:r>
              <w:t>Party name.</w:t>
            </w:r>
          </w:p>
        </w:tc>
      </w:tr>
      <w:tr>
        <w:tc>
          <w:tcPr>
            <w:tcW w:type="dxa" w:w="2880"/>
          </w:tcPr>
          <w:p>
            <w:r>
              <w:t>entry.party.pictureURL</w:t>
            </w:r>
          </w:p>
        </w:tc>
        <w:tc>
          <w:tcPr>
            <w:tcW w:type="dxa" w:w="2880"/>
          </w:tcPr>
          <w:p>
            <w:r>
              <w:t>string</w:t>
            </w:r>
          </w:p>
        </w:tc>
        <w:tc>
          <w:tcPr>
            <w:tcW w:type="dxa" w:w="2880"/>
          </w:tcPr>
          <w:p>
            <w:r>
              <w:t>URL to the party picture/avatar.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'https://api.capsulecrm.com/api/v2/entries' \</w:t>
        <w:br/>
        <w:t xml:space="preserve"> --header 'Accept: application/json' \</w:t>
        <w:br/>
        <w:t xml:space="preserve"> --header 'Content-Type: application/json' \</w:t>
        <w:br/>
        <w:t xml:space="preserve"> --data '{</w:t>
        <w:br/>
        <w:t xml:space="preserve"> "entry": {</w:t>
        <w:br/>
        <w:t xml:space="preserve"> "attachments": [</w:t>
        <w:br/>
        <w:t xml:space="preserve">        {</w:t>
        <w:br/>
        <w:t xml:space="preserve"> "token": "u1/e0/c8a5a36b-972c-405e-89ca-9a2a5c9ff192/1ba87cc2f6b2f7918ba7e467791eed6d/1e30171c70acf05e4d8b5fb4e0c94a8d"</w:t>
        <w:br/>
        <w:t xml:space="preserve">        }</w:t>
        <w:br/>
        <w:t xml:space="preserve">      ],</w:t>
        <w:br/>
        <w:t xml:space="preserve"> "party": {</w:t>
        <w:br/>
        <w:t xml:space="preserve"> "id": 892</w:t>
        <w:br/>
        <w:t xml:space="preserve">      },</w:t>
        <w:br/>
        <w:t xml:space="preserve"> "activityType": -1,</w:t>
        <w:br/>
        <w:t xml:space="preserve"> "type": "note",</w:t>
        <w:br/>
        <w:t xml:space="preserve"> "content": "The quick brown fox\njumped over the lazy dog"</w:t>
        <w:br/>
        <w:t xml:space="preserve">    }</w:t>
        <w:br/>
        <w:t xml:space="preserve">  }'</w:t>
      </w:r>
    </w:p>
    <w:p>
      <w:pPr>
        <w:pStyle w:val="Heading3"/>
      </w:pPr>
      <w:r>
        <w:t>Example Usage</w:t>
      </w:r>
    </w:p>
    <w:p>
      <w:pPr>
        <w:pStyle w:val="Heading3"/>
      </w:pPr>
      <w:r>
        <w:t>Example 1: Create a note for a party (no attachments)</w:t>
      </w:r>
    </w:p>
    <w:p>
      <w:r>
        <w:rPr>
          <w:b/>
          <w:color w:val="666666"/>
          <w:sz w:val="16"/>
        </w:rPr>
        <w:t>[bash]</w:t>
      </w:r>
    </w:p>
    <w:p>
      <w:pPr>
        <w:shd w:fill="F2F2F2" w:val="clear"/>
      </w:pPr>
      <w:r>
        <w:rPr>
          <w:rFonts w:ascii="Courier New" w:hAnsi="Courier New"/>
          <w:sz w:val="17"/>
        </w:rPr>
        <w:t>curl -i --request POST 'https://api.capsulecrm.com/api/v2/entries' \</w:t>
        <w:br/>
        <w:t xml:space="preserve"> --header 'Accept: application/json' \</w:t>
        <w:br/>
        <w:t xml:space="preserve"> --header 'Content-Type: application/json' \</w:t>
        <w:br/>
        <w:t xml:space="preserve"> --data '{</w:t>
        <w:br/>
        <w:t xml:space="preserve"> "entry": {</w:t>
        <w:br/>
        <w:t xml:space="preserve"> "party": { "id": 892 },</w:t>
        <w:br/>
        <w:t xml:space="preserve"> "type": "note",</w:t>
        <w:br/>
        <w:t xml:space="preserve"> "content": "Spoke with the client; follow up next week."</w:t>
        <w:br/>
        <w:t xml:space="preserve">    }</w:t>
        <w:br/>
        <w:t xml:space="preserve">  }'</w:t>
      </w:r>
    </w:p>
    <w:p>
      <w:pPr>
        <w:pStyle w:val="Heading3"/>
      </w:pPr>
      <w:r>
        <w:t>Example 2: Create a note for a party with an attachment token</w:t>
      </w:r>
    </w:p>
    <w:p>
      <w:r>
        <w:rPr>
          <w:b/>
          <w:color w:val="666666"/>
          <w:sz w:val="16"/>
        </w:rPr>
        <w:t>[bash]</w:t>
      </w:r>
    </w:p>
    <w:p>
      <w:pPr>
        <w:shd w:fill="F2F2F2" w:val="clear"/>
      </w:pPr>
      <w:r>
        <w:rPr>
          <w:rFonts w:ascii="Courier New" w:hAnsi="Courier New"/>
          <w:sz w:val="17"/>
        </w:rPr>
        <w:t>curl -i --request POST 'https://api.capsulecrm.com/api/v2/entries' \</w:t>
        <w:br/>
        <w:t xml:space="preserve"> --header 'Accept: application/json' \</w:t>
        <w:br/>
        <w:t xml:space="preserve"> --header 'Content-Type: application/json' \</w:t>
        <w:br/>
        <w:t xml:space="preserve"> --data '{</w:t>
        <w:br/>
        <w:t xml:space="preserve"> "entry": {</w:t>
        <w:br/>
        <w:t xml:space="preserve"> "party": { "id": 892 },</w:t>
        <w:br/>
        <w:t xml:space="preserve"> "type": "note",</w:t>
        <w:br/>
        <w:t xml:space="preserve"> "content": "Attached the latest report.",</w:t>
        <w:br/>
        <w:t xml:space="preserve"> "attachments": [</w:t>
        <w:br/>
        <w:t xml:space="preserve">        { "token": "u1/e0/c8a5a36b-972c-405e-89ca-9a2a5c9ff192/1ba87cc2f6b2f7918ba7e467791eed6d/1e30171c70acf05e4d8b5fb4e0c94a8d" }</w:t>
        <w:br/>
        <w:t xml:space="preserve">      ]</w:t>
        <w:br/>
        <w:t xml:space="preserve">    }</w:t>
        <w:br/>
        <w:t xml:space="preserve">  }'</w:t>
      </w:r>
    </w:p>
    <w:p>
      <w:pPr>
        <w:pStyle w:val="Heading3"/>
      </w:pPr>
      <w:r>
        <w:t>Behavior</w:t>
      </w:r>
    </w:p>
    <w:p>
      <w:pPr>
        <w:pStyle w:val="ListBullet"/>
      </w:pPr>
      <w:r>
        <w:t>Validates the body contains a single top-level entry object.</w:t>
      </w:r>
    </w:p>
    <w:p>
      <w:pPr>
        <w:pStyle w:val="ListBullet"/>
      </w:pPr>
      <w:r>
        <w:t>Validates entry.type is "note".</w:t>
      </w:r>
    </w:p>
    <w:p>
      <w:pPr>
        <w:pStyle w:val="ListBullet"/>
      </w:pPr>
      <w:r>
        <w:t>Validates the note is associated with exactly one of: party, project, or opportunity.</w:t>
      </w:r>
    </w:p>
    <w:p>
      <w:pPr>
        <w:pStyle w:val="ListBullet"/>
      </w:pPr>
      <w:r>
        <w:t>Stores the entry and returns 201 Created with the stored entry in the response body.</w:t>
      </w:r>
    </w:p>
    <w:p>
      <w:pPr>
        <w:pStyle w:val="ListBullet"/>
      </w:pPr>
      <w:r>
        <w:t>Returns a Location header pointing to the created resource URL.</w:t>
      </w:r>
    </w:p>
    <w:p>
      <w:pPr>
        <w:pStyle w:val="Heading3"/>
      </w:pPr>
      <w:r>
        <w:t>Notes</w:t>
      </w:r>
    </w:p>
    <w:p>
      <w:pPr>
        <w:pStyle w:val="ListBullet"/>
      </w:pPr>
      <w:r>
        <w:t>The scraped documentation states: “To apply changes to entities in attachments… add a new entity: create an entity without an id and token from a previous call to the Upload Attachment endpoint.”</w:t>
      </w:r>
    </w:p>
    <w:p>
      <w:pPr>
        <w:pStyle w:val="ListBullet"/>
      </w:pPr>
      <w:r>
        <w:t>No query parameters were documented for this endpoint.</w:t>
      </w:r>
    </w:p>
    <w:p>
      <w:pPr>
        <w:pStyle w:val="ListBullet"/>
      </w:pPr>
      <w:r>
        <w:t>No error responses were provided in the scraped content, so they are not listed here.</w:t>
      </w:r>
    </w:p>
    <w:p>
      <w:pPr>
        <w:pStyle w:val="Heading3"/>
      </w:pPr>
      <w:r>
        <w:t>Related entries actions</w:t>
      </w:r>
    </w:p>
    <w:p>
      <w:pPr>
        <w:pStyle w:val="ListBullet"/>
      </w:pPr>
      <w:r>
        <w:t>[DELETE] Delete an Entry — /api/v2/entries/{{id}}</w:t>
      </w:r>
    </w:p>
    <w:p>
      <w:pPr>
        <w:pStyle w:val="ListBullet"/>
      </w:pPr>
      <w:r>
        <w:t>[GET] List Entries by Date — /api/v2/entries</w:t>
      </w:r>
    </w:p>
    <w:p>
      <w:pPr>
        <w:pStyle w:val="ListBullet"/>
      </w:pPr>
      <w:r>
        <w:t>[GET] List an Entity’s Entries — /api/v2/{{entity}}/{{entityId}}/entries</w:t>
      </w:r>
    </w:p>
    <w:p>
      <w:pPr>
        <w:pStyle w:val="ListBullet"/>
      </w:pPr>
      <w:r>
        <w:t>[GET] Show an Entry — /api/v2/entries/{{id}}</w:t>
      </w:r>
    </w:p>
    <w:p>
      <w:pPr>
        <w:pStyle w:val="ListBullet"/>
      </w:pPr>
      <w:r>
        <w:t>[PUT] Update an Entry (Note or Email) — /api/v2/entries/{{id}}</w:t>
      </w:r>
    </w:p>
    <w:p>
      <w:r>
        <w:br w:type="page"/>
      </w:r>
    </w:p>
    <w:p>
      <w:pPr>
        <w:pStyle w:val="Heading2"/>
      </w:pPr>
      <w:r>
        <w:t>13. [DELETE] Delete an Entry</w:t>
      </w:r>
    </w:p>
    <w:p>
      <w:r>
        <w:rPr>
          <w:b/>
        </w:rPr>
        <w:t xml:space="preserve">Endpoint: </w:t>
      </w:r>
      <w:r>
        <w:rPr>
          <w:rFonts w:ascii="Courier New" w:hAnsi="Courier New"/>
          <w:sz w:val="18"/>
        </w:rPr>
        <w:t>/api/v2/entries/{{id}}</w:t>
      </w:r>
    </w:p>
    <w:p>
      <w:pPr>
        <w:pStyle w:val="Heading3"/>
      </w:pPr>
      <w:r>
        <w:t>Prerequisites</w:t>
      </w:r>
    </w:p>
    <w:p>
      <w:pPr>
        <w:pStyle w:val="ListBullet"/>
      </w:pPr>
      <w:r>
        <w:t>You must have access to the Capsule account that contains the entry you want to delete.</w:t>
      </w:r>
    </w:p>
    <w:p>
      <w:pPr>
        <w:pStyle w:val="Heading3"/>
      </w:pPr>
      <w:r>
        <w:t>Method</w:t>
      </w:r>
    </w:p>
    <w:p>
      <w:r>
        <w:t>DELETE</w:t>
      </w:r>
    </w:p>
    <w:p>
      <w:pPr>
        <w:pStyle w:val="Heading3"/>
      </w:pPr>
      <w:r>
        <w:t>URL</w:t>
      </w:r>
    </w:p>
    <w:p>
      <w:r>
        <w:t>https://api.capsulecrm.com/api/v2/entries/{{id}}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entry from the Capsule account and deletes any associated attachments.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/entries// or /entries/).</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/api/v2/entries/123</w:t>
        <w:br/>
        <w:t>/api/v2/entries/987654</w:t>
      </w:r>
    </w:p>
    <w:p>
      <w:pPr>
        <w:pStyle w:val="Heading3"/>
      </w:pPr>
      <w:r>
        <w:t>Invalid Examples</w:t>
      </w:r>
    </w:p>
    <w:p>
      <w:r>
        <w:rPr>
          <w:b/>
          <w:color w:val="666666"/>
          <w:sz w:val="16"/>
        </w:rPr>
        <w:t>[http]</w:t>
      </w:r>
    </w:p>
    <w:p>
      <w:pPr>
        <w:shd w:fill="F2F2F2" w:val="clear"/>
      </w:pPr>
      <w:r>
        <w:rPr>
          <w:rFonts w:ascii="Courier New" w:hAnsi="Courier New"/>
          <w:sz w:val="17"/>
        </w:rPr>
        <w:t>/api/v2/entries/</w:t>
        <w:br/>
        <w:t>/api/v2/entries//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entry identifier to delete. Sent as a path parameter in the URL.</w:t>
            </w:r>
          </w:p>
        </w:tc>
      </w:tr>
    </w:tbl>
    <w:p/>
    <w:p>
      <w:pPr>
        <w:pStyle w:val="Heading3"/>
      </w:pPr>
      <w:r>
        <w:t>Response</w:t>
      </w:r>
    </w:p>
    <w:p>
      <w:pPr>
        <w:pStyle w:val="Heading3"/>
      </w:pPr>
      <w:r>
        <w:t>Success Response (204 No Content)</w:t>
      </w:r>
    </w:p>
    <w:p>
      <w:pPr>
        <w:pStyle w:val="ListBullet"/>
      </w:pPr>
      <w:r>
        <w:t>Returns HTTP status 204 with an empty body if the entry was successfully deleted.</w:t>
      </w:r>
    </w:p>
    <w:p>
      <w:pPr>
        <w:pStyle w:val="Heading3"/>
      </w:pPr>
      <w:r>
        <w:t>Success Response (202 Accepted)</w:t>
      </w:r>
    </w:p>
    <w:p>
      <w:pPr>
        <w:pStyle w:val="ListBullet"/>
      </w:pPr>
      <w:r>
        <w:t>In some cases Capsule may schedule the deletion for later and return HTTP status 202 Accepted (as defined in Capsule's Long Running Operation behavior).</w:t>
      </w:r>
    </w:p>
    <w:p>
      <w:pPr>
        <w:pStyle w:val="Heading3"/>
      </w:pPr>
      <w:r>
        <w:t>Sample Request</w:t>
      </w:r>
    </w:p>
    <w:p>
      <w:r>
        <w:rPr>
          <w:b/>
          <w:color w:val="666666"/>
          <w:sz w:val="16"/>
        </w:rPr>
        <w:t>[bash]</w:t>
      </w:r>
    </w:p>
    <w:p>
      <w:pPr>
        <w:shd w:fill="F2F2F2" w:val="clear"/>
      </w:pPr>
      <w:r>
        <w:rPr>
          <w:rFonts w:ascii="Courier New" w:hAnsi="Courier New"/>
          <w:sz w:val="17"/>
        </w:rPr>
        <w:t>curl -i --request DELETE 'https://api.capsulecrm.com/api/v2/entries/123' \</w:t>
        <w:br/>
        <w:t xml:space="preserve"> --header 'Accept: application/json'</w:t>
      </w:r>
    </w:p>
    <w:p>
      <w:pPr>
        <w:pStyle w:val="Heading3"/>
      </w:pPr>
      <w:r>
        <w:t>Error Handling</w:t>
      </w:r>
    </w:p>
    <w:p>
      <w:pPr>
        <w:pStyle w:val="ListBullet"/>
      </w:pPr>
      <w:r>
        <w:t>202 Accepted: Deletion has been scheduled for later (long-running operation behavior).</w:t>
      </w:r>
    </w:p>
    <w:p>
      <w:pPr>
        <w:pStyle w:val="ListBullet"/>
      </w:pPr>
      <w:r>
        <w:t>204 No Content: Deletion completed successfully (empty response body).</w:t>
      </w:r>
    </w:p>
    <w:p>
      <w:pPr>
        <w:pStyle w:val="Heading3"/>
      </w:pPr>
      <w:r>
        <w:t>Related entries actions</w:t>
      </w:r>
    </w:p>
    <w:p>
      <w:pPr>
        <w:pStyle w:val="ListBullet"/>
      </w:pPr>
      <w:r>
        <w:t>[POST] Create an Entry (Note) — /api/v2/entries</w:t>
      </w:r>
    </w:p>
    <w:p>
      <w:pPr>
        <w:pStyle w:val="ListBullet"/>
      </w:pPr>
      <w:r>
        <w:t>[GET] List Entries by Date — /api/v2/entries</w:t>
      </w:r>
    </w:p>
    <w:p>
      <w:pPr>
        <w:pStyle w:val="ListBullet"/>
      </w:pPr>
      <w:r>
        <w:t>[GET] List an Entity’s Entries — /api/v2/{{entity}}/{{entityId}}/entries</w:t>
      </w:r>
    </w:p>
    <w:p>
      <w:pPr>
        <w:pStyle w:val="ListBullet"/>
      </w:pPr>
      <w:r>
        <w:t>[GET] Show an Entry — /api/v2/entries/{{id}}</w:t>
      </w:r>
    </w:p>
    <w:p>
      <w:pPr>
        <w:pStyle w:val="ListBullet"/>
      </w:pPr>
      <w:r>
        <w:t>[PUT] Update an Entry (Note or Email) — /api/v2/entries/{{id}}</w:t>
      </w:r>
    </w:p>
    <w:p>
      <w:r>
        <w:br w:type="page"/>
      </w:r>
    </w:p>
    <w:p>
      <w:pPr>
        <w:pStyle w:val="Heading2"/>
      </w:pPr>
      <w:r>
        <w:t>14. [GET] List Entries by Date</w:t>
      </w:r>
    </w:p>
    <w:p>
      <w:r>
        <w:rPr>
          <w:b/>
        </w:rPr>
        <w:t xml:space="preserve">Endpoint: </w:t>
      </w:r>
      <w:r>
        <w:rPr>
          <w:rFonts w:ascii="Courier New" w:hAnsi="Courier New"/>
          <w:sz w:val="18"/>
        </w:rPr>
        <w:t>/api/v2/entries</w:t>
      </w:r>
    </w:p>
    <w:p>
      <w:pPr>
        <w:pStyle w:val="Heading3"/>
      </w:pPr>
      <w:r>
        <w:t>Method</w:t>
      </w:r>
    </w:p>
    <w:p>
      <w:r>
        <w:t>GET</w:t>
      </w:r>
    </w:p>
    <w:p>
      <w:pPr>
        <w:pStyle w:val="Heading3"/>
      </w:pPr>
      <w:r>
        <w:t>URL</w:t>
      </w:r>
    </w:p>
    <w:p>
      <w:r>
        <w:t>https://api.capsulecrm.com/api/v2/entries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notes, emails, and the details of completed party tasks in descending order, starting with the most recent entryAt date/time first. Results are paginated and can optionally include embedded related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 Send in URL as a query parameter (not in the body).</w:t>
            </w:r>
          </w:p>
        </w:tc>
      </w:tr>
      <w:tr>
        <w:tc>
          <w:tcPr>
            <w:tcW w:type="dxa" w:w="2880"/>
          </w:tcPr>
          <w:p>
            <w:r>
              <w:t>perPage</w:t>
            </w:r>
          </w:p>
        </w:tc>
        <w:tc>
          <w:tcPr>
            <w:tcW w:type="dxa" w:w="2880"/>
          </w:tcPr>
          <w:p>
            <w:r>
              <w:t>integer</w:t>
            </w:r>
          </w:p>
        </w:tc>
        <w:tc>
          <w:tcPr>
            <w:tcW w:type="dxa" w:w="2880"/>
          </w:tcPr>
          <w:p>
            <w:r>
              <w:t>The number of entities to return per page. Must be between 1 and 100. Default: 50. Send in URL as a query parameter (not in the body).</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values: party, kase, opportunity, creator, activityType. Send in URL as a query parameter (not in the body).</w:t>
            </w:r>
          </w:p>
        </w:tc>
      </w:tr>
    </w:tbl>
    <w:p/>
    <w:p>
      <w:pPr>
        <w:pStyle w:val="Heading3"/>
      </w:pPr>
      <w:r>
        <w:t>Response</w:t>
      </w:r>
    </w:p>
    <w:p>
      <w:pPr>
        <w:pStyle w:val="Heading3"/>
      </w:pPr>
      <w:r>
        <w:t>Success Response (200 OK)</w:t>
      </w:r>
    </w:p>
    <w:p>
      <w:pPr>
        <w:pStyle w:val="ListBullet"/>
      </w:pPr>
      <w:r>
        <w:t>Response includes a Link header for pagination (RFC 5988), e.g. rel="next".</w:t>
      </w:r>
    </w:p>
    <w:p>
      <w:r>
        <w:rPr>
          <w:b/>
        </w:rPr>
        <w:t>Example headers</w:t>
      </w:r>
    </w:p>
    <w:p>
      <w:r>
        <w:rPr>
          <w:b/>
          <w:color w:val="666666"/>
          <w:sz w:val="16"/>
        </w:rPr>
        <w:t>[http]</w:t>
      </w:r>
    </w:p>
    <w:p>
      <w:pPr>
        <w:shd w:fill="F2F2F2" w:val="clear"/>
      </w:pPr>
      <w:r>
        <w:rPr>
          <w:rFonts w:ascii="Courier New" w:hAnsi="Courier New"/>
          <w:sz w:val="17"/>
        </w:rPr>
        <w:t>Link: &lt;https://api.capsulecrm.com/api/v2/entries?page=2&gt;; rel="next"</w:t>
      </w:r>
    </w:p>
    <w:p>
      <w:r>
        <w:rPr>
          <w:b/>
        </w:rPr>
        <w:t>Example body</w:t>
      </w:r>
    </w:p>
    <w:p>
      <w:r>
        <w:rPr>
          <w:b/>
          <w:color w:val="666666"/>
          <w:sz w:val="16"/>
        </w:rPr>
        <w:t>[json]</w:t>
      </w:r>
    </w:p>
    <w:p>
      <w:pPr>
        <w:shd w:fill="F2F2F2" w:val="clear"/>
      </w:pPr>
      <w:r>
        <w:rPr>
          <w:rFonts w:ascii="Courier New" w:hAnsi="Courier New"/>
          <w:sz w:val="17"/>
        </w:rPr>
        <w:t>{</w:t>
        <w:br/>
        <w:t xml:space="preserve"> "entries": [</w:t>
        <w:br/>
        <w:t xml:space="preserve"> {</w:t>
        <w:br/>
        <w:t xml:space="preserve"> "id": 12,</w:t>
        <w:br/>
        <w:t xml:space="preserve"> "type": "task",</w:t>
        <w:br/>
        <w:t xml:space="preserve"> "creator": {</w:t>
        <w:br/>
        <w:t xml:space="preserve"> "id": 61,</w:t>
        <w:br/>
        <w:t xml:space="preserve"> "username": "ted",</w:t>
        <w:br/>
        <w:t xml:space="preserve"> "name": "Ted Danson"</w:t>
        <w:br/>
        <w:t xml:space="preserve"> },</w:t>
        <w:br/>
        <w:t xml:space="preserve"> "activityType": {</w:t>
        <w:br/>
        <w:t xml:space="preserve"> "id": -4,</w:t>
        <w:br/>
        <w:t xml:space="preserve"> "name": "Task completed"</w:t>
        <w:br/>
        <w:t xml:space="preserve"> },</w:t>
        <w:br/>
        <w:t xml:space="preserve"> "createdAt": "2015-12-07T16:54:27Z",</w:t>
        <w:br/>
        <w:t xml:space="preserve"> "updatedAt": "2015-12-07T16:54:27Z",</w:t>
        <w:br/>
        <w:t xml:space="preserve"> "content": "test",</w:t>
        <w:br/>
        <w:t xml:space="preserve"> "entryAt": "2015-12-07T16:54:27Z",</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w:t>
        <w:br/>
        <w:t xml:space="preserve"> {</w:t>
        <w:br/>
        <w:t xml:space="preserve"> "id": 11,</w:t>
        <w:br/>
        <w:t xml:space="preserve"> "type": "note",</w:t>
        <w:br/>
        <w:t xml:space="preserve"> "attachments": [</w:t>
        <w:br/>
        <w:t xml:space="preserve"> {</w:t>
        <w:br/>
        <w:t xml:space="preserve"> "id": 4,</w:t>
        <w:br/>
        <w:t xml:space="preserve"> "filename": "works of William Shakespeare.pdf",</w:t>
        <w:br/>
        <w:t xml:space="preserve"> "contentType": "application/pdf",</w:t>
        <w:br/>
        <w:t xml:space="preserve"> "size": 5557452</w:t>
        <w:br/>
        <w:t xml:space="preserve"> }</w:t>
        <w:br/>
        <w:t xml:space="preserve"> ],</w:t>
        <w:br/>
        <w:t xml:space="preserve"> "creator": {</w:t>
        <w:br/>
        <w:t xml:space="preserve"> "id": 61,</w:t>
        <w:br/>
        <w:t xml:space="preserve"> "username": "ted",</w:t>
        <w:br/>
        <w:t xml:space="preserve"> "name": "Ted Danson"</w:t>
        <w:br/>
        <w:t xml:space="preserve"> },</w:t>
        <w:br/>
        <w:t xml:space="preserve"> "activityType": {</w:t>
        <w:br/>
        <w:t xml:space="preserve"> "id": -1,</w:t>
        <w:br/>
        <w:t xml:space="preserve"> "name": "Note"</w:t>
        <w:br/>
        <w:t xml:space="preserve"> },</w:t>
        <w:br/>
        <w:t xml:space="preserve"> "createdAt": "2015-12-07T16:54:27Z",</w:t>
        <w:br/>
        <w:t xml:space="preserve"> "updatedAt": "2015-12-07T16:54:27Z",</w:t>
        <w:br/>
        <w:t xml:space="preserve"> "content": "Shall I compare thee to a summer's day?",</w:t>
        <w:br/>
        <w:t xml:space="preserve"> "entryAt": "2015-12-07T16:54:27Z",</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w:t>
        <w:br/>
        <w:t xml:space="preserve"> {</w:t>
        <w:br/>
        <w:t xml:space="preserve"> "id": 10,</w:t>
        <w:br/>
        <w:t xml:space="preserve"> "type": "email",</w:t>
        <w:br/>
        <w:t xml:space="preserve"> "attachments": [</w:t>
        <w:br/>
        <w:t xml:space="preserve"> {</w:t>
        <w:br/>
        <w:t xml:space="preserve"> "id": 2,</w:t>
        <w:br/>
        <w:t xml:space="preserve"> "filename": "photo 1.JPG",</w:t>
        <w:br/>
        <w:t xml:space="preserve"> "contentType": "image/jpeg",</w:t>
        <w:br/>
        <w:t xml:space="preserve"> "size": 107307</w:t>
        <w:br/>
        <w:t xml:space="preserve"> }</w:t>
        <w:br/>
        <w:t xml:space="preserve"> ],</w:t>
        <w:br/>
        <w:t xml:space="preserve"> "parties": [</w:t>
        <w:br/>
        <w:t xml:space="preserve"> {</w:t>
        <w:br/>
        <w:t xml:space="preserve"> "id": 892,</w:t>
        <w:br/>
        <w:t xml:space="preserve"> "type": "organisation",</w:t>
        <w:br/>
        <w:t xml:space="preserve"> "name": "Zestia",</w:t>
        <w:br/>
        <w:t xml:space="preserve"> "pictureURL": "https://capsulecrm.com/theme/default/images/org_avatar_70.png"</w:t>
        <w:br/>
        <w:t xml:space="preserve"> }</w:t>
        <w:br/>
        <w:t xml:space="preserve"> ],</w:t>
        <w:br/>
        <w:t xml:space="preserve"> "creator": {</w:t>
        <w:br/>
        <w:t xml:space="preserve"> "id": 61,</w:t>
        <w:br/>
        <w:t xml:space="preserve"> "username": "ted",</w:t>
        <w:br/>
        <w:t xml:space="preserve"> "name": "Ted Danson"</w:t>
        <w:br/>
        <w:t xml:space="preserve"> },</w:t>
        <w:br/>
        <w:t xml:space="preserve"> "activityType": {</w:t>
        <w:br/>
        <w:t xml:space="preserve"> "id": -5,</w:t>
        <w:br/>
        <w:t xml:space="preserve"> "name": "Email sent"</w:t>
        <w:br/>
        <w:t xml:space="preserve"> },</w:t>
        <w:br/>
        <w:t xml:space="preserve"> "subject": "Fwd: Development Notes",</w:t>
        <w:br/>
        <w:t xml:space="preserve"> "createdAt": "2015-12-07T16:54:27Z",</w:t>
        <w:br/>
        <w:t xml:space="preserve"> "updatedAt": "2015-12-07T16:54:27Z",</w:t>
        <w:br/>
        <w:t xml:space="preserve"> "content": "Lorem ipsum dolor sit amet, consectetur adipiscing elit, sed do eiusmod tempor incididunt ut labore et dolore magna aliqua.",</w:t>
        <w:br/>
        <w:t xml:space="preserve"> "entryAt": "2015-12-07T16:54:27Z",</w:t>
        <w:br/>
        <w:t xml:space="preserve"> "participants": [</w:t>
        <w:br/>
        <w:t xml:space="preserve"> {</w:t>
        <w:br/>
        <w:t xml:space="preserve"> "id": 43360750,</w:t>
        <w:br/>
        <w:t xml:space="preserve"> "address": "hello@zestia.com",</w:t>
        <w:br/>
        <w:t xml:space="preserve"> "name": "Hello",</w:t>
        <w:br/>
        <w:t xml:space="preserve"> "role": "FROM"</w:t>
        <w:br/>
        <w:t xml:space="preserve"> },</w:t>
        <w:br/>
        <w:t xml:space="preserve"> {</w:t>
        <w:br/>
        <w:t xml:space="preserve"> "id": 43360751,</w:t>
        <w:br/>
        <w:t xml:space="preserve"> "address": "support@capsulecrm.com",</w:t>
        <w:br/>
        <w:t xml:space="preserve"> "name": "Support",</w:t>
        <w:br/>
        <w:t xml:space="preserve"> "role": "TO"</w:t>
        <w:br/>
        <w:t xml:space="preserve"> }</w:t>
        <w:br/>
        <w:t xml:space="preserve"> ]</w:t>
        <w:br/>
        <w:t xml:space="preserve"> }</w:t>
        <w:br/>
        <w:t xml:space="preserve"> ]</w:t>
        <w:br/>
        <w:t>}</w:t>
      </w:r>
    </w:p>
    <w:p>
      <w:pPr>
        <w:pStyle w:val="Heading3"/>
      </w:pPr>
      <w:r>
        <w:t>Error Responses</w:t>
      </w:r>
    </w:p>
    <w:p>
      <w:r>
        <w:t>The documentation states that for an invalid request, an error message is returned “as described in the errors section”, but no specific status codes or example error bodies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Array of Entry objects.</w:t>
            </w:r>
          </w:p>
        </w:tc>
      </w:tr>
      <w:tr>
        <w:tc>
          <w:tcPr>
            <w:tcW w:type="dxa" w:w="2880"/>
          </w:tcPr>
          <w:p>
            <w:r>
              <w:t>entries[].id</w:t>
            </w:r>
          </w:p>
        </w:tc>
        <w:tc>
          <w:tcPr>
            <w:tcW w:type="dxa" w:w="2880"/>
          </w:tcPr>
          <w:p>
            <w:r>
              <w:t>integer</w:t>
            </w:r>
          </w:p>
        </w:tc>
        <w:tc>
          <w:tcPr>
            <w:tcW w:type="dxa" w:w="2880"/>
          </w:tcPr>
          <w:p>
            <w:r>
              <w:t>Entry ID.</w:t>
            </w:r>
          </w:p>
        </w:tc>
      </w:tr>
      <w:tr>
        <w:tc>
          <w:tcPr>
            <w:tcW w:type="dxa" w:w="2880"/>
          </w:tcPr>
          <w:p>
            <w:r>
              <w:t>entries[].type</w:t>
            </w:r>
          </w:p>
        </w:tc>
        <w:tc>
          <w:tcPr>
            <w:tcW w:type="dxa" w:w="2880"/>
          </w:tcPr>
          <w:p>
            <w:r>
              <w:t>string</w:t>
            </w:r>
          </w:p>
        </w:tc>
        <w:tc>
          <w:tcPr>
            <w:tcW w:type="dxa" w:w="2880"/>
          </w:tcPr>
          <w:p>
            <w:r>
              <w:t>Entry type (examples shown: task, note, email).</w:t>
            </w:r>
          </w:p>
        </w:tc>
      </w:tr>
      <w:tr>
        <w:tc>
          <w:tcPr>
            <w:tcW w:type="dxa" w:w="2880"/>
          </w:tcPr>
          <w:p>
            <w:r>
              <w:t>entries[].creator</w:t>
            </w:r>
          </w:p>
        </w:tc>
        <w:tc>
          <w:tcPr>
            <w:tcW w:type="dxa" w:w="2880"/>
          </w:tcPr>
          <w:p>
            <w:r>
              <w:t>object</w:t>
            </w:r>
          </w:p>
        </w:tc>
        <w:tc>
          <w:tcPr>
            <w:tcW w:type="dxa" w:w="2880"/>
          </w:tcPr>
          <w:p>
            <w:r>
              <w:t>Creator details (may also be embeddable via embed=creator).</w:t>
            </w:r>
          </w:p>
        </w:tc>
      </w:tr>
      <w:tr>
        <w:tc>
          <w:tcPr>
            <w:tcW w:type="dxa" w:w="2880"/>
          </w:tcPr>
          <w:p>
            <w:r>
              <w:t>entries[].creator.id</w:t>
            </w:r>
          </w:p>
        </w:tc>
        <w:tc>
          <w:tcPr>
            <w:tcW w:type="dxa" w:w="2880"/>
          </w:tcPr>
          <w:p>
            <w:r>
              <w:t>integer</w:t>
            </w:r>
          </w:p>
        </w:tc>
        <w:tc>
          <w:tcPr>
            <w:tcW w:type="dxa" w:w="2880"/>
          </w:tcPr>
          <w:p>
            <w:r>
              <w:t>Creator ID.</w:t>
            </w:r>
          </w:p>
        </w:tc>
      </w:tr>
      <w:tr>
        <w:tc>
          <w:tcPr>
            <w:tcW w:type="dxa" w:w="2880"/>
          </w:tcPr>
          <w:p>
            <w:r>
              <w:t>entries[].creator.username</w:t>
            </w:r>
          </w:p>
        </w:tc>
        <w:tc>
          <w:tcPr>
            <w:tcW w:type="dxa" w:w="2880"/>
          </w:tcPr>
          <w:p>
            <w:r>
              <w:t>string</w:t>
            </w:r>
          </w:p>
        </w:tc>
        <w:tc>
          <w:tcPr>
            <w:tcW w:type="dxa" w:w="2880"/>
          </w:tcPr>
          <w:p>
            <w:r>
              <w:t>Creator username.</w:t>
            </w:r>
          </w:p>
        </w:tc>
      </w:tr>
      <w:tr>
        <w:tc>
          <w:tcPr>
            <w:tcW w:type="dxa" w:w="2880"/>
          </w:tcPr>
          <w:p>
            <w:r>
              <w:t>entries[].creator.name</w:t>
            </w:r>
          </w:p>
        </w:tc>
        <w:tc>
          <w:tcPr>
            <w:tcW w:type="dxa" w:w="2880"/>
          </w:tcPr>
          <w:p>
            <w:r>
              <w:t>string</w:t>
            </w:r>
          </w:p>
        </w:tc>
        <w:tc>
          <w:tcPr>
            <w:tcW w:type="dxa" w:w="2880"/>
          </w:tcPr>
          <w:p>
            <w:r>
              <w:t>Creator display name.</w:t>
            </w:r>
          </w:p>
        </w:tc>
      </w:tr>
      <w:tr>
        <w:tc>
          <w:tcPr>
            <w:tcW w:type="dxa" w:w="2880"/>
          </w:tcPr>
          <w:p>
            <w:r>
              <w:t>entries[].activityType</w:t>
            </w:r>
          </w:p>
        </w:tc>
        <w:tc>
          <w:tcPr>
            <w:tcW w:type="dxa" w:w="2880"/>
          </w:tcPr>
          <w:p>
            <w:r>
              <w:t>object</w:t>
            </w:r>
          </w:p>
        </w:tc>
        <w:tc>
          <w:tcPr>
            <w:tcW w:type="dxa" w:w="2880"/>
          </w:tcPr>
          <w:p>
            <w:r>
              <w:t>Entry activity type (may also be embeddable via embed=activityType).</w:t>
            </w:r>
          </w:p>
        </w:tc>
      </w:tr>
      <w:tr>
        <w:tc>
          <w:tcPr>
            <w:tcW w:type="dxa" w:w="2880"/>
          </w:tcPr>
          <w:p>
            <w:r>
              <w:t>entries[].activityType.id</w:t>
            </w:r>
          </w:p>
        </w:tc>
        <w:tc>
          <w:tcPr>
            <w:tcW w:type="dxa" w:w="2880"/>
          </w:tcPr>
          <w:p>
            <w:r>
              <w:t>integer</w:t>
            </w:r>
          </w:p>
        </w:tc>
        <w:tc>
          <w:tcPr>
            <w:tcW w:type="dxa" w:w="2880"/>
          </w:tcPr>
          <w:p>
            <w:r>
              <w:t>Activity type ID.</w:t>
            </w:r>
          </w:p>
        </w:tc>
      </w:tr>
      <w:tr>
        <w:tc>
          <w:tcPr>
            <w:tcW w:type="dxa" w:w="2880"/>
          </w:tcPr>
          <w:p>
            <w:r>
              <w:t>entries[].activityType.name</w:t>
            </w:r>
          </w:p>
        </w:tc>
        <w:tc>
          <w:tcPr>
            <w:tcW w:type="dxa" w:w="2880"/>
          </w:tcPr>
          <w:p>
            <w:r>
              <w:t>string</w:t>
            </w:r>
          </w:p>
        </w:tc>
        <w:tc>
          <w:tcPr>
            <w:tcW w:type="dxa" w:w="2880"/>
          </w:tcPr>
          <w:p>
            <w:r>
              <w:t>Activity type name.</w:t>
            </w:r>
          </w:p>
        </w:tc>
      </w:tr>
      <w:tr>
        <w:tc>
          <w:tcPr>
            <w:tcW w:type="dxa" w:w="2880"/>
          </w:tcPr>
          <w:p>
            <w:r>
              <w:t>entries[].createdAt</w:t>
            </w:r>
          </w:p>
        </w:tc>
        <w:tc>
          <w:tcPr>
            <w:tcW w:type="dxa" w:w="2880"/>
          </w:tcPr>
          <w:p>
            <w:r>
              <w:t>string</w:t>
            </w:r>
          </w:p>
        </w:tc>
        <w:tc>
          <w:tcPr>
            <w:tcW w:type="dxa" w:w="2880"/>
          </w:tcPr>
          <w:p>
            <w:r>
              <w:t>ISO 8601 timestamp when created.</w:t>
            </w:r>
          </w:p>
        </w:tc>
      </w:tr>
      <w:tr>
        <w:tc>
          <w:tcPr>
            <w:tcW w:type="dxa" w:w="2880"/>
          </w:tcPr>
          <w:p>
            <w:r>
              <w:t>entries[].updatedAt</w:t>
            </w:r>
          </w:p>
        </w:tc>
        <w:tc>
          <w:tcPr>
            <w:tcW w:type="dxa" w:w="2880"/>
          </w:tcPr>
          <w:p>
            <w:r>
              <w:t>string</w:t>
            </w:r>
          </w:p>
        </w:tc>
        <w:tc>
          <w:tcPr>
            <w:tcW w:type="dxa" w:w="2880"/>
          </w:tcPr>
          <w:p>
            <w:r>
              <w:t>ISO 8601 timestamp when last updated.</w:t>
            </w:r>
          </w:p>
        </w:tc>
      </w:tr>
      <w:tr>
        <w:tc>
          <w:tcPr>
            <w:tcW w:type="dxa" w:w="2880"/>
          </w:tcPr>
          <w:p>
            <w:r>
              <w:t>entries[].content</w:t>
            </w:r>
          </w:p>
        </w:tc>
        <w:tc>
          <w:tcPr>
            <w:tcW w:type="dxa" w:w="2880"/>
          </w:tcPr>
          <w:p>
            <w:r>
              <w:t>string</w:t>
            </w:r>
          </w:p>
        </w:tc>
        <w:tc>
          <w:tcPr>
            <w:tcW w:type="dxa" w:w="2880"/>
          </w:tcPr>
          <w:p>
            <w:r>
              <w:t>Entry content/body text.</w:t>
            </w:r>
          </w:p>
        </w:tc>
      </w:tr>
      <w:tr>
        <w:tc>
          <w:tcPr>
            <w:tcW w:type="dxa" w:w="2880"/>
          </w:tcPr>
          <w:p>
            <w:r>
              <w:t>entries[].entryAt</w:t>
            </w:r>
          </w:p>
        </w:tc>
        <w:tc>
          <w:tcPr>
            <w:tcW w:type="dxa" w:w="2880"/>
          </w:tcPr>
          <w:p>
            <w:r>
              <w:t>string</w:t>
            </w:r>
          </w:p>
        </w:tc>
        <w:tc>
          <w:tcPr>
            <w:tcW w:type="dxa" w:w="2880"/>
          </w:tcPr>
          <w:p>
            <w:r>
              <w:t>ISO 8601 timestamp used for date ordering (most recent first).</w:t>
            </w:r>
          </w:p>
        </w:tc>
      </w:tr>
      <w:tr>
        <w:tc>
          <w:tcPr>
            <w:tcW w:type="dxa" w:w="2880"/>
          </w:tcPr>
          <w:p>
            <w:r>
              <w:t>entries[].party</w:t>
            </w:r>
          </w:p>
        </w:tc>
        <w:tc>
          <w:tcPr>
            <w:tcW w:type="dxa" w:w="2880"/>
          </w:tcPr>
          <w:p>
            <w:r>
              <w:t>object</w:t>
            </w:r>
          </w:p>
        </w:tc>
        <w:tc>
          <w:tcPr>
            <w:tcW w:type="dxa" w:w="2880"/>
          </w:tcPr>
          <w:p>
            <w:r>
              <w:t>Associated party (example shown for task/note; may also be embeddable via embed=party).</w:t>
            </w:r>
          </w:p>
        </w:tc>
      </w:tr>
      <w:tr>
        <w:tc>
          <w:tcPr>
            <w:tcW w:type="dxa" w:w="2880"/>
          </w:tcPr>
          <w:p>
            <w:r>
              <w:t>entries[].party.id</w:t>
            </w:r>
          </w:p>
        </w:tc>
        <w:tc>
          <w:tcPr>
            <w:tcW w:type="dxa" w:w="2880"/>
          </w:tcPr>
          <w:p>
            <w:r>
              <w:t>integer</w:t>
            </w:r>
          </w:p>
        </w:tc>
        <w:tc>
          <w:tcPr>
            <w:tcW w:type="dxa" w:w="2880"/>
          </w:tcPr>
          <w:p>
            <w:r>
              <w:t>Party ID.</w:t>
            </w:r>
          </w:p>
        </w:tc>
      </w:tr>
      <w:tr>
        <w:tc>
          <w:tcPr>
            <w:tcW w:type="dxa" w:w="2880"/>
          </w:tcPr>
          <w:p>
            <w:r>
              <w:t>entries[].party.type</w:t>
            </w:r>
          </w:p>
        </w:tc>
        <w:tc>
          <w:tcPr>
            <w:tcW w:type="dxa" w:w="2880"/>
          </w:tcPr>
          <w:p>
            <w:r>
              <w:t>string</w:t>
            </w:r>
          </w:p>
        </w:tc>
        <w:tc>
          <w:tcPr>
            <w:tcW w:type="dxa" w:w="2880"/>
          </w:tcPr>
          <w:p>
            <w:r>
              <w:t>Party type (example: organisation).</w:t>
            </w:r>
          </w:p>
        </w:tc>
      </w:tr>
      <w:tr>
        <w:tc>
          <w:tcPr>
            <w:tcW w:type="dxa" w:w="2880"/>
          </w:tcPr>
          <w:p>
            <w:r>
              <w:t>entries[].party.name</w:t>
            </w:r>
          </w:p>
        </w:tc>
        <w:tc>
          <w:tcPr>
            <w:tcW w:type="dxa" w:w="2880"/>
          </w:tcPr>
          <w:p>
            <w:r>
              <w:t>string</w:t>
            </w:r>
          </w:p>
        </w:tc>
        <w:tc>
          <w:tcPr>
            <w:tcW w:type="dxa" w:w="2880"/>
          </w:tcPr>
          <w:p>
            <w:r>
              <w:t>Party name.</w:t>
            </w:r>
          </w:p>
        </w:tc>
      </w:tr>
      <w:tr>
        <w:tc>
          <w:tcPr>
            <w:tcW w:type="dxa" w:w="2880"/>
          </w:tcPr>
          <w:p>
            <w:r>
              <w:t>entries[].party.pictureURL</w:t>
            </w:r>
          </w:p>
        </w:tc>
        <w:tc>
          <w:tcPr>
            <w:tcW w:type="dxa" w:w="2880"/>
          </w:tcPr>
          <w:p>
            <w:r>
              <w:t>string</w:t>
            </w:r>
          </w:p>
        </w:tc>
        <w:tc>
          <w:tcPr>
            <w:tcW w:type="dxa" w:w="2880"/>
          </w:tcPr>
          <w:p>
            <w:r>
              <w:t>URL to party picture/avatar.</w:t>
            </w:r>
          </w:p>
        </w:tc>
      </w:tr>
      <w:tr>
        <w:tc>
          <w:tcPr>
            <w:tcW w:type="dxa" w:w="2880"/>
          </w:tcPr>
          <w:p>
            <w:r>
              <w:t>entries[].attachments</w:t>
            </w:r>
          </w:p>
        </w:tc>
        <w:tc>
          <w:tcPr>
            <w:tcW w:type="dxa" w:w="2880"/>
          </w:tcPr>
          <w:p>
            <w:r>
              <w:t>array</w:t>
            </w:r>
          </w:p>
        </w:tc>
        <w:tc>
          <w:tcPr>
            <w:tcW w:type="dxa" w:w="2880"/>
          </w:tcPr>
          <w:p>
            <w:r>
              <w:t>Attachments associated with the entry (shown for note and email).</w:t>
            </w:r>
          </w:p>
        </w:tc>
      </w:tr>
      <w:tr>
        <w:tc>
          <w:tcPr>
            <w:tcW w:type="dxa" w:w="2880"/>
          </w:tcPr>
          <w:p>
            <w:r>
              <w:t>entries[].attachments[].id</w:t>
            </w:r>
          </w:p>
        </w:tc>
        <w:tc>
          <w:tcPr>
            <w:tcW w:type="dxa" w:w="2880"/>
          </w:tcPr>
          <w:p>
            <w:r>
              <w:t>integer</w:t>
            </w:r>
          </w:p>
        </w:tc>
        <w:tc>
          <w:tcPr>
            <w:tcW w:type="dxa" w:w="2880"/>
          </w:tcPr>
          <w:p>
            <w:r>
              <w:t>Attachment ID.</w:t>
            </w:r>
          </w:p>
        </w:tc>
      </w:tr>
      <w:tr>
        <w:tc>
          <w:tcPr>
            <w:tcW w:type="dxa" w:w="2880"/>
          </w:tcPr>
          <w:p>
            <w:r>
              <w:t>entries[].attachments[].filename</w:t>
            </w:r>
          </w:p>
        </w:tc>
        <w:tc>
          <w:tcPr>
            <w:tcW w:type="dxa" w:w="2880"/>
          </w:tcPr>
          <w:p>
            <w:r>
              <w:t>string</w:t>
            </w:r>
          </w:p>
        </w:tc>
        <w:tc>
          <w:tcPr>
            <w:tcW w:type="dxa" w:w="2880"/>
          </w:tcPr>
          <w:p>
            <w:r>
              <w:t>Attachment filename.</w:t>
            </w:r>
          </w:p>
        </w:tc>
      </w:tr>
      <w:tr>
        <w:tc>
          <w:tcPr>
            <w:tcW w:type="dxa" w:w="2880"/>
          </w:tcPr>
          <w:p>
            <w:r>
              <w:t>entries[].attachments[].contentType</w:t>
            </w:r>
          </w:p>
        </w:tc>
        <w:tc>
          <w:tcPr>
            <w:tcW w:type="dxa" w:w="2880"/>
          </w:tcPr>
          <w:p>
            <w:r>
              <w:t>string</w:t>
            </w:r>
          </w:p>
        </w:tc>
        <w:tc>
          <w:tcPr>
            <w:tcW w:type="dxa" w:w="2880"/>
          </w:tcPr>
          <w:p>
            <w:r>
              <w:t>Attachment MIME type.</w:t>
            </w:r>
          </w:p>
        </w:tc>
      </w:tr>
      <w:tr>
        <w:tc>
          <w:tcPr>
            <w:tcW w:type="dxa" w:w="2880"/>
          </w:tcPr>
          <w:p>
            <w:r>
              <w:t>entries[].attachments[].size</w:t>
            </w:r>
          </w:p>
        </w:tc>
        <w:tc>
          <w:tcPr>
            <w:tcW w:type="dxa" w:w="2880"/>
          </w:tcPr>
          <w:p>
            <w:r>
              <w:t>integer</w:t>
            </w:r>
          </w:p>
        </w:tc>
        <w:tc>
          <w:tcPr>
            <w:tcW w:type="dxa" w:w="2880"/>
          </w:tcPr>
          <w:p>
            <w:r>
              <w:t>Attachment size (bytes).</w:t>
            </w:r>
          </w:p>
        </w:tc>
      </w:tr>
      <w:tr>
        <w:tc>
          <w:tcPr>
            <w:tcW w:type="dxa" w:w="2880"/>
          </w:tcPr>
          <w:p>
            <w:r>
              <w:t>entries[].parties</w:t>
            </w:r>
          </w:p>
        </w:tc>
        <w:tc>
          <w:tcPr>
            <w:tcW w:type="dxa" w:w="2880"/>
          </w:tcPr>
          <w:p>
            <w:r>
              <w:t>array</w:t>
            </w:r>
          </w:p>
        </w:tc>
        <w:tc>
          <w:tcPr>
            <w:tcW w:type="dxa" w:w="2880"/>
          </w:tcPr>
          <w:p>
            <w:r>
              <w:t>Parties associated with an email entry (example shown for email).</w:t>
            </w:r>
          </w:p>
        </w:tc>
      </w:tr>
      <w:tr>
        <w:tc>
          <w:tcPr>
            <w:tcW w:type="dxa" w:w="2880"/>
          </w:tcPr>
          <w:p>
            <w:r>
              <w:t>entries[].parties[].id</w:t>
            </w:r>
          </w:p>
        </w:tc>
        <w:tc>
          <w:tcPr>
            <w:tcW w:type="dxa" w:w="2880"/>
          </w:tcPr>
          <w:p>
            <w:r>
              <w:t>integer</w:t>
            </w:r>
          </w:p>
        </w:tc>
        <w:tc>
          <w:tcPr>
            <w:tcW w:type="dxa" w:w="2880"/>
          </w:tcPr>
          <w:p>
            <w:r>
              <w:t>Party ID.</w:t>
            </w:r>
          </w:p>
        </w:tc>
      </w:tr>
      <w:tr>
        <w:tc>
          <w:tcPr>
            <w:tcW w:type="dxa" w:w="2880"/>
          </w:tcPr>
          <w:p>
            <w:r>
              <w:t>entries[].parties[].type</w:t>
            </w:r>
          </w:p>
        </w:tc>
        <w:tc>
          <w:tcPr>
            <w:tcW w:type="dxa" w:w="2880"/>
          </w:tcPr>
          <w:p>
            <w:r>
              <w:t>string</w:t>
            </w:r>
          </w:p>
        </w:tc>
        <w:tc>
          <w:tcPr>
            <w:tcW w:type="dxa" w:w="2880"/>
          </w:tcPr>
          <w:p>
            <w:r>
              <w:t>Party type.</w:t>
            </w:r>
          </w:p>
        </w:tc>
      </w:tr>
      <w:tr>
        <w:tc>
          <w:tcPr>
            <w:tcW w:type="dxa" w:w="2880"/>
          </w:tcPr>
          <w:p>
            <w:r>
              <w:t>entries[].parties[].name</w:t>
            </w:r>
          </w:p>
        </w:tc>
        <w:tc>
          <w:tcPr>
            <w:tcW w:type="dxa" w:w="2880"/>
          </w:tcPr>
          <w:p>
            <w:r>
              <w:t>string</w:t>
            </w:r>
          </w:p>
        </w:tc>
        <w:tc>
          <w:tcPr>
            <w:tcW w:type="dxa" w:w="2880"/>
          </w:tcPr>
          <w:p>
            <w:r>
              <w:t>Party name.</w:t>
            </w:r>
          </w:p>
        </w:tc>
      </w:tr>
      <w:tr>
        <w:tc>
          <w:tcPr>
            <w:tcW w:type="dxa" w:w="2880"/>
          </w:tcPr>
          <w:p>
            <w:r>
              <w:t>entries[].parties[].pictureURL</w:t>
            </w:r>
          </w:p>
        </w:tc>
        <w:tc>
          <w:tcPr>
            <w:tcW w:type="dxa" w:w="2880"/>
          </w:tcPr>
          <w:p>
            <w:r>
              <w:t>string</w:t>
            </w:r>
          </w:p>
        </w:tc>
        <w:tc>
          <w:tcPr>
            <w:tcW w:type="dxa" w:w="2880"/>
          </w:tcPr>
          <w:p>
            <w:r>
              <w:t>URL to party picture/avatar.</w:t>
            </w:r>
          </w:p>
        </w:tc>
      </w:tr>
      <w:tr>
        <w:tc>
          <w:tcPr>
            <w:tcW w:type="dxa" w:w="2880"/>
          </w:tcPr>
          <w:p>
            <w:r>
              <w:t>entries[].subject</w:t>
            </w:r>
          </w:p>
        </w:tc>
        <w:tc>
          <w:tcPr>
            <w:tcW w:type="dxa" w:w="2880"/>
          </w:tcPr>
          <w:p>
            <w:r>
              <w:t>string</w:t>
            </w:r>
          </w:p>
        </w:tc>
        <w:tc>
          <w:tcPr>
            <w:tcW w:type="dxa" w:w="2880"/>
          </w:tcPr>
          <w:p>
            <w:r>
              <w:t>Email subject (shown for email).</w:t>
            </w:r>
          </w:p>
        </w:tc>
      </w:tr>
      <w:tr>
        <w:tc>
          <w:tcPr>
            <w:tcW w:type="dxa" w:w="2880"/>
          </w:tcPr>
          <w:p>
            <w:r>
              <w:t>entries[].participants</w:t>
            </w:r>
          </w:p>
        </w:tc>
        <w:tc>
          <w:tcPr>
            <w:tcW w:type="dxa" w:w="2880"/>
          </w:tcPr>
          <w:p>
            <w:r>
              <w:t>array</w:t>
            </w:r>
          </w:p>
        </w:tc>
        <w:tc>
          <w:tcPr>
            <w:tcW w:type="dxa" w:w="2880"/>
          </w:tcPr>
          <w:p>
            <w:r>
              <w:t>Email participants (shown for email).</w:t>
            </w:r>
          </w:p>
        </w:tc>
      </w:tr>
      <w:tr>
        <w:tc>
          <w:tcPr>
            <w:tcW w:type="dxa" w:w="2880"/>
          </w:tcPr>
          <w:p>
            <w:r>
              <w:t>entries[].participants[].id</w:t>
            </w:r>
          </w:p>
        </w:tc>
        <w:tc>
          <w:tcPr>
            <w:tcW w:type="dxa" w:w="2880"/>
          </w:tcPr>
          <w:p>
            <w:r>
              <w:t>integer</w:t>
            </w:r>
          </w:p>
        </w:tc>
        <w:tc>
          <w:tcPr>
            <w:tcW w:type="dxa" w:w="2880"/>
          </w:tcPr>
          <w:p>
            <w:r>
              <w:t>Participant ID.</w:t>
            </w:r>
          </w:p>
        </w:tc>
      </w:tr>
      <w:tr>
        <w:tc>
          <w:tcPr>
            <w:tcW w:type="dxa" w:w="2880"/>
          </w:tcPr>
          <w:p>
            <w:r>
              <w:t>entries[].participants[].address</w:t>
            </w:r>
          </w:p>
        </w:tc>
        <w:tc>
          <w:tcPr>
            <w:tcW w:type="dxa" w:w="2880"/>
          </w:tcPr>
          <w:p>
            <w:r>
              <w:t>string</w:t>
            </w:r>
          </w:p>
        </w:tc>
        <w:tc>
          <w:tcPr>
            <w:tcW w:type="dxa" w:w="2880"/>
          </w:tcPr>
          <w:p>
            <w:r>
              <w:t>Email address.</w:t>
            </w:r>
          </w:p>
        </w:tc>
      </w:tr>
      <w:tr>
        <w:tc>
          <w:tcPr>
            <w:tcW w:type="dxa" w:w="2880"/>
          </w:tcPr>
          <w:p>
            <w:r>
              <w:t>entries[].participants[].name</w:t>
            </w:r>
          </w:p>
        </w:tc>
        <w:tc>
          <w:tcPr>
            <w:tcW w:type="dxa" w:w="2880"/>
          </w:tcPr>
          <w:p>
            <w:r>
              <w:t>string</w:t>
            </w:r>
          </w:p>
        </w:tc>
        <w:tc>
          <w:tcPr>
            <w:tcW w:type="dxa" w:w="2880"/>
          </w:tcPr>
          <w:p>
            <w:r>
              <w:t>Participant name.</w:t>
            </w:r>
          </w:p>
        </w:tc>
      </w:tr>
      <w:tr>
        <w:tc>
          <w:tcPr>
            <w:tcW w:type="dxa" w:w="2880"/>
          </w:tcPr>
          <w:p>
            <w:r>
              <w:t>entries[].participants[].role</w:t>
            </w:r>
          </w:p>
        </w:tc>
        <w:tc>
          <w:tcPr>
            <w:tcW w:type="dxa" w:w="2880"/>
          </w:tcPr>
          <w:p>
            <w:r>
              <w:t>string</w:t>
            </w:r>
          </w:p>
        </w:tc>
        <w:tc>
          <w:tcPr>
            <w:tcW w:type="dxa" w:w="2880"/>
          </w:tcPr>
          <w:p>
            <w:r>
              <w:t>Participant role (examples: FROM, TO).</w:t>
            </w:r>
          </w:p>
        </w:tc>
      </w:tr>
    </w:tbl>
    <w:p/>
    <w:p>
      <w:pPr>
        <w:pStyle w:val="Heading3"/>
      </w:pPr>
      <w:r>
        <w:t>Pagination</w:t>
      </w:r>
    </w:p>
    <w:p>
      <w:pPr>
        <w:pStyle w:val="ListBullet"/>
      </w:pPr>
      <w:r>
        <w:t>Pagination links are returned via the Link response header.</w:t>
      </w:r>
    </w:p>
    <w:p>
      <w:pPr>
        <w:pStyle w:val="Heading3"/>
      </w:pPr>
      <w:r>
        <w:t>Sample Request</w:t>
      </w:r>
    </w:p>
    <w:p>
      <w:r>
        <w:rPr>
          <w:b/>
          <w:color w:val="666666"/>
          <w:sz w:val="16"/>
        </w:rPr>
        <w:t>[bash]</w:t>
      </w:r>
    </w:p>
    <w:p>
      <w:pPr>
        <w:shd w:fill="F2F2F2" w:val="clear"/>
      </w:pPr>
      <w:r>
        <w:rPr>
          <w:rFonts w:ascii="Courier New" w:hAnsi="Courier New"/>
          <w:sz w:val="17"/>
        </w:rPr>
        <w:t>curl --location 'https://api.capsulecrm.com/api/v2/entries?page=1&amp;perPage=50&amp;embed=party,creator,activityType' \</w:t>
        <w:br/>
        <w:t xml:space="preserve"> --header 'Accept: application/json'</w:t>
      </w:r>
    </w:p>
    <w:p>
      <w:pPr>
        <w:pStyle w:val="Heading3"/>
      </w:pPr>
      <w:r>
        <w:t>Example Usage</w:t>
      </w:r>
    </w:p>
    <w:p>
      <w:pPr>
        <w:pStyle w:val="Heading3"/>
      </w:pPr>
      <w:r>
        <w:t>Example 1: Default pagination (first page)</w:t>
      </w:r>
    </w:p>
    <w:p>
      <w:r>
        <w:rPr>
          <w:b/>
          <w:color w:val="666666"/>
          <w:sz w:val="16"/>
        </w:rPr>
        <w:t>[bash]</w:t>
      </w:r>
    </w:p>
    <w:p>
      <w:pPr>
        <w:shd w:fill="F2F2F2" w:val="clear"/>
      </w:pPr>
      <w:r>
        <w:rPr>
          <w:rFonts w:ascii="Courier New" w:hAnsi="Courier New"/>
          <w:sz w:val="17"/>
        </w:rPr>
        <w:t>curl --location 'https://api.capsulecrm.com/api/v2/entries' \</w:t>
        <w:br/>
        <w:t xml:space="preserve"> --header 'Accept: application/json'</w:t>
      </w:r>
    </w:p>
    <w:p>
      <w:pPr>
        <w:pStyle w:val="Heading3"/>
      </w:pPr>
      <w:r>
        <w:t>Example 2: Request 100 results per page</w:t>
      </w:r>
    </w:p>
    <w:p>
      <w:r>
        <w:rPr>
          <w:b/>
          <w:color w:val="666666"/>
          <w:sz w:val="16"/>
        </w:rPr>
        <w:t>[bash]</w:t>
      </w:r>
    </w:p>
    <w:p>
      <w:pPr>
        <w:shd w:fill="F2F2F2" w:val="clear"/>
      </w:pPr>
      <w:r>
        <w:rPr>
          <w:rFonts w:ascii="Courier New" w:hAnsi="Courier New"/>
          <w:sz w:val="17"/>
        </w:rPr>
        <w:t>curl --location 'https://api.capsulecrm.com/api/v2/entries?perPage=100' \</w:t>
        <w:br/>
        <w:t xml:space="preserve"> --header 'Accept: application/json'</w:t>
      </w:r>
    </w:p>
    <w:p>
      <w:pPr>
        <w:pStyle w:val="Heading3"/>
      </w:pPr>
      <w:r>
        <w:t>Example 3: Embed related objects</w:t>
      </w:r>
    </w:p>
    <w:p>
      <w:r>
        <w:rPr>
          <w:b/>
          <w:color w:val="666666"/>
          <w:sz w:val="16"/>
        </w:rPr>
        <w:t>[bash]</w:t>
      </w:r>
    </w:p>
    <w:p>
      <w:pPr>
        <w:shd w:fill="F2F2F2" w:val="clear"/>
      </w:pPr>
      <w:r>
        <w:rPr>
          <w:rFonts w:ascii="Courier New" w:hAnsi="Courier New"/>
          <w:sz w:val="17"/>
        </w:rPr>
        <w:t>curl --location 'https://api.capsulecrm.com/api/v2/entries?embed=party,kase,opportunity,creator,activityType' \</w:t>
        <w:br/>
        <w:t xml:space="preserve"> --header 'Accept: application/json'</w:t>
      </w:r>
    </w:p>
    <w:p>
      <w:pPr>
        <w:pStyle w:val="Heading3"/>
      </w:pPr>
      <w:r>
        <w:t>Notes</w:t>
      </w:r>
    </w:p>
    <w:p>
      <w:pPr>
        <w:pStyle w:val="ListBullet"/>
      </w:pPr>
      <w:r>
        <w:t>embed must be provided as a comma-separated list in the query string (even though it is described as an “Array of String”).</w:t>
      </w:r>
    </w:p>
    <w:p>
      <w:pPr>
        <w:pStyle w:val="ListBullet"/>
      </w:pPr>
      <w:r>
        <w:t>The Link header provides navigation to next/previous pages and is encoded per RFC 5988.</w:t>
      </w:r>
    </w:p>
    <w:p>
      <w:pPr>
        <w:pStyle w:val="Heading3"/>
      </w:pPr>
      <w:r>
        <w:t>Related entries actions</w:t>
      </w:r>
    </w:p>
    <w:p>
      <w:pPr>
        <w:pStyle w:val="ListBullet"/>
      </w:pPr>
      <w:r>
        <w:t>[POST] Create an Entry (Note) — /api/v2/entries</w:t>
      </w:r>
    </w:p>
    <w:p>
      <w:pPr>
        <w:pStyle w:val="ListBullet"/>
      </w:pPr>
      <w:r>
        <w:t>[DELETE] Delete an Entry — /api/v2/entries/{{id}}</w:t>
      </w:r>
    </w:p>
    <w:p>
      <w:pPr>
        <w:pStyle w:val="ListBullet"/>
      </w:pPr>
      <w:r>
        <w:t>[GET] List an Entity’s Entries — /api/v2/{{entity}}/{{entityId}}/entries</w:t>
      </w:r>
    </w:p>
    <w:p>
      <w:pPr>
        <w:pStyle w:val="ListBullet"/>
      </w:pPr>
      <w:r>
        <w:t>[GET] Show an Entry — /api/v2/entries/{{id}}</w:t>
      </w:r>
    </w:p>
    <w:p>
      <w:pPr>
        <w:pStyle w:val="ListBullet"/>
      </w:pPr>
      <w:r>
        <w:t>[PUT] Update an Entry (Note or Email) — /api/v2/entries/{{id}}</w:t>
      </w:r>
    </w:p>
    <w:p>
      <w:r>
        <w:br w:type="page"/>
      </w:r>
    </w:p>
    <w:p>
      <w:pPr>
        <w:pStyle w:val="Heading2"/>
      </w:pPr>
      <w:r>
        <w:t>15. [GET] List an Entity’s Entries</w:t>
      </w:r>
    </w:p>
    <w:p>
      <w:r>
        <w:rPr>
          <w:b/>
        </w:rPr>
        <w:t xml:space="preserve">Endpoint: </w:t>
      </w:r>
      <w:r>
        <w:rPr>
          <w:rFonts w:ascii="Courier New" w:hAnsi="Courier New"/>
          <w:sz w:val="18"/>
        </w:rPr>
        <w:t>/api/v2/{{entity}}/{{entityId}}/entries</w:t>
      </w:r>
    </w:p>
    <w:p>
      <w:pPr>
        <w:pStyle w:val="Heading3"/>
      </w:pPr>
      <w:r>
        <w:t>Prerequisites</w:t>
      </w:r>
    </w:p>
    <w:p>
      <w:pPr>
        <w:pStyle w:val="ListBullet"/>
      </w:pPr>
      <w:r>
        <w:t>You must have access to the target entity (party, opportunity, or kase/project) in the Capsule account.</w:t>
      </w:r>
    </w:p>
    <w:p>
      <w:pPr>
        <w:pStyle w:val="Heading3"/>
      </w:pPr>
      <w:r>
        <w:t>Method</w:t>
      </w:r>
    </w:p>
    <w:p>
      <w:r>
        <w:t>GET</w:t>
      </w:r>
    </w:p>
    <w:p>
      <w:pPr>
        <w:pStyle w:val="Heading3"/>
      </w:pPr>
      <w:r>
        <w:t>URL</w:t>
      </w:r>
    </w:p>
    <w:p>
      <w:r>
        <w:t>https://api.capsulecrm.com/api/v2/{{entity}}/{{entityId}}/entries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entries (notes, emails, and completed tasks) for a specific entity. The entity path parameter determines which type of entity the entries belong to and must be one of parties, opportunities, or kases (projects).</w:t>
      </w:r>
    </w:p>
    <w:p>
      <w:pPr>
        <w:pStyle w:val="Heading3"/>
      </w:pPr>
      <w:r>
        <w:t>Enforcement Rules</w:t>
      </w:r>
    </w:p>
    <w:p>
      <w:pPr>
        <w:pStyle w:val="ListBullet"/>
      </w:pPr>
      <w:r>
        <w:t>The entity path parameter must always be present and must be one of: parties, opportunities, kases.</w:t>
      </w:r>
    </w:p>
    <w:p>
      <w:pPr>
        <w:pStyle w:val="ListBullet"/>
      </w:pPr>
      <w:r>
        <w:t>The entityId path parameter must always be present and must be the ID of the specified entity type on the account.</w:t>
      </w:r>
    </w:p>
    <w:p>
      <w:pPr>
        <w:pStyle w:val="ListBullet"/>
      </w:pPr>
      <w:r>
        <w:t>Always construct the path as /api/v2/{{entity}}/{{entityId}}/entries, where both path parameters are non-empty.</w:t>
      </w:r>
    </w:p>
    <w:p>
      <w:pPr>
        <w:pStyle w:val="ListBullet"/>
      </w:pPr>
      <w:r>
        <w:t>Do not call the API with missing or empty path parameters (e.g., avoid /api/v2//123/entries, /api/v2/parties//entries, or /api/v2/entries).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/api/v2/parties/892/entries</w:t>
        <w:br/>
        <w:t>/api/v2/kases/123/entries</w:t>
        <w:br/>
        <w:t>/api/v2/opportunities/456/entries</w:t>
      </w:r>
    </w:p>
    <w:p>
      <w:pPr>
        <w:pStyle w:val="Heading3"/>
      </w:pPr>
      <w:r>
        <w:t>Invalid Examples</w:t>
      </w:r>
    </w:p>
    <w:p>
      <w:r>
        <w:rPr>
          <w:b/>
          <w:color w:val="666666"/>
          <w:sz w:val="16"/>
        </w:rPr>
        <w:t>[http]</w:t>
      </w:r>
    </w:p>
    <w:p>
      <w:pPr>
        <w:shd w:fill="F2F2F2" w:val="clear"/>
      </w:pPr>
      <w:r>
        <w:rPr>
          <w:rFonts w:ascii="Courier New" w:hAnsi="Courier New"/>
          <w:sz w:val="17"/>
        </w:rPr>
        <w:t>/api/v2//892/entries</w:t>
        <w:br/>
        <w:t>/api/v2/parties//entries</w:t>
        <w:br/>
        <w:t>/api/v2/entries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Must be one of: parties, opportunities, kases (projects).</w:t>
            </w:r>
          </w:p>
        </w:tc>
      </w:tr>
      <w:tr>
        <w:tc>
          <w:tcPr>
            <w:tcW w:type="dxa" w:w="2880"/>
          </w:tcPr>
          <w:p>
            <w:r>
              <w:t>entityId</w:t>
            </w:r>
          </w:p>
        </w:tc>
        <w:tc>
          <w:tcPr>
            <w:tcW w:type="dxa" w:w="2880"/>
          </w:tcPr>
          <w:p>
            <w:r>
              <w:t>integer</w:t>
            </w:r>
          </w:p>
        </w:tc>
        <w:tc>
          <w:tcPr>
            <w:tcW w:type="dxa" w:w="2880"/>
          </w:tcPr>
          <w:p>
            <w:r>
              <w:t>The ID of the party, project (kase), or opportunity on the account.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 results to return. Default: 1.</w:t>
            </w:r>
          </w:p>
        </w:tc>
      </w:tr>
      <w:tr>
        <w:tc>
          <w:tcPr>
            <w:tcW w:type="dxa" w:w="2880"/>
          </w:tcPr>
          <w:p>
            <w:r>
              <w:t>perPage</w:t>
            </w:r>
          </w:p>
        </w:tc>
        <w:tc>
          <w:tcPr>
            <w:tcW w:type="dxa" w:w="2880"/>
          </w:tcPr>
          <w:p>
            <w:r>
              <w:t>integer</w:t>
            </w:r>
          </w:p>
        </w:tc>
        <w:tc>
          <w:tcPr>
            <w:tcW w:type="dxa" w:w="2880"/>
          </w:tcPr>
          <w:p>
            <w:r>
              <w:t>Number of entities to return per page. Must be between 1 and 50. Default: 50.</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Supported values: party, kase, opportunity, creator, activityType.</w:t>
            </w:r>
          </w:p>
        </w:tc>
      </w:tr>
    </w:tbl>
    <w:p/>
    <w:p>
      <w:pPr>
        <w:pStyle w:val="Heading3"/>
      </w:pPr>
      <w:r>
        <w:t>Response</w:t>
      </w:r>
    </w:p>
    <w:p>
      <w:pPr>
        <w:pStyle w:val="Heading3"/>
      </w:pPr>
      <w:r>
        <w:t>Success Response (200 OK)</w:t>
      </w:r>
    </w:p>
    <w:p>
      <w:pPr>
        <w:pStyle w:val="ListBullet"/>
      </w:pPr>
      <w:r>
        <w:t>Returns HTTP 200.</w:t>
      </w:r>
    </w:p>
    <w:p>
      <w:pPr>
        <w:pStyle w:val="ListBullet"/>
      </w:pPr>
      <w:r>
        <w:t>Response body contains an object with a single property entries which is an array of Entry objects.</w:t>
      </w:r>
    </w:p>
    <w:p>
      <w:pPr>
        <w:pStyle w:val="ListBullet"/>
      </w:pPr>
      <w:r>
        <w:t>Pagination links may be provided via the Link response header (RFC 5988).</w:t>
      </w:r>
    </w:p>
    <w:p>
      <w:pPr>
        <w:pStyle w:val="Heading4"/>
      </w:pPr>
      <w:r>
        <w:t>Example Response Body</w:t>
      </w:r>
    </w:p>
    <w:p>
      <w:r>
        <w:rPr>
          <w:b/>
          <w:color w:val="666666"/>
          <w:sz w:val="16"/>
        </w:rPr>
        <w:t>[json]</w:t>
      </w:r>
    </w:p>
    <w:p>
      <w:pPr>
        <w:shd w:fill="F2F2F2" w:val="clear"/>
      </w:pPr>
      <w:r>
        <w:rPr>
          <w:rFonts w:ascii="Courier New" w:hAnsi="Courier New"/>
          <w:sz w:val="17"/>
        </w:rPr>
        <w:t>{</w:t>
        <w:br/>
        <w:t xml:space="preserve"> "entries": [</w:t>
        <w:br/>
        <w:t xml:space="preserve"> {</w:t>
        <w:br/>
        <w:t xml:space="preserve"> "id": 12,</w:t>
        <w:br/>
        <w:t xml:space="preserve"> "type": "task",</w:t>
        <w:br/>
        <w:t xml:space="preserve"> "creator": {</w:t>
        <w:br/>
        <w:t xml:space="preserve"> "id": 61,</w:t>
        <w:br/>
        <w:t xml:space="preserve"> "username": "ted",</w:t>
        <w:br/>
        <w:t xml:space="preserve"> "name": "Ted Danson"</w:t>
        <w:br/>
        <w:t xml:space="preserve"> },</w:t>
        <w:br/>
        <w:t xml:space="preserve"> "activityType": {</w:t>
        <w:br/>
        <w:t xml:space="preserve"> "id": -4,</w:t>
        <w:br/>
        <w:t xml:space="preserve"> "name": "Task completed"</w:t>
        <w:br/>
        <w:t xml:space="preserve"> },</w:t>
        <w:br/>
        <w:t xml:space="preserve"> "createdAt": "2015-12-07T16:54:27Z",</w:t>
        <w:br/>
        <w:t xml:space="preserve"> "updatedAt": "2015-12-07T16:54:27Z",</w:t>
        <w:br/>
        <w:t xml:space="preserve"> "content": "test",</w:t>
        <w:br/>
        <w:t xml:space="preserve"> "entryAt": "2015-12-07T16:54:27Z",</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w:t>
        <w:br/>
        <w:t xml:space="preserve"> {</w:t>
        <w:br/>
        <w:t xml:space="preserve"> "id": 11,</w:t>
        <w:br/>
        <w:t xml:space="preserve"> "type": "note",</w:t>
        <w:br/>
        <w:t xml:space="preserve"> "attachments": [</w:t>
        <w:br/>
        <w:t xml:space="preserve"> {</w:t>
        <w:br/>
        <w:t xml:space="preserve"> "id": 4,</w:t>
        <w:br/>
        <w:t xml:space="preserve"> "filename": "works of William Shakespeare.pdf",</w:t>
        <w:br/>
        <w:t xml:space="preserve"> "contentType": "application/pdf",</w:t>
        <w:br/>
        <w:t xml:space="preserve"> "size": 5557452</w:t>
        <w:br/>
        <w:t xml:space="preserve"> }</w:t>
        <w:br/>
        <w:t xml:space="preserve"> ],</w:t>
        <w:br/>
        <w:t xml:space="preserve"> "creator": {</w:t>
        <w:br/>
        <w:t xml:space="preserve"> "id": 61,</w:t>
        <w:br/>
        <w:t xml:space="preserve"> "username": "ted",</w:t>
        <w:br/>
        <w:t xml:space="preserve"> "name": "Ted Danson"</w:t>
        <w:br/>
        <w:t xml:space="preserve"> },</w:t>
        <w:br/>
        <w:t xml:space="preserve"> "activityType": {</w:t>
        <w:br/>
        <w:t xml:space="preserve"> "id": -1,</w:t>
        <w:br/>
        <w:t xml:space="preserve"> "name": "Note"</w:t>
        <w:br/>
        <w:t xml:space="preserve"> },</w:t>
        <w:br/>
        <w:t xml:space="preserve"> "createdAt": "2015-12-07T16:54:27Z",</w:t>
        <w:br/>
        <w:t xml:space="preserve"> "updatedAt": "2015-12-07T16:54:27Z",</w:t>
        <w:br/>
        <w:t xml:space="preserve"> "content": "Shall I compare thee to a summer's day?",</w:t>
        <w:br/>
        <w:t xml:space="preserve"> "entryAt": "2015-12-07T16:54:27Z",</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w:t>
        <w:br/>
        <w:t xml:space="preserve"> {</w:t>
        <w:br/>
        <w:t xml:space="preserve"> "id": 10,</w:t>
        <w:br/>
        <w:t xml:space="preserve"> "type": "email",</w:t>
        <w:br/>
        <w:t xml:space="preserve"> "attachments": [</w:t>
        <w:br/>
        <w:t xml:space="preserve"> {</w:t>
        <w:br/>
        <w:t xml:space="preserve"> "id": 2,</w:t>
        <w:br/>
        <w:t xml:space="preserve"> "filename": "photo 1.JPG",</w:t>
        <w:br/>
        <w:t xml:space="preserve"> "contentType": "image/jpeg",</w:t>
        <w:br/>
        <w:t xml:space="preserve"> "size": 107307</w:t>
        <w:br/>
        <w:t xml:space="preserve"> }</w:t>
        <w:br/>
        <w:t xml:space="preserve"> ],</w:t>
        <w:br/>
        <w:t xml:space="preserve"> "parties": [</w:t>
        <w:br/>
        <w:t xml:space="preserve"> {</w:t>
        <w:br/>
        <w:t xml:space="preserve"> "id": 892,</w:t>
        <w:br/>
        <w:t xml:space="preserve"> "type": "organisation",</w:t>
        <w:br/>
        <w:t xml:space="preserve"> "name": "Zestia",</w:t>
        <w:br/>
        <w:t xml:space="preserve"> "pictureURL": "https://capsulecrm.com/theme/default/images/org_avatar_70.png"</w:t>
        <w:br/>
        <w:t xml:space="preserve"> }</w:t>
        <w:br/>
        <w:t xml:space="preserve"> ],</w:t>
        <w:br/>
        <w:t xml:space="preserve"> "creator": {</w:t>
        <w:br/>
        <w:t xml:space="preserve"> "id": 61,</w:t>
        <w:br/>
        <w:t xml:space="preserve"> "username": "ted",</w:t>
        <w:br/>
        <w:t xml:space="preserve"> "name": "Ted Danson"</w:t>
        <w:br/>
        <w:t xml:space="preserve"> },</w:t>
        <w:br/>
        <w:t xml:space="preserve"> "activityType": {</w:t>
        <w:br/>
        <w:t xml:space="preserve"> "id": -5,</w:t>
        <w:br/>
        <w:t xml:space="preserve"> "name": "Email sent"</w:t>
        <w:br/>
        <w:t xml:space="preserve"> },</w:t>
        <w:br/>
        <w:t xml:space="preserve"> "subject": "Fwd: Development Notes",</w:t>
        <w:br/>
        <w:t xml:space="preserve"> "createdAt": "2015-12-07T16:54:27Z",</w:t>
        <w:br/>
        <w:t xml:space="preserve"> "updatedAt": "2015-12-07T16:54:27Z",</w:t>
        <w:br/>
        <w:t xml:space="preserve"> "content": "Lorem ipsum dolor sit amet, consectetur adipiscing elit, sed do eiusmod tempor incididunt ut labore et dolore magna aliqua.",</w:t>
        <w:br/>
        <w:t xml:space="preserve"> "entryAt": "2015-12-07T16:54:27Z",</w:t>
        <w:br/>
        <w:t xml:space="preserve"> "participants": [</w:t>
        <w:br/>
        <w:t xml:space="preserve"> {</w:t>
        <w:br/>
        <w:t xml:space="preserve"> "id": 43360750,</w:t>
        <w:br/>
        <w:t xml:space="preserve"> "address": "hello@zestia.com",</w:t>
        <w:br/>
        <w:t xml:space="preserve"> "name": "Hello",</w:t>
        <w:br/>
        <w:t xml:space="preserve"> "role": "FROM"</w:t>
        <w:br/>
        <w:t xml:space="preserve"> },</w:t>
        <w:br/>
        <w:t xml:space="preserve"> {</w:t>
        <w:br/>
        <w:t xml:space="preserve"> "id": 43360751,</w:t>
        <w:br/>
        <w:t xml:space="preserve"> "address": "support@capsulecrm.com",</w:t>
        <w:br/>
        <w:t xml:space="preserve"> "name": "Support",</w:t>
        <w:br/>
        <w:t xml:space="preserve"> "role": "TO"</w:t>
        <w:br/>
        <w:t xml:space="preserve"> }</w:t>
        <w:br/>
        <w:t xml:space="preserve"> ]</w:t>
        <w:br/>
        <w:t xml:space="preserve"> }</w:t>
        <w:br/>
        <w:t xml:space="preserve"> ]</w:t>
        <w:br/>
        <w:t>}</w:t>
      </w:r>
    </w:p>
    <w:p>
      <w:pPr>
        <w:pStyle w:val="Heading3"/>
      </w:pPr>
      <w:r>
        <w:t>Error Responses</w:t>
      </w:r>
    </w:p>
    <w:p>
      <w:r>
        <w:t>In the case of an invalid request, an error message is returned (details referenced as “errors section” in the source, but not provided in the scraped content).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entries</w:t>
            </w:r>
          </w:p>
        </w:tc>
        <w:tc>
          <w:tcPr>
            <w:tcW w:type="dxa" w:w="2880"/>
          </w:tcPr>
          <w:p>
            <w:r>
              <w:t>array</w:t>
            </w:r>
          </w:p>
        </w:tc>
        <w:tc>
          <w:tcPr>
            <w:tcW w:type="dxa" w:w="2880"/>
          </w:tcPr>
          <w:p>
            <w:r>
              <w:t>Array of Entry objects.</w:t>
            </w:r>
          </w:p>
        </w:tc>
      </w:tr>
      <w:tr>
        <w:tc>
          <w:tcPr>
            <w:tcW w:type="dxa" w:w="2880"/>
          </w:tcPr>
          <w:p>
            <w:r>
              <w:t>entries[].id</w:t>
            </w:r>
          </w:p>
        </w:tc>
        <w:tc>
          <w:tcPr>
            <w:tcW w:type="dxa" w:w="2880"/>
          </w:tcPr>
          <w:p>
            <w:r>
              <w:t>integer</w:t>
            </w:r>
          </w:p>
        </w:tc>
        <w:tc>
          <w:tcPr>
            <w:tcW w:type="dxa" w:w="2880"/>
          </w:tcPr>
          <w:p>
            <w:r>
              <w:t>Entry ID.</w:t>
            </w:r>
          </w:p>
        </w:tc>
      </w:tr>
      <w:tr>
        <w:tc>
          <w:tcPr>
            <w:tcW w:type="dxa" w:w="2880"/>
          </w:tcPr>
          <w:p>
            <w:r>
              <w:t>entries[].type</w:t>
            </w:r>
          </w:p>
        </w:tc>
        <w:tc>
          <w:tcPr>
            <w:tcW w:type="dxa" w:w="2880"/>
          </w:tcPr>
          <w:p>
            <w:r>
              <w:t>string</w:t>
            </w:r>
          </w:p>
        </w:tc>
        <w:tc>
          <w:tcPr>
            <w:tcW w:type="dxa" w:w="2880"/>
          </w:tcPr>
          <w:p>
            <w:r>
              <w:t>Entry type (example values shown: task, note, email).</w:t>
            </w:r>
          </w:p>
        </w:tc>
      </w:tr>
      <w:tr>
        <w:tc>
          <w:tcPr>
            <w:tcW w:type="dxa" w:w="2880"/>
          </w:tcPr>
          <w:p>
            <w:r>
              <w:t>entries[].creator</w:t>
            </w:r>
          </w:p>
        </w:tc>
        <w:tc>
          <w:tcPr>
            <w:tcW w:type="dxa" w:w="2880"/>
          </w:tcPr>
          <w:p>
            <w:r>
              <w:t>object</w:t>
            </w:r>
          </w:p>
        </w:tc>
        <w:tc>
          <w:tcPr>
            <w:tcW w:type="dxa" w:w="2880"/>
          </w:tcPr>
          <w:p>
            <w:r>
              <w:t>Creator of the entry.</w:t>
            </w:r>
          </w:p>
        </w:tc>
      </w:tr>
      <w:tr>
        <w:tc>
          <w:tcPr>
            <w:tcW w:type="dxa" w:w="2880"/>
          </w:tcPr>
          <w:p>
            <w:r>
              <w:t>entries[].creator.id</w:t>
            </w:r>
          </w:p>
        </w:tc>
        <w:tc>
          <w:tcPr>
            <w:tcW w:type="dxa" w:w="2880"/>
          </w:tcPr>
          <w:p>
            <w:r>
              <w:t>integer</w:t>
            </w:r>
          </w:p>
        </w:tc>
        <w:tc>
          <w:tcPr>
            <w:tcW w:type="dxa" w:w="2880"/>
          </w:tcPr>
          <w:p>
            <w:r>
              <w:t>Creator ID.</w:t>
            </w:r>
          </w:p>
        </w:tc>
      </w:tr>
      <w:tr>
        <w:tc>
          <w:tcPr>
            <w:tcW w:type="dxa" w:w="2880"/>
          </w:tcPr>
          <w:p>
            <w:r>
              <w:t>entries[].creator.username</w:t>
            </w:r>
          </w:p>
        </w:tc>
        <w:tc>
          <w:tcPr>
            <w:tcW w:type="dxa" w:w="2880"/>
          </w:tcPr>
          <w:p>
            <w:r>
              <w:t>string</w:t>
            </w:r>
          </w:p>
        </w:tc>
        <w:tc>
          <w:tcPr>
            <w:tcW w:type="dxa" w:w="2880"/>
          </w:tcPr>
          <w:p>
            <w:r>
              <w:t>Creator username.</w:t>
            </w:r>
          </w:p>
        </w:tc>
      </w:tr>
      <w:tr>
        <w:tc>
          <w:tcPr>
            <w:tcW w:type="dxa" w:w="2880"/>
          </w:tcPr>
          <w:p>
            <w:r>
              <w:t>entries[].creator.name</w:t>
            </w:r>
          </w:p>
        </w:tc>
        <w:tc>
          <w:tcPr>
            <w:tcW w:type="dxa" w:w="2880"/>
          </w:tcPr>
          <w:p>
            <w:r>
              <w:t>string</w:t>
            </w:r>
          </w:p>
        </w:tc>
        <w:tc>
          <w:tcPr>
            <w:tcW w:type="dxa" w:w="2880"/>
          </w:tcPr>
          <w:p>
            <w:r>
              <w:t>Creator display name.</w:t>
            </w:r>
          </w:p>
        </w:tc>
      </w:tr>
      <w:tr>
        <w:tc>
          <w:tcPr>
            <w:tcW w:type="dxa" w:w="2880"/>
          </w:tcPr>
          <w:p>
            <w:r>
              <w:t>entries[].activityType</w:t>
            </w:r>
          </w:p>
        </w:tc>
        <w:tc>
          <w:tcPr>
            <w:tcW w:type="dxa" w:w="2880"/>
          </w:tcPr>
          <w:p>
            <w:r>
              <w:t>object</w:t>
            </w:r>
          </w:p>
        </w:tc>
        <w:tc>
          <w:tcPr>
            <w:tcW w:type="dxa" w:w="2880"/>
          </w:tcPr>
          <w:p>
            <w:r>
              <w:t>Type metadata for the entry.</w:t>
            </w:r>
          </w:p>
        </w:tc>
      </w:tr>
      <w:tr>
        <w:tc>
          <w:tcPr>
            <w:tcW w:type="dxa" w:w="2880"/>
          </w:tcPr>
          <w:p>
            <w:r>
              <w:t>entries[].activityType.id</w:t>
            </w:r>
          </w:p>
        </w:tc>
        <w:tc>
          <w:tcPr>
            <w:tcW w:type="dxa" w:w="2880"/>
          </w:tcPr>
          <w:p>
            <w:r>
              <w:t>integer</w:t>
            </w:r>
          </w:p>
        </w:tc>
        <w:tc>
          <w:tcPr>
            <w:tcW w:type="dxa" w:w="2880"/>
          </w:tcPr>
          <w:p>
            <w:r>
              <w:t>Activity type ID.</w:t>
            </w:r>
          </w:p>
        </w:tc>
      </w:tr>
      <w:tr>
        <w:tc>
          <w:tcPr>
            <w:tcW w:type="dxa" w:w="2880"/>
          </w:tcPr>
          <w:p>
            <w:r>
              <w:t>entries[].activityType.name</w:t>
            </w:r>
          </w:p>
        </w:tc>
        <w:tc>
          <w:tcPr>
            <w:tcW w:type="dxa" w:w="2880"/>
          </w:tcPr>
          <w:p>
            <w:r>
              <w:t>string</w:t>
            </w:r>
          </w:p>
        </w:tc>
        <w:tc>
          <w:tcPr>
            <w:tcW w:type="dxa" w:w="2880"/>
          </w:tcPr>
          <w:p>
            <w:r>
              <w:t>Activity type name.</w:t>
            </w:r>
          </w:p>
        </w:tc>
      </w:tr>
      <w:tr>
        <w:tc>
          <w:tcPr>
            <w:tcW w:type="dxa" w:w="2880"/>
          </w:tcPr>
          <w:p>
            <w:r>
              <w:t>entries[].createdAt</w:t>
            </w:r>
          </w:p>
        </w:tc>
        <w:tc>
          <w:tcPr>
            <w:tcW w:type="dxa" w:w="2880"/>
          </w:tcPr>
          <w:p>
            <w:r>
              <w:t>string</w:t>
            </w:r>
          </w:p>
        </w:tc>
        <w:tc>
          <w:tcPr>
            <w:tcW w:type="dxa" w:w="2880"/>
          </w:tcPr>
          <w:p>
            <w:r>
              <w:t>ISO 8601 timestamp when the entry was created.</w:t>
            </w:r>
          </w:p>
        </w:tc>
      </w:tr>
      <w:tr>
        <w:tc>
          <w:tcPr>
            <w:tcW w:type="dxa" w:w="2880"/>
          </w:tcPr>
          <w:p>
            <w:r>
              <w:t>entries[].updatedAt</w:t>
            </w:r>
          </w:p>
        </w:tc>
        <w:tc>
          <w:tcPr>
            <w:tcW w:type="dxa" w:w="2880"/>
          </w:tcPr>
          <w:p>
            <w:r>
              <w:t>string</w:t>
            </w:r>
          </w:p>
        </w:tc>
        <w:tc>
          <w:tcPr>
            <w:tcW w:type="dxa" w:w="2880"/>
          </w:tcPr>
          <w:p>
            <w:r>
              <w:t>ISO 8601 timestamp when the entry was last updated.</w:t>
            </w:r>
          </w:p>
        </w:tc>
      </w:tr>
      <w:tr>
        <w:tc>
          <w:tcPr>
            <w:tcW w:type="dxa" w:w="2880"/>
          </w:tcPr>
          <w:p>
            <w:r>
              <w:t>entries[].content</w:t>
            </w:r>
          </w:p>
        </w:tc>
        <w:tc>
          <w:tcPr>
            <w:tcW w:type="dxa" w:w="2880"/>
          </w:tcPr>
          <w:p>
            <w:r>
              <w:t>string</w:t>
            </w:r>
          </w:p>
        </w:tc>
        <w:tc>
          <w:tcPr>
            <w:tcW w:type="dxa" w:w="2880"/>
          </w:tcPr>
          <w:p>
            <w:r>
              <w:t>Entry content/body text.</w:t>
            </w:r>
          </w:p>
        </w:tc>
      </w:tr>
      <w:tr>
        <w:tc>
          <w:tcPr>
            <w:tcW w:type="dxa" w:w="2880"/>
          </w:tcPr>
          <w:p>
            <w:r>
              <w:t>entries[].entryAt</w:t>
            </w:r>
          </w:p>
        </w:tc>
        <w:tc>
          <w:tcPr>
            <w:tcW w:type="dxa" w:w="2880"/>
          </w:tcPr>
          <w:p>
            <w:r>
              <w:t>string</w:t>
            </w:r>
          </w:p>
        </w:tc>
        <w:tc>
          <w:tcPr>
            <w:tcW w:type="dxa" w:w="2880"/>
          </w:tcPr>
          <w:p>
            <w:r>
              <w:t>ISO 8601 timestamp for when the entry occurred.</w:t>
            </w:r>
          </w:p>
        </w:tc>
      </w:tr>
      <w:tr>
        <w:tc>
          <w:tcPr>
            <w:tcW w:type="dxa" w:w="2880"/>
          </w:tcPr>
          <w:p>
            <w:r>
              <w:t>entries[].subject</w:t>
            </w:r>
          </w:p>
        </w:tc>
        <w:tc>
          <w:tcPr>
            <w:tcW w:type="dxa" w:w="2880"/>
          </w:tcPr>
          <w:p>
            <w:r>
              <w:t>string</w:t>
            </w:r>
          </w:p>
        </w:tc>
        <w:tc>
          <w:tcPr>
            <w:tcW w:type="dxa" w:w="2880"/>
          </w:tcPr>
          <w:p>
            <w:r>
              <w:t>Email subject (present for email type in example).</w:t>
            </w:r>
          </w:p>
        </w:tc>
      </w:tr>
      <w:tr>
        <w:tc>
          <w:tcPr>
            <w:tcW w:type="dxa" w:w="2880"/>
          </w:tcPr>
          <w:p>
            <w:r>
              <w:t>entries[].attachments</w:t>
            </w:r>
          </w:p>
        </w:tc>
        <w:tc>
          <w:tcPr>
            <w:tcW w:type="dxa" w:w="2880"/>
          </w:tcPr>
          <w:p>
            <w:r>
              <w:t>array</w:t>
            </w:r>
          </w:p>
        </w:tc>
        <w:tc>
          <w:tcPr>
            <w:tcW w:type="dxa" w:w="2880"/>
          </w:tcPr>
          <w:p>
            <w:r>
              <w:t>Attachments associated with the entry (present in example for note and email).</w:t>
            </w:r>
          </w:p>
        </w:tc>
      </w:tr>
      <w:tr>
        <w:tc>
          <w:tcPr>
            <w:tcW w:type="dxa" w:w="2880"/>
          </w:tcPr>
          <w:p>
            <w:r>
              <w:t>entries[].attachments[].id</w:t>
            </w:r>
          </w:p>
        </w:tc>
        <w:tc>
          <w:tcPr>
            <w:tcW w:type="dxa" w:w="2880"/>
          </w:tcPr>
          <w:p>
            <w:r>
              <w:t>integer</w:t>
            </w:r>
          </w:p>
        </w:tc>
        <w:tc>
          <w:tcPr>
            <w:tcW w:type="dxa" w:w="2880"/>
          </w:tcPr>
          <w:p>
            <w:r>
              <w:t>Attachment ID.</w:t>
            </w:r>
          </w:p>
        </w:tc>
      </w:tr>
      <w:tr>
        <w:tc>
          <w:tcPr>
            <w:tcW w:type="dxa" w:w="2880"/>
          </w:tcPr>
          <w:p>
            <w:r>
              <w:t>entries[].attachments[].filename</w:t>
            </w:r>
          </w:p>
        </w:tc>
        <w:tc>
          <w:tcPr>
            <w:tcW w:type="dxa" w:w="2880"/>
          </w:tcPr>
          <w:p>
            <w:r>
              <w:t>string</w:t>
            </w:r>
          </w:p>
        </w:tc>
        <w:tc>
          <w:tcPr>
            <w:tcW w:type="dxa" w:w="2880"/>
          </w:tcPr>
          <w:p>
            <w:r>
              <w:t>Attachment filename.</w:t>
            </w:r>
          </w:p>
        </w:tc>
      </w:tr>
      <w:tr>
        <w:tc>
          <w:tcPr>
            <w:tcW w:type="dxa" w:w="2880"/>
          </w:tcPr>
          <w:p>
            <w:r>
              <w:t>entries[].attachments[].contentType</w:t>
            </w:r>
          </w:p>
        </w:tc>
        <w:tc>
          <w:tcPr>
            <w:tcW w:type="dxa" w:w="2880"/>
          </w:tcPr>
          <w:p>
            <w:r>
              <w:t>string</w:t>
            </w:r>
          </w:p>
        </w:tc>
        <w:tc>
          <w:tcPr>
            <w:tcW w:type="dxa" w:w="2880"/>
          </w:tcPr>
          <w:p>
            <w:r>
              <w:t>Attachment MIME type.</w:t>
            </w:r>
          </w:p>
        </w:tc>
      </w:tr>
      <w:tr>
        <w:tc>
          <w:tcPr>
            <w:tcW w:type="dxa" w:w="2880"/>
          </w:tcPr>
          <w:p>
            <w:r>
              <w:t>entries[].attachments[].size</w:t>
            </w:r>
          </w:p>
        </w:tc>
        <w:tc>
          <w:tcPr>
            <w:tcW w:type="dxa" w:w="2880"/>
          </w:tcPr>
          <w:p>
            <w:r>
              <w:t>integer</w:t>
            </w:r>
          </w:p>
        </w:tc>
        <w:tc>
          <w:tcPr>
            <w:tcW w:type="dxa" w:w="2880"/>
          </w:tcPr>
          <w:p>
            <w:r>
              <w:t>Attachment size in bytes.</w:t>
            </w:r>
          </w:p>
        </w:tc>
      </w:tr>
      <w:tr>
        <w:tc>
          <w:tcPr>
            <w:tcW w:type="dxa" w:w="2880"/>
          </w:tcPr>
          <w:p>
            <w:r>
              <w:t>entries[].party</w:t>
            </w:r>
          </w:p>
        </w:tc>
        <w:tc>
          <w:tcPr>
            <w:tcW w:type="dxa" w:w="2880"/>
          </w:tcPr>
          <w:p>
            <w:r>
              <w:t>object</w:t>
            </w:r>
          </w:p>
        </w:tc>
        <w:tc>
          <w:tcPr>
            <w:tcW w:type="dxa" w:w="2880"/>
          </w:tcPr>
          <w:p>
            <w:r>
              <w:t>Party associated with the entry (present in example for task and note).</w:t>
            </w:r>
          </w:p>
        </w:tc>
      </w:tr>
      <w:tr>
        <w:tc>
          <w:tcPr>
            <w:tcW w:type="dxa" w:w="2880"/>
          </w:tcPr>
          <w:p>
            <w:r>
              <w:t>entries[].party.id</w:t>
            </w:r>
          </w:p>
        </w:tc>
        <w:tc>
          <w:tcPr>
            <w:tcW w:type="dxa" w:w="2880"/>
          </w:tcPr>
          <w:p>
            <w:r>
              <w:t>integer</w:t>
            </w:r>
          </w:p>
        </w:tc>
        <w:tc>
          <w:tcPr>
            <w:tcW w:type="dxa" w:w="2880"/>
          </w:tcPr>
          <w:p>
            <w:r>
              <w:t>Party ID.</w:t>
            </w:r>
          </w:p>
        </w:tc>
      </w:tr>
      <w:tr>
        <w:tc>
          <w:tcPr>
            <w:tcW w:type="dxa" w:w="2880"/>
          </w:tcPr>
          <w:p>
            <w:r>
              <w:t>entries[].party.type</w:t>
            </w:r>
          </w:p>
        </w:tc>
        <w:tc>
          <w:tcPr>
            <w:tcW w:type="dxa" w:w="2880"/>
          </w:tcPr>
          <w:p>
            <w:r>
              <w:t>string</w:t>
            </w:r>
          </w:p>
        </w:tc>
        <w:tc>
          <w:tcPr>
            <w:tcW w:type="dxa" w:w="2880"/>
          </w:tcPr>
          <w:p>
            <w:r>
              <w:t>Party type (example: organisation).</w:t>
            </w:r>
          </w:p>
        </w:tc>
      </w:tr>
      <w:tr>
        <w:tc>
          <w:tcPr>
            <w:tcW w:type="dxa" w:w="2880"/>
          </w:tcPr>
          <w:p>
            <w:r>
              <w:t>entries[].party.name</w:t>
            </w:r>
          </w:p>
        </w:tc>
        <w:tc>
          <w:tcPr>
            <w:tcW w:type="dxa" w:w="2880"/>
          </w:tcPr>
          <w:p>
            <w:r>
              <w:t>string</w:t>
            </w:r>
          </w:p>
        </w:tc>
        <w:tc>
          <w:tcPr>
            <w:tcW w:type="dxa" w:w="2880"/>
          </w:tcPr>
          <w:p>
            <w:r>
              <w:t>Party name.</w:t>
            </w:r>
          </w:p>
        </w:tc>
      </w:tr>
      <w:tr>
        <w:tc>
          <w:tcPr>
            <w:tcW w:type="dxa" w:w="2880"/>
          </w:tcPr>
          <w:p>
            <w:r>
              <w:t>entries[].party.pictureURL</w:t>
            </w:r>
          </w:p>
        </w:tc>
        <w:tc>
          <w:tcPr>
            <w:tcW w:type="dxa" w:w="2880"/>
          </w:tcPr>
          <w:p>
            <w:r>
              <w:t>string</w:t>
            </w:r>
          </w:p>
        </w:tc>
        <w:tc>
          <w:tcPr>
            <w:tcW w:type="dxa" w:w="2880"/>
          </w:tcPr>
          <w:p>
            <w:r>
              <w:t>URL to party picture/avatar.</w:t>
            </w:r>
          </w:p>
        </w:tc>
      </w:tr>
      <w:tr>
        <w:tc>
          <w:tcPr>
            <w:tcW w:type="dxa" w:w="2880"/>
          </w:tcPr>
          <w:p>
            <w:r>
              <w:t>entries[].parties</w:t>
            </w:r>
          </w:p>
        </w:tc>
        <w:tc>
          <w:tcPr>
            <w:tcW w:type="dxa" w:w="2880"/>
          </w:tcPr>
          <w:p>
            <w:r>
              <w:t>array</w:t>
            </w:r>
          </w:p>
        </w:tc>
        <w:tc>
          <w:tcPr>
            <w:tcW w:type="dxa" w:w="2880"/>
          </w:tcPr>
          <w:p>
            <w:r>
              <w:t>Parties associated with the entry (present in example for email).</w:t>
            </w:r>
          </w:p>
        </w:tc>
      </w:tr>
      <w:tr>
        <w:tc>
          <w:tcPr>
            <w:tcW w:type="dxa" w:w="2880"/>
          </w:tcPr>
          <w:p>
            <w:r>
              <w:t>entries[].parties[].id</w:t>
            </w:r>
          </w:p>
        </w:tc>
        <w:tc>
          <w:tcPr>
            <w:tcW w:type="dxa" w:w="2880"/>
          </w:tcPr>
          <w:p>
            <w:r>
              <w:t>integer</w:t>
            </w:r>
          </w:p>
        </w:tc>
        <w:tc>
          <w:tcPr>
            <w:tcW w:type="dxa" w:w="2880"/>
          </w:tcPr>
          <w:p>
            <w:r>
              <w:t>Party ID.</w:t>
            </w:r>
          </w:p>
        </w:tc>
      </w:tr>
      <w:tr>
        <w:tc>
          <w:tcPr>
            <w:tcW w:type="dxa" w:w="2880"/>
          </w:tcPr>
          <w:p>
            <w:r>
              <w:t>entries[].parties[].type</w:t>
            </w:r>
          </w:p>
        </w:tc>
        <w:tc>
          <w:tcPr>
            <w:tcW w:type="dxa" w:w="2880"/>
          </w:tcPr>
          <w:p>
            <w:r>
              <w:t>string</w:t>
            </w:r>
          </w:p>
        </w:tc>
        <w:tc>
          <w:tcPr>
            <w:tcW w:type="dxa" w:w="2880"/>
          </w:tcPr>
          <w:p>
            <w:r>
              <w:t>Party type.</w:t>
            </w:r>
          </w:p>
        </w:tc>
      </w:tr>
      <w:tr>
        <w:tc>
          <w:tcPr>
            <w:tcW w:type="dxa" w:w="2880"/>
          </w:tcPr>
          <w:p>
            <w:r>
              <w:t>entries[].parties[].name</w:t>
            </w:r>
          </w:p>
        </w:tc>
        <w:tc>
          <w:tcPr>
            <w:tcW w:type="dxa" w:w="2880"/>
          </w:tcPr>
          <w:p>
            <w:r>
              <w:t>string</w:t>
            </w:r>
          </w:p>
        </w:tc>
        <w:tc>
          <w:tcPr>
            <w:tcW w:type="dxa" w:w="2880"/>
          </w:tcPr>
          <w:p>
            <w:r>
              <w:t>Party name.</w:t>
            </w:r>
          </w:p>
        </w:tc>
      </w:tr>
      <w:tr>
        <w:tc>
          <w:tcPr>
            <w:tcW w:type="dxa" w:w="2880"/>
          </w:tcPr>
          <w:p>
            <w:r>
              <w:t>entries[].parties[].pictureURL</w:t>
            </w:r>
          </w:p>
        </w:tc>
        <w:tc>
          <w:tcPr>
            <w:tcW w:type="dxa" w:w="2880"/>
          </w:tcPr>
          <w:p>
            <w:r>
              <w:t>string</w:t>
            </w:r>
          </w:p>
        </w:tc>
        <w:tc>
          <w:tcPr>
            <w:tcW w:type="dxa" w:w="2880"/>
          </w:tcPr>
          <w:p>
            <w:r>
              <w:t>URL to party picture/avatar.</w:t>
            </w:r>
          </w:p>
        </w:tc>
      </w:tr>
      <w:tr>
        <w:tc>
          <w:tcPr>
            <w:tcW w:type="dxa" w:w="2880"/>
          </w:tcPr>
          <w:p>
            <w:r>
              <w:t>entries[].participants</w:t>
            </w:r>
          </w:p>
        </w:tc>
        <w:tc>
          <w:tcPr>
            <w:tcW w:type="dxa" w:w="2880"/>
          </w:tcPr>
          <w:p>
            <w:r>
              <w:t>array</w:t>
            </w:r>
          </w:p>
        </w:tc>
        <w:tc>
          <w:tcPr>
            <w:tcW w:type="dxa" w:w="2880"/>
          </w:tcPr>
          <w:p>
            <w:r>
              <w:t>Email participants (present in example for email).</w:t>
            </w:r>
          </w:p>
        </w:tc>
      </w:tr>
      <w:tr>
        <w:tc>
          <w:tcPr>
            <w:tcW w:type="dxa" w:w="2880"/>
          </w:tcPr>
          <w:p>
            <w:r>
              <w:t>entries[].participants[].id</w:t>
            </w:r>
          </w:p>
        </w:tc>
        <w:tc>
          <w:tcPr>
            <w:tcW w:type="dxa" w:w="2880"/>
          </w:tcPr>
          <w:p>
            <w:r>
              <w:t>integer</w:t>
            </w:r>
          </w:p>
        </w:tc>
        <w:tc>
          <w:tcPr>
            <w:tcW w:type="dxa" w:w="2880"/>
          </w:tcPr>
          <w:p>
            <w:r>
              <w:t>Participant ID.</w:t>
            </w:r>
          </w:p>
        </w:tc>
      </w:tr>
      <w:tr>
        <w:tc>
          <w:tcPr>
            <w:tcW w:type="dxa" w:w="2880"/>
          </w:tcPr>
          <w:p>
            <w:r>
              <w:t>entries[].participants[].address</w:t>
            </w:r>
          </w:p>
        </w:tc>
        <w:tc>
          <w:tcPr>
            <w:tcW w:type="dxa" w:w="2880"/>
          </w:tcPr>
          <w:p>
            <w:r>
              <w:t>string</w:t>
            </w:r>
          </w:p>
        </w:tc>
        <w:tc>
          <w:tcPr>
            <w:tcW w:type="dxa" w:w="2880"/>
          </w:tcPr>
          <w:p>
            <w:r>
              <w:t>Participant email address.</w:t>
            </w:r>
          </w:p>
        </w:tc>
      </w:tr>
      <w:tr>
        <w:tc>
          <w:tcPr>
            <w:tcW w:type="dxa" w:w="2880"/>
          </w:tcPr>
          <w:p>
            <w:r>
              <w:t>entries[].participants[].name</w:t>
            </w:r>
          </w:p>
        </w:tc>
        <w:tc>
          <w:tcPr>
            <w:tcW w:type="dxa" w:w="2880"/>
          </w:tcPr>
          <w:p>
            <w:r>
              <w:t>string</w:t>
            </w:r>
          </w:p>
        </w:tc>
        <w:tc>
          <w:tcPr>
            <w:tcW w:type="dxa" w:w="2880"/>
          </w:tcPr>
          <w:p>
            <w:r>
              <w:t>Participant name.</w:t>
            </w:r>
          </w:p>
        </w:tc>
      </w:tr>
      <w:tr>
        <w:tc>
          <w:tcPr>
            <w:tcW w:type="dxa" w:w="2880"/>
          </w:tcPr>
          <w:p>
            <w:r>
              <w:t>entries[].participants[].role</w:t>
            </w:r>
          </w:p>
        </w:tc>
        <w:tc>
          <w:tcPr>
            <w:tcW w:type="dxa" w:w="2880"/>
          </w:tcPr>
          <w:p>
            <w:r>
              <w:t>string</w:t>
            </w:r>
          </w:p>
        </w:tc>
        <w:tc>
          <w:tcPr>
            <w:tcW w:type="dxa" w:w="2880"/>
          </w:tcPr>
          <w:p>
            <w:r>
              <w:t>Participant role (example values: FROM, TO).</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'https://api.capsulecrm.com/api/v2/parties/892/entries?page=1&amp;perPage=50&amp;embed=party,creator,activityType' \</w:t>
        <w:br/>
        <w:t xml:space="preserve"> --header 'Accept: application/json'</w:t>
      </w:r>
    </w:p>
    <w:p>
      <w:pPr>
        <w:pStyle w:val="Heading3"/>
      </w:pPr>
      <w:r>
        <w:t>Example Usage</w:t>
      </w:r>
    </w:p>
    <w:p>
      <w:pPr>
        <w:pStyle w:val="Heading3"/>
      </w:pPr>
      <w:r>
        <w:t>Example 1: List entries for a party</w:t>
      </w:r>
    </w:p>
    <w:p>
      <w:r>
        <w:rPr>
          <w:b/>
          <w:color w:val="666666"/>
          <w:sz w:val="16"/>
        </w:rPr>
        <w:t>[bash]</w:t>
      </w:r>
    </w:p>
    <w:p>
      <w:pPr>
        <w:shd w:fill="F2F2F2" w:val="clear"/>
      </w:pPr>
      <w:r>
        <w:rPr>
          <w:rFonts w:ascii="Courier New" w:hAnsi="Courier New"/>
          <w:sz w:val="17"/>
        </w:rPr>
        <w:t>curl -i --location \</w:t>
        <w:br/>
        <w:t xml:space="preserve"> 'https://api.capsulecrm.com/api/v2/parties/892/entries' \</w:t>
        <w:br/>
        <w:t xml:space="preserve"> --header 'Accept: application/json'</w:t>
      </w:r>
    </w:p>
    <w:p>
      <w:pPr>
        <w:pStyle w:val="Heading3"/>
      </w:pPr>
      <w:r>
        <w:t>Example 2: Paginate through entries</w:t>
      </w:r>
    </w:p>
    <w:p>
      <w:r>
        <w:rPr>
          <w:b/>
          <w:color w:val="666666"/>
          <w:sz w:val="16"/>
        </w:rPr>
        <w:t>[bash]</w:t>
      </w:r>
    </w:p>
    <w:p>
      <w:pPr>
        <w:shd w:fill="F2F2F2" w:val="clear"/>
      </w:pPr>
      <w:r>
        <w:rPr>
          <w:rFonts w:ascii="Courier New" w:hAnsi="Courier New"/>
          <w:sz w:val="17"/>
        </w:rPr>
        <w:t>curl -i --location \</w:t>
        <w:br/>
        <w:t xml:space="preserve"> 'https://api.capsulecrm.com/api/v2/parties/892/entries?page=2&amp;perPage=25' \</w:t>
        <w:br/>
        <w:t xml:space="preserve"> --header 'Accept: application/json'</w:t>
      </w:r>
    </w:p>
    <w:p>
      <w:pPr>
        <w:pStyle w:val="Heading3"/>
      </w:pPr>
      <w:r>
        <w:t>Example 3: Request embedded related objects</w:t>
      </w:r>
    </w:p>
    <w:p>
      <w:r>
        <w:rPr>
          <w:b/>
          <w:color w:val="666666"/>
          <w:sz w:val="16"/>
        </w:rPr>
        <w:t>[bash]</w:t>
      </w:r>
    </w:p>
    <w:p>
      <w:pPr>
        <w:shd w:fill="F2F2F2" w:val="clear"/>
      </w:pPr>
      <w:r>
        <w:rPr>
          <w:rFonts w:ascii="Courier New" w:hAnsi="Courier New"/>
          <w:sz w:val="17"/>
        </w:rPr>
        <w:t>curl -i --location \</w:t>
        <w:br/>
        <w:t xml:space="preserve"> 'https://api.capsulecrm.com/api/v2/opportunities/456/entries?embed=opportunity,creator,activityType' \</w:t>
        <w:br/>
        <w:t xml:space="preserve"> --header 'Accept: application/json'</w:t>
      </w:r>
    </w:p>
    <w:p>
      <w:pPr>
        <w:pStyle w:val="Heading3"/>
      </w:pPr>
      <w:r>
        <w:t>Behavior</w:t>
      </w:r>
    </w:p>
    <w:p>
      <w:pPr>
        <w:pStyle w:val="ListBullet"/>
      </w:pPr>
      <w:r>
        <w:t>Validates entity is one of parties, opportunities, or kases, and that entityId refers to an entity on the account.</w:t>
      </w:r>
    </w:p>
    <w:p>
      <w:pPr>
        <w:pStyle w:val="ListBullet"/>
      </w:pPr>
      <w:r>
        <w:t>Returns a paginated list of entries in entries.</w:t>
      </w:r>
    </w:p>
    <w:p>
      <w:pPr>
        <w:pStyle w:val="ListBullet"/>
      </w:pPr>
      <w:r>
        <w:t>If present, the Link response header provides navigation to next/previous pages.</w:t>
      </w:r>
    </w:p>
    <w:p>
      <w:pPr>
        <w:pStyle w:val="Heading3"/>
      </w:pPr>
      <w:r>
        <w:t>Notes</w:t>
      </w:r>
    </w:p>
    <w:p>
      <w:pPr>
        <w:pStyle w:val="ListBullet"/>
      </w:pPr>
      <w:r>
        <w:t>embed is provided as a comma-separated list in the query string, even though it is described as an “Array of String”.</w:t>
      </w:r>
    </w:p>
    <w:p>
      <w:pPr>
        <w:pStyle w:val="ListBullet"/>
      </w:pPr>
      <w:r>
        <w:t>The response examples show different shapes depending on entries[].type (e.g., email includes subject and participants).</w:t>
      </w:r>
    </w:p>
    <w:p>
      <w:pPr>
        <w:pStyle w:val="Heading3"/>
      </w:pPr>
      <w:r>
        <w:t>Gotchas</w:t>
      </w:r>
    </w:p>
    <w:p>
      <w:pPr>
        <w:pStyle w:val="ListBullet"/>
      </w:pPr>
      <w:r>
        <w:t>perPage must be between 1 and 50; values outside this range may cause an invalid request.</w:t>
      </w:r>
    </w:p>
    <w:p>
      <w:pPr>
        <w:pStyle w:val="ListBullet"/>
      </w:pPr>
      <w:r>
        <w:t>entity must be pluralized exactly as documented (parties, opportunities, kases).</w:t>
      </w:r>
    </w:p>
    <w:p>
      <w:pPr>
        <w:pStyle w:val="Heading3"/>
      </w:pPr>
      <w:r>
        <w:t>Error Handling</w:t>
      </w:r>
    </w:p>
    <w:p>
      <w:pPr>
        <w:pStyle w:val="ListBullet"/>
      </w:pPr>
      <w:r>
        <w:t>The scraped content indicates invalid requests return an error message as described in an “errors section”, but specific status codes and example error bodies were not provided.</w:t>
      </w:r>
    </w:p>
    <w:p>
      <w:pPr>
        <w:pStyle w:val="Heading3"/>
      </w:pPr>
      <w:r>
        <w:t>Related entries actions</w:t>
      </w:r>
    </w:p>
    <w:p>
      <w:pPr>
        <w:pStyle w:val="ListBullet"/>
      </w:pPr>
      <w:r>
        <w:t>[POST] Create an Entry (Note) — /api/v2/entries</w:t>
      </w:r>
    </w:p>
    <w:p>
      <w:pPr>
        <w:pStyle w:val="ListBullet"/>
      </w:pPr>
      <w:r>
        <w:t>[DELETE] Delete an Entry — /api/v2/entries/{{id}}</w:t>
      </w:r>
    </w:p>
    <w:p>
      <w:pPr>
        <w:pStyle w:val="ListBullet"/>
      </w:pPr>
      <w:r>
        <w:t>[GET] List Entries by Date — /api/v2/entries</w:t>
      </w:r>
    </w:p>
    <w:p>
      <w:pPr>
        <w:pStyle w:val="ListBullet"/>
      </w:pPr>
      <w:r>
        <w:t>[GET] Show an Entry — /api/v2/entries/{{id}}</w:t>
      </w:r>
    </w:p>
    <w:p>
      <w:pPr>
        <w:pStyle w:val="ListBullet"/>
      </w:pPr>
      <w:r>
        <w:t>[PUT] Update an Entry (Note or Email) — /api/v2/entries/{{id}}</w:t>
      </w:r>
    </w:p>
    <w:p>
      <w:r>
        <w:br w:type="page"/>
      </w:r>
    </w:p>
    <w:p>
      <w:pPr>
        <w:pStyle w:val="Heading2"/>
      </w:pPr>
      <w:r>
        <w:t>16. [GET] Show an Entry</w:t>
      </w:r>
    </w:p>
    <w:p>
      <w:r>
        <w:rPr>
          <w:b/>
        </w:rPr>
        <w:t xml:space="preserve">Endpoint: </w:t>
      </w:r>
      <w:r>
        <w:rPr>
          <w:rFonts w:ascii="Courier New" w:hAnsi="Courier New"/>
          <w:sz w:val="18"/>
        </w:rPr>
        <w:t>/api/v2/entries/{{id}}</w:t>
      </w:r>
    </w:p>
    <w:p>
      <w:pPr>
        <w:pStyle w:val="Heading3"/>
      </w:pPr>
      <w:r>
        <w:t>Prerequisites</w:t>
      </w:r>
    </w:p>
    <w:p>
      <w:pPr>
        <w:pStyle w:val="ListBullet"/>
      </w:pPr>
      <w:r>
        <w:t>You must have access to the Entry you are requesting (note, email, or completed party task details).</w:t>
      </w:r>
    </w:p>
    <w:p>
      <w:pPr>
        <w:pStyle w:val="Heading3"/>
      </w:pPr>
      <w:r>
        <w:t>Method</w:t>
      </w:r>
    </w:p>
    <w:p>
      <w:r>
        <w:t>GET</w:t>
      </w:r>
    </w:p>
    <w:p>
      <w:pPr>
        <w:pStyle w:val="Heading3"/>
      </w:pPr>
      <w:r>
        <w:t>URL</w:t>
      </w:r>
    </w:p>
    <w:p>
      <w:r>
        <w:t>https://api.capsulecrm.com/api/v2/entries/{{id}}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a specific entry in Capsule CRM—this can be a note, an email, or the details of a completed party task—by entry ID. You can optionally request additional related objects via the embed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/entries// or /entries).</w:t>
      </w:r>
    </w:p>
    <w:p>
      <w:pPr>
        <w:pStyle w:val="ListBullet"/>
      </w:pPr>
      <w:r>
        <w:t>Always construct the path as /api/v2/entries/{{id}},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/api/v2/entries/101</w:t>
        <w:br/>
        <w:t>/api/v2/entries/8921</w:t>
      </w:r>
    </w:p>
    <w:p>
      <w:pPr>
        <w:pStyle w:val="Heading3"/>
      </w:pPr>
      <w:r>
        <w:t>Invalid Examples</w:t>
      </w:r>
    </w:p>
    <w:p>
      <w:r>
        <w:rPr>
          <w:b/>
          <w:color w:val="666666"/>
          <w:sz w:val="16"/>
        </w:rPr>
        <w:t>[http]</w:t>
      </w:r>
    </w:p>
    <w:p>
      <w:pPr>
        <w:shd w:fill="F2F2F2" w:val="clear"/>
      </w:pPr>
      <w:r>
        <w:rPr>
          <w:rFonts w:ascii="Courier New" w:hAnsi="Courier New"/>
          <w:sz w:val="17"/>
        </w:rPr>
        <w:t>/api/v2/entries/</w:t>
        <w:br/>
        <w:t>/api/v2/entries</w:t>
        <w:br/>
        <w:t>/api/v2/entries//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entry ID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Can be used to request additional data that aren’t included in the response by default. If provided, should be a comma separated list of strings. Supported values: party, kase, opportunity, creator, activityType.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"entry": {</w:t>
        <w:br/>
        <w:t xml:space="preserve"> "id": 101,</w:t>
        <w:br/>
        <w:t xml:space="preserve"> "type": "note",</w:t>
        <w:br/>
        <w:t xml:space="preserve"> "attachments": [</w:t>
        <w:br/>
        <w:t xml:space="preserve"> {</w:t>
        <w:br/>
        <w:t xml:space="preserve"> "id": 1,</w:t>
        <w:br/>
        <w:t xml:space="preserve"> "filename": "report-12345.pdf",</w:t>
        <w:br/>
        <w:t xml:space="preserve"> "contentType": "application/pdf",</w:t>
        <w:br/>
        <w:t xml:space="preserve"> "size": "76542"</w:t>
        <w:br/>
        <w:t xml:space="preserve"> }</w:t>
        <w:br/>
        <w:t xml:space="preserve"> ],</w:t>
        <w:br/>
        <w:t xml:space="preserve"> "creator": {</w:t>
        <w:br/>
        <w:t xml:space="preserve"> "id": 61,</w:t>
        <w:br/>
        <w:t xml:space="preserve"> "username": "ted",</w:t>
        <w:br/>
        <w:t xml:space="preserve"> "name": "Ted Danson"</w:t>
        <w:br/>
        <w:t xml:space="preserve"> },</w:t>
        <w:br/>
        <w:t xml:space="preserve"> "activityType": {</w:t>
        <w:br/>
        <w:t xml:space="preserve"> "id": -1,</w:t>
        <w:br/>
        <w:t xml:space="preserve"> "name": "Note"</w:t>
        <w:br/>
        <w:t xml:space="preserve"> },</w:t>
        <w:br/>
        <w:t xml:space="preserve"> "createdAt": "2015-12-07T16:54:27Z",</w:t>
        <w:br/>
        <w:t xml:space="preserve"> "updatedAt": "2015-12-07T16:54:27Z",</w:t>
        <w:br/>
        <w:t xml:space="preserve"> "content": "The quick brown fox\njumped over the lazy dog",</w:t>
        <w:br/>
        <w:t xml:space="preserve"> "entryAt": "2015-12-07T16:54:27Z",</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Container object holding the returned Entry.</w:t>
            </w:r>
          </w:p>
        </w:tc>
      </w:tr>
      <w:tr>
        <w:tc>
          <w:tcPr>
            <w:tcW w:type="dxa" w:w="2880"/>
          </w:tcPr>
          <w:p>
            <w:r>
              <w:t>entry.id</w:t>
            </w:r>
          </w:p>
        </w:tc>
        <w:tc>
          <w:tcPr>
            <w:tcW w:type="dxa" w:w="2880"/>
          </w:tcPr>
          <w:p>
            <w:r>
              <w:t>number</w:t>
            </w:r>
          </w:p>
        </w:tc>
        <w:tc>
          <w:tcPr>
            <w:tcW w:type="dxa" w:w="2880"/>
          </w:tcPr>
          <w:p>
            <w:r>
              <w:t>Unique identifier for the entry.</w:t>
            </w:r>
          </w:p>
        </w:tc>
      </w:tr>
      <w:tr>
        <w:tc>
          <w:tcPr>
            <w:tcW w:type="dxa" w:w="2880"/>
          </w:tcPr>
          <w:p>
            <w:r>
              <w:t>entry.type</w:t>
            </w:r>
          </w:p>
        </w:tc>
        <w:tc>
          <w:tcPr>
            <w:tcW w:type="dxa" w:w="2880"/>
          </w:tcPr>
          <w:p>
            <w:r>
              <w:t>string</w:t>
            </w:r>
          </w:p>
        </w:tc>
        <w:tc>
          <w:tcPr>
            <w:tcW w:type="dxa" w:w="2880"/>
          </w:tcPr>
          <w:p>
            <w:r>
              <w:t>Entry type (example shown: note).</w:t>
            </w:r>
          </w:p>
        </w:tc>
      </w:tr>
      <w:tr>
        <w:tc>
          <w:tcPr>
            <w:tcW w:type="dxa" w:w="2880"/>
          </w:tcPr>
          <w:p>
            <w:r>
              <w:t>entry.attachments</w:t>
            </w:r>
          </w:p>
        </w:tc>
        <w:tc>
          <w:tcPr>
            <w:tcW w:type="dxa" w:w="2880"/>
          </w:tcPr>
          <w:p>
            <w:r>
              <w:t>array</w:t>
            </w:r>
          </w:p>
        </w:tc>
        <w:tc>
          <w:tcPr>
            <w:tcW w:type="dxa" w:w="2880"/>
          </w:tcPr>
          <w:p>
            <w:r>
              <w:t>Attachments associated with the entry (if any).</w:t>
            </w:r>
          </w:p>
        </w:tc>
      </w:tr>
      <w:tr>
        <w:tc>
          <w:tcPr>
            <w:tcW w:type="dxa" w:w="2880"/>
          </w:tcPr>
          <w:p>
            <w:r>
              <w:t>entry.attachments[].id</w:t>
            </w:r>
          </w:p>
        </w:tc>
        <w:tc>
          <w:tcPr>
            <w:tcW w:type="dxa" w:w="2880"/>
          </w:tcPr>
          <w:p>
            <w:r>
              <w:t>number</w:t>
            </w:r>
          </w:p>
        </w:tc>
        <w:tc>
          <w:tcPr>
            <w:tcW w:type="dxa" w:w="2880"/>
          </w:tcPr>
          <w:p>
            <w:r>
              <w:t>Attachment ID.</w:t>
            </w:r>
          </w:p>
        </w:tc>
      </w:tr>
      <w:tr>
        <w:tc>
          <w:tcPr>
            <w:tcW w:type="dxa" w:w="2880"/>
          </w:tcPr>
          <w:p>
            <w:r>
              <w:t>entry.attachments[].filename</w:t>
            </w:r>
          </w:p>
        </w:tc>
        <w:tc>
          <w:tcPr>
            <w:tcW w:type="dxa" w:w="2880"/>
          </w:tcPr>
          <w:p>
            <w:r>
              <w:t>string</w:t>
            </w:r>
          </w:p>
        </w:tc>
        <w:tc>
          <w:tcPr>
            <w:tcW w:type="dxa" w:w="2880"/>
          </w:tcPr>
          <w:p>
            <w:r>
              <w:t>Attachment filename.</w:t>
            </w:r>
          </w:p>
        </w:tc>
      </w:tr>
      <w:tr>
        <w:tc>
          <w:tcPr>
            <w:tcW w:type="dxa" w:w="2880"/>
          </w:tcPr>
          <w:p>
            <w:r>
              <w:t>entry.attachments[].contentType</w:t>
            </w:r>
          </w:p>
        </w:tc>
        <w:tc>
          <w:tcPr>
            <w:tcW w:type="dxa" w:w="2880"/>
          </w:tcPr>
          <w:p>
            <w:r>
              <w:t>string</w:t>
            </w:r>
          </w:p>
        </w:tc>
        <w:tc>
          <w:tcPr>
            <w:tcW w:type="dxa" w:w="2880"/>
          </w:tcPr>
          <w:p>
            <w:r>
              <w:t>Attachment MIME type.</w:t>
            </w:r>
          </w:p>
        </w:tc>
      </w:tr>
      <w:tr>
        <w:tc>
          <w:tcPr>
            <w:tcW w:type="dxa" w:w="2880"/>
          </w:tcPr>
          <w:p>
            <w:r>
              <w:t>entry.attachments[].size</w:t>
            </w:r>
          </w:p>
        </w:tc>
        <w:tc>
          <w:tcPr>
            <w:tcW w:type="dxa" w:w="2880"/>
          </w:tcPr>
          <w:p>
            <w:r>
              <w:t>string</w:t>
            </w:r>
          </w:p>
        </w:tc>
        <w:tc>
          <w:tcPr>
            <w:tcW w:type="dxa" w:w="2880"/>
          </w:tcPr>
          <w:p>
            <w:r>
              <w:t>Attachment size (as returned by the API).</w:t>
            </w:r>
          </w:p>
        </w:tc>
      </w:tr>
      <w:tr>
        <w:tc>
          <w:tcPr>
            <w:tcW w:type="dxa" w:w="2880"/>
          </w:tcPr>
          <w:p>
            <w:r>
              <w:t>entry.creator</w:t>
            </w:r>
          </w:p>
        </w:tc>
        <w:tc>
          <w:tcPr>
            <w:tcW w:type="dxa" w:w="2880"/>
          </w:tcPr>
          <w:p>
            <w:r>
              <w:t>object</w:t>
            </w:r>
          </w:p>
        </w:tc>
        <w:tc>
          <w:tcPr>
            <w:tcW w:type="dxa" w:w="2880"/>
          </w:tcPr>
          <w:p>
            <w:r>
              <w:t>The creator of the entry (when included/available).</w:t>
            </w:r>
          </w:p>
        </w:tc>
      </w:tr>
      <w:tr>
        <w:tc>
          <w:tcPr>
            <w:tcW w:type="dxa" w:w="2880"/>
          </w:tcPr>
          <w:p>
            <w:r>
              <w:t>entry.creator.id</w:t>
            </w:r>
          </w:p>
        </w:tc>
        <w:tc>
          <w:tcPr>
            <w:tcW w:type="dxa" w:w="2880"/>
          </w:tcPr>
          <w:p>
            <w:r>
              <w:t>number</w:t>
            </w:r>
          </w:p>
        </w:tc>
        <w:tc>
          <w:tcPr>
            <w:tcW w:type="dxa" w:w="2880"/>
          </w:tcPr>
          <w:p>
            <w:r>
              <w:t>Creator ID.</w:t>
            </w:r>
          </w:p>
        </w:tc>
      </w:tr>
      <w:tr>
        <w:tc>
          <w:tcPr>
            <w:tcW w:type="dxa" w:w="2880"/>
          </w:tcPr>
          <w:p>
            <w:r>
              <w:t>entry.creator.username</w:t>
            </w:r>
          </w:p>
        </w:tc>
        <w:tc>
          <w:tcPr>
            <w:tcW w:type="dxa" w:w="2880"/>
          </w:tcPr>
          <w:p>
            <w:r>
              <w:t>string</w:t>
            </w:r>
          </w:p>
        </w:tc>
        <w:tc>
          <w:tcPr>
            <w:tcW w:type="dxa" w:w="2880"/>
          </w:tcPr>
          <w:p>
            <w:r>
              <w:t>Creator username.</w:t>
            </w:r>
          </w:p>
        </w:tc>
      </w:tr>
      <w:tr>
        <w:tc>
          <w:tcPr>
            <w:tcW w:type="dxa" w:w="2880"/>
          </w:tcPr>
          <w:p>
            <w:r>
              <w:t>entry.creator.name</w:t>
            </w:r>
          </w:p>
        </w:tc>
        <w:tc>
          <w:tcPr>
            <w:tcW w:type="dxa" w:w="2880"/>
          </w:tcPr>
          <w:p>
            <w:r>
              <w:t>string</w:t>
            </w:r>
          </w:p>
        </w:tc>
        <w:tc>
          <w:tcPr>
            <w:tcW w:type="dxa" w:w="2880"/>
          </w:tcPr>
          <w:p>
            <w:r>
              <w:t>Creator display name.</w:t>
            </w:r>
          </w:p>
        </w:tc>
      </w:tr>
      <w:tr>
        <w:tc>
          <w:tcPr>
            <w:tcW w:type="dxa" w:w="2880"/>
          </w:tcPr>
          <w:p>
            <w:r>
              <w:t>entry.activityType</w:t>
            </w:r>
          </w:p>
        </w:tc>
        <w:tc>
          <w:tcPr>
            <w:tcW w:type="dxa" w:w="2880"/>
          </w:tcPr>
          <w:p>
            <w:r>
              <w:t>object</w:t>
            </w:r>
          </w:p>
        </w:tc>
        <w:tc>
          <w:tcPr>
            <w:tcW w:type="dxa" w:w="2880"/>
          </w:tcPr>
          <w:p>
            <w:r>
              <w:t>The type/category of the entry (when included/available).</w:t>
            </w:r>
          </w:p>
        </w:tc>
      </w:tr>
      <w:tr>
        <w:tc>
          <w:tcPr>
            <w:tcW w:type="dxa" w:w="2880"/>
          </w:tcPr>
          <w:p>
            <w:r>
              <w:t>entry.activityType.id</w:t>
            </w:r>
          </w:p>
        </w:tc>
        <w:tc>
          <w:tcPr>
            <w:tcW w:type="dxa" w:w="2880"/>
          </w:tcPr>
          <w:p>
            <w:r>
              <w:t>number</w:t>
            </w:r>
          </w:p>
        </w:tc>
        <w:tc>
          <w:tcPr>
            <w:tcW w:type="dxa" w:w="2880"/>
          </w:tcPr>
          <w:p>
            <w:r>
              <w:t>Activity type ID.</w:t>
            </w:r>
          </w:p>
        </w:tc>
      </w:tr>
      <w:tr>
        <w:tc>
          <w:tcPr>
            <w:tcW w:type="dxa" w:w="2880"/>
          </w:tcPr>
          <w:p>
            <w:r>
              <w:t>entry.activityType.name</w:t>
            </w:r>
          </w:p>
        </w:tc>
        <w:tc>
          <w:tcPr>
            <w:tcW w:type="dxa" w:w="2880"/>
          </w:tcPr>
          <w:p>
            <w:r>
              <w:t>string</w:t>
            </w:r>
          </w:p>
        </w:tc>
        <w:tc>
          <w:tcPr>
            <w:tcW w:type="dxa" w:w="2880"/>
          </w:tcPr>
          <w:p>
            <w:r>
              <w:t>Activity type name.</w:t>
            </w:r>
          </w:p>
        </w:tc>
      </w:tr>
      <w:tr>
        <w:tc>
          <w:tcPr>
            <w:tcW w:type="dxa" w:w="2880"/>
          </w:tcPr>
          <w:p>
            <w:r>
              <w:t>entry.createdAt</w:t>
            </w:r>
          </w:p>
        </w:tc>
        <w:tc>
          <w:tcPr>
            <w:tcW w:type="dxa" w:w="2880"/>
          </w:tcPr>
          <w:p>
            <w:r>
              <w:t>string</w:t>
            </w:r>
          </w:p>
        </w:tc>
        <w:tc>
          <w:tcPr>
            <w:tcW w:type="dxa" w:w="2880"/>
          </w:tcPr>
          <w:p>
            <w:r>
              <w:t>ISO 8601 timestamp when the entry was created.</w:t>
            </w:r>
          </w:p>
        </w:tc>
      </w:tr>
      <w:tr>
        <w:tc>
          <w:tcPr>
            <w:tcW w:type="dxa" w:w="2880"/>
          </w:tcPr>
          <w:p>
            <w:r>
              <w:t>entry.updatedAt</w:t>
            </w:r>
          </w:p>
        </w:tc>
        <w:tc>
          <w:tcPr>
            <w:tcW w:type="dxa" w:w="2880"/>
          </w:tcPr>
          <w:p>
            <w:r>
              <w:t>string</w:t>
            </w:r>
          </w:p>
        </w:tc>
        <w:tc>
          <w:tcPr>
            <w:tcW w:type="dxa" w:w="2880"/>
          </w:tcPr>
          <w:p>
            <w:r>
              <w:t>ISO 8601 timestamp when the entry was last updated.</w:t>
            </w:r>
          </w:p>
        </w:tc>
      </w:tr>
      <w:tr>
        <w:tc>
          <w:tcPr>
            <w:tcW w:type="dxa" w:w="2880"/>
          </w:tcPr>
          <w:p>
            <w:r>
              <w:t>entry.content</w:t>
            </w:r>
          </w:p>
        </w:tc>
        <w:tc>
          <w:tcPr>
            <w:tcW w:type="dxa" w:w="2880"/>
          </w:tcPr>
          <w:p>
            <w:r>
              <w:t>string</w:t>
            </w:r>
          </w:p>
        </w:tc>
        <w:tc>
          <w:tcPr>
            <w:tcW w:type="dxa" w:w="2880"/>
          </w:tcPr>
          <w:p>
            <w:r>
              <w:t>Entry content/body text.</w:t>
            </w:r>
          </w:p>
        </w:tc>
      </w:tr>
      <w:tr>
        <w:tc>
          <w:tcPr>
            <w:tcW w:type="dxa" w:w="2880"/>
          </w:tcPr>
          <w:p>
            <w:r>
              <w:t>entry.entryAt</w:t>
            </w:r>
          </w:p>
        </w:tc>
        <w:tc>
          <w:tcPr>
            <w:tcW w:type="dxa" w:w="2880"/>
          </w:tcPr>
          <w:p>
            <w:r>
              <w:t>string</w:t>
            </w:r>
          </w:p>
        </w:tc>
        <w:tc>
          <w:tcPr>
            <w:tcW w:type="dxa" w:w="2880"/>
          </w:tcPr>
          <w:p>
            <w:r>
              <w:t>ISO 8601 timestamp for when the entry occurred.</w:t>
            </w:r>
          </w:p>
        </w:tc>
      </w:tr>
      <w:tr>
        <w:tc>
          <w:tcPr>
            <w:tcW w:type="dxa" w:w="2880"/>
          </w:tcPr>
          <w:p>
            <w:r>
              <w:t>entry.party</w:t>
            </w:r>
          </w:p>
        </w:tc>
        <w:tc>
          <w:tcPr>
            <w:tcW w:type="dxa" w:w="2880"/>
          </w:tcPr>
          <w:p>
            <w:r>
              <w:t>object</w:t>
            </w:r>
          </w:p>
        </w:tc>
        <w:tc>
          <w:tcPr>
            <w:tcW w:type="dxa" w:w="2880"/>
          </w:tcPr>
          <w:p>
            <w:r>
              <w:t>Party associated with the entry (when included/available).</w:t>
            </w:r>
          </w:p>
        </w:tc>
      </w:tr>
      <w:tr>
        <w:tc>
          <w:tcPr>
            <w:tcW w:type="dxa" w:w="2880"/>
          </w:tcPr>
          <w:p>
            <w:r>
              <w:t>entry.party.id</w:t>
            </w:r>
          </w:p>
        </w:tc>
        <w:tc>
          <w:tcPr>
            <w:tcW w:type="dxa" w:w="2880"/>
          </w:tcPr>
          <w:p>
            <w:r>
              <w:t>number</w:t>
            </w:r>
          </w:p>
        </w:tc>
        <w:tc>
          <w:tcPr>
            <w:tcW w:type="dxa" w:w="2880"/>
          </w:tcPr>
          <w:p>
            <w:r>
              <w:t>Party ID.</w:t>
            </w:r>
          </w:p>
        </w:tc>
      </w:tr>
      <w:tr>
        <w:tc>
          <w:tcPr>
            <w:tcW w:type="dxa" w:w="2880"/>
          </w:tcPr>
          <w:p>
            <w:r>
              <w:t>entry.party.type</w:t>
            </w:r>
          </w:p>
        </w:tc>
        <w:tc>
          <w:tcPr>
            <w:tcW w:type="dxa" w:w="2880"/>
          </w:tcPr>
          <w:p>
            <w:r>
              <w:t>string</w:t>
            </w:r>
          </w:p>
        </w:tc>
        <w:tc>
          <w:tcPr>
            <w:tcW w:type="dxa" w:w="2880"/>
          </w:tcPr>
          <w:p>
            <w:r>
              <w:t>Party type (example shown: organisation).</w:t>
            </w:r>
          </w:p>
        </w:tc>
      </w:tr>
      <w:tr>
        <w:tc>
          <w:tcPr>
            <w:tcW w:type="dxa" w:w="2880"/>
          </w:tcPr>
          <w:p>
            <w:r>
              <w:t>entry.party.name</w:t>
            </w:r>
          </w:p>
        </w:tc>
        <w:tc>
          <w:tcPr>
            <w:tcW w:type="dxa" w:w="2880"/>
          </w:tcPr>
          <w:p>
            <w:r>
              <w:t>string</w:t>
            </w:r>
          </w:p>
        </w:tc>
        <w:tc>
          <w:tcPr>
            <w:tcW w:type="dxa" w:w="2880"/>
          </w:tcPr>
          <w:p>
            <w:r>
              <w:t>Party name.</w:t>
            </w:r>
          </w:p>
        </w:tc>
      </w:tr>
      <w:tr>
        <w:tc>
          <w:tcPr>
            <w:tcW w:type="dxa" w:w="2880"/>
          </w:tcPr>
          <w:p>
            <w:r>
              <w:t>entry.party.pictureURL</w:t>
            </w:r>
          </w:p>
        </w:tc>
        <w:tc>
          <w:tcPr>
            <w:tcW w:type="dxa" w:w="2880"/>
          </w:tcPr>
          <w:p>
            <w:r>
              <w:t>string</w:t>
            </w:r>
          </w:p>
        </w:tc>
        <w:tc>
          <w:tcPr>
            <w:tcW w:type="dxa" w:w="2880"/>
          </w:tcPr>
          <w:p>
            <w:r>
              <w:t>URL to the party picture/avatar.</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'https://api.capsulecrm.com/api/v2/entries/101' \</w:t>
        <w:br/>
        <w:t xml:space="preserve"> --header 'Accept: application/json'</w:t>
      </w:r>
    </w:p>
    <w:p>
      <w:pPr>
        <w:pStyle w:val="Heading3"/>
      </w:pPr>
      <w:r>
        <w:t>Example Usage</w:t>
      </w:r>
    </w:p>
    <w:p>
      <w:pPr>
        <w:pStyle w:val="Heading3"/>
      </w:pPr>
      <w:r>
        <w:t>Example 1: Retrieve an entry by ID</w:t>
      </w:r>
    </w:p>
    <w:p>
      <w:pPr>
        <w:pStyle w:val="Heading3"/>
      </w:pPr>
      <w:r>
        <w:t>Example 2: Retrieve an entry and embed related objects</w:t>
      </w:r>
    </w:p>
    <w:p>
      <w:r>
        <w:rPr>
          <w:b/>
          <w:color w:val="666666"/>
          <w:sz w:val="16"/>
        </w:rPr>
        <w:t>[bash]</w:t>
      </w:r>
    </w:p>
    <w:p>
      <w:pPr>
        <w:shd w:fill="F2F2F2" w:val="clear"/>
      </w:pPr>
      <w:r>
        <w:rPr>
          <w:rFonts w:ascii="Courier New" w:hAnsi="Courier New"/>
          <w:sz w:val="17"/>
        </w:rPr>
        <w:t>curl -i --location 'https://api.capsulecrm.com/api/v2/entries/101?embed=party,creator,activityType' \</w:t>
        <w:br/>
        <w:t xml:space="preserve"> --header 'Accept: application/json'</w:t>
      </w:r>
    </w:p>
    <w:p>
      <w:pPr>
        <w:pStyle w:val="Heading3"/>
      </w:pPr>
      <w:r>
        <w:t>Notes</w:t>
      </w:r>
    </w:p>
    <w:p>
      <w:pPr>
        <w:pStyle w:val="ListBullet"/>
      </w:pPr>
      <w:r>
        <w:t>embed is described as an array of strings, but the API expects a comma-separated list in the query string (e.g., embed=party,creator).</w:t>
      </w:r>
    </w:p>
    <w:p>
      <w:pPr>
        <w:pStyle w:val="Heading3"/>
      </w:pPr>
      <w:r>
        <w:t>Related entries actions</w:t>
      </w:r>
    </w:p>
    <w:p>
      <w:pPr>
        <w:pStyle w:val="ListBullet"/>
      </w:pPr>
      <w:r>
        <w:t>[POST] Create an Entry (Note) — /api/v2/entries</w:t>
      </w:r>
    </w:p>
    <w:p>
      <w:pPr>
        <w:pStyle w:val="ListBullet"/>
      </w:pPr>
      <w:r>
        <w:t>[DELETE] Delete an Entry — /api/v2/entries/{{id}}</w:t>
      </w:r>
    </w:p>
    <w:p>
      <w:pPr>
        <w:pStyle w:val="ListBullet"/>
      </w:pPr>
      <w:r>
        <w:t>[GET] List Entries by Date — /api/v2/entries</w:t>
      </w:r>
    </w:p>
    <w:p>
      <w:pPr>
        <w:pStyle w:val="ListBullet"/>
      </w:pPr>
      <w:r>
        <w:t>[GET] List an Entity’s Entries — /api/v2/{{entity}}/{{entityId}}/entries</w:t>
      </w:r>
    </w:p>
    <w:p>
      <w:pPr>
        <w:pStyle w:val="ListBullet"/>
      </w:pPr>
      <w:r>
        <w:t>[PUT] Update an Entry (Note or Email) — /api/v2/entries/{{id}}</w:t>
      </w:r>
    </w:p>
    <w:p>
      <w:r>
        <w:br w:type="page"/>
      </w:r>
    </w:p>
    <w:p>
      <w:pPr>
        <w:pStyle w:val="Heading2"/>
      </w:pPr>
      <w:r>
        <w:t>17. [GET] List Goals</w:t>
      </w:r>
    </w:p>
    <w:p>
      <w:r>
        <w:rPr>
          <w:b/>
        </w:rPr>
        <w:t xml:space="preserve">Endpoint: </w:t>
      </w:r>
      <w:r>
        <w:rPr>
          <w:rFonts w:ascii="Courier New" w:hAnsi="Courier New"/>
          <w:sz w:val="18"/>
        </w:rPr>
        <w:t>/api/v2/goals</w:t>
      </w:r>
    </w:p>
    <w:p>
      <w:pPr>
        <w:pStyle w:val="Heading3"/>
      </w:pPr>
      <w:r>
        <w:t>Method</w:t>
      </w:r>
    </w:p>
    <w:p>
      <w:r>
        <w:t>GET</w:t>
      </w:r>
    </w:p>
    <w:p>
      <w:pPr>
        <w:pStyle w:val="Heading3"/>
      </w:pPr>
      <w:r>
        <w:t>URL</w:t>
      </w:r>
    </w:p>
    <w:p>
      <w:r>
        <w:t>https://api.capsulecrm.com/api/v2/goals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 Send as a URL query parameter.</w:t>
            </w:r>
          </w:p>
        </w:tc>
      </w:tr>
      <w:tr>
        <w:tc>
          <w:tcPr>
            <w:tcW w:type="dxa" w:w="2880"/>
          </w:tcPr>
          <w:p>
            <w:r>
              <w:t>perPage</w:t>
            </w:r>
          </w:p>
        </w:tc>
        <w:tc>
          <w:tcPr>
            <w:tcW w:type="dxa" w:w="2880"/>
          </w:tcPr>
          <w:p>
            <w:r>
              <w:t>integer</w:t>
            </w:r>
          </w:p>
        </w:tc>
        <w:tc>
          <w:tcPr>
            <w:tcW w:type="dxa" w:w="2880"/>
          </w:tcPr>
          <w:p>
            <w:r>
              <w:t>The number of entities to return per page. Must be between 1 and 100. Default: 50. Send as a URL query parameter.</w:t>
            </w:r>
          </w:p>
        </w:tc>
      </w:tr>
    </w:tbl>
    <w:p/>
    <w:p>
      <w:pPr>
        <w:pStyle w:val="Heading3"/>
      </w:pPr>
      <w:r>
        <w:t>Description</w:t>
      </w:r>
    </w:p>
    <w:p>
      <w:r>
        <w:t>Returns the collection of all goals on the Capsule account. The response body contains an object with a single goals property, which is an array of Goal objects.</w:t>
      </w:r>
    </w:p>
    <w:p>
      <w:pPr>
        <w:pStyle w:val="Heading3"/>
      </w:pPr>
      <w:r>
        <w:t>Response</w:t>
      </w:r>
    </w:p>
    <w:p>
      <w:pPr>
        <w:pStyle w:val="Heading3"/>
      </w:pPr>
      <w:r>
        <w:t>Success Response (200 OK)</w:t>
      </w:r>
    </w:p>
    <w:p>
      <w:r>
        <w:rPr>
          <w:b/>
        </w:rPr>
        <w:t>Response Headers</w:t>
      </w:r>
    </w:p>
    <w:p>
      <w:pPr>
        <w:pStyle w:val="ListBullet"/>
      </w:pPr>
      <w:r>
        <w:t>Link (string): Links to the next and previous pages, encoded as defined in RFC 5988.</w:t>
      </w:r>
    </w:p>
    <w:p>
      <w:r>
        <w:rPr>
          <w:b/>
          <w:color w:val="666666"/>
          <w:sz w:val="16"/>
        </w:rPr>
        <w:t>[json]</w:t>
      </w:r>
    </w:p>
    <w:p>
      <w:pPr>
        <w:shd w:fill="F2F2F2" w:val="clear"/>
      </w:pPr>
      <w:r>
        <w:rPr>
          <w:rFonts w:ascii="Courier New" w:hAnsi="Courier New"/>
          <w:sz w:val="17"/>
        </w:rPr>
        <w:t>{</w:t>
        <w:br/>
        <w:t xml:space="preserve"> "goals": [</w:t>
        <w:br/>
        <w:t xml:space="preserve"> {</w:t>
        <w:br/>
        <w:t xml:space="preserve"> "id": 1,</w:t>
        <w:br/>
        <w:t xml:space="preserve"> "name": "Q4 2025",</w:t>
        <w:br/>
        <w:t xml:space="preserve"> "frequency": "FIXED",</w:t>
        <w:br/>
        <w:t xml:space="preserve"> "status": "ACTIVE",</w:t>
        <w:br/>
        <w:t xml:space="preserve"> "value": 13666.0,</w:t>
        <w:br/>
        <w:t xml:space="preserve"> "createdAt": "2025-04-16T13:29:38Z",</w:t>
        <w:br/>
        <w:t xml:space="preserve"> "updatedAt": "2025-09-18T09:40:46Z",</w:t>
        <w:br/>
        <w:t xml:space="preserve"> "startOn": "2025-03-12",</w:t>
        <w:br/>
        <w:t xml:space="preserve"> "endOn": "2025-10-18",</w:t>
        <w:br/>
        <w:t xml:space="preserve"> "currency": "CAD",</w:t>
        <w:br/>
        <w:t xml:space="preserve"> "type": "bbc7a4b4-78eb-3bbd-85bb-9f20ec2e3f5d"</w:t>
        <w:br/>
        <w:t xml:space="preserve"> },</w:t>
        <w:br/>
        <w:t xml:space="preserve"> {</w:t>
        <w:br/>
        <w:t xml:space="preserve"> "id": 2,</w:t>
        <w:br/>
        <w:t xml:space="preserve"> "name": "Sales 2025",</w:t>
        <w:br/>
        <w:t xml:space="preserve"> "frequency": "MONTHLY",</w:t>
        <w:br/>
        <w:t xml:space="preserve"> "status": "MISSED",</w:t>
        <w:br/>
        <w:t xml:space="preserve"> "value": 300000.0,</w:t>
        <w:br/>
        <w:t xml:space="preserve"> "createdAt": "2025-06-04T16:14:31Z",</w:t>
        <w:br/>
        <w:t xml:space="preserve"> "updatedAt": "2025-09-05T05:09:11Z",</w:t>
        <w:br/>
        <w:t xml:space="preserve"> "startOn": "2025-06-04",</w:t>
        <w:br/>
        <w:t xml:space="preserve"> "endOn": "2025-09-04",</w:t>
        <w:br/>
        <w:t xml:space="preserve"> "currency": "GBP",</w:t>
        <w:br/>
        <w:t xml:space="preserve"> "pipeline": {</w:t>
        <w:br/>
        <w:t xml:space="preserve"> "name": "Main pipeline",</w:t>
        <w:br/>
        <w:t xml:space="preserve"> "id": 27</w:t>
        <w:br/>
        <w:t xml:space="preserve"> },</w:t>
        <w:br/>
        <w:t xml:space="preserve"> "type": "1659cb58-2401-30eb-aa82-c42771aea74e"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goals</w:t>
            </w:r>
          </w:p>
        </w:tc>
        <w:tc>
          <w:tcPr>
            <w:tcW w:type="dxa" w:w="2880"/>
          </w:tcPr>
          <w:p>
            <w:r>
              <w:t>array</w:t>
            </w:r>
          </w:p>
        </w:tc>
        <w:tc>
          <w:tcPr>
            <w:tcW w:type="dxa" w:w="2880"/>
          </w:tcPr>
          <w:p>
            <w:r>
              <w:t>Array of Goal objects.</w:t>
            </w:r>
          </w:p>
        </w:tc>
      </w:tr>
      <w:tr>
        <w:tc>
          <w:tcPr>
            <w:tcW w:type="dxa" w:w="2880"/>
          </w:tcPr>
          <w:p>
            <w:r>
              <w:t>goals[].id</w:t>
            </w:r>
          </w:p>
        </w:tc>
        <w:tc>
          <w:tcPr>
            <w:tcW w:type="dxa" w:w="2880"/>
          </w:tcPr>
          <w:p>
            <w:r>
              <w:t>integer</w:t>
            </w:r>
          </w:p>
        </w:tc>
        <w:tc>
          <w:tcPr>
            <w:tcW w:type="dxa" w:w="2880"/>
          </w:tcPr>
          <w:p>
            <w:r>
              <w:t>Goal ID.</w:t>
            </w:r>
          </w:p>
        </w:tc>
      </w:tr>
      <w:tr>
        <w:tc>
          <w:tcPr>
            <w:tcW w:type="dxa" w:w="2880"/>
          </w:tcPr>
          <w:p>
            <w:r>
              <w:t>goals[].name</w:t>
            </w:r>
          </w:p>
        </w:tc>
        <w:tc>
          <w:tcPr>
            <w:tcW w:type="dxa" w:w="2880"/>
          </w:tcPr>
          <w:p>
            <w:r>
              <w:t>string</w:t>
            </w:r>
          </w:p>
        </w:tc>
        <w:tc>
          <w:tcPr>
            <w:tcW w:type="dxa" w:w="2880"/>
          </w:tcPr>
          <w:p>
            <w:r>
              <w:t>Goal name.</w:t>
            </w:r>
          </w:p>
        </w:tc>
      </w:tr>
      <w:tr>
        <w:tc>
          <w:tcPr>
            <w:tcW w:type="dxa" w:w="2880"/>
          </w:tcPr>
          <w:p>
            <w:r>
              <w:t>goals[].frequency</w:t>
            </w:r>
          </w:p>
        </w:tc>
        <w:tc>
          <w:tcPr>
            <w:tcW w:type="dxa" w:w="2880"/>
          </w:tcPr>
          <w:p>
            <w:r>
              <w:t>string</w:t>
            </w:r>
          </w:p>
        </w:tc>
        <w:tc>
          <w:tcPr>
            <w:tcW w:type="dxa" w:w="2880"/>
          </w:tcPr>
          <w:p>
            <w:r>
              <w:t>Goal frequency (values shown: FIXED, MONTHLY).</w:t>
            </w:r>
          </w:p>
        </w:tc>
      </w:tr>
      <w:tr>
        <w:tc>
          <w:tcPr>
            <w:tcW w:type="dxa" w:w="2880"/>
          </w:tcPr>
          <w:p>
            <w:r>
              <w:t>goals[].status</w:t>
            </w:r>
          </w:p>
        </w:tc>
        <w:tc>
          <w:tcPr>
            <w:tcW w:type="dxa" w:w="2880"/>
          </w:tcPr>
          <w:p>
            <w:r>
              <w:t>string</w:t>
            </w:r>
          </w:p>
        </w:tc>
        <w:tc>
          <w:tcPr>
            <w:tcW w:type="dxa" w:w="2880"/>
          </w:tcPr>
          <w:p>
            <w:r>
              <w:t>Goal status (values shown: ACTIVE, MISSED).</w:t>
            </w:r>
          </w:p>
        </w:tc>
      </w:tr>
      <w:tr>
        <w:tc>
          <w:tcPr>
            <w:tcW w:type="dxa" w:w="2880"/>
          </w:tcPr>
          <w:p>
            <w:r>
              <w:t>goals[].value</w:t>
            </w:r>
          </w:p>
        </w:tc>
        <w:tc>
          <w:tcPr>
            <w:tcW w:type="dxa" w:w="2880"/>
          </w:tcPr>
          <w:p>
            <w:r>
              <w:t>number</w:t>
            </w:r>
          </w:p>
        </w:tc>
        <w:tc>
          <w:tcPr>
            <w:tcW w:type="dxa" w:w="2880"/>
          </w:tcPr>
          <w:p>
            <w:r>
              <w:t>Goal value.</w:t>
            </w:r>
          </w:p>
        </w:tc>
      </w:tr>
      <w:tr>
        <w:tc>
          <w:tcPr>
            <w:tcW w:type="dxa" w:w="2880"/>
          </w:tcPr>
          <w:p>
            <w:r>
              <w:t>goals[].createdAt</w:t>
            </w:r>
          </w:p>
        </w:tc>
        <w:tc>
          <w:tcPr>
            <w:tcW w:type="dxa" w:w="2880"/>
          </w:tcPr>
          <w:p>
            <w:r>
              <w:t>string</w:t>
            </w:r>
          </w:p>
        </w:tc>
        <w:tc>
          <w:tcPr>
            <w:tcW w:type="dxa" w:w="2880"/>
          </w:tcPr>
          <w:p>
            <w:r>
              <w:t>ISO 8601 timestamp when the goal was created.</w:t>
            </w:r>
          </w:p>
        </w:tc>
      </w:tr>
      <w:tr>
        <w:tc>
          <w:tcPr>
            <w:tcW w:type="dxa" w:w="2880"/>
          </w:tcPr>
          <w:p>
            <w:r>
              <w:t>goals[].updatedAt</w:t>
            </w:r>
          </w:p>
        </w:tc>
        <w:tc>
          <w:tcPr>
            <w:tcW w:type="dxa" w:w="2880"/>
          </w:tcPr>
          <w:p>
            <w:r>
              <w:t>string</w:t>
            </w:r>
          </w:p>
        </w:tc>
        <w:tc>
          <w:tcPr>
            <w:tcW w:type="dxa" w:w="2880"/>
          </w:tcPr>
          <w:p>
            <w:r>
              <w:t>ISO 8601 timestamp when the goal was last updated.</w:t>
            </w:r>
          </w:p>
        </w:tc>
      </w:tr>
      <w:tr>
        <w:tc>
          <w:tcPr>
            <w:tcW w:type="dxa" w:w="2880"/>
          </w:tcPr>
          <w:p>
            <w:r>
              <w:t>goals[].startOn</w:t>
            </w:r>
          </w:p>
        </w:tc>
        <w:tc>
          <w:tcPr>
            <w:tcW w:type="dxa" w:w="2880"/>
          </w:tcPr>
          <w:p>
            <w:r>
              <w:t>string</w:t>
            </w:r>
          </w:p>
        </w:tc>
        <w:tc>
          <w:tcPr>
            <w:tcW w:type="dxa" w:w="2880"/>
          </w:tcPr>
          <w:p>
            <w:r>
              <w:t>Start date (YYYY-MM-DD).</w:t>
            </w:r>
          </w:p>
        </w:tc>
      </w:tr>
      <w:tr>
        <w:tc>
          <w:tcPr>
            <w:tcW w:type="dxa" w:w="2880"/>
          </w:tcPr>
          <w:p>
            <w:r>
              <w:t>goals[].endOn</w:t>
            </w:r>
          </w:p>
        </w:tc>
        <w:tc>
          <w:tcPr>
            <w:tcW w:type="dxa" w:w="2880"/>
          </w:tcPr>
          <w:p>
            <w:r>
              <w:t>string</w:t>
            </w:r>
          </w:p>
        </w:tc>
        <w:tc>
          <w:tcPr>
            <w:tcW w:type="dxa" w:w="2880"/>
          </w:tcPr>
          <w:p>
            <w:r>
              <w:t>End date (YYYY-MM-DD).</w:t>
            </w:r>
          </w:p>
        </w:tc>
      </w:tr>
      <w:tr>
        <w:tc>
          <w:tcPr>
            <w:tcW w:type="dxa" w:w="2880"/>
          </w:tcPr>
          <w:p>
            <w:r>
              <w:t>goals[].currency</w:t>
            </w:r>
          </w:p>
        </w:tc>
        <w:tc>
          <w:tcPr>
            <w:tcW w:type="dxa" w:w="2880"/>
          </w:tcPr>
          <w:p>
            <w:r>
              <w:t>string</w:t>
            </w:r>
          </w:p>
        </w:tc>
        <w:tc>
          <w:tcPr>
            <w:tcW w:type="dxa" w:w="2880"/>
          </w:tcPr>
          <w:p>
            <w:r>
              <w:t>Currency code (examples shown: CAD, GBP).</w:t>
            </w:r>
          </w:p>
        </w:tc>
      </w:tr>
      <w:tr>
        <w:tc>
          <w:tcPr>
            <w:tcW w:type="dxa" w:w="2880"/>
          </w:tcPr>
          <w:p>
            <w:r>
              <w:t>goals[].type</w:t>
            </w:r>
          </w:p>
        </w:tc>
        <w:tc>
          <w:tcPr>
            <w:tcW w:type="dxa" w:w="2880"/>
          </w:tcPr>
          <w:p>
            <w:r>
              <w:t>string</w:t>
            </w:r>
          </w:p>
        </w:tc>
        <w:tc>
          <w:tcPr>
            <w:tcW w:type="dxa" w:w="2880"/>
          </w:tcPr>
          <w:p>
            <w:r>
              <w:t>Goal type identifier (UUID).</w:t>
            </w:r>
          </w:p>
        </w:tc>
      </w:tr>
      <w:tr>
        <w:tc>
          <w:tcPr>
            <w:tcW w:type="dxa" w:w="2880"/>
          </w:tcPr>
          <w:p>
            <w:r>
              <w:t>goals[].pipeline</w:t>
            </w:r>
          </w:p>
        </w:tc>
        <w:tc>
          <w:tcPr>
            <w:tcW w:type="dxa" w:w="2880"/>
          </w:tcPr>
          <w:p>
            <w:r>
              <w:t>object</w:t>
            </w:r>
          </w:p>
        </w:tc>
        <w:tc>
          <w:tcPr>
            <w:tcW w:type="dxa" w:w="2880"/>
          </w:tcPr>
          <w:p>
            <w:r>
              <w:t>Pipeline associated with the goal (present in some goals).</w:t>
            </w:r>
          </w:p>
        </w:tc>
      </w:tr>
      <w:tr>
        <w:tc>
          <w:tcPr>
            <w:tcW w:type="dxa" w:w="2880"/>
          </w:tcPr>
          <w:p>
            <w:r>
              <w:t>goals[].pipeline.name</w:t>
            </w:r>
          </w:p>
        </w:tc>
        <w:tc>
          <w:tcPr>
            <w:tcW w:type="dxa" w:w="2880"/>
          </w:tcPr>
          <w:p>
            <w:r>
              <w:t>string</w:t>
            </w:r>
          </w:p>
        </w:tc>
        <w:tc>
          <w:tcPr>
            <w:tcW w:type="dxa" w:w="2880"/>
          </w:tcPr>
          <w:p>
            <w:r>
              <w:t>Pipeline name.</w:t>
            </w:r>
          </w:p>
        </w:tc>
      </w:tr>
      <w:tr>
        <w:tc>
          <w:tcPr>
            <w:tcW w:type="dxa" w:w="2880"/>
          </w:tcPr>
          <w:p>
            <w:r>
              <w:t>goals[].pipeline.id</w:t>
            </w:r>
          </w:p>
        </w:tc>
        <w:tc>
          <w:tcPr>
            <w:tcW w:type="dxa" w:w="2880"/>
          </w:tcPr>
          <w:p>
            <w:r>
              <w:t>integer</w:t>
            </w:r>
          </w:p>
        </w:tc>
        <w:tc>
          <w:tcPr>
            <w:tcW w:type="dxa" w:w="2880"/>
          </w:tcPr>
          <w:p>
            <w:r>
              <w:t>Pipeline ID.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'https://api.capsulecrm.com/api/v2/goals?page=1&amp;perPage=50'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-i --location \</w:t>
        <w:br/>
        <w:t xml:space="preserve"> --request GET 'https://api.capsulecrm.com/api/v2/goals' \</w:t>
        <w:br/>
        <w:t xml:space="preserve"> --header 'Accept: application/json'</w:t>
      </w:r>
    </w:p>
    <w:p>
      <w:pPr>
        <w:pStyle w:val="Heading3"/>
      </w:pPr>
      <w:r>
        <w:t>Example 2: Request a specific page</w:t>
      </w:r>
    </w:p>
    <w:p>
      <w:r>
        <w:rPr>
          <w:b/>
          <w:color w:val="666666"/>
          <w:sz w:val="16"/>
        </w:rPr>
        <w:t>[bash]</w:t>
      </w:r>
    </w:p>
    <w:p>
      <w:pPr>
        <w:shd w:fill="F2F2F2" w:val="clear"/>
      </w:pPr>
      <w:r>
        <w:rPr>
          <w:rFonts w:ascii="Courier New" w:hAnsi="Courier New"/>
          <w:sz w:val="17"/>
        </w:rPr>
        <w:t>curl -i --location \</w:t>
        <w:br/>
        <w:t xml:space="preserve"> --request GET 'https://api.capsulecrm.com/api/v2/goals?page=2' \</w:t>
        <w:br/>
        <w:t xml:space="preserve"> --header 'Accept: application/json'</w:t>
      </w:r>
    </w:p>
    <w:p>
      <w:pPr>
        <w:pStyle w:val="Heading3"/>
      </w:pPr>
      <w:r>
        <w:t>Example 3: Change page size</w:t>
      </w:r>
    </w:p>
    <w:p>
      <w:r>
        <w:rPr>
          <w:b/>
          <w:color w:val="666666"/>
          <w:sz w:val="16"/>
        </w:rPr>
        <w:t>[bash]</w:t>
      </w:r>
    </w:p>
    <w:p>
      <w:pPr>
        <w:shd w:fill="F2F2F2" w:val="clear"/>
      </w:pPr>
      <w:r>
        <w:rPr>
          <w:rFonts w:ascii="Courier New" w:hAnsi="Courier New"/>
          <w:sz w:val="17"/>
        </w:rPr>
        <w:t>curl -i --location \</w:t>
        <w:br/>
        <w:t xml:space="preserve"> --request GET 'https://api.capsulecrm.com/api/v2/goals?perPage=100' \</w:t>
        <w:br/>
        <w:t xml:space="preserve"> --header 'Accept: application/json'</w:t>
      </w:r>
    </w:p>
    <w:p>
      <w:pPr>
        <w:pStyle w:val="Heading3"/>
      </w:pPr>
      <w:r>
        <w:t>Notes</w:t>
      </w:r>
    </w:p>
    <w:p>
      <w:pPr>
        <w:pStyle w:val="ListBullet"/>
      </w:pPr>
      <w:r>
        <w:t>Pagination is communicated via the Link response header (RFC 5988), which may include rel="next" and rel="previous" links.</w:t>
      </w:r>
    </w:p>
    <w:p>
      <w:pPr>
        <w:pStyle w:val="ListBullet"/>
      </w:pPr>
      <w:r>
        <w:t>When executing, send Query Parameters in the URL as query parameters, not in the body.</w:t>
      </w:r>
    </w:p>
    <w:p>
      <w:pPr>
        <w:pStyle w:val="Heading3"/>
      </w:pPr>
      <w:r>
        <w:t>Related goals actions</w:t>
      </w:r>
    </w:p>
    <w:p>
      <w:pPr>
        <w:pStyle w:val="ListBullet"/>
      </w:pPr>
      <w:r>
        <w:t>[PUT] Update a Goal — /api/v2/goals/{{goalId}}</w:t>
      </w:r>
    </w:p>
    <w:p>
      <w:pPr>
        <w:pStyle w:val="ListBullet"/>
      </w:pPr>
      <w:r>
        <w:t>[POST] Create a Goal — /api/v2/goals</w:t>
      </w:r>
    </w:p>
    <w:p>
      <w:pPr>
        <w:pStyle w:val="ListBullet"/>
      </w:pPr>
      <w:r>
        <w:t>[DELETE] Delete a Goal — /api/v2/goals/{{goalId}}</w:t>
      </w:r>
    </w:p>
    <w:p>
      <w:pPr>
        <w:pStyle w:val="ListBullet"/>
      </w:pPr>
      <w:r>
        <w:t>[GET] Show a Goal — /api/v2/goals/{{goalId}}</w:t>
      </w:r>
    </w:p>
    <w:p>
      <w:r>
        <w:br w:type="page"/>
      </w:r>
    </w:p>
    <w:p>
      <w:pPr>
        <w:pStyle w:val="Heading2"/>
      </w:pPr>
      <w:r>
        <w:t>18. [PUT] Update a Goal</w:t>
      </w:r>
    </w:p>
    <w:p>
      <w:r>
        <w:rPr>
          <w:b/>
        </w:rPr>
        <w:t xml:space="preserve">Endpoint: </w:t>
      </w:r>
      <w:r>
        <w:rPr>
          <w:rFonts w:ascii="Courier New" w:hAnsi="Courier New"/>
          <w:sz w:val="18"/>
        </w:rPr>
        <w:t>/api/v2/goals/{{goalId}}</w:t>
      </w:r>
    </w:p>
    <w:p>
      <w:pPr>
        <w:pStyle w:val="Heading3"/>
      </w:pPr>
      <w:r>
        <w:t>Prerequisites</w:t>
      </w:r>
    </w:p>
    <w:p>
      <w:pPr>
        <w:pStyle w:val="ListBullet"/>
      </w:pPr>
      <w:r>
        <w:t>Must have access to update goals in Capsule CRM</w:t>
      </w:r>
    </w:p>
    <w:p>
      <w:pPr>
        <w:pStyle w:val="Heading3"/>
      </w:pPr>
      <w:r>
        <w:t>Method</w:t>
      </w:r>
    </w:p>
    <w:p>
      <w:r>
        <w:t>PUT</w:t>
      </w:r>
    </w:p>
    <w:p>
      <w:pPr>
        <w:pStyle w:val="Heading3"/>
      </w:pPr>
      <w:r>
        <w:t>URL</w:t>
      </w:r>
    </w:p>
    <w:p>
      <w:r>
        <w:t>https://api.capsulecrm.com/api/v2/goals/{{goalId}}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goal. The request body must contain an object with a single property goal, which must be a Goal object. Certain goal properties cannot be changed (see Notes).</w:t>
      </w:r>
    </w:p>
    <w:p>
      <w:pPr>
        <w:pStyle w:val="Heading3"/>
      </w:pPr>
      <w:r>
        <w:t>Enforcement Rules</w:t>
      </w:r>
    </w:p>
    <w:p>
      <w:pPr>
        <w:pStyle w:val="ListBullet"/>
      </w:pPr>
      <w:r>
        <w:t>The goalId path parameter must always be present.</w:t>
      </w:r>
    </w:p>
    <w:p>
      <w:pPr>
        <w:pStyle w:val="ListBullet"/>
      </w:pPr>
      <w:r>
        <w:t>Always construct the path as /api/v2/goals/{{goalId}}, where {{goalId}} is a non-empty string.</w:t>
      </w:r>
    </w:p>
    <w:p>
      <w:pPr>
        <w:pStyle w:val="ListBullet"/>
      </w:pPr>
      <w:r>
        <w:t>Do not call the API with a missing or empty goalId (e.g., avoid /api/v2/goals// or /api/v2/goals/).</w:t>
      </w:r>
    </w:p>
    <w:p>
      <w:pPr>
        <w:pStyle w:val="ListBullet"/>
      </w:pPr>
      <w:r>
        <w:t>When executing the action, ensure to send Path Parameters in the URL and not in the body.</w:t>
      </w:r>
    </w:p>
    <w:p>
      <w:pPr>
        <w:pStyle w:val="ListBullet"/>
      </w:pPr>
      <w:r>
        <w:t>This endpoint has no query parameters documented; do not send query parameters unless Capsule explicitly documents them elsewhere.</w:t>
      </w:r>
    </w:p>
    <w:p>
      <w:pPr>
        <w:pStyle w:val="Heading3"/>
      </w:pPr>
      <w:r>
        <w:t>Valid Examples</w:t>
      </w:r>
    </w:p>
    <w:p>
      <w:r>
        <w:rPr>
          <w:b/>
          <w:color w:val="666666"/>
          <w:sz w:val="16"/>
        </w:rPr>
        <w:t>[http]</w:t>
      </w:r>
    </w:p>
    <w:p>
      <w:pPr>
        <w:shd w:fill="F2F2F2" w:val="clear"/>
      </w:pPr>
      <w:r>
        <w:rPr>
          <w:rFonts w:ascii="Courier New" w:hAnsi="Courier New"/>
          <w:sz w:val="17"/>
        </w:rPr>
        <w:t>/api/v2/goals/3</w:t>
        <w:br/>
        <w:t>/api/v2/goals/12345</w:t>
      </w:r>
    </w:p>
    <w:p>
      <w:pPr>
        <w:pStyle w:val="Heading3"/>
      </w:pPr>
      <w:r>
        <w:t>Invalid Examples</w:t>
      </w:r>
    </w:p>
    <w:p>
      <w:r>
        <w:rPr>
          <w:b/>
          <w:color w:val="666666"/>
          <w:sz w:val="16"/>
        </w:rPr>
        <w:t>[http]</w:t>
      </w:r>
    </w:p>
    <w:p>
      <w:pPr>
        <w:shd w:fill="F2F2F2" w:val="clear"/>
      </w:pPr>
      <w:r>
        <w:rPr>
          <w:rFonts w:ascii="Courier New" w:hAnsi="Courier New"/>
          <w:sz w:val="17"/>
        </w:rPr>
        <w:t>/api/v2/goals/</w:t>
        <w:br/>
        <w:t>/api/v2/goals//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goalId</w:t>
            </w:r>
          </w:p>
        </w:tc>
        <w:tc>
          <w:tcPr>
            <w:tcW w:type="dxa" w:w="2880"/>
          </w:tcPr>
          <w:p>
            <w:r>
              <w:t>string</w:t>
            </w:r>
          </w:p>
        </w:tc>
        <w:tc>
          <w:tcPr>
            <w:tcW w:type="dxa" w:w="2880"/>
          </w:tcPr>
          <w:p>
            <w:r>
              <w:t>The ID of the goal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w:t>
            </w:r>
          </w:p>
        </w:tc>
        <w:tc>
          <w:tcPr>
            <w:tcW w:type="dxa" w:w="2880"/>
          </w:tcPr>
          <w:p>
            <w:r>
              <w:t>object</w:t>
            </w:r>
          </w:p>
        </w:tc>
        <w:tc>
          <w:tcPr>
            <w:tcW w:type="dxa" w:w="2880"/>
          </w:tcPr>
          <w:p>
            <w:r>
              <w:t>Wrapper object. The body must contain an object with a single property goal, which must be a Goal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goal.name</w:t>
            </w:r>
          </w:p>
        </w:tc>
        <w:tc>
          <w:tcPr>
            <w:tcW w:type="dxa" w:w="2880"/>
          </w:tcPr>
          <w:p>
            <w:r>
              <w:t>string</w:t>
            </w:r>
          </w:p>
        </w:tc>
        <w:tc>
          <w:tcPr>
            <w:tcW w:type="dxa" w:w="2880"/>
          </w:tcPr>
          <w:p>
            <w:r>
              <w:t>Updated goal name (example shown in docs: "Contract Renewal").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"goal": {</w:t>
        <w:br/>
        <w:t xml:space="preserve"> "id": 3,</w:t>
        <w:br/>
        <w:t xml:space="preserve"> "name": "Contract Renewal",</w:t>
        <w:br/>
        <w:t xml:space="preserve"> "frequency": "FIXED",</w:t>
        <w:br/>
        <w:t xml:space="preserve"> "status": "ACTIVE",</w:t>
        <w:br/>
        <w:t xml:space="preserve"> "value": 13666.0,</w:t>
        <w:br/>
        <w:t xml:space="preserve"> "createdAt": "2025-04-16T13:29:38Z",</w:t>
        <w:br/>
        <w:t xml:space="preserve"> "updatedAt": "2025-09-18T09:40:46Z",</w:t>
        <w:br/>
        <w:t xml:space="preserve"> "startOn": "2025-03-12",</w:t>
        <w:br/>
        <w:t xml:space="preserve"> "endOn": "2025-10-18",</w:t>
        <w:br/>
        <w:t xml:space="preserve"> "currency": "GBP",</w:t>
        <w:br/>
        <w:t xml:space="preserve"> "type": "bbc7a4b4-78eb-3bbd-85bb-9f20ec2e3f5d",</w:t>
        <w:br/>
        <w:t xml:space="preserve"> "user":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goal</w:t>
            </w:r>
          </w:p>
        </w:tc>
        <w:tc>
          <w:tcPr>
            <w:tcW w:type="dxa" w:w="2880"/>
          </w:tcPr>
          <w:p>
            <w:r>
              <w:t>object</w:t>
            </w:r>
          </w:p>
        </w:tc>
        <w:tc>
          <w:tcPr>
            <w:tcW w:type="dxa" w:w="2880"/>
          </w:tcPr>
          <w:p>
            <w:r>
              <w:t>The goal as it was stored in Capsule.</w:t>
            </w:r>
          </w:p>
        </w:tc>
      </w:tr>
      <w:tr>
        <w:tc>
          <w:tcPr>
            <w:tcW w:type="dxa" w:w="2880"/>
          </w:tcPr>
          <w:p>
            <w:r>
              <w:t>goal.id</w:t>
            </w:r>
          </w:p>
        </w:tc>
        <w:tc>
          <w:tcPr>
            <w:tcW w:type="dxa" w:w="2880"/>
          </w:tcPr>
          <w:p>
            <w:r>
              <w:t>number</w:t>
            </w:r>
          </w:p>
        </w:tc>
        <w:tc>
          <w:tcPr>
            <w:tcW w:type="dxa" w:w="2880"/>
          </w:tcPr>
          <w:p>
            <w:r>
              <w:t>Goal ID.</w:t>
            </w:r>
          </w:p>
        </w:tc>
      </w:tr>
      <w:tr>
        <w:tc>
          <w:tcPr>
            <w:tcW w:type="dxa" w:w="2880"/>
          </w:tcPr>
          <w:p>
            <w:r>
              <w:t>goal.name</w:t>
            </w:r>
          </w:p>
        </w:tc>
        <w:tc>
          <w:tcPr>
            <w:tcW w:type="dxa" w:w="2880"/>
          </w:tcPr>
          <w:p>
            <w:r>
              <w:t>string</w:t>
            </w:r>
          </w:p>
        </w:tc>
        <w:tc>
          <w:tcPr>
            <w:tcW w:type="dxa" w:w="2880"/>
          </w:tcPr>
          <w:p>
            <w:r>
              <w:t>Goal name.</w:t>
            </w:r>
          </w:p>
        </w:tc>
      </w:tr>
      <w:tr>
        <w:tc>
          <w:tcPr>
            <w:tcW w:type="dxa" w:w="2880"/>
          </w:tcPr>
          <w:p>
            <w:r>
              <w:t>goal.frequency</w:t>
            </w:r>
          </w:p>
        </w:tc>
        <w:tc>
          <w:tcPr>
            <w:tcW w:type="dxa" w:w="2880"/>
          </w:tcPr>
          <w:p>
            <w:r>
              <w:t>string</w:t>
            </w:r>
          </w:p>
        </w:tc>
        <w:tc>
          <w:tcPr>
            <w:tcW w:type="dxa" w:w="2880"/>
          </w:tcPr>
          <w:p>
            <w:r>
              <w:t>Goal frequency (example: FIXED).</w:t>
            </w:r>
          </w:p>
        </w:tc>
      </w:tr>
      <w:tr>
        <w:tc>
          <w:tcPr>
            <w:tcW w:type="dxa" w:w="2880"/>
          </w:tcPr>
          <w:p>
            <w:r>
              <w:t>goal.status</w:t>
            </w:r>
          </w:p>
        </w:tc>
        <w:tc>
          <w:tcPr>
            <w:tcW w:type="dxa" w:w="2880"/>
          </w:tcPr>
          <w:p>
            <w:r>
              <w:t>string</w:t>
            </w:r>
          </w:p>
        </w:tc>
        <w:tc>
          <w:tcPr>
            <w:tcW w:type="dxa" w:w="2880"/>
          </w:tcPr>
          <w:p>
            <w:r>
              <w:t>Goal status (example: ACTIVE).</w:t>
            </w:r>
          </w:p>
        </w:tc>
      </w:tr>
      <w:tr>
        <w:tc>
          <w:tcPr>
            <w:tcW w:type="dxa" w:w="2880"/>
          </w:tcPr>
          <w:p>
            <w:r>
              <w:t>goal.value</w:t>
            </w:r>
          </w:p>
        </w:tc>
        <w:tc>
          <w:tcPr>
            <w:tcW w:type="dxa" w:w="2880"/>
          </w:tcPr>
          <w:p>
            <w:r>
              <w:t>number</w:t>
            </w:r>
          </w:p>
        </w:tc>
        <w:tc>
          <w:tcPr>
            <w:tcW w:type="dxa" w:w="2880"/>
          </w:tcPr>
          <w:p>
            <w:r>
              <w:t>Goal value.</w:t>
            </w:r>
          </w:p>
        </w:tc>
      </w:tr>
      <w:tr>
        <w:tc>
          <w:tcPr>
            <w:tcW w:type="dxa" w:w="2880"/>
          </w:tcPr>
          <w:p>
            <w:r>
              <w:t>goal.createdAt</w:t>
            </w:r>
          </w:p>
        </w:tc>
        <w:tc>
          <w:tcPr>
            <w:tcW w:type="dxa" w:w="2880"/>
          </w:tcPr>
          <w:p>
            <w:r>
              <w:t>string</w:t>
            </w:r>
          </w:p>
        </w:tc>
        <w:tc>
          <w:tcPr>
            <w:tcW w:type="dxa" w:w="2880"/>
          </w:tcPr>
          <w:p>
            <w:r>
              <w:t>ISO 8601 timestamp when the goal was created.</w:t>
            </w:r>
          </w:p>
        </w:tc>
      </w:tr>
      <w:tr>
        <w:tc>
          <w:tcPr>
            <w:tcW w:type="dxa" w:w="2880"/>
          </w:tcPr>
          <w:p>
            <w:r>
              <w:t>goal.updatedAt</w:t>
            </w:r>
          </w:p>
        </w:tc>
        <w:tc>
          <w:tcPr>
            <w:tcW w:type="dxa" w:w="2880"/>
          </w:tcPr>
          <w:p>
            <w:r>
              <w:t>string</w:t>
            </w:r>
          </w:p>
        </w:tc>
        <w:tc>
          <w:tcPr>
            <w:tcW w:type="dxa" w:w="2880"/>
          </w:tcPr>
          <w:p>
            <w:r>
              <w:t>ISO 8601 timestamp when the goal was last updated.</w:t>
            </w:r>
          </w:p>
        </w:tc>
      </w:tr>
      <w:tr>
        <w:tc>
          <w:tcPr>
            <w:tcW w:type="dxa" w:w="2880"/>
          </w:tcPr>
          <w:p>
            <w:r>
              <w:t>goal.startOn</w:t>
            </w:r>
          </w:p>
        </w:tc>
        <w:tc>
          <w:tcPr>
            <w:tcW w:type="dxa" w:w="2880"/>
          </w:tcPr>
          <w:p>
            <w:r>
              <w:t>string</w:t>
            </w:r>
          </w:p>
        </w:tc>
        <w:tc>
          <w:tcPr>
            <w:tcW w:type="dxa" w:w="2880"/>
          </w:tcPr>
          <w:p>
            <w:r>
              <w:t>Start date (YYYY-MM-DD).</w:t>
            </w:r>
          </w:p>
        </w:tc>
      </w:tr>
      <w:tr>
        <w:tc>
          <w:tcPr>
            <w:tcW w:type="dxa" w:w="2880"/>
          </w:tcPr>
          <w:p>
            <w:r>
              <w:t>goal.endOn</w:t>
            </w:r>
          </w:p>
        </w:tc>
        <w:tc>
          <w:tcPr>
            <w:tcW w:type="dxa" w:w="2880"/>
          </w:tcPr>
          <w:p>
            <w:r>
              <w:t>string</w:t>
            </w:r>
          </w:p>
        </w:tc>
        <w:tc>
          <w:tcPr>
            <w:tcW w:type="dxa" w:w="2880"/>
          </w:tcPr>
          <w:p>
            <w:r>
              <w:t>End date (YYYY-MM-DD).</w:t>
            </w:r>
          </w:p>
        </w:tc>
      </w:tr>
      <w:tr>
        <w:tc>
          <w:tcPr>
            <w:tcW w:type="dxa" w:w="2880"/>
          </w:tcPr>
          <w:p>
            <w:r>
              <w:t>goal.currency</w:t>
            </w:r>
          </w:p>
        </w:tc>
        <w:tc>
          <w:tcPr>
            <w:tcW w:type="dxa" w:w="2880"/>
          </w:tcPr>
          <w:p>
            <w:r>
              <w:t>string</w:t>
            </w:r>
          </w:p>
        </w:tc>
        <w:tc>
          <w:tcPr>
            <w:tcW w:type="dxa" w:w="2880"/>
          </w:tcPr>
          <w:p>
            <w:r>
              <w:t>Currency code (example: GBP).</w:t>
            </w:r>
          </w:p>
        </w:tc>
      </w:tr>
      <w:tr>
        <w:tc>
          <w:tcPr>
            <w:tcW w:type="dxa" w:w="2880"/>
          </w:tcPr>
          <w:p>
            <w:r>
              <w:t>goal.type</w:t>
            </w:r>
          </w:p>
        </w:tc>
        <w:tc>
          <w:tcPr>
            <w:tcW w:type="dxa" w:w="2880"/>
          </w:tcPr>
          <w:p>
            <w:r>
              <w:t>string</w:t>
            </w:r>
          </w:p>
        </w:tc>
        <w:tc>
          <w:tcPr>
            <w:tcW w:type="dxa" w:w="2880"/>
          </w:tcPr>
          <w:p>
            <w:r>
              <w:t>Goal type identifier (UUID as shown).</w:t>
            </w:r>
          </w:p>
        </w:tc>
      </w:tr>
      <w:tr>
        <w:tc>
          <w:tcPr>
            <w:tcW w:type="dxa" w:w="2880"/>
          </w:tcPr>
          <w:p>
            <w:r>
              <w:t>goal.user</w:t>
            </w:r>
          </w:p>
        </w:tc>
        <w:tc>
          <w:tcPr>
            <w:tcW w:type="dxa" w:w="2880"/>
          </w:tcPr>
          <w:p>
            <w:r>
              <w:t>number</w:t>
            </w:r>
          </w:p>
        </w:tc>
        <w:tc>
          <w:tcPr>
            <w:tcW w:type="dxa" w:w="2880"/>
          </w:tcPr>
          <w:p>
            <w:r>
              <w:t>User identifier for the goal (as shown).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'https://api.capsulecrm.com/api/v2/goals/3' \</w:t>
        <w:br/>
        <w:t xml:space="preserve"> --header 'Accept: application/json' \</w:t>
        <w:br/>
        <w:t xml:space="preserve"> --header 'Content-Type: application/json' \</w:t>
        <w:br/>
        <w:t xml:space="preserve"> --data '{</w:t>
        <w:br/>
        <w:t xml:space="preserve"> "goal": {</w:t>
        <w:br/>
        <w:t xml:space="preserve"> "name": "Contract Renewal"</w:t>
        <w:br/>
        <w:t xml:space="preserve">    }</w:t>
        <w:br/>
        <w:t xml:space="preserve">  }'</w:t>
      </w:r>
    </w:p>
    <w:p>
      <w:pPr>
        <w:pStyle w:val="Heading3"/>
      </w:pPr>
      <w:r>
        <w:t>Example Usage</w:t>
      </w:r>
    </w:p>
    <w:p>
      <w:pPr>
        <w:pStyle w:val="Heading3"/>
      </w:pPr>
      <w:r>
        <w:t>Example 1: Update the Goal Name</w:t>
      </w:r>
    </w:p>
    <w:p>
      <w:r>
        <w:rPr>
          <w:b/>
          <w:color w:val="666666"/>
          <w:sz w:val="16"/>
        </w:rPr>
        <w:t>[bash]</w:t>
      </w:r>
    </w:p>
    <w:p>
      <w:pPr>
        <w:shd w:fill="F2F2F2" w:val="clear"/>
      </w:pPr>
      <w:r>
        <w:rPr>
          <w:rFonts w:ascii="Courier New" w:hAnsi="Courier New"/>
          <w:sz w:val="17"/>
        </w:rPr>
        <w:t>curl --request PUT 'https://api.capsulecrm.com/api/v2/goals/3' \</w:t>
        <w:br/>
        <w:t xml:space="preserve"> --header 'Accept: application/json' \</w:t>
        <w:br/>
        <w:t xml:space="preserve"> --header 'Content-Type: application/json' \</w:t>
        <w:br/>
        <w:t xml:space="preserve"> --data '{</w:t>
        <w:br/>
        <w:t xml:space="preserve"> "goal": {</w:t>
        <w:br/>
        <w:t xml:space="preserve"> "name": "Contract Renewal"</w:t>
        <w:br/>
        <w:t xml:space="preserve">    }</w:t>
        <w:br/>
        <w:t xml:space="preserve">  }'</w:t>
      </w:r>
    </w:p>
    <w:p>
      <w:pPr>
        <w:pStyle w:val="Heading3"/>
      </w:pPr>
      <w:r>
        <w:t>Behavior</w:t>
      </w:r>
    </w:p>
    <w:p>
      <w:pPr>
        <w:pStyle w:val="ListBullet"/>
      </w:pPr>
      <w:r>
        <w:t>Validation: Capsule validates the request body contains a single top-level property goal.</w:t>
      </w:r>
    </w:p>
    <w:p>
      <w:pPr>
        <w:pStyle w:val="ListBullet"/>
      </w:pPr>
      <w:r>
        <w:t>Update: Capsule updates the goal with the provided fields (only fields allowed to change).</w:t>
      </w:r>
    </w:p>
    <w:p>
      <w:pPr>
        <w:pStyle w:val="ListBullet"/>
      </w:pPr>
      <w:r>
        <w:t>Response Return: Returns 200 OK with the stored goal object.</w:t>
      </w:r>
    </w:p>
    <w:p>
      <w:pPr>
        <w:pStyle w:val="Heading3"/>
      </w:pPr>
      <w:r>
        <w:t>Notes</w:t>
      </w:r>
    </w:p>
    <w:p>
      <w:pPr>
        <w:pStyle w:val="ListBullet"/>
      </w:pPr>
      <w:r>
        <w:t>The body must contain an object with a single property goal.</w:t>
      </w:r>
    </w:p>
    <w:p>
      <w:pPr>
        <w:pStyle w:val="ListBullet"/>
      </w:pPr>
      <w:r>
        <w:t>The following fields cannot be changed: assignee, type, pipeline, milestone.</w:t>
      </w:r>
    </w:p>
    <w:p>
      <w:pPr>
        <w:pStyle w:val="ListBullet"/>
      </w:pPr>
      <w:r>
        <w:t>The response body returns the goal as stored in Capsule after the update.</w:t>
      </w:r>
    </w:p>
    <w:p>
      <w:pPr>
        <w:pStyle w:val="Heading3"/>
      </w:pPr>
      <w:r>
        <w:t>Gotchas</w:t>
      </w:r>
    </w:p>
    <w:p>
      <w:pPr>
        <w:pStyle w:val="ListBullet"/>
      </w:pPr>
      <w:r>
        <w:t>Do not include additional top-level properties alongside goal in the request body (the docs specify a single-property wrapper).</w:t>
      </w:r>
    </w:p>
    <w:p>
      <w:pPr>
        <w:pStyle w:val="ListBullet"/>
      </w:pPr>
      <w:r>
        <w:t>Attempting to change assignee, type, pipeline, or milestone will not be accepted (exact error behavior not provided in the scraped content).</w:t>
      </w:r>
    </w:p>
    <w:p>
      <w:pPr>
        <w:pStyle w:val="Heading3"/>
      </w:pPr>
      <w:r>
        <w:t>Error Handling</w:t>
      </w:r>
    </w:p>
    <w:p>
      <w:pPr>
        <w:pStyle w:val="ListBullet"/>
      </w:pPr>
      <w:r>
        <w:t>The scraped content only documents 200 OK. Other error status codes and bodies are not provided.</w:t>
      </w:r>
    </w:p>
    <w:p>
      <w:pPr>
        <w:pStyle w:val="Heading3"/>
      </w:pPr>
      <w:r>
        <w:t>Related goals actions</w:t>
      </w:r>
    </w:p>
    <w:p>
      <w:pPr>
        <w:pStyle w:val="ListBullet"/>
      </w:pPr>
      <w:r>
        <w:t>[GET] List Goals — /api/v2/goals</w:t>
      </w:r>
    </w:p>
    <w:p>
      <w:pPr>
        <w:pStyle w:val="ListBullet"/>
      </w:pPr>
      <w:r>
        <w:t>[POST] Create a Goal — /api/v2/goals</w:t>
      </w:r>
    </w:p>
    <w:p>
      <w:pPr>
        <w:pStyle w:val="ListBullet"/>
      </w:pPr>
      <w:r>
        <w:t>[DELETE] Delete a Goal — /api/v2/goals/{{goalId}}</w:t>
      </w:r>
    </w:p>
    <w:p>
      <w:pPr>
        <w:pStyle w:val="ListBullet"/>
      </w:pPr>
      <w:r>
        <w:t>[GET] Show a Goal — /api/v2/goals/{{goalId}}</w:t>
      </w:r>
    </w:p>
    <w:p>
      <w:r>
        <w:br w:type="page"/>
      </w:r>
    </w:p>
    <w:p>
      <w:pPr>
        <w:pStyle w:val="Heading2"/>
      </w:pPr>
      <w:r>
        <w:t>19. [GET] List Lost Reasons</w:t>
      </w:r>
    </w:p>
    <w:p>
      <w:r>
        <w:rPr>
          <w:b/>
        </w:rPr>
        <w:t xml:space="preserve">Endpoint: </w:t>
      </w:r>
      <w:r>
        <w:rPr>
          <w:rFonts w:ascii="Courier New" w:hAnsi="Courier New"/>
          <w:sz w:val="18"/>
        </w:rPr>
        <w:t>/api/v2/lostreasons</w:t>
      </w:r>
    </w:p>
    <w:p>
      <w:pPr>
        <w:pStyle w:val="Heading3"/>
      </w:pPr>
      <w:r>
        <w:t>Prerequisites</w:t>
      </w:r>
    </w:p>
    <w:p>
      <w:pPr>
        <w:pStyle w:val="ListBullet"/>
      </w:pPr>
      <w:r>
        <w:t>Your Capsule account must have access to Sales Pipeline settings where lost reasons are configured.</w:t>
      </w:r>
    </w:p>
    <w:p>
      <w:pPr>
        <w:pStyle w:val="Heading3"/>
      </w:pPr>
      <w:r>
        <w:t>Method</w:t>
      </w:r>
    </w:p>
    <w:p>
      <w:r>
        <w:t>GET</w:t>
      </w:r>
    </w:p>
    <w:p>
      <w:pPr>
        <w:pStyle w:val="Heading3"/>
      </w:pPr>
      <w:r>
        <w:t>URL</w:t>
      </w:r>
    </w:p>
    <w:p>
      <w:r>
        <w:t>https://api.capsulecrm.com/api/v2/lostreasons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all lost reasons configured on the Capsule account. The response contains a single top-level property, lostReasons, which is an array of Lost Reason 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"lostReasons": [</w:t>
        <w:br/>
        <w:t xml:space="preserve"> {</w:t>
        <w:br/>
        <w:t xml:space="preserve"> "id": 99,</w:t>
        <w:br/>
        <w:t xml:space="preserve"> "name": "Abandoned",</w:t>
        <w:br/>
        <w:t xml:space="preserve"> "includedForConversion": false,</w:t>
        <w:br/>
        <w:t xml:space="preserve"> "createdAt": "2018-10-09T14:33:26Z",</w:t>
        <w:br/>
        <w:t xml:space="preserve"> "updatedAt": "2018-10-09T14:33:26Z"</w:t>
        <w:br/>
        <w:t xml:space="preserve"> },</w:t>
        <w:br/>
        <w:t xml:space="preserve"> {</w:t>
        <w:br/>
        <w:t xml:space="preserve"> "id": 100,</w:t>
        <w:br/>
        <w:t xml:space="preserve"> "name": "Poor Qualification",</w:t>
        <w:br/>
        <w:t xml:space="preserve"> "includedForConversion": true,</w:t>
        <w:br/>
        <w:t xml:space="preserve"> "createdAt": "2018-10-09T14:33:26Z",</w:t>
        <w:br/>
        <w:t xml:space="preserve"> "updatedAt": "2018-10-09T14:33:26Z"</w:t>
        <w:br/>
        <w:t xml:space="preserve"> },</w:t>
        <w:br/>
        <w:t xml:space="preserve"> {</w:t>
        <w:br/>
        <w:t xml:space="preserve"> "id": 101,</w:t>
        <w:br/>
        <w:t xml:space="preserve"> "name": "Wrong time",</w:t>
        <w:br/>
        <w:t xml:space="preserve"> "includedForConversion": true,</w:t>
        <w:br/>
        <w:t xml:space="preserve"> "createdAt": "2018-10-09T14:33:26Z",</w:t>
        <w:br/>
        <w:t xml:space="preserve"> "updatedAt": "2018-10-09T14:33:26Z"</w:t>
        <w:br/>
        <w:t xml:space="preserve"> },</w:t>
        <w:br/>
        <w:t xml:space="preserve"> {</w:t>
        <w:br/>
        <w:t xml:space="preserve"> "id": 102,</w:t>
        <w:br/>
        <w:t xml:space="preserve"> "name": "No Authority",</w:t>
        <w:br/>
        <w:t xml:space="preserve"> "includedForConversion": true,</w:t>
        <w:br/>
        <w:t xml:space="preserve"> "createdAt": "2018-10-09T14:33:26Z",</w:t>
        <w:br/>
        <w:t xml:space="preserve"> "updatedAt": "2018-10-09T14:33:26Z"</w:t>
        <w:br/>
        <w:t xml:space="preserve"> },</w:t>
        <w:br/>
        <w:t xml:space="preserve"> {</w:t>
        <w:br/>
        <w:t xml:space="preserve"> "id": 103,</w:t>
        <w:br/>
        <w:t xml:space="preserve"> "name": "Price too high",</w:t>
        <w:br/>
        <w:t xml:space="preserve"> "includedForConversion": true,</w:t>
        <w:br/>
        <w:t xml:space="preserve"> "createdAt": "2018-10-09T14:33:26Z",</w:t>
        <w:br/>
        <w:t xml:space="preserve"> "updatedAt": "2018-10-09T14:33:26Z"</w:t>
        <w:br/>
        <w:t xml:space="preserve"> },</w:t>
        <w:br/>
        <w:t xml:space="preserve"> {</w:t>
        <w:br/>
        <w:t xml:space="preserve"> "id": 104,</w:t>
        <w:br/>
        <w:t xml:space="preserve"> "name": "Became Stale",</w:t>
        <w:br/>
        <w:t xml:space="preserve"> "includedForConversion": true,</w:t>
        <w:br/>
        <w:t xml:space="preserve"> "createdAt": "2018-10-09T14:33:26Z",</w:t>
        <w:br/>
        <w:t xml:space="preserve"> "updatedAt": "2018-10-09T14:33:26Z"</w:t>
        <w:br/>
        <w:t xml:space="preserve"> },</w:t>
        <w:br/>
        <w:t xml:space="preserve"> {</w:t>
        <w:br/>
        <w:t xml:space="preserve"> "id": 105,</w:t>
        <w:br/>
        <w:t xml:space="preserve"> "name": "Competition",</w:t>
        <w:br/>
        <w:t xml:space="preserve"> "includedForConversion": true,</w:t>
        <w:br/>
        <w:t xml:space="preserve"> "createdAt": "2018-10-09T14:33:26Z",</w:t>
        <w:br/>
        <w:t xml:space="preserve"> "updatedAt": "2018-10-09T14:33:26Z"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lostReasons</w:t>
            </w:r>
          </w:p>
        </w:tc>
        <w:tc>
          <w:tcPr>
            <w:tcW w:type="dxa" w:w="2880"/>
          </w:tcPr>
          <w:p>
            <w:r>
              <w:t>array</w:t>
            </w:r>
          </w:p>
        </w:tc>
        <w:tc>
          <w:tcPr>
            <w:tcW w:type="dxa" w:w="2880"/>
          </w:tcPr>
          <w:p>
            <w:r>
              <w:t>Array of Lost Reason objects.</w:t>
            </w:r>
          </w:p>
        </w:tc>
      </w:tr>
      <w:tr>
        <w:tc>
          <w:tcPr>
            <w:tcW w:type="dxa" w:w="2880"/>
          </w:tcPr>
          <w:p>
            <w:r>
              <w:t>lostReasons[].id</w:t>
            </w:r>
          </w:p>
        </w:tc>
        <w:tc>
          <w:tcPr>
            <w:tcW w:type="dxa" w:w="2880"/>
          </w:tcPr>
          <w:p>
            <w:r>
              <w:t>number</w:t>
            </w:r>
          </w:p>
        </w:tc>
        <w:tc>
          <w:tcPr>
            <w:tcW w:type="dxa" w:w="2880"/>
          </w:tcPr>
          <w:p>
            <w:r>
              <w:t>Unique identifier for the lost reason.</w:t>
            </w:r>
          </w:p>
        </w:tc>
      </w:tr>
      <w:tr>
        <w:tc>
          <w:tcPr>
            <w:tcW w:type="dxa" w:w="2880"/>
          </w:tcPr>
          <w:p>
            <w:r>
              <w:t>lostReasons[].name</w:t>
            </w:r>
          </w:p>
        </w:tc>
        <w:tc>
          <w:tcPr>
            <w:tcW w:type="dxa" w:w="2880"/>
          </w:tcPr>
          <w:p>
            <w:r>
              <w:t>string</w:t>
            </w:r>
          </w:p>
        </w:tc>
        <w:tc>
          <w:tcPr>
            <w:tcW w:type="dxa" w:w="2880"/>
          </w:tcPr>
          <w:p>
            <w:r>
              <w:t>Display name of the lost reason.</w:t>
            </w:r>
          </w:p>
        </w:tc>
      </w:tr>
      <w:tr>
        <w:tc>
          <w:tcPr>
            <w:tcW w:type="dxa" w:w="2880"/>
          </w:tcPr>
          <w:p>
            <w:r>
              <w:t>lostReasons[].includedForConversion</w:t>
            </w:r>
          </w:p>
        </w:tc>
        <w:tc>
          <w:tcPr>
            <w:tcW w:type="dxa" w:w="2880"/>
          </w:tcPr>
          <w:p>
            <w:r>
              <w:t>boolean</w:t>
            </w:r>
          </w:p>
        </w:tc>
        <w:tc>
          <w:tcPr>
            <w:tcW w:type="dxa" w:w="2880"/>
          </w:tcPr>
          <w:p>
            <w:r>
              <w:t>Whether this lost reason is included for conversion tracking.</w:t>
            </w:r>
          </w:p>
        </w:tc>
      </w:tr>
      <w:tr>
        <w:tc>
          <w:tcPr>
            <w:tcW w:type="dxa" w:w="2880"/>
          </w:tcPr>
          <w:p>
            <w:r>
              <w:t>lostReasons[].createdAt</w:t>
            </w:r>
          </w:p>
        </w:tc>
        <w:tc>
          <w:tcPr>
            <w:tcW w:type="dxa" w:w="2880"/>
          </w:tcPr>
          <w:p>
            <w:r>
              <w:t>string</w:t>
            </w:r>
          </w:p>
        </w:tc>
        <w:tc>
          <w:tcPr>
            <w:tcW w:type="dxa" w:w="2880"/>
          </w:tcPr>
          <w:p>
            <w:r>
              <w:t>ISO 8601 timestamp when the lost reason was created.</w:t>
            </w:r>
          </w:p>
        </w:tc>
      </w:tr>
      <w:tr>
        <w:tc>
          <w:tcPr>
            <w:tcW w:type="dxa" w:w="2880"/>
          </w:tcPr>
          <w:p>
            <w:r>
              <w:t>lostReasons[].updatedAt</w:t>
            </w:r>
          </w:p>
        </w:tc>
        <w:tc>
          <w:tcPr>
            <w:tcW w:type="dxa" w:w="2880"/>
          </w:tcPr>
          <w:p>
            <w:r>
              <w:t>string</w:t>
            </w:r>
          </w:p>
        </w:tc>
        <w:tc>
          <w:tcPr>
            <w:tcW w:type="dxa" w:w="2880"/>
          </w:tcPr>
          <w:p>
            <w:r>
              <w:t>ISO 8601 timestamp when the lost reason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'https://api.capsulecrm.com/api/v2/lostreasons' \</w:t>
        <w:br/>
        <w:t xml:space="preserve"> --header 'Accept: application/json'</w:t>
      </w:r>
    </w:p>
    <w:p>
      <w:pPr>
        <w:pStyle w:val="Heading3"/>
      </w:pPr>
      <w:r>
        <w:t>Related lostReasons actions</w:t>
      </w:r>
    </w:p>
    <w:p>
      <w:pPr>
        <w:pStyle w:val="ListBullet"/>
      </w:pPr>
      <w:r>
        <w:t>[POST] Create a Lost Reason — /lostreasons</w:t>
      </w:r>
    </w:p>
    <w:p>
      <w:pPr>
        <w:pStyle w:val="ListBullet"/>
      </w:pPr>
      <w:r>
        <w:t>[DELETE] Delete a Lost Reason — /api/v2/lostreasons/{{lostReasonId}}</w:t>
      </w:r>
    </w:p>
    <w:p>
      <w:pPr>
        <w:pStyle w:val="ListBullet"/>
      </w:pPr>
      <w:r>
        <w:t>[GET] Show a Lost Reason — /api/v2/lostreasons/{{lostReasonId}}</w:t>
      </w:r>
    </w:p>
    <w:p>
      <w:pPr>
        <w:pStyle w:val="ListBullet"/>
      </w:pPr>
      <w:r>
        <w:t>[PUT] Update a Lost Reason — /api/v2/lostreasons/{{lostReasonId}}</w:t>
      </w:r>
    </w:p>
    <w:p>
      <w:r>
        <w:br w:type="page"/>
      </w:r>
    </w:p>
    <w:p>
      <w:pPr>
        <w:pStyle w:val="Heading2"/>
      </w:pPr>
      <w:r>
        <w:t>20. [POST] Create an Opportunity Milestone</w:t>
      </w:r>
    </w:p>
    <w:p>
      <w:r>
        <w:rPr>
          <w:b/>
        </w:rPr>
        <w:t xml:space="preserve">Endpoint: </w:t>
      </w:r>
      <w:r>
        <w:rPr>
          <w:rFonts w:ascii="Courier New" w:hAnsi="Courier New"/>
          <w:sz w:val="18"/>
        </w:rPr>
        <w:t>/api/v2/milestones</w:t>
      </w:r>
    </w:p>
    <w:p>
      <w:pPr>
        <w:pStyle w:val="Heading3"/>
      </w:pPr>
      <w:r>
        <w:t>Prerequisites</w:t>
      </w:r>
    </w:p>
    <w:p>
      <w:pPr>
        <w:pStyle w:val="ListBullet"/>
      </w:pPr>
      <w:r>
        <w:t>Ability to create opportunity milestones in Capsule CRM</w:t>
      </w:r>
    </w:p>
    <w:p>
      <w:pPr>
        <w:pStyle w:val="Heading3"/>
      </w:pPr>
      <w:r>
        <w:t>Method</w:t>
      </w:r>
    </w:p>
    <w:p>
      <w:r>
        <w:t>POST</w:t>
      </w:r>
    </w:p>
    <w:p>
      <w:pPr>
        <w:pStyle w:val="Heading3"/>
      </w:pPr>
      <w:r>
        <w:t>URL</w:t>
      </w:r>
    </w:p>
    <w:p>
      <w:r>
        <w:t>https://api.capsulecrm.com/api/v2/milestones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opportunity milestone in Capsule. The request body must contain an object with a single property milestone, whose value is a Milestone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w:t>
            </w:r>
          </w:p>
        </w:tc>
        <w:tc>
          <w:tcPr>
            <w:tcW w:type="dxa" w:w="2880"/>
          </w:tcPr>
          <w:p>
            <w:r>
              <w:t>object</w:t>
            </w:r>
          </w:p>
        </w:tc>
        <w:tc>
          <w:tcPr>
            <w:tcW w:type="dxa" w:w="2880"/>
          </w:tcPr>
          <w:p>
            <w:r>
              <w:t>Wrapper object containing the Milestone to create. The body must contain an object with a single property milestone.</w:t>
            </w:r>
          </w:p>
        </w:tc>
      </w:tr>
    </w:tbl>
    <w:p/>
    <w:p>
      <w:pPr>
        <w:pStyle w:val="Heading3"/>
      </w:pPr>
      <w:r>
        <w:t>milestone object fields (provided in docs/examples)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milestone.name</w:t>
            </w:r>
          </w:p>
        </w:tc>
        <w:tc>
          <w:tcPr>
            <w:tcW w:type="dxa" w:w="2880"/>
          </w:tcPr>
          <w:p>
            <w:r>
              <w:t>string</w:t>
            </w:r>
          </w:p>
        </w:tc>
        <w:tc>
          <w:tcPr>
            <w:tcW w:type="dxa" w:w="2880"/>
          </w:tcPr>
          <w:p>
            <w:r>
              <w:t>Milestone name (example: "Prospect").</w:t>
            </w:r>
          </w:p>
        </w:tc>
      </w:tr>
      <w:tr>
        <w:tc>
          <w:tcPr>
            <w:tcW w:type="dxa" w:w="2880"/>
          </w:tcPr>
          <w:p>
            <w:r>
              <w:t>milestone.description</w:t>
            </w:r>
          </w:p>
        </w:tc>
        <w:tc>
          <w:tcPr>
            <w:tcW w:type="dxa" w:w="2880"/>
          </w:tcPr>
          <w:p>
            <w:r>
              <w:t>string</w:t>
            </w:r>
          </w:p>
        </w:tc>
        <w:tc>
          <w:tcPr>
            <w:tcW w:type="dxa" w:w="2880"/>
          </w:tcPr>
          <w:p>
            <w:r>
              <w:t>Milestone description.</w:t>
            </w:r>
          </w:p>
        </w:tc>
      </w:tr>
      <w:tr>
        <w:tc>
          <w:tcPr>
            <w:tcW w:type="dxa" w:w="2880"/>
          </w:tcPr>
          <w:p>
            <w:r>
              <w:t>milestone.probability</w:t>
            </w:r>
          </w:p>
        </w:tc>
        <w:tc>
          <w:tcPr>
            <w:tcW w:type="dxa" w:w="2880"/>
          </w:tcPr>
          <w:p>
            <w:r>
              <w:t>number</w:t>
            </w:r>
          </w:p>
        </w:tc>
        <w:tc>
          <w:tcPr>
            <w:tcW w:type="dxa" w:w="2880"/>
          </w:tcPr>
          <w:p>
            <w:r>
              <w:t>Probability value (example: 10).</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The response body contains the milestone as stored in Capsule.</w:t>
      </w:r>
    </w:p>
    <w:p>
      <w:pPr>
        <w:pStyle w:val="ListBullet"/>
      </w:pPr>
      <w:r>
        <w:t>Response includes a Location header containing the URL of the newly created milestone.</w:t>
      </w:r>
    </w:p>
    <w:p>
      <w:r>
        <w:rPr>
          <w:b/>
        </w:rPr>
        <w:t>Location header example</w:t>
      </w:r>
    </w:p>
    <w:p>
      <w:r>
        <w:rPr>
          <w:b/>
          <w:color w:val="666666"/>
          <w:sz w:val="16"/>
        </w:rPr>
        <w:t>[http]</w:t>
      </w:r>
    </w:p>
    <w:p>
      <w:pPr>
        <w:shd w:fill="F2F2F2" w:val="clear"/>
      </w:pPr>
      <w:r>
        <w:rPr>
          <w:rFonts w:ascii="Courier New" w:hAnsi="Courier New"/>
          <w:sz w:val="17"/>
        </w:rPr>
        <w:t>Location: https://api.capsulecrm.com/api/v2/milestones/17</w:t>
      </w:r>
    </w:p>
    <w:p>
      <w:r>
        <w:rPr>
          <w:b/>
        </w:rPr>
        <w:t>Response body example</w:t>
      </w:r>
    </w:p>
    <w:p>
      <w:r>
        <w:rPr>
          <w:b/>
          <w:color w:val="666666"/>
          <w:sz w:val="16"/>
        </w:rPr>
        <w:t>[json]</w:t>
      </w:r>
    </w:p>
    <w:p>
      <w:pPr>
        <w:shd w:fill="F2F2F2" w:val="clear"/>
      </w:pPr>
      <w:r>
        <w:rPr>
          <w:rFonts w:ascii="Courier New" w:hAnsi="Courier New"/>
          <w:sz w:val="17"/>
        </w:rPr>
        <w:t>{</w:t>
        <w:br/>
        <w:t xml:space="preserve"> "milestone": {</w:t>
        <w:br/>
        <w:t xml:space="preserve"> "id": 17,</w:t>
        <w:br/>
        <w:t xml:space="preserve"> "name": "Prospect",</w:t>
        <w:br/>
        <w:t xml:space="preserve"> "description": "The potential buyer has shared a goal or a problem with you",</w:t>
        <w:br/>
        <w:t xml:space="preserve"> "complete": false,</w:t>
        <w:br/>
        <w:t xml:space="preserve"> "probability": 10,</w:t>
        <w:br/>
        <w:t xml:space="preserve"> "daysUntilStale": 12,</w:t>
        <w:br/>
        <w:t xml:space="preserve"> "createdAt": "2017-03-30T22:19:15Z",</w:t>
        <w:br/>
        <w:t xml:space="preserve"> "updatedAt": "2017-03-30T22:19:15Z"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milestone</w:t>
            </w:r>
          </w:p>
        </w:tc>
        <w:tc>
          <w:tcPr>
            <w:tcW w:type="dxa" w:w="2880"/>
          </w:tcPr>
          <w:p>
            <w:r>
              <w:t>object</w:t>
            </w:r>
          </w:p>
        </w:tc>
        <w:tc>
          <w:tcPr>
            <w:tcW w:type="dxa" w:w="2880"/>
          </w:tcPr>
          <w:p>
            <w:r>
              <w:t>Wrapper object containing the created milestone.</w:t>
            </w:r>
          </w:p>
        </w:tc>
      </w:tr>
      <w:tr>
        <w:tc>
          <w:tcPr>
            <w:tcW w:type="dxa" w:w="2880"/>
          </w:tcPr>
          <w:p>
            <w:r>
              <w:t>milestone.id</w:t>
            </w:r>
          </w:p>
        </w:tc>
        <w:tc>
          <w:tcPr>
            <w:tcW w:type="dxa" w:w="2880"/>
          </w:tcPr>
          <w:p>
            <w:r>
              <w:t>number</w:t>
            </w:r>
          </w:p>
        </w:tc>
        <w:tc>
          <w:tcPr>
            <w:tcW w:type="dxa" w:w="2880"/>
          </w:tcPr>
          <w:p>
            <w:r>
              <w:t>Identifier of the milestone (example: 17).</w:t>
            </w:r>
          </w:p>
        </w:tc>
      </w:tr>
      <w:tr>
        <w:tc>
          <w:tcPr>
            <w:tcW w:type="dxa" w:w="2880"/>
          </w:tcPr>
          <w:p>
            <w:r>
              <w:t>milestone.name</w:t>
            </w:r>
          </w:p>
        </w:tc>
        <w:tc>
          <w:tcPr>
            <w:tcW w:type="dxa" w:w="2880"/>
          </w:tcPr>
          <w:p>
            <w:r>
              <w:t>string</w:t>
            </w:r>
          </w:p>
        </w:tc>
        <w:tc>
          <w:tcPr>
            <w:tcW w:type="dxa" w:w="2880"/>
          </w:tcPr>
          <w:p>
            <w:r>
              <w:t>Milestone name.</w:t>
            </w:r>
          </w:p>
        </w:tc>
      </w:tr>
      <w:tr>
        <w:tc>
          <w:tcPr>
            <w:tcW w:type="dxa" w:w="2880"/>
          </w:tcPr>
          <w:p>
            <w:r>
              <w:t>milestone.description</w:t>
            </w:r>
          </w:p>
        </w:tc>
        <w:tc>
          <w:tcPr>
            <w:tcW w:type="dxa" w:w="2880"/>
          </w:tcPr>
          <w:p>
            <w:r>
              <w:t>string</w:t>
            </w:r>
          </w:p>
        </w:tc>
        <w:tc>
          <w:tcPr>
            <w:tcW w:type="dxa" w:w="2880"/>
          </w:tcPr>
          <w:p>
            <w:r>
              <w:t>Milestone description.</w:t>
            </w:r>
          </w:p>
        </w:tc>
      </w:tr>
      <w:tr>
        <w:tc>
          <w:tcPr>
            <w:tcW w:type="dxa" w:w="2880"/>
          </w:tcPr>
          <w:p>
            <w:r>
              <w:t>milestone.complete</w:t>
            </w:r>
          </w:p>
        </w:tc>
        <w:tc>
          <w:tcPr>
            <w:tcW w:type="dxa" w:w="2880"/>
          </w:tcPr>
          <w:p>
            <w:r>
              <w:t>boolean</w:t>
            </w:r>
          </w:p>
        </w:tc>
        <w:tc>
          <w:tcPr>
            <w:tcW w:type="dxa" w:w="2880"/>
          </w:tcPr>
          <w:p>
            <w:r>
              <w:t>Whether the milestone is complete.</w:t>
            </w:r>
          </w:p>
        </w:tc>
      </w:tr>
      <w:tr>
        <w:tc>
          <w:tcPr>
            <w:tcW w:type="dxa" w:w="2880"/>
          </w:tcPr>
          <w:p>
            <w:r>
              <w:t>milestone.probability</w:t>
            </w:r>
          </w:p>
        </w:tc>
        <w:tc>
          <w:tcPr>
            <w:tcW w:type="dxa" w:w="2880"/>
          </w:tcPr>
          <w:p>
            <w:r>
              <w:t>number</w:t>
            </w:r>
          </w:p>
        </w:tc>
        <w:tc>
          <w:tcPr>
            <w:tcW w:type="dxa" w:w="2880"/>
          </w:tcPr>
          <w:p>
            <w:r>
              <w:t>Probability value.</w:t>
            </w:r>
          </w:p>
        </w:tc>
      </w:tr>
      <w:tr>
        <w:tc>
          <w:tcPr>
            <w:tcW w:type="dxa" w:w="2880"/>
          </w:tcPr>
          <w:p>
            <w:r>
              <w:t>milestone.daysUntilStale</w:t>
            </w:r>
          </w:p>
        </w:tc>
        <w:tc>
          <w:tcPr>
            <w:tcW w:type="dxa" w:w="2880"/>
          </w:tcPr>
          <w:p>
            <w:r>
              <w:t>number</w:t>
            </w:r>
          </w:p>
        </w:tc>
        <w:tc>
          <w:tcPr>
            <w:tcW w:type="dxa" w:w="2880"/>
          </w:tcPr>
          <w:p>
            <w:r>
              <w:t>Days until the milestone becomes stale.</w:t>
            </w:r>
          </w:p>
        </w:tc>
      </w:tr>
      <w:tr>
        <w:tc>
          <w:tcPr>
            <w:tcW w:type="dxa" w:w="2880"/>
          </w:tcPr>
          <w:p>
            <w:r>
              <w:t>milestone.createdAt</w:t>
            </w:r>
          </w:p>
        </w:tc>
        <w:tc>
          <w:tcPr>
            <w:tcW w:type="dxa" w:w="2880"/>
          </w:tcPr>
          <w:p>
            <w:r>
              <w:t>string</w:t>
            </w:r>
          </w:p>
        </w:tc>
        <w:tc>
          <w:tcPr>
            <w:tcW w:type="dxa" w:w="2880"/>
          </w:tcPr>
          <w:p>
            <w:r>
              <w:t>Creation timestamp (ISO 8601).</w:t>
            </w:r>
          </w:p>
        </w:tc>
      </w:tr>
      <w:tr>
        <w:tc>
          <w:tcPr>
            <w:tcW w:type="dxa" w:w="2880"/>
          </w:tcPr>
          <w:p>
            <w:r>
              <w:t>milestone.updatedAt</w:t>
            </w:r>
          </w:p>
        </w:tc>
        <w:tc>
          <w:tcPr>
            <w:tcW w:type="dxa" w:w="2880"/>
          </w:tcPr>
          <w:p>
            <w:r>
              <w:t>string</w:t>
            </w:r>
          </w:p>
        </w:tc>
        <w:tc>
          <w:tcPr>
            <w:tcW w:type="dxa" w:w="2880"/>
          </w:tcPr>
          <w:p>
            <w:r>
              <w:t>Last updated timestamp (ISO 8601).</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'https://api.capsulecrm.com/api/v2/milestones' \</w:t>
        <w:br/>
        <w:t xml:space="preserve"> --header 'Accept: application/json' \</w:t>
        <w:br/>
        <w:t xml:space="preserve"> --header 'Content-Type: application/json' \</w:t>
        <w:br/>
        <w:t xml:space="preserve"> --data '{</w:t>
        <w:br/>
        <w:t xml:space="preserve"> "milestone": {</w:t>
        <w:br/>
        <w:t xml:space="preserve"> "name": "Prospect",</w:t>
        <w:br/>
        <w:t xml:space="preserve"> "description": "The potential buyer has shared a goal or a problem with you",</w:t>
        <w:br/>
        <w:t xml:space="preserve"> "probability": 10</w:t>
        <w:br/>
        <w:t xml:space="preserve">    }</w:t>
        <w:br/>
        <w:t xml:space="preserve">  }'</w:t>
      </w:r>
    </w:p>
    <w:p>
      <w:pPr>
        <w:pStyle w:val="Heading3"/>
      </w:pPr>
      <w:r>
        <w:t>Notes</w:t>
      </w:r>
    </w:p>
    <w:p>
      <w:pPr>
        <w:pStyle w:val="ListBullet"/>
      </w:pPr>
      <w:r>
        <w:t>The request body must be an object with a single top-level property: milestone.</w:t>
      </w:r>
    </w:p>
    <w:p>
      <w:pPr>
        <w:pStyle w:val="ListBullet"/>
      </w:pPr>
      <w:r>
        <w:t>On success, check the Location response header for the URL that identifies the new milestone.</w:t>
      </w:r>
    </w:p>
    <w:p>
      <w:pPr>
        <w:pStyle w:val="Heading3"/>
      </w:pPr>
      <w:r>
        <w:t>Related milestones actions</w:t>
      </w:r>
    </w:p>
    <w:p>
      <w:pPr>
        <w:pStyle w:val="ListBullet"/>
      </w:pPr>
      <w:r>
        <w:t>[DELETE] Delete a Milestone — /api/v2/milestones/{{milestoneId}}</w:t>
      </w:r>
    </w:p>
    <w:p>
      <w:pPr>
        <w:pStyle w:val="ListBullet"/>
      </w:pPr>
      <w:r>
        <w:t>[GET] List Milestones (Oldest Active Pipeline) — /api/v2/milestones</w:t>
      </w:r>
    </w:p>
    <w:p>
      <w:pPr>
        <w:pStyle w:val="ListBullet"/>
      </w:pPr>
      <w:r>
        <w:t>[GET] List a Pipeline’s Milestones — /api/v2/pipelines/{{pipelineId}}/milestones</w:t>
      </w:r>
    </w:p>
    <w:p>
      <w:pPr>
        <w:pStyle w:val="ListBullet"/>
      </w:pPr>
      <w:r>
        <w:t>[GET] Show a Milestone — /api/v2/milestones/{{milestoneId}}</w:t>
      </w:r>
    </w:p>
    <w:p>
      <w:pPr>
        <w:pStyle w:val="ListBullet"/>
      </w:pPr>
      <w:r>
        <w:t>[PUT] Update a Milestone — /api/v2/milestones/{{milestoneId}}</w:t>
      </w:r>
    </w:p>
    <w:p>
      <w:r>
        <w:br w:type="page"/>
      </w:r>
    </w:p>
    <w:p>
      <w:pPr>
        <w:pStyle w:val="Heading2"/>
      </w:pPr>
      <w:r>
        <w:t>21. [DELETE] Delete a Milestone</w:t>
      </w:r>
    </w:p>
    <w:p>
      <w:r>
        <w:rPr>
          <w:b/>
        </w:rPr>
        <w:t xml:space="preserve">Endpoint: </w:t>
      </w:r>
      <w:r>
        <w:rPr>
          <w:rFonts w:ascii="Courier New" w:hAnsi="Courier New"/>
          <w:sz w:val="18"/>
        </w:rPr>
        <w:t>/api/v2/milestones/{{milestoneId}}</w:t>
      </w:r>
    </w:p>
    <w:p>
      <w:pPr>
        <w:pStyle w:val="Heading3"/>
      </w:pPr>
      <w:r>
        <w:t>Prerequisites</w:t>
      </w:r>
    </w:p>
    <w:p>
      <w:pPr>
        <w:pStyle w:val="ListBullet"/>
      </w:pPr>
      <w:r>
        <w:t>The milestone must not be in use on any opportunity (change or remove the milestone from all opportunities before deleting).</w:t>
      </w:r>
    </w:p>
    <w:p>
      <w:pPr>
        <w:pStyle w:val="Heading3"/>
      </w:pPr>
      <w:r>
        <w:t>Method</w:t>
      </w:r>
    </w:p>
    <w:p>
      <w:r>
        <w:t>DELETE</w:t>
      </w:r>
    </w:p>
    <w:p>
      <w:pPr>
        <w:pStyle w:val="Heading3"/>
      </w:pPr>
      <w:r>
        <w:t>URL</w:t>
      </w:r>
    </w:p>
    <w:p>
      <w:r>
        <w:t>https://api.capsulecrm.com/api/v2/milestones/{{milestoneId}}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milestone from the Capsule account. A milestone cannot be deleted while it is still being used on an opportunity.</w:t>
      </w:r>
    </w:p>
    <w:p>
      <w:pPr>
        <w:pStyle w:val="Heading3"/>
      </w:pPr>
      <w:r>
        <w:t>Enforcement Rules</w:t>
      </w:r>
    </w:p>
    <w:p>
      <w:pPr>
        <w:pStyle w:val="ListBullet"/>
      </w:pPr>
      <w:r>
        <w:t>The milestoneId path parameter must always be present.</w:t>
      </w:r>
    </w:p>
    <w:p>
      <w:pPr>
        <w:pStyle w:val="ListBullet"/>
      </w:pPr>
      <w:r>
        <w:t>If the user provides a milestoneId, use that value directly.</w:t>
      </w:r>
    </w:p>
    <w:p>
      <w:pPr>
        <w:pStyle w:val="ListBullet"/>
      </w:pPr>
      <w:r>
        <w:t>Do not call the API with a missing or empty milestoneId (e.g., avoid /milestones//).</w:t>
      </w:r>
    </w:p>
    <w:p>
      <w:pPr>
        <w:pStyle w:val="ListBullet"/>
      </w:pPr>
      <w:r>
        <w:t>Always construct the path as /api/v2/milestones/{{milestoneId}}, where {{milestoneId}} is a non-empty string.</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/api/v2/milestones/123</w:t>
      </w:r>
    </w:p>
    <w:p>
      <w:pPr>
        <w:pStyle w:val="Heading3"/>
      </w:pPr>
      <w:r>
        <w:t>Invalid Examples</w:t>
      </w:r>
    </w:p>
    <w:p>
      <w:r>
        <w:rPr>
          <w:b/>
          <w:color w:val="666666"/>
          <w:sz w:val="16"/>
        </w:rPr>
        <w:t>[http]</w:t>
      </w:r>
    </w:p>
    <w:p>
      <w:pPr>
        <w:shd w:fill="F2F2F2" w:val="clear"/>
      </w:pPr>
      <w:r>
        <w:rPr>
          <w:rFonts w:ascii="Courier New" w:hAnsi="Courier New"/>
          <w:sz w:val="17"/>
        </w:rPr>
        <w:t>/api/v2/milestones/</w:t>
        <w:br/>
        <w:t>/api/v2/milestones</w:t>
        <w:br/>
        <w:t>/api/v2/milestones//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milestoneId</w:t>
            </w:r>
          </w:p>
        </w:tc>
        <w:tc>
          <w:tcPr>
            <w:tcW w:type="dxa" w:w="2880"/>
          </w:tcPr>
          <w:p>
            <w:r>
              <w:t>string</w:t>
            </w:r>
          </w:p>
        </w:tc>
        <w:tc>
          <w:tcPr>
            <w:tcW w:type="dxa" w:w="2880"/>
          </w:tcPr>
          <w:p>
            <w:r>
              <w:t>The identifier of the milestone to delete. Sent as a path parameter in the URL.</w:t>
            </w:r>
          </w:p>
        </w:tc>
      </w:tr>
    </w:tbl>
    <w:p/>
    <w:p>
      <w:pPr>
        <w:pStyle w:val="Heading3"/>
      </w:pPr>
      <w:r>
        <w:t>Response</w:t>
      </w:r>
    </w:p>
    <w:p>
      <w:pPr>
        <w:pStyle w:val="Heading3"/>
      </w:pPr>
      <w:r>
        <w:t>Success Response (204 No Content)</w:t>
      </w:r>
    </w:p>
    <w:p>
      <w:r>
        <w:t>Returns HTTP status code 204 No Content with an empty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'https://api.capsulecrm.com/api/v2/milestones/123' \</w:t>
        <w:br/>
        <w:t xml:space="preserve"> --header 'Accept: application/json'</w:t>
      </w:r>
    </w:p>
    <w:p>
      <w:pPr>
        <w:pStyle w:val="Heading3"/>
      </w:pPr>
      <w:r>
        <w:t>Behavior</w:t>
      </w:r>
    </w:p>
    <w:p>
      <w:pPr>
        <w:pStyle w:val="ListBullet"/>
      </w:pPr>
      <w:r>
        <w:t>Validates the milestone can be deleted (it must not be in use on any opportunity).</w:t>
      </w:r>
    </w:p>
    <w:p>
      <w:pPr>
        <w:pStyle w:val="ListBullet"/>
      </w:pPr>
      <w:r>
        <w:t>Deletes the milestone from the Capsule account.</w:t>
      </w:r>
    </w:p>
    <w:p>
      <w:pPr>
        <w:pStyle w:val="ListBullet"/>
      </w:pPr>
      <w:r>
        <w:t>Returns 204 No Content with an empty body on success.</w:t>
      </w:r>
    </w:p>
    <w:p>
      <w:pPr>
        <w:pStyle w:val="Heading3"/>
      </w:pPr>
      <w:r>
        <w:t>Notes</w:t>
      </w:r>
    </w:p>
    <w:p>
      <w:pPr>
        <w:pStyle w:val="ListBullet"/>
      </w:pPr>
      <w:r>
        <w:t>If the milestone is still used on any opportunity, you must update those opportunities first before attempting deletion.</w:t>
      </w:r>
    </w:p>
    <w:p>
      <w:pPr>
        <w:pStyle w:val="Heading3"/>
      </w:pPr>
      <w:r>
        <w:t>Related milestones actions</w:t>
      </w:r>
    </w:p>
    <w:p>
      <w:pPr>
        <w:pStyle w:val="ListBullet"/>
      </w:pPr>
      <w:r>
        <w:t>[POST] Create an Opportunity Milestone — /api/v2/milestones</w:t>
      </w:r>
    </w:p>
    <w:p>
      <w:pPr>
        <w:pStyle w:val="ListBullet"/>
      </w:pPr>
      <w:r>
        <w:t>[GET] List Milestones (Oldest Active Pipeline) — /api/v2/milestones</w:t>
      </w:r>
    </w:p>
    <w:p>
      <w:pPr>
        <w:pStyle w:val="ListBullet"/>
      </w:pPr>
      <w:r>
        <w:t>[GET] List a Pipeline’s Milestones — /api/v2/pipelines/{{pipelineId}}/milestones</w:t>
      </w:r>
    </w:p>
    <w:p>
      <w:pPr>
        <w:pStyle w:val="ListBullet"/>
      </w:pPr>
      <w:r>
        <w:t>[GET] Show a Milestone — /api/v2/milestones/{{milestoneId}}</w:t>
      </w:r>
    </w:p>
    <w:p>
      <w:pPr>
        <w:pStyle w:val="ListBullet"/>
      </w:pPr>
      <w:r>
        <w:t>[PUT] Update a Milestone — /api/v2/milestones/{{milestoneId}}</w:t>
      </w:r>
    </w:p>
    <w:p>
      <w:r>
        <w:br w:type="page"/>
      </w:r>
    </w:p>
    <w:p>
      <w:pPr>
        <w:pStyle w:val="Heading2"/>
      </w:pPr>
      <w:r>
        <w:t>22. [GET] List Milestones (Oldest Active Pipeline)</w:t>
      </w:r>
    </w:p>
    <w:p>
      <w:r>
        <w:rPr>
          <w:b/>
        </w:rPr>
        <w:t xml:space="preserve">Endpoint: </w:t>
      </w:r>
      <w:r>
        <w:rPr>
          <w:rFonts w:ascii="Courier New" w:hAnsi="Courier New"/>
          <w:sz w:val="18"/>
        </w:rPr>
        <w:t>/api/v2/milestones</w:t>
      </w:r>
    </w:p>
    <w:p>
      <w:pPr>
        <w:pStyle w:val="Heading3"/>
      </w:pPr>
      <w:r>
        <w:t>Prerequisites</w:t>
      </w:r>
    </w:p>
    <w:p>
      <w:pPr>
        <w:pStyle w:val="ListBullet"/>
      </w:pPr>
      <w:r>
        <w:t>Access to the Milestones resource in Capsule CRM</w:t>
      </w:r>
    </w:p>
    <w:p>
      <w:pPr>
        <w:pStyle w:val="Heading3"/>
      </w:pPr>
      <w:r>
        <w:t>Method</w:t>
      </w:r>
    </w:p>
    <w:p>
      <w:r>
        <w:t>GET</w:t>
      </w:r>
    </w:p>
    <w:p>
      <w:pPr>
        <w:pStyle w:val="Heading3"/>
      </w:pPr>
      <w:r>
        <w:t>URL</w:t>
      </w:r>
    </w:p>
    <w:p>
      <w:r>
        <w:t>https://api.capsulecrm.com/api/v2/milestones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all milestones on the oldest active pipeline. This endpoint exists for backwards compatibility; to list milestones for a specific pipeline, use the “list milestones by pipeline” endpoint instead.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 Send as a query parameter in the URL.</w:t>
            </w:r>
          </w:p>
        </w:tc>
      </w:tr>
      <w:tr>
        <w:tc>
          <w:tcPr>
            <w:tcW w:type="dxa" w:w="2880"/>
          </w:tcPr>
          <w:p>
            <w:r>
              <w:t>perPage</w:t>
            </w:r>
          </w:p>
        </w:tc>
        <w:tc>
          <w:tcPr>
            <w:tcW w:type="dxa" w:w="2880"/>
          </w:tcPr>
          <w:p>
            <w:r>
              <w:t>integer</w:t>
            </w:r>
          </w:p>
        </w:tc>
        <w:tc>
          <w:tcPr>
            <w:tcW w:type="dxa" w:w="2880"/>
          </w:tcPr>
          <w:p>
            <w:r>
              <w:t>Number of entities to return per page. Must be between 1 and 100. Default: 50. Send as a query parameter in the URL.</w:t>
            </w:r>
          </w:p>
        </w:tc>
      </w:tr>
    </w:tbl>
    <w:p/>
    <w:p>
      <w:pPr>
        <w:pStyle w:val="Heading3"/>
      </w:pPr>
      <w:r>
        <w:t>Response</w:t>
      </w:r>
    </w:p>
    <w:p>
      <w:pPr>
        <w:pStyle w:val="Heading3"/>
      </w:pPr>
      <w:r>
        <w:t>Success Response (200 OK)</w:t>
      </w:r>
    </w:p>
    <w:p>
      <w:r>
        <w:rPr>
          <w:b/>
        </w:rPr>
        <w:t>Notes:</w:t>
      </w:r>
    </w:p>
    <w:p>
      <w:pPr>
        <w:pStyle w:val="ListBullet"/>
      </w:pPr>
      <w:r>
        <w:t>Response includes a Link header for pagination (RFC 5988), e.g. rel="next".</w:t>
      </w:r>
    </w:p>
    <w:p>
      <w:r>
        <w:rPr>
          <w:b/>
        </w:rPr>
        <w:t>Example headers</w:t>
      </w:r>
    </w:p>
    <w:p>
      <w:r>
        <w:rPr>
          <w:b/>
          <w:color w:val="666666"/>
          <w:sz w:val="16"/>
        </w:rPr>
        <w:t>[http]</w:t>
      </w:r>
    </w:p>
    <w:p>
      <w:pPr>
        <w:shd w:fill="F2F2F2" w:val="clear"/>
      </w:pPr>
      <w:r>
        <w:rPr>
          <w:rFonts w:ascii="Courier New" w:hAnsi="Courier New"/>
          <w:sz w:val="17"/>
        </w:rPr>
        <w:t>HTTP/1.1 200</w:t>
        <w:br/>
        <w:t>Link: &lt;https://api.capsulecrm.com/api/v2/milestones?page=2&gt;; rel="next"</w:t>
      </w:r>
    </w:p>
    <w:p>
      <w:r>
        <w:rPr>
          <w:b/>
        </w:rPr>
        <w:t>Example body</w:t>
      </w:r>
    </w:p>
    <w:p>
      <w:r>
        <w:rPr>
          <w:b/>
          <w:color w:val="666666"/>
          <w:sz w:val="16"/>
        </w:rPr>
        <w:t>[json]</w:t>
      </w:r>
    </w:p>
    <w:p>
      <w:pPr>
        <w:shd w:fill="F2F2F2" w:val="clear"/>
      </w:pPr>
      <w:r>
        <w:rPr>
          <w:rFonts w:ascii="Courier New" w:hAnsi="Courier New"/>
          <w:sz w:val="17"/>
        </w:rPr>
        <w:t>{</w:t>
        <w:br/>
        <w:t xml:space="preserve"> "milestones": [</w:t>
        <w:br/>
        <w:t xml:space="preserve"> {</w:t>
        <w:br/>
        <w:t xml:space="preserve"> "id": 1,</w:t>
        <w:br/>
        <w:t xml:space="preserve"> "name": "New",</w:t>
        <w:br/>
        <w:t xml:space="preserve"> "description": "You have a potential buyer for your offering",</w:t>
        <w:br/>
        <w:t xml:space="preserve"> "complete": false,</w:t>
        <w:br/>
        <w:t xml:space="preserve"> "probability": 10,</w:t>
        <w:br/>
        <w:t xml:space="preserve"> "daysUntilStale": 12,</w:t>
        <w:br/>
        <w:t xml:space="preserve"> "createdAt": "2014-10-30T16:12:41Z",</w:t>
        <w:br/>
        <w:t xml:space="preserve"> "updatedAt": "2015-12-03T09:38:54Z"</w:t>
        <w:br/>
        <w:t xml:space="preserve"> },</w:t>
        <w:br/>
        <w:t xml:space="preserve"> {</w:t>
        <w:br/>
        <w:t xml:space="preserve"> "id": 2,</w:t>
        <w:br/>
        <w:t xml:space="preserve"> "name": "Bid",</w:t>
        <w:br/>
        <w:t xml:space="preserve"> "description": "You have put forward a bid for your offering",</w:t>
        <w:br/>
        <w:t xml:space="preserve"> "complete": false,</w:t>
        <w:br/>
        <w:t xml:space="preserve"> "probability": 50,</w:t>
        <w:br/>
        <w:t xml:space="preserve"> "daysUntilStale": 12,</w:t>
        <w:br/>
        <w:t xml:space="preserve"> "createdAt": "2014-10-30T16:12:41Z",</w:t>
        <w:br/>
        <w:t xml:space="preserve"> "updatedAt": "2014-10-30T16:12:41Z"</w:t>
        <w:br/>
        <w:t xml:space="preserve"> },</w:t>
        <w:br/>
        <w:t xml:space="preserve"> {</w:t>
        <w:br/>
        <w:t xml:space="preserve"> "id": 3,</w:t>
        <w:br/>
        <w:t xml:space="preserve"> "name": "Won",</w:t>
        <w:br/>
        <w:t xml:space="preserve"> "complete": true,</w:t>
        <w:br/>
        <w:t xml:space="preserve"> "probability": 100,</w:t>
        <w:br/>
        <w:t xml:space="preserve"> "createdAt": "2014-10-30T16:12:41Z",</w:t>
        <w:br/>
        <w:t xml:space="preserve"> "updatedAt": "2015-12-03T09:42:29Z"</w:t>
        <w:br/>
        <w:t xml:space="preserve"> },</w:t>
        <w:br/>
        <w:t xml:space="preserve"> {</w:t>
        <w:br/>
        <w:t xml:space="preserve"> "id": 4,</w:t>
        <w:br/>
        <w:t xml:space="preserve"> "name": "Lost",</w:t>
        <w:br/>
        <w:t xml:space="preserve"> "complete": true,</w:t>
        <w:br/>
        <w:t xml:space="preserve"> "probability": 0,</w:t>
        <w:br/>
        <w:t xml:space="preserve"> "createdAt": "2014-10-30T16:12:41Z",</w:t>
        <w:br/>
        <w:t xml:space="preserve"> "updatedAt": "2016-04-07T14:20:44Z"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milestones</w:t>
            </w:r>
          </w:p>
        </w:tc>
        <w:tc>
          <w:tcPr>
            <w:tcW w:type="dxa" w:w="2880"/>
          </w:tcPr>
          <w:p>
            <w:r>
              <w:t>array</w:t>
            </w:r>
          </w:p>
        </w:tc>
        <w:tc>
          <w:tcPr>
            <w:tcW w:type="dxa" w:w="2880"/>
          </w:tcPr>
          <w:p>
            <w:r>
              <w:t>Array of Milestone objects.</w:t>
            </w:r>
          </w:p>
        </w:tc>
      </w:tr>
    </w:tbl>
    <w:p/>
    <w:p>
      <w:pPr>
        <w:pStyle w:val="Heading4"/>
      </w:pPr>
      <w:r>
        <w:t>Milestone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Milestone ID.</w:t>
            </w:r>
          </w:p>
        </w:tc>
      </w:tr>
      <w:tr>
        <w:tc>
          <w:tcPr>
            <w:tcW w:type="dxa" w:w="2880"/>
          </w:tcPr>
          <w:p>
            <w:r>
              <w:t>name</w:t>
            </w:r>
          </w:p>
        </w:tc>
        <w:tc>
          <w:tcPr>
            <w:tcW w:type="dxa" w:w="2880"/>
          </w:tcPr>
          <w:p>
            <w:r>
              <w:t>string</w:t>
            </w:r>
          </w:p>
        </w:tc>
        <w:tc>
          <w:tcPr>
            <w:tcW w:type="dxa" w:w="2880"/>
          </w:tcPr>
          <w:p>
            <w:r>
              <w:t>Milestone name.</w:t>
            </w:r>
          </w:p>
        </w:tc>
      </w:tr>
      <w:tr>
        <w:tc>
          <w:tcPr>
            <w:tcW w:type="dxa" w:w="2880"/>
          </w:tcPr>
          <w:p>
            <w:r>
              <w:t>description</w:t>
            </w:r>
          </w:p>
        </w:tc>
        <w:tc>
          <w:tcPr>
            <w:tcW w:type="dxa" w:w="2880"/>
          </w:tcPr>
          <w:p>
            <w:r>
              <w:t>string</w:t>
            </w:r>
          </w:p>
        </w:tc>
        <w:tc>
          <w:tcPr>
            <w:tcW w:type="dxa" w:w="2880"/>
          </w:tcPr>
          <w:p>
            <w:r>
              <w:t>Milestone description.</w:t>
            </w:r>
          </w:p>
        </w:tc>
      </w:tr>
      <w:tr>
        <w:tc>
          <w:tcPr>
            <w:tcW w:type="dxa" w:w="2880"/>
          </w:tcPr>
          <w:p>
            <w:r>
              <w:t>complete</w:t>
            </w:r>
          </w:p>
        </w:tc>
        <w:tc>
          <w:tcPr>
            <w:tcW w:type="dxa" w:w="2880"/>
          </w:tcPr>
          <w:p>
            <w:r>
              <w:t>boolean</w:t>
            </w:r>
          </w:p>
        </w:tc>
        <w:tc>
          <w:tcPr>
            <w:tcW w:type="dxa" w:w="2880"/>
          </w:tcPr>
          <w:p>
            <w:r>
              <w:t>Whether the milestone is complete.</w:t>
            </w:r>
          </w:p>
        </w:tc>
      </w:tr>
      <w:tr>
        <w:tc>
          <w:tcPr>
            <w:tcW w:type="dxa" w:w="2880"/>
          </w:tcPr>
          <w:p>
            <w:r>
              <w:t>probability</w:t>
            </w:r>
          </w:p>
        </w:tc>
        <w:tc>
          <w:tcPr>
            <w:tcW w:type="dxa" w:w="2880"/>
          </w:tcPr>
          <w:p>
            <w:r>
              <w:t>integer</w:t>
            </w:r>
          </w:p>
        </w:tc>
        <w:tc>
          <w:tcPr>
            <w:tcW w:type="dxa" w:w="2880"/>
          </w:tcPr>
          <w:p>
            <w:r>
              <w:t>Probability value associated with the milestone.</w:t>
            </w:r>
          </w:p>
        </w:tc>
      </w:tr>
      <w:tr>
        <w:tc>
          <w:tcPr>
            <w:tcW w:type="dxa" w:w="2880"/>
          </w:tcPr>
          <w:p>
            <w:r>
              <w:t>daysUntilStale</w:t>
            </w:r>
          </w:p>
        </w:tc>
        <w:tc>
          <w:tcPr>
            <w:tcW w:type="dxa" w:w="2880"/>
          </w:tcPr>
          <w:p>
            <w:r>
              <w:t>integer</w:t>
            </w:r>
          </w:p>
        </w:tc>
        <w:tc>
          <w:tcPr>
            <w:tcW w:type="dxa" w:w="2880"/>
          </w:tcPr>
          <w:p>
            <w:r>
              <w:t>Number of days until the milestone becomes stale.</w:t>
            </w:r>
          </w:p>
        </w:tc>
      </w:tr>
      <w:tr>
        <w:tc>
          <w:tcPr>
            <w:tcW w:type="dxa" w:w="2880"/>
          </w:tcPr>
          <w:p>
            <w:r>
              <w:t>createdAt</w:t>
            </w:r>
          </w:p>
        </w:tc>
        <w:tc>
          <w:tcPr>
            <w:tcW w:type="dxa" w:w="2880"/>
          </w:tcPr>
          <w:p>
            <w:r>
              <w:t>string</w:t>
            </w:r>
          </w:p>
        </w:tc>
        <w:tc>
          <w:tcPr>
            <w:tcW w:type="dxa" w:w="2880"/>
          </w:tcPr>
          <w:p>
            <w:r>
              <w:t>ISO 8601 timestamp when the milestone was created.</w:t>
            </w:r>
          </w:p>
        </w:tc>
      </w:tr>
      <w:tr>
        <w:tc>
          <w:tcPr>
            <w:tcW w:type="dxa" w:w="2880"/>
          </w:tcPr>
          <w:p>
            <w:r>
              <w:t>updatedAt</w:t>
            </w:r>
          </w:p>
        </w:tc>
        <w:tc>
          <w:tcPr>
            <w:tcW w:type="dxa" w:w="2880"/>
          </w:tcPr>
          <w:p>
            <w:r>
              <w:t>string</w:t>
            </w:r>
          </w:p>
        </w:tc>
        <w:tc>
          <w:tcPr>
            <w:tcW w:type="dxa" w:w="2880"/>
          </w:tcPr>
          <w:p>
            <w:r>
              <w:t>ISO 8601 timestamp when the milestone was last updated.</w:t>
            </w:r>
          </w:p>
        </w:tc>
      </w:tr>
    </w:tbl>
    <w:p/>
    <w:p>
      <w:pPr>
        <w:pStyle w:val="Heading3"/>
      </w:pPr>
      <w:r>
        <w:t>Pagination</w:t>
      </w:r>
    </w:p>
    <w:p>
      <w:pPr>
        <w:pStyle w:val="ListBullet"/>
      </w:pPr>
      <w:r>
        <w:t>Pagination is controlled via page and perPage.</w:t>
      </w:r>
    </w:p>
    <w:p>
      <w:pPr>
        <w:pStyle w:val="ListBullet"/>
      </w:pPr>
      <w:r>
        <w:t>The Link response header may include URLs for next and/or previous pages, encoded per RFC 5988.</w:t>
      </w:r>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'https://api.capsulecrm.com/api/v2/milestones?page=1&amp;perPage=50' \</w:t>
        <w:br/>
        <w:t xml:space="preserve"> --header 'Accept: application/json'</w:t>
      </w:r>
    </w:p>
    <w:p>
      <w:pPr>
        <w:pStyle w:val="Heading3"/>
      </w:pPr>
      <w:r>
        <w:t>Example Usage</w:t>
      </w:r>
    </w:p>
    <w:p>
      <w:pPr>
        <w:pStyle w:val="Heading3"/>
      </w:pPr>
      <w:r>
        <w:t>Example 1: Use defaults (page 1, 50 per page)</w:t>
      </w:r>
    </w:p>
    <w:p>
      <w:r>
        <w:rPr>
          <w:b/>
          <w:color w:val="666666"/>
          <w:sz w:val="16"/>
        </w:rPr>
        <w:t>[bash]</w:t>
      </w:r>
    </w:p>
    <w:p>
      <w:pPr>
        <w:shd w:fill="F2F2F2" w:val="clear"/>
      </w:pPr>
      <w:r>
        <w:rPr>
          <w:rFonts w:ascii="Courier New" w:hAnsi="Courier New"/>
          <w:sz w:val="17"/>
        </w:rPr>
        <w:t>curl -i --location 'https://api.capsulecrm.com/api/v2/milestones'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--location 'https://api.capsulecrm.com/api/v2/milestones?perPage=10' \</w:t>
        <w:br/>
        <w:t xml:space="preserve"> --header 'Accept: application/json'</w:t>
      </w:r>
    </w:p>
    <w:p>
      <w:pPr>
        <w:pStyle w:val="Heading3"/>
      </w:pPr>
      <w:r>
        <w:t>Example 3: Request the next page</w:t>
      </w:r>
    </w:p>
    <w:p>
      <w:r>
        <w:rPr>
          <w:b/>
          <w:color w:val="666666"/>
          <w:sz w:val="16"/>
        </w:rPr>
        <w:t>[bash]</w:t>
      </w:r>
    </w:p>
    <w:p>
      <w:pPr>
        <w:shd w:fill="F2F2F2" w:val="clear"/>
      </w:pPr>
      <w:r>
        <w:rPr>
          <w:rFonts w:ascii="Courier New" w:hAnsi="Courier New"/>
          <w:sz w:val="17"/>
        </w:rPr>
        <w:t>curl -i --location 'https://api.capsulecrm.com/api/v2/milestones?page=2&amp;perPage=50' \</w:t>
        <w:br/>
        <w:t xml:space="preserve"> --header 'Accept: application/json'</w:t>
      </w:r>
    </w:p>
    <w:p>
      <w:pPr>
        <w:pStyle w:val="Heading3"/>
      </w:pPr>
      <w:r>
        <w:t>Behavior</w:t>
      </w:r>
    </w:p>
    <w:p>
      <w:pPr>
        <w:pStyle w:val="ListBullet"/>
      </w:pPr>
      <w:r>
        <w:t>The API returns milestones for the oldest active pipeline.</w:t>
      </w:r>
    </w:p>
    <w:p>
      <w:pPr>
        <w:pStyle w:val="ListBullet"/>
      </w:pPr>
      <w:r>
        <w:t>Results are paginated using page and perPage.</w:t>
      </w:r>
    </w:p>
    <w:p>
      <w:pPr>
        <w:pStyle w:val="ListBullet"/>
      </w:pPr>
      <w:r>
        <w:t>Pagination navigation may be provided via the Link header.</w:t>
      </w:r>
    </w:p>
    <w:p>
      <w:pPr>
        <w:pStyle w:val="Heading3"/>
      </w:pPr>
      <w:r>
        <w:t>Notes</w:t>
      </w:r>
    </w:p>
    <w:p>
      <w:pPr>
        <w:pStyle w:val="ListBullet"/>
      </w:pPr>
      <w:r>
        <w:t>This endpoint is retained for backwards compatibility.</w:t>
      </w:r>
    </w:p>
    <w:p>
      <w:pPr>
        <w:pStyle w:val="ListBullet"/>
      </w:pPr>
      <w:r>
        <w:t>For milestones on a specific pipeline, use the “list milestones by pipeline” endpoint (not included in the provided scraped content).</w:t>
      </w:r>
    </w:p>
    <w:p>
      <w:pPr>
        <w:pStyle w:val="Heading3"/>
      </w:pPr>
      <w:r>
        <w:t>Error Handling</w:t>
      </w:r>
    </w:p>
    <w:p>
      <w:pPr>
        <w:pStyle w:val="ListBullet"/>
      </w:pPr>
      <w:r>
        <w:t>Not specified in the provided scraped content.</w:t>
      </w:r>
    </w:p>
    <w:p>
      <w:pPr>
        <w:pStyle w:val="Heading3"/>
      </w:pPr>
      <w:r>
        <w:t>Related milestones actions</w:t>
      </w:r>
    </w:p>
    <w:p>
      <w:pPr>
        <w:pStyle w:val="ListBullet"/>
      </w:pPr>
      <w:r>
        <w:t>[POST] Create an Opportunity Milestone — /api/v2/milestones</w:t>
      </w:r>
    </w:p>
    <w:p>
      <w:pPr>
        <w:pStyle w:val="ListBullet"/>
      </w:pPr>
      <w:r>
        <w:t>[DELETE] Delete a Milestone — /api/v2/milestones/{{milestoneId}}</w:t>
      </w:r>
    </w:p>
    <w:p>
      <w:pPr>
        <w:pStyle w:val="ListBullet"/>
      </w:pPr>
      <w:r>
        <w:t>[GET] List a Pipeline’s Milestones — /api/v2/pipelines/{{pipelineId}}/milestones</w:t>
      </w:r>
    </w:p>
    <w:p>
      <w:pPr>
        <w:pStyle w:val="ListBullet"/>
      </w:pPr>
      <w:r>
        <w:t>[GET] Show a Milestone — /api/v2/milestones/{{milestoneId}}</w:t>
      </w:r>
    </w:p>
    <w:p>
      <w:pPr>
        <w:pStyle w:val="ListBullet"/>
      </w:pPr>
      <w:r>
        <w:t>[PUT] Update a Milestone — /api/v2/milestones/{{milestoneId}}</w:t>
      </w:r>
    </w:p>
    <w:p>
      <w:r>
        <w:br w:type="page"/>
      </w:r>
    </w:p>
    <w:p>
      <w:pPr>
        <w:pStyle w:val="Heading2"/>
      </w:pPr>
      <w:r>
        <w:t>23. [GET] List a Pipeline’s Milestones</w:t>
      </w:r>
    </w:p>
    <w:p>
      <w:r>
        <w:rPr>
          <w:b/>
        </w:rPr>
        <w:t xml:space="preserve">Endpoint: </w:t>
      </w:r>
      <w:r>
        <w:rPr>
          <w:rFonts w:ascii="Courier New" w:hAnsi="Courier New"/>
          <w:sz w:val="18"/>
        </w:rPr>
        <w:t>/api/v2/pipelines/{{pipelineId}}/milestones</w:t>
      </w:r>
    </w:p>
    <w:p>
      <w:pPr>
        <w:pStyle w:val="Heading3"/>
      </w:pPr>
      <w:r>
        <w:t>Prerequisites</w:t>
      </w:r>
    </w:p>
    <w:p>
      <w:pPr>
        <w:pStyle w:val="ListBullet"/>
      </w:pPr>
      <w:r>
        <w:t>A valid pipelineId to list milestones for</w:t>
      </w:r>
    </w:p>
    <w:p>
      <w:pPr>
        <w:pStyle w:val="Heading3"/>
      </w:pPr>
      <w:r>
        <w:t>Method</w:t>
      </w:r>
    </w:p>
    <w:p>
      <w:r>
        <w:t>GET</w:t>
      </w:r>
    </w:p>
    <w:p>
      <w:pPr>
        <w:pStyle w:val="Heading3"/>
      </w:pPr>
      <w:r>
        <w:t>URL</w:t>
      </w:r>
    </w:p>
    <w:p>
      <w:r>
        <w:t>https://api.capsulecrm.com/api/v2/pipelines/{{pipelineId}}/milestones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milestones associated with a specific pipeline. Results are paginated and returned as an object containing a milestones array.</w:t>
      </w:r>
    </w:p>
    <w:p>
      <w:pPr>
        <w:pStyle w:val="Heading3"/>
      </w:pPr>
      <w:r>
        <w:t>Enforcement Rules</w:t>
      </w:r>
    </w:p>
    <w:p>
      <w:pPr>
        <w:pStyle w:val="ListBullet"/>
      </w:pPr>
      <w:r>
        <w:t>The pipelineId path parameter must always be present.</w:t>
      </w:r>
    </w:p>
    <w:p>
      <w:pPr>
        <w:pStyle w:val="ListBullet"/>
      </w:pPr>
      <w:r>
        <w:t>If the user provides a pipelineId, use that value directly.</w:t>
      </w:r>
    </w:p>
    <w:p>
      <w:pPr>
        <w:pStyle w:val="ListBullet"/>
      </w:pPr>
      <w:r>
        <w:t>Do not call the API with a missing or empty pipelineId (e.g., avoid /pipelines//milestones).</w:t>
      </w:r>
    </w:p>
    <w:p>
      <w:pPr>
        <w:pStyle w:val="ListBullet"/>
      </w:pPr>
      <w:r>
        <w:t>Always construct the path as /api/v2/pipelines/{{pipelineId}}/milestones, where {{pipelineId}}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/api/v2/pipelines/10/milestones</w:t>
        <w:br/>
        <w:t>/api/v2/pipelines/abc123/milestones</w:t>
      </w:r>
    </w:p>
    <w:p>
      <w:pPr>
        <w:pStyle w:val="Heading3"/>
      </w:pPr>
      <w:r>
        <w:t>Invalid Examples</w:t>
      </w:r>
    </w:p>
    <w:p>
      <w:r>
        <w:rPr>
          <w:b/>
          <w:color w:val="666666"/>
          <w:sz w:val="16"/>
        </w:rPr>
        <w:t>[http]</w:t>
      </w:r>
    </w:p>
    <w:p>
      <w:pPr>
        <w:shd w:fill="F2F2F2" w:val="clear"/>
      </w:pPr>
      <w:r>
        <w:rPr>
          <w:rFonts w:ascii="Courier New" w:hAnsi="Courier New"/>
          <w:sz w:val="17"/>
        </w:rPr>
        <w:t>/api/v2/pipelines//milestones</w:t>
        <w:br/>
        <w:t>/api/v2/pipelines/milestones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The ID of the pipeline whose milestones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Number of entities per page. Must be between 1 and 100.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"milestones": [</w:t>
        <w:br/>
        <w:t xml:space="preserve"> {</w:t>
        <w:br/>
        <w:t xml:space="preserve"> "id": 1,</w:t>
        <w:br/>
        <w:t xml:space="preserve"> "name": "Prospect",</w:t>
        <w:br/>
        <w:t xml:space="preserve"> "description": "The potential buyer has shared a goal or a problem with you",</w:t>
        <w:br/>
        <w:t xml:space="preserve"> "complete": false,</w:t>
        <w:br/>
        <w:t xml:space="preserve"> "probability": 5,</w:t>
        <w:br/>
        <w:t xml:space="preserve"> "pipeline": {</w:t>
        <w:br/>
        <w:t xml:space="preserve"> "name": "SMB clients",</w:t>
        <w:br/>
        <w:t xml:space="preserve"> "id": 10</w:t>
        <w:br/>
        <w:t xml:space="preserve"> },</w:t>
        <w:br/>
        <w:t xml:space="preserve"> "daysUntilStale": 10,</w:t>
        <w:br/>
        <w:t xml:space="preserve"> "createdAt": "2021-09-16T14:52:44Z",</w:t>
        <w:br/>
        <w:t xml:space="preserve"> "updatedAt": "2021-09-16T14:52:44Z"</w:t>
        <w:br/>
        <w:t xml:space="preserve"> },</w:t>
        <w:br/>
        <w:t xml:space="preserve"> {</w:t>
        <w:br/>
        <w:t xml:space="preserve"> "id": 2,</w:t>
        <w:br/>
        <w:t xml:space="preserve"> "name": "Bid",</w:t>
        <w:br/>
        <w:t xml:space="preserve"> "complete": false,</w:t>
        <w:br/>
        <w:t xml:space="preserve"> "probability": 10,</w:t>
        <w:br/>
        <w:t xml:space="preserve"> "pipeline": {</w:t>
        <w:br/>
        <w:t xml:space="preserve"> "name": "SMB clients",</w:t>
        <w:br/>
        <w:t xml:space="preserve"> "id": 10</w:t>
        <w:br/>
        <w:t xml:space="preserve"> },</w:t>
        <w:br/>
        <w:t xml:space="preserve"> "daysUntilStale": 12,</w:t>
        <w:br/>
        <w:t xml:space="preserve"> "createdAt": "2021-09-16T09:21:37Z",</w:t>
        <w:br/>
        <w:t xml:space="preserve"> "updatedAt": "2021-09-16T09:21:37Z"</w:t>
        <w:br/>
        <w:t xml:space="preserve"> }</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milestones</w:t>
            </w:r>
          </w:p>
        </w:tc>
        <w:tc>
          <w:tcPr>
            <w:tcW w:type="dxa" w:w="2880"/>
          </w:tcPr>
          <w:p>
            <w:r>
              <w:t>array</w:t>
            </w:r>
          </w:p>
        </w:tc>
        <w:tc>
          <w:tcPr>
            <w:tcW w:type="dxa" w:w="2880"/>
          </w:tcPr>
          <w:p>
            <w:r>
              <w:t>Array of Milestone objects.</w:t>
            </w:r>
          </w:p>
        </w:tc>
      </w:tr>
      <w:tr>
        <w:tc>
          <w:tcPr>
            <w:tcW w:type="dxa" w:w="2880"/>
          </w:tcPr>
          <w:p>
            <w:r>
              <w:t>milestones.id</w:t>
            </w:r>
          </w:p>
        </w:tc>
        <w:tc>
          <w:tcPr>
            <w:tcW w:type="dxa" w:w="2880"/>
          </w:tcPr>
          <w:p>
            <w:r>
              <w:t>integer</w:t>
            </w:r>
          </w:p>
        </w:tc>
        <w:tc>
          <w:tcPr>
            <w:tcW w:type="dxa" w:w="2880"/>
          </w:tcPr>
          <w:p>
            <w:r>
              <w:t>Milestone ID.</w:t>
            </w:r>
          </w:p>
        </w:tc>
      </w:tr>
      <w:tr>
        <w:tc>
          <w:tcPr>
            <w:tcW w:type="dxa" w:w="2880"/>
          </w:tcPr>
          <w:p>
            <w:r>
              <w:t>milestones.name</w:t>
            </w:r>
          </w:p>
        </w:tc>
        <w:tc>
          <w:tcPr>
            <w:tcW w:type="dxa" w:w="2880"/>
          </w:tcPr>
          <w:p>
            <w:r>
              <w:t>string</w:t>
            </w:r>
          </w:p>
        </w:tc>
        <w:tc>
          <w:tcPr>
            <w:tcW w:type="dxa" w:w="2880"/>
          </w:tcPr>
          <w:p>
            <w:r>
              <w:t>Milestone name.</w:t>
            </w:r>
          </w:p>
        </w:tc>
      </w:tr>
      <w:tr>
        <w:tc>
          <w:tcPr>
            <w:tcW w:type="dxa" w:w="2880"/>
          </w:tcPr>
          <w:p>
            <w:r>
              <w:t>milestones.description</w:t>
            </w:r>
          </w:p>
        </w:tc>
        <w:tc>
          <w:tcPr>
            <w:tcW w:type="dxa" w:w="2880"/>
          </w:tcPr>
          <w:p>
            <w:r>
              <w:t>string</w:t>
            </w:r>
          </w:p>
        </w:tc>
        <w:tc>
          <w:tcPr>
            <w:tcW w:type="dxa" w:w="2880"/>
          </w:tcPr>
          <w:p>
            <w:r>
              <w:t>Milestone description (may be absent on some milestones).</w:t>
            </w:r>
          </w:p>
        </w:tc>
      </w:tr>
      <w:tr>
        <w:tc>
          <w:tcPr>
            <w:tcW w:type="dxa" w:w="2880"/>
          </w:tcPr>
          <w:p>
            <w:r>
              <w:t>milestones.complete</w:t>
            </w:r>
          </w:p>
        </w:tc>
        <w:tc>
          <w:tcPr>
            <w:tcW w:type="dxa" w:w="2880"/>
          </w:tcPr>
          <w:p>
            <w:r>
              <w:t>boolean</w:t>
            </w:r>
          </w:p>
        </w:tc>
        <w:tc>
          <w:tcPr>
            <w:tcW w:type="dxa" w:w="2880"/>
          </w:tcPr>
          <w:p>
            <w:r>
              <w:t>Whether the milestone is marked complete.</w:t>
            </w:r>
          </w:p>
        </w:tc>
      </w:tr>
      <w:tr>
        <w:tc>
          <w:tcPr>
            <w:tcW w:type="dxa" w:w="2880"/>
          </w:tcPr>
          <w:p>
            <w:r>
              <w:t>milestones.probability</w:t>
            </w:r>
          </w:p>
        </w:tc>
        <w:tc>
          <w:tcPr>
            <w:tcW w:type="dxa" w:w="2880"/>
          </w:tcPr>
          <w:p>
            <w:r>
              <w:t>integer</w:t>
            </w:r>
          </w:p>
        </w:tc>
        <w:tc>
          <w:tcPr>
            <w:tcW w:type="dxa" w:w="2880"/>
          </w:tcPr>
          <w:p>
            <w:r>
              <w:t>Probability value associated with the milestone.</w:t>
            </w:r>
          </w:p>
        </w:tc>
      </w:tr>
      <w:tr>
        <w:tc>
          <w:tcPr>
            <w:tcW w:type="dxa" w:w="2880"/>
          </w:tcPr>
          <w:p>
            <w:r>
              <w:t>milestones.pipeline</w:t>
            </w:r>
          </w:p>
        </w:tc>
        <w:tc>
          <w:tcPr>
            <w:tcW w:type="dxa" w:w="2880"/>
          </w:tcPr>
          <w:p>
            <w:r>
              <w:t>object</w:t>
            </w:r>
          </w:p>
        </w:tc>
        <w:tc>
          <w:tcPr>
            <w:tcW w:type="dxa" w:w="2880"/>
          </w:tcPr>
          <w:p>
            <w:r>
              <w:t>The pipeline associated with the milestone.</w:t>
            </w:r>
          </w:p>
        </w:tc>
      </w:tr>
      <w:tr>
        <w:tc>
          <w:tcPr>
            <w:tcW w:type="dxa" w:w="2880"/>
          </w:tcPr>
          <w:p>
            <w:r>
              <w:t>milestones.pipeline.name</w:t>
            </w:r>
          </w:p>
        </w:tc>
        <w:tc>
          <w:tcPr>
            <w:tcW w:type="dxa" w:w="2880"/>
          </w:tcPr>
          <w:p>
            <w:r>
              <w:t>string</w:t>
            </w:r>
          </w:p>
        </w:tc>
        <w:tc>
          <w:tcPr>
            <w:tcW w:type="dxa" w:w="2880"/>
          </w:tcPr>
          <w:p>
            <w:r>
              <w:t>Pipeline name.</w:t>
            </w:r>
          </w:p>
        </w:tc>
      </w:tr>
      <w:tr>
        <w:tc>
          <w:tcPr>
            <w:tcW w:type="dxa" w:w="2880"/>
          </w:tcPr>
          <w:p>
            <w:r>
              <w:t>milestones.pipeline.id</w:t>
            </w:r>
          </w:p>
        </w:tc>
        <w:tc>
          <w:tcPr>
            <w:tcW w:type="dxa" w:w="2880"/>
          </w:tcPr>
          <w:p>
            <w:r>
              <w:t>integer</w:t>
            </w:r>
          </w:p>
        </w:tc>
        <w:tc>
          <w:tcPr>
            <w:tcW w:type="dxa" w:w="2880"/>
          </w:tcPr>
          <w:p>
            <w:r>
              <w:t>Pipeline ID.</w:t>
            </w:r>
          </w:p>
        </w:tc>
      </w:tr>
      <w:tr>
        <w:tc>
          <w:tcPr>
            <w:tcW w:type="dxa" w:w="2880"/>
          </w:tcPr>
          <w:p>
            <w:r>
              <w:t>milestones.daysUntilStale</w:t>
            </w:r>
          </w:p>
        </w:tc>
        <w:tc>
          <w:tcPr>
            <w:tcW w:type="dxa" w:w="2880"/>
          </w:tcPr>
          <w:p>
            <w:r>
              <w:t>integer</w:t>
            </w:r>
          </w:p>
        </w:tc>
        <w:tc>
          <w:tcPr>
            <w:tcW w:type="dxa" w:w="2880"/>
          </w:tcPr>
          <w:p>
            <w:r>
              <w:t>Number of days until the milestone becomes stale.</w:t>
            </w:r>
          </w:p>
        </w:tc>
      </w:tr>
      <w:tr>
        <w:tc>
          <w:tcPr>
            <w:tcW w:type="dxa" w:w="2880"/>
          </w:tcPr>
          <w:p>
            <w:r>
              <w:t>milestones.createdAt</w:t>
            </w:r>
          </w:p>
        </w:tc>
        <w:tc>
          <w:tcPr>
            <w:tcW w:type="dxa" w:w="2880"/>
          </w:tcPr>
          <w:p>
            <w:r>
              <w:t>string</w:t>
            </w:r>
          </w:p>
        </w:tc>
        <w:tc>
          <w:tcPr>
            <w:tcW w:type="dxa" w:w="2880"/>
          </w:tcPr>
          <w:p>
            <w:r>
              <w:t>ISO 8601 timestamp when the milestone was created.</w:t>
            </w:r>
          </w:p>
        </w:tc>
      </w:tr>
      <w:tr>
        <w:tc>
          <w:tcPr>
            <w:tcW w:type="dxa" w:w="2880"/>
          </w:tcPr>
          <w:p>
            <w:r>
              <w:t>milestones.updatedAt</w:t>
            </w:r>
          </w:p>
        </w:tc>
        <w:tc>
          <w:tcPr>
            <w:tcW w:type="dxa" w:w="2880"/>
          </w:tcPr>
          <w:p>
            <w:r>
              <w:t>string</w:t>
            </w:r>
          </w:p>
        </w:tc>
        <w:tc>
          <w:tcPr>
            <w:tcW w:type="dxa" w:w="2880"/>
          </w:tcPr>
          <w:p>
            <w:r>
              <w:t>ISO 8601 timestamp when the milestone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'https://api.capsulecrm.com/api/v2/pipelines/10/milestones?page=1&amp;perPage=50' \</w:t>
        <w:br/>
        <w:t xml:space="preserve"> --header 'Accept: application/json'</w:t>
      </w:r>
    </w:p>
    <w:p>
      <w:pPr>
        <w:pStyle w:val="Heading3"/>
      </w:pPr>
      <w:r>
        <w:t>Example Usage</w:t>
      </w:r>
    </w:p>
    <w:p>
      <w:pPr>
        <w:pStyle w:val="Heading3"/>
      </w:pPr>
      <w:r>
        <w:t>Example 1: List Milestones (Defaults)</w:t>
      </w:r>
    </w:p>
    <w:p>
      <w:r>
        <w:rPr>
          <w:b/>
          <w:color w:val="666666"/>
          <w:sz w:val="16"/>
        </w:rPr>
        <w:t>[bash]</w:t>
      </w:r>
    </w:p>
    <w:p>
      <w:pPr>
        <w:shd w:fill="F2F2F2" w:val="clear"/>
      </w:pPr>
      <w:r>
        <w:rPr>
          <w:rFonts w:ascii="Courier New" w:hAnsi="Courier New"/>
          <w:sz w:val="17"/>
        </w:rPr>
        <w:t>curl -i --request GET \</w:t>
        <w:br/>
        <w:t xml:space="preserve"> 'https://api.capsulecrm.com/api/v2/pipelines/10/milestones'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--request GET \</w:t>
        <w:br/>
        <w:t xml:space="preserve"> 'https://api.capsulecrm.com/api/v2/pipelines/10/milestones?page=2&amp;perPage=2' \</w:t>
        <w:br/>
        <w:t xml:space="preserve"> --header 'Accept: application/json'</w:t>
      </w:r>
    </w:p>
    <w:p>
      <w:pPr>
        <w:pStyle w:val="Heading3"/>
      </w:pPr>
      <w:r>
        <w:t>Notes</w:t>
      </w:r>
    </w:p>
    <w:p>
      <w:pPr>
        <w:pStyle w:val="ListBullet"/>
      </w:pPr>
      <w:r>
        <w:t>Pagination navigation may be provided via the Link response header (RFC 5988).</w:t>
      </w:r>
    </w:p>
    <w:p>
      <w:pPr>
        <w:pStyle w:val="Heading3"/>
      </w:pPr>
      <w:r>
        <w:t>Related milestones actions</w:t>
      </w:r>
    </w:p>
    <w:p>
      <w:pPr>
        <w:pStyle w:val="ListBullet"/>
      </w:pPr>
      <w:r>
        <w:t>[POST] Create an Opportunity Milestone — /api/v2/milestones</w:t>
      </w:r>
    </w:p>
    <w:p>
      <w:pPr>
        <w:pStyle w:val="ListBullet"/>
      </w:pPr>
      <w:r>
        <w:t>[DELETE] Delete a Milestone — /api/v2/milestones/{{milestoneId}}</w:t>
      </w:r>
    </w:p>
    <w:p>
      <w:pPr>
        <w:pStyle w:val="ListBullet"/>
      </w:pPr>
      <w:r>
        <w:t>[GET] List Milestones (Oldest Active Pipeline) — /api/v2/milestones</w:t>
      </w:r>
    </w:p>
    <w:p>
      <w:pPr>
        <w:pStyle w:val="ListBullet"/>
      </w:pPr>
      <w:r>
        <w:t>[GET] Show a Milestone — /api/v2/milestones/{{milestoneId}}</w:t>
      </w:r>
    </w:p>
    <w:p>
      <w:pPr>
        <w:pStyle w:val="ListBullet"/>
      </w:pPr>
      <w:r>
        <w:t>[PUT] Update a Milestone — /api/v2/milestones/{{milestoneId}}</w:t>
      </w:r>
    </w:p>
    <w:p>
      <w:r>
        <w:br w:type="page"/>
      </w:r>
    </w:p>
    <w:p>
      <w:pPr>
        <w:pStyle w:val="Heading2"/>
      </w:pPr>
      <w:r>
        <w:t>24. [GET] Show a Milestone</w:t>
      </w:r>
    </w:p>
    <w:p>
      <w:r>
        <w:rPr>
          <w:b/>
        </w:rPr>
        <w:t xml:space="preserve">Endpoint: </w:t>
      </w:r>
      <w:r>
        <w:rPr>
          <w:rFonts w:ascii="Courier New" w:hAnsi="Courier New"/>
          <w:sz w:val="18"/>
        </w:rPr>
        <w:t>/api/v2/milestones/{{milestoneId}}</w:t>
      </w:r>
    </w:p>
    <w:p>
      <w:pPr>
        <w:pStyle w:val="Heading3"/>
      </w:pPr>
      <w:r>
        <w:t>Prerequisites</w:t>
      </w:r>
    </w:p>
    <w:p>
      <w:pPr>
        <w:pStyle w:val="ListBullet"/>
      </w:pPr>
      <w:r>
        <w:t>Must have access to view milestones in Capsule CRM</w:t>
      </w:r>
    </w:p>
    <w:p>
      <w:pPr>
        <w:pStyle w:val="Heading3"/>
      </w:pPr>
      <w:r>
        <w:t>Method</w:t>
      </w:r>
    </w:p>
    <w:p>
      <w:r>
        <w:t>GET</w:t>
      </w:r>
    </w:p>
    <w:p>
      <w:pPr>
        <w:pStyle w:val="Heading3"/>
      </w:pPr>
      <w:r>
        <w:t>URL</w:t>
      </w:r>
    </w:p>
    <w:p>
      <w:r>
        <w:t>https://api.capsulecrm.com/api/v2/milestones/{{milestoneId}}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milestone. On success, the response body contains a single top-level milestone property with the Milestone object.</w:t>
      </w:r>
    </w:p>
    <w:p>
      <w:pPr>
        <w:pStyle w:val="Heading3"/>
      </w:pPr>
      <w:r>
        <w:t>Enforcement Rules</w:t>
      </w:r>
    </w:p>
    <w:p>
      <w:pPr>
        <w:pStyle w:val="ListBullet"/>
      </w:pPr>
      <w:r>
        <w:t>The milestoneId path parameter must always be present.</w:t>
      </w:r>
    </w:p>
    <w:p>
      <w:pPr>
        <w:pStyle w:val="ListBullet"/>
      </w:pPr>
      <w:r>
        <w:t>If the user provides a milestoneId, use that value directly.</w:t>
      </w:r>
    </w:p>
    <w:p>
      <w:pPr>
        <w:pStyle w:val="ListBullet"/>
      </w:pPr>
      <w:r>
        <w:t>Do not call the API with a missing or empty milestoneId (e.g., avoid /milestones// or /milestones).</w:t>
      </w:r>
    </w:p>
    <w:p>
      <w:pPr>
        <w:pStyle w:val="ListBullet"/>
      </w:pPr>
      <w:r>
        <w:t>Always construct the path as /milestones/{{milestoneId}}, where {{milestoneId}} is a non-empty string.</w:t>
      </w:r>
    </w:p>
    <w:p>
      <w:pPr>
        <w:pStyle w:val="ListBullet"/>
      </w:pPr>
      <w:r>
        <w:t>Do not infer or guess the milestoneId.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/api/v2/milestones/17</w:t>
        <w:br/>
        <w:t>/api/v2/milestones/12345</w:t>
      </w:r>
    </w:p>
    <w:p>
      <w:pPr>
        <w:pStyle w:val="Heading3"/>
      </w:pPr>
      <w:r>
        <w:t>Invalid Examples</w:t>
      </w:r>
    </w:p>
    <w:p>
      <w:r>
        <w:rPr>
          <w:b/>
          <w:color w:val="666666"/>
          <w:sz w:val="16"/>
        </w:rPr>
        <w:t>[http]</w:t>
      </w:r>
    </w:p>
    <w:p>
      <w:pPr>
        <w:shd w:fill="F2F2F2" w:val="clear"/>
      </w:pPr>
      <w:r>
        <w:rPr>
          <w:rFonts w:ascii="Courier New" w:hAnsi="Courier New"/>
          <w:sz w:val="17"/>
        </w:rPr>
        <w:t>/api/v2/milestones/</w:t>
        <w:br/>
        <w:t>/api/v2/milestones</w:t>
        <w:br/>
        <w:t>/api/v2/milestones//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milestoneId</w:t>
            </w:r>
          </w:p>
        </w:tc>
        <w:tc>
          <w:tcPr>
            <w:tcW w:type="dxa" w:w="2880"/>
          </w:tcPr>
          <w:p>
            <w:r>
              <w:t>string</w:t>
            </w:r>
          </w:p>
        </w:tc>
        <w:tc>
          <w:tcPr>
            <w:tcW w:type="dxa" w:w="2880"/>
          </w:tcPr>
          <w:p>
            <w:r>
              <w:t>The ID of the milestone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"milestone": {</w:t>
        <w:br/>
        <w:t xml:space="preserve"> "id": 17,</w:t>
        <w:br/>
        <w:t xml:space="preserve"> "name": "Prospect",</w:t>
        <w:br/>
        <w:t xml:space="preserve"> "description": "The potential buyer has shared a goal or a problem with you",</w:t>
        <w:br/>
        <w:t xml:space="preserve"> "complete": false,</w:t>
        <w:br/>
        <w:t xml:space="preserve"> "probability": 10,</w:t>
        <w:br/>
        <w:t xml:space="preserve"> "daysUntilStale": 12,</w:t>
        <w:br/>
        <w:t xml:space="preserve"> "createdAt": "2017-03-30T22:19:15Z",</w:t>
        <w:br/>
        <w:t xml:space="preserve"> "updatedAt": "2017-03-30T22:19:15Z"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milestone</w:t>
            </w:r>
          </w:p>
        </w:tc>
        <w:tc>
          <w:tcPr>
            <w:tcW w:type="dxa" w:w="2880"/>
          </w:tcPr>
          <w:p>
            <w:r>
              <w:t>object</w:t>
            </w:r>
          </w:p>
        </w:tc>
        <w:tc>
          <w:tcPr>
            <w:tcW w:type="dxa" w:w="2880"/>
          </w:tcPr>
          <w:p>
            <w:r>
              <w:t>Container object holding the milestone details.</w:t>
            </w:r>
          </w:p>
        </w:tc>
      </w:tr>
      <w:tr>
        <w:tc>
          <w:tcPr>
            <w:tcW w:type="dxa" w:w="2880"/>
          </w:tcPr>
          <w:p>
            <w:r>
              <w:t>milestone.id</w:t>
            </w:r>
          </w:p>
        </w:tc>
        <w:tc>
          <w:tcPr>
            <w:tcW w:type="dxa" w:w="2880"/>
          </w:tcPr>
          <w:p>
            <w:r>
              <w:t>number</w:t>
            </w:r>
          </w:p>
        </w:tc>
        <w:tc>
          <w:tcPr>
            <w:tcW w:type="dxa" w:w="2880"/>
          </w:tcPr>
          <w:p>
            <w:r>
              <w:t>Unique identifier of the milestone.</w:t>
            </w:r>
          </w:p>
        </w:tc>
      </w:tr>
      <w:tr>
        <w:tc>
          <w:tcPr>
            <w:tcW w:type="dxa" w:w="2880"/>
          </w:tcPr>
          <w:p>
            <w:r>
              <w:t>milestone.name</w:t>
            </w:r>
          </w:p>
        </w:tc>
        <w:tc>
          <w:tcPr>
            <w:tcW w:type="dxa" w:w="2880"/>
          </w:tcPr>
          <w:p>
            <w:r>
              <w:t>string</w:t>
            </w:r>
          </w:p>
        </w:tc>
        <w:tc>
          <w:tcPr>
            <w:tcW w:type="dxa" w:w="2880"/>
          </w:tcPr>
          <w:p>
            <w:r>
              <w:t>Name of the milestone.</w:t>
            </w:r>
          </w:p>
        </w:tc>
      </w:tr>
      <w:tr>
        <w:tc>
          <w:tcPr>
            <w:tcW w:type="dxa" w:w="2880"/>
          </w:tcPr>
          <w:p>
            <w:r>
              <w:t>milestone.description</w:t>
            </w:r>
          </w:p>
        </w:tc>
        <w:tc>
          <w:tcPr>
            <w:tcW w:type="dxa" w:w="2880"/>
          </w:tcPr>
          <w:p>
            <w:r>
              <w:t>string</w:t>
            </w:r>
          </w:p>
        </w:tc>
        <w:tc>
          <w:tcPr>
            <w:tcW w:type="dxa" w:w="2880"/>
          </w:tcPr>
          <w:p>
            <w:r>
              <w:t>Description of the milestone.</w:t>
            </w:r>
          </w:p>
        </w:tc>
      </w:tr>
      <w:tr>
        <w:tc>
          <w:tcPr>
            <w:tcW w:type="dxa" w:w="2880"/>
          </w:tcPr>
          <w:p>
            <w:r>
              <w:t>milestone.complete</w:t>
            </w:r>
          </w:p>
        </w:tc>
        <w:tc>
          <w:tcPr>
            <w:tcW w:type="dxa" w:w="2880"/>
          </w:tcPr>
          <w:p>
            <w:r>
              <w:t>boolean</w:t>
            </w:r>
          </w:p>
        </w:tc>
        <w:tc>
          <w:tcPr>
            <w:tcW w:type="dxa" w:w="2880"/>
          </w:tcPr>
          <w:p>
            <w:r>
              <w:t>Whether the milestone is marked complete.</w:t>
            </w:r>
          </w:p>
        </w:tc>
      </w:tr>
      <w:tr>
        <w:tc>
          <w:tcPr>
            <w:tcW w:type="dxa" w:w="2880"/>
          </w:tcPr>
          <w:p>
            <w:r>
              <w:t>milestone.probability</w:t>
            </w:r>
          </w:p>
        </w:tc>
        <w:tc>
          <w:tcPr>
            <w:tcW w:type="dxa" w:w="2880"/>
          </w:tcPr>
          <w:p>
            <w:r>
              <w:t>number</w:t>
            </w:r>
          </w:p>
        </w:tc>
        <w:tc>
          <w:tcPr>
            <w:tcW w:type="dxa" w:w="2880"/>
          </w:tcPr>
          <w:p>
            <w:r>
              <w:t>Probability value associated with the milestone.</w:t>
            </w:r>
          </w:p>
        </w:tc>
      </w:tr>
      <w:tr>
        <w:tc>
          <w:tcPr>
            <w:tcW w:type="dxa" w:w="2880"/>
          </w:tcPr>
          <w:p>
            <w:r>
              <w:t>milestone.daysUntilStale</w:t>
            </w:r>
          </w:p>
        </w:tc>
        <w:tc>
          <w:tcPr>
            <w:tcW w:type="dxa" w:w="2880"/>
          </w:tcPr>
          <w:p>
            <w:r>
              <w:t>number</w:t>
            </w:r>
          </w:p>
        </w:tc>
        <w:tc>
          <w:tcPr>
            <w:tcW w:type="dxa" w:w="2880"/>
          </w:tcPr>
          <w:p>
            <w:r>
              <w:t>Number of days until the milestone becomes stale.</w:t>
            </w:r>
          </w:p>
        </w:tc>
      </w:tr>
      <w:tr>
        <w:tc>
          <w:tcPr>
            <w:tcW w:type="dxa" w:w="2880"/>
          </w:tcPr>
          <w:p>
            <w:r>
              <w:t>milestone.createdAt</w:t>
            </w:r>
          </w:p>
        </w:tc>
        <w:tc>
          <w:tcPr>
            <w:tcW w:type="dxa" w:w="2880"/>
          </w:tcPr>
          <w:p>
            <w:r>
              <w:t>string</w:t>
            </w:r>
          </w:p>
        </w:tc>
        <w:tc>
          <w:tcPr>
            <w:tcW w:type="dxa" w:w="2880"/>
          </w:tcPr>
          <w:p>
            <w:r>
              <w:t>ISO 8601 timestamp when the milestone was created.</w:t>
            </w:r>
          </w:p>
        </w:tc>
      </w:tr>
      <w:tr>
        <w:tc>
          <w:tcPr>
            <w:tcW w:type="dxa" w:w="2880"/>
          </w:tcPr>
          <w:p>
            <w:r>
              <w:t>milestone.updatedAt</w:t>
            </w:r>
          </w:p>
        </w:tc>
        <w:tc>
          <w:tcPr>
            <w:tcW w:type="dxa" w:w="2880"/>
          </w:tcPr>
          <w:p>
            <w:r>
              <w:t>string</w:t>
            </w:r>
          </w:p>
        </w:tc>
        <w:tc>
          <w:tcPr>
            <w:tcW w:type="dxa" w:w="2880"/>
          </w:tcPr>
          <w:p>
            <w:r>
              <w:t>ISO 8601 timestamp when the milestone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'https://api.capsulecrm.com/api/v2/milestones/17' \</w:t>
        <w:br/>
        <w:t xml:space="preserve"> --header 'Accept: application/json'</w:t>
      </w:r>
    </w:p>
    <w:p>
      <w:pPr>
        <w:pStyle w:val="Heading3"/>
      </w:pPr>
      <w:r>
        <w:t>Related milestones actions</w:t>
      </w:r>
    </w:p>
    <w:p>
      <w:pPr>
        <w:pStyle w:val="ListBullet"/>
      </w:pPr>
      <w:r>
        <w:t>[POST] Create an Opportunity Milestone — /api/v2/milestones</w:t>
      </w:r>
    </w:p>
    <w:p>
      <w:pPr>
        <w:pStyle w:val="ListBullet"/>
      </w:pPr>
      <w:r>
        <w:t>[DELETE] Delete a Milestone — /api/v2/milestones/{{milestoneId}}</w:t>
      </w:r>
    </w:p>
    <w:p>
      <w:pPr>
        <w:pStyle w:val="ListBullet"/>
      </w:pPr>
      <w:r>
        <w:t>[GET] List Milestones (Oldest Active Pipeline) — /api/v2/milestones</w:t>
      </w:r>
    </w:p>
    <w:p>
      <w:pPr>
        <w:pStyle w:val="ListBullet"/>
      </w:pPr>
      <w:r>
        <w:t>[GET] List a Pipeline’s Milestones — /api/v2/pipelines/{{pipelineId}}/milestones</w:t>
      </w:r>
    </w:p>
    <w:p>
      <w:pPr>
        <w:pStyle w:val="ListBullet"/>
      </w:pPr>
      <w:r>
        <w:t>[PUT] Update a Milestone — /api/v2/milestones/{{milestoneId}}</w:t>
      </w:r>
    </w:p>
    <w:p>
      <w:r>
        <w:br w:type="page"/>
      </w:r>
    </w:p>
    <w:p>
      <w:pPr>
        <w:pStyle w:val="Heading2"/>
      </w:pPr>
      <w:r>
        <w:t>25. [PUT] Update a Milestone</w:t>
      </w:r>
    </w:p>
    <w:p>
      <w:r>
        <w:rPr>
          <w:b/>
        </w:rPr>
        <w:t xml:space="preserve">Endpoint: </w:t>
      </w:r>
      <w:r>
        <w:rPr>
          <w:rFonts w:ascii="Courier New" w:hAnsi="Courier New"/>
          <w:sz w:val="18"/>
        </w:rPr>
        <w:t>/api/v2/milestones/{{milestoneId}}</w:t>
      </w:r>
    </w:p>
    <w:p>
      <w:pPr>
        <w:pStyle w:val="Heading3"/>
      </w:pPr>
      <w:r>
        <w:t>Prerequisites</w:t>
      </w:r>
    </w:p>
    <w:p>
      <w:pPr>
        <w:pStyle w:val="ListBullet"/>
      </w:pPr>
      <w:r>
        <w:t>Must have access/permissions to update milestones in Capsule CRM</w:t>
      </w:r>
    </w:p>
    <w:p>
      <w:pPr>
        <w:pStyle w:val="ListBullet"/>
      </w:pPr>
      <w:r>
        <w:t>You must know the milestoneId of the milestone you want to update</w:t>
      </w:r>
    </w:p>
    <w:p>
      <w:pPr>
        <w:pStyle w:val="Heading3"/>
      </w:pPr>
      <w:r>
        <w:t>Method</w:t>
      </w:r>
    </w:p>
    <w:p>
      <w:r>
        <w:t>PUT</w:t>
      </w:r>
    </w:p>
    <w:p>
      <w:pPr>
        <w:pStyle w:val="Heading3"/>
      </w:pPr>
      <w:r>
        <w:t>URL</w:t>
      </w:r>
    </w:p>
    <w:p>
      <w:r>
        <w:t>https://api.capsulecrm.com/api/v2/milestones/{{milestoneId}}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milestone’s details (such as its name, description, or probability). The request body must contain an object with a single property milestone, whose value is a Milestone object.</w:t>
      </w:r>
    </w:p>
    <w:p>
      <w:pPr>
        <w:pStyle w:val="Heading3"/>
      </w:pPr>
      <w:r>
        <w:t>Enforcement Rules</w:t>
      </w:r>
    </w:p>
    <w:p>
      <w:pPr>
        <w:pStyle w:val="ListBullet"/>
      </w:pPr>
      <w:r>
        <w:t>The milestoneId path parameter must always be present.</w:t>
      </w:r>
    </w:p>
    <w:p>
      <w:pPr>
        <w:pStyle w:val="ListBullet"/>
      </w:pPr>
      <w:r>
        <w:t>If the user provides a milestoneId, use that value directly.</w:t>
      </w:r>
    </w:p>
    <w:p>
      <w:pPr>
        <w:pStyle w:val="ListBullet"/>
      </w:pPr>
      <w:r>
        <w:t>Do not call the API with a missing or empty milestoneId (e.g., avoid /milestones//).</w:t>
      </w:r>
    </w:p>
    <w:p>
      <w:pPr>
        <w:pStyle w:val="ListBullet"/>
      </w:pPr>
      <w:r>
        <w:t>Always construct the path as /api/v2/milestones/{{milestoneId}}, where {{milestoneId}}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/api/v2/milestones/17</w:t>
        <w:br/>
        <w:t>/api/v2/milestones/12345</w:t>
      </w:r>
    </w:p>
    <w:p>
      <w:pPr>
        <w:pStyle w:val="Heading3"/>
      </w:pPr>
      <w:r>
        <w:t>Invalid Examples</w:t>
      </w:r>
    </w:p>
    <w:p>
      <w:r>
        <w:rPr>
          <w:b/>
          <w:color w:val="666666"/>
          <w:sz w:val="16"/>
        </w:rPr>
        <w:t>[http]</w:t>
      </w:r>
    </w:p>
    <w:p>
      <w:pPr>
        <w:shd w:fill="F2F2F2" w:val="clear"/>
      </w:pPr>
      <w:r>
        <w:rPr>
          <w:rFonts w:ascii="Courier New" w:hAnsi="Courier New"/>
          <w:sz w:val="17"/>
        </w:rPr>
        <w:t>/api/v2/milestones/</w:t>
        <w:br/>
        <w:t>/api/v2/milestones</w:t>
        <w:br/>
        <w:t>/api/v2/milestones//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milestoneId</w:t>
            </w:r>
          </w:p>
        </w:tc>
        <w:tc>
          <w:tcPr>
            <w:tcW w:type="dxa" w:w="2880"/>
          </w:tcPr>
          <w:p>
            <w:r>
              <w:t>string</w:t>
            </w:r>
          </w:p>
        </w:tc>
        <w:tc>
          <w:tcPr>
            <w:tcW w:type="dxa" w:w="2880"/>
          </w:tcPr>
          <w:p>
            <w:r>
              <w:t>The ID of the milestone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w:t>
            </w:r>
          </w:p>
        </w:tc>
        <w:tc>
          <w:tcPr>
            <w:tcW w:type="dxa" w:w="2880"/>
          </w:tcPr>
          <w:p>
            <w:r>
              <w:t>object</w:t>
            </w:r>
          </w:p>
        </w:tc>
        <w:tc>
          <w:tcPr>
            <w:tcW w:type="dxa" w:w="2880"/>
          </w:tcPr>
          <w:p>
            <w:r>
              <w:t>A wrapper object containing the milestone fields to update. The request body must contain an object with a single property milestone.</w:t>
            </w:r>
          </w:p>
        </w:tc>
      </w:tr>
    </w:tbl>
    <w:p/>
    <w:p>
      <w:pPr>
        <w:pStyle w:val="Heading3"/>
      </w:pPr>
      <w:r>
        <w:t>Optional Request Body Fields (within milestone)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milestone.description</w:t>
            </w:r>
          </w:p>
        </w:tc>
        <w:tc>
          <w:tcPr>
            <w:tcW w:type="dxa" w:w="2880"/>
          </w:tcPr>
          <w:p>
            <w:r>
              <w:t>string</w:t>
            </w:r>
          </w:p>
        </w:tc>
        <w:tc>
          <w:tcPr>
            <w:tcW w:type="dxa" w:w="2880"/>
          </w:tcPr>
          <w:p>
            <w:r>
              <w:t>The milestone description.</w:t>
            </w:r>
          </w:p>
        </w:tc>
      </w:tr>
      <w:tr>
        <w:tc>
          <w:tcPr>
            <w:tcW w:type="dxa" w:w="2880"/>
          </w:tcPr>
          <w:p>
            <w:r>
              <w:t>milestone.probability</w:t>
            </w:r>
          </w:p>
        </w:tc>
        <w:tc>
          <w:tcPr>
            <w:tcW w:type="dxa" w:w="2880"/>
          </w:tcPr>
          <w:p>
            <w:r>
              <w:t>number</w:t>
            </w:r>
          </w:p>
        </w:tc>
        <w:tc>
          <w:tcPr>
            <w:tcW w:type="dxa" w:w="2880"/>
          </w:tcPr>
          <w:p>
            <w:r>
              <w:t>The milestone probability (example shown: 25).</w:t>
            </w:r>
          </w:p>
        </w:tc>
      </w:tr>
    </w:tbl>
    <w:p/>
    <w:p>
      <w:r>
        <w:rPr>
          <w:b/>
        </w:rPr>
        <w:t>Note: Note: The documentation text states you can update “name, description or probability”, but only description and probability are shown in the provided example payload. Only those fields are documented here.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"milestone": {</w:t>
        <w:br/>
        <w:t xml:space="preserve"> "id": 17,</w:t>
        <w:br/>
        <w:t xml:space="preserve"> "name": "Prospect",</w:t>
        <w:br/>
        <w:t xml:space="preserve"> "description": "The potential buyer is interested in buying your product",</w:t>
        <w:br/>
        <w:t xml:space="preserve"> "complete": false,</w:t>
        <w:br/>
        <w:t xml:space="preserve"> "probability": 25,</w:t>
        <w:br/>
        <w:t xml:space="preserve"> "daysUntilStale": 12,</w:t>
        <w:br/>
        <w:t xml:space="preserve"> "createdAt": "2017-03-30T22:19:15Z",</w:t>
        <w:br/>
        <w:t xml:space="preserve"> "updatedAt": "2017-03-30T22:32:33Z"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milestone</w:t>
            </w:r>
          </w:p>
        </w:tc>
        <w:tc>
          <w:tcPr>
            <w:tcW w:type="dxa" w:w="2880"/>
          </w:tcPr>
          <w:p>
            <w:r>
              <w:t>object</w:t>
            </w:r>
          </w:p>
        </w:tc>
        <w:tc>
          <w:tcPr>
            <w:tcW w:type="dxa" w:w="2880"/>
          </w:tcPr>
          <w:p>
            <w:r>
              <w:t>Wrapper object containing the stored milestone.</w:t>
            </w:r>
          </w:p>
        </w:tc>
      </w:tr>
      <w:tr>
        <w:tc>
          <w:tcPr>
            <w:tcW w:type="dxa" w:w="2880"/>
          </w:tcPr>
          <w:p>
            <w:r>
              <w:t>milestone.id</w:t>
            </w:r>
          </w:p>
        </w:tc>
        <w:tc>
          <w:tcPr>
            <w:tcW w:type="dxa" w:w="2880"/>
          </w:tcPr>
          <w:p>
            <w:r>
              <w:t>number</w:t>
            </w:r>
          </w:p>
        </w:tc>
        <w:tc>
          <w:tcPr>
            <w:tcW w:type="dxa" w:w="2880"/>
          </w:tcPr>
          <w:p>
            <w:r>
              <w:t>Milestone ID.</w:t>
            </w:r>
          </w:p>
        </w:tc>
      </w:tr>
      <w:tr>
        <w:tc>
          <w:tcPr>
            <w:tcW w:type="dxa" w:w="2880"/>
          </w:tcPr>
          <w:p>
            <w:r>
              <w:t>milestone.name</w:t>
            </w:r>
          </w:p>
        </w:tc>
        <w:tc>
          <w:tcPr>
            <w:tcW w:type="dxa" w:w="2880"/>
          </w:tcPr>
          <w:p>
            <w:r>
              <w:t>string</w:t>
            </w:r>
          </w:p>
        </w:tc>
        <w:tc>
          <w:tcPr>
            <w:tcW w:type="dxa" w:w="2880"/>
          </w:tcPr>
          <w:p>
            <w:r>
              <w:t>Milestone name.</w:t>
            </w:r>
          </w:p>
        </w:tc>
      </w:tr>
      <w:tr>
        <w:tc>
          <w:tcPr>
            <w:tcW w:type="dxa" w:w="2880"/>
          </w:tcPr>
          <w:p>
            <w:r>
              <w:t>milestone.description</w:t>
            </w:r>
          </w:p>
        </w:tc>
        <w:tc>
          <w:tcPr>
            <w:tcW w:type="dxa" w:w="2880"/>
          </w:tcPr>
          <w:p>
            <w:r>
              <w:t>string</w:t>
            </w:r>
          </w:p>
        </w:tc>
        <w:tc>
          <w:tcPr>
            <w:tcW w:type="dxa" w:w="2880"/>
          </w:tcPr>
          <w:p>
            <w:r>
              <w:t>Milestone description.</w:t>
            </w:r>
          </w:p>
        </w:tc>
      </w:tr>
      <w:tr>
        <w:tc>
          <w:tcPr>
            <w:tcW w:type="dxa" w:w="2880"/>
          </w:tcPr>
          <w:p>
            <w:r>
              <w:t>milestone.complete</w:t>
            </w:r>
          </w:p>
        </w:tc>
        <w:tc>
          <w:tcPr>
            <w:tcW w:type="dxa" w:w="2880"/>
          </w:tcPr>
          <w:p>
            <w:r>
              <w:t>boolean</w:t>
            </w:r>
          </w:p>
        </w:tc>
        <w:tc>
          <w:tcPr>
            <w:tcW w:type="dxa" w:w="2880"/>
          </w:tcPr>
          <w:p>
            <w:r>
              <w:t>Whether the milestone is complete.</w:t>
            </w:r>
          </w:p>
        </w:tc>
      </w:tr>
      <w:tr>
        <w:tc>
          <w:tcPr>
            <w:tcW w:type="dxa" w:w="2880"/>
          </w:tcPr>
          <w:p>
            <w:r>
              <w:t>milestone.probability</w:t>
            </w:r>
          </w:p>
        </w:tc>
        <w:tc>
          <w:tcPr>
            <w:tcW w:type="dxa" w:w="2880"/>
          </w:tcPr>
          <w:p>
            <w:r>
              <w:t>number</w:t>
            </w:r>
          </w:p>
        </w:tc>
        <w:tc>
          <w:tcPr>
            <w:tcW w:type="dxa" w:w="2880"/>
          </w:tcPr>
          <w:p>
            <w:r>
              <w:t>Milestone probability.</w:t>
            </w:r>
          </w:p>
        </w:tc>
      </w:tr>
      <w:tr>
        <w:tc>
          <w:tcPr>
            <w:tcW w:type="dxa" w:w="2880"/>
          </w:tcPr>
          <w:p>
            <w:r>
              <w:t>milestone.daysUntilStale</w:t>
            </w:r>
          </w:p>
        </w:tc>
        <w:tc>
          <w:tcPr>
            <w:tcW w:type="dxa" w:w="2880"/>
          </w:tcPr>
          <w:p>
            <w:r>
              <w:t>number</w:t>
            </w:r>
          </w:p>
        </w:tc>
        <w:tc>
          <w:tcPr>
            <w:tcW w:type="dxa" w:w="2880"/>
          </w:tcPr>
          <w:p>
            <w:r>
              <w:t>Days until the milestone becomes stale.</w:t>
            </w:r>
          </w:p>
        </w:tc>
      </w:tr>
      <w:tr>
        <w:tc>
          <w:tcPr>
            <w:tcW w:type="dxa" w:w="2880"/>
          </w:tcPr>
          <w:p>
            <w:r>
              <w:t>milestone.createdAt</w:t>
            </w:r>
          </w:p>
        </w:tc>
        <w:tc>
          <w:tcPr>
            <w:tcW w:type="dxa" w:w="2880"/>
          </w:tcPr>
          <w:p>
            <w:r>
              <w:t>string</w:t>
            </w:r>
          </w:p>
        </w:tc>
        <w:tc>
          <w:tcPr>
            <w:tcW w:type="dxa" w:w="2880"/>
          </w:tcPr>
          <w:p>
            <w:r>
              <w:t>ISO 8601 timestamp when the milestone was created.</w:t>
            </w:r>
          </w:p>
        </w:tc>
      </w:tr>
      <w:tr>
        <w:tc>
          <w:tcPr>
            <w:tcW w:type="dxa" w:w="2880"/>
          </w:tcPr>
          <w:p>
            <w:r>
              <w:t>milestone.updatedAt</w:t>
            </w:r>
          </w:p>
        </w:tc>
        <w:tc>
          <w:tcPr>
            <w:tcW w:type="dxa" w:w="2880"/>
          </w:tcPr>
          <w:p>
            <w:r>
              <w:t>string</w:t>
            </w:r>
          </w:p>
        </w:tc>
        <w:tc>
          <w:tcPr>
            <w:tcW w:type="dxa" w:w="2880"/>
          </w:tcPr>
          <w:p>
            <w:r>
              <w:t>ISO 8601 timestamp when the milestone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'https://api.capsulecrm.com/api/v2/milestones/17' \</w:t>
        <w:br/>
        <w:t xml:space="preserve"> --header 'Accept: application/json' \</w:t>
        <w:br/>
        <w:t xml:space="preserve"> --header 'Content-Type: application/json' \</w:t>
        <w:br/>
        <w:t xml:space="preserve"> --data '{</w:t>
        <w:br/>
        <w:t xml:space="preserve"> "milestone": {</w:t>
        <w:br/>
        <w:t xml:space="preserve"> "description": "The potential buyer is interested in buying your product",</w:t>
        <w:br/>
        <w:t xml:space="preserve"> "probability": 25</w:t>
        <w:br/>
        <w:t xml:space="preserve">    }</w:t>
        <w:br/>
        <w:t xml:space="preserve">  }'</w:t>
      </w:r>
    </w:p>
    <w:p>
      <w:pPr>
        <w:pStyle w:val="Heading3"/>
      </w:pPr>
      <w:r>
        <w:t>Example Usage</w:t>
      </w:r>
    </w:p>
    <w:p>
      <w:pPr>
        <w:pStyle w:val="Heading3"/>
      </w:pPr>
      <w:r>
        <w:t>Example 1: Update description and probability</w:t>
      </w:r>
    </w:p>
    <w:p>
      <w:r>
        <w:rPr>
          <w:b/>
          <w:color w:val="666666"/>
          <w:sz w:val="16"/>
        </w:rPr>
        <w:t>[bash]</w:t>
      </w:r>
    </w:p>
    <w:p>
      <w:pPr>
        <w:shd w:fill="F2F2F2" w:val="clear"/>
      </w:pPr>
      <w:r>
        <w:rPr>
          <w:rFonts w:ascii="Courier New" w:hAnsi="Courier New"/>
          <w:sz w:val="17"/>
        </w:rPr>
        <w:t>curl -X PUT 'https://api.capsulecrm.com/api/v2/milestones/17' \</w:t>
        <w:br/>
        <w:t xml:space="preserve"> -H 'Accept: application/json' \</w:t>
        <w:br/>
        <w:t xml:space="preserve"> -H 'Content-Type: application/json' \</w:t>
        <w:br/>
        <w:t xml:space="preserve"> -d '{</w:t>
        <w:br/>
        <w:t xml:space="preserve"> "milestone": {</w:t>
        <w:br/>
        <w:t xml:space="preserve"> "description": "The potential buyer is interested in buying your product",</w:t>
        <w:br/>
        <w:t xml:space="preserve"> "probability": 25</w:t>
        <w:br/>
        <w:t xml:space="preserve">    }</w:t>
        <w:br/>
        <w:t xml:space="preserve">  }'</w:t>
      </w:r>
    </w:p>
    <w:p>
      <w:pPr>
        <w:pStyle w:val="Heading3"/>
      </w:pPr>
      <w:r>
        <w:t>Behavior</w:t>
      </w:r>
    </w:p>
    <w:p>
      <w:pPr>
        <w:pStyle w:val="ListBullet"/>
      </w:pPr>
      <w:r>
        <w:t>Validation: The API validates that the request body contains an object with a single top-level property milestone.</w:t>
      </w:r>
    </w:p>
    <w:p>
      <w:pPr>
        <w:pStyle w:val="ListBullet"/>
      </w:pPr>
      <w:r>
        <w:t>Update: Capsule updates the milestone with the provided fields.</w:t>
      </w:r>
    </w:p>
    <w:p>
      <w:pPr>
        <w:pStyle w:val="ListBullet"/>
      </w:pPr>
      <w:r>
        <w:t>Response: Returns 200 OK with the milestone as stored in Capsule.</w:t>
      </w:r>
    </w:p>
    <w:p>
      <w:pPr>
        <w:pStyle w:val="Heading3"/>
      </w:pPr>
      <w:r>
        <w:t>Notes</w:t>
      </w:r>
    </w:p>
    <w:p>
      <w:pPr>
        <w:pStyle w:val="ListBullet"/>
      </w:pPr>
      <w:r>
        <w:t>The response returns the milestone “as it was stored in Capsule” after the update.</w:t>
      </w:r>
    </w:p>
    <w:p>
      <w:pPr>
        <w:pStyle w:val="ListBullet"/>
      </w:pPr>
      <w:r>
        <w:t>No error responses were provided in the scraped content, so they are not documented here.</w:t>
      </w:r>
    </w:p>
    <w:p>
      <w:pPr>
        <w:pStyle w:val="Heading3"/>
      </w:pPr>
      <w:r>
        <w:t>Related milestones actions</w:t>
      </w:r>
    </w:p>
    <w:p>
      <w:pPr>
        <w:pStyle w:val="ListBullet"/>
      </w:pPr>
      <w:r>
        <w:t>[POST] Create an Opportunity Milestone — /api/v2/milestones</w:t>
      </w:r>
    </w:p>
    <w:p>
      <w:pPr>
        <w:pStyle w:val="ListBullet"/>
      </w:pPr>
      <w:r>
        <w:t>[DELETE] Delete a Milestone — /api/v2/milestones/{{milestoneId}}</w:t>
      </w:r>
    </w:p>
    <w:p>
      <w:pPr>
        <w:pStyle w:val="ListBullet"/>
      </w:pPr>
      <w:r>
        <w:t>[GET] List Milestones (Oldest Active Pipeline) — /api/v2/milestones</w:t>
      </w:r>
    </w:p>
    <w:p>
      <w:pPr>
        <w:pStyle w:val="ListBullet"/>
      </w:pPr>
      <w:r>
        <w:t>[GET] List a Pipeline’s Milestones — /api/v2/pipelines/{{pipelineId}}/milestones</w:t>
      </w:r>
    </w:p>
    <w:p>
      <w:pPr>
        <w:pStyle w:val="ListBullet"/>
      </w:pPr>
      <w:r>
        <w:t>[GET] Show a Milestone — /api/v2/milestones/{{milestoneId}}</w:t>
      </w:r>
    </w:p>
    <w:p>
      <w:r>
        <w:br w:type="page"/>
      </w:r>
    </w:p>
    <w:p>
      <w:pPr>
        <w:pStyle w:val="Heading2"/>
      </w:pPr>
      <w:r>
        <w:t>26. [POST] Add an Additional Contact to an Opportunity</w:t>
      </w:r>
    </w:p>
    <w:p>
      <w:r>
        <w:rPr>
          <w:b/>
        </w:rPr>
        <w:t xml:space="preserve">Endpoint: </w:t>
      </w:r>
      <w:r>
        <w:rPr>
          <w:rFonts w:ascii="Courier New" w:hAnsi="Courier New"/>
          <w:sz w:val="18"/>
        </w:rPr>
        <w:t>/api/v2/opportunities/{{opportunityId}}/parties/{{partyId}}</w:t>
      </w:r>
    </w:p>
    <w:p>
      <w:pPr>
        <w:pStyle w:val="Heading3"/>
      </w:pPr>
      <w:r>
        <w:t>Method</w:t>
      </w:r>
    </w:p>
    <w:p>
      <w:r>
        <w:t>POST</w:t>
      </w:r>
    </w:p>
    <w:p>
      <w:pPr>
        <w:pStyle w:val="Heading3"/>
      </w:pPr>
      <w:r>
        <w:t>URL</w:t>
      </w:r>
    </w:p>
    <w:p>
      <w:r>
        <w:t>https://api.capsulecrm.com/api/v2/opportunities/{{opportunityId}}/parties/{{partyId}}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person or organisation (party) as an additional contact on an existing opportunity.</w:t>
      </w:r>
    </w:p>
    <w:p>
      <w:pPr>
        <w:pStyle w:val="Heading3"/>
      </w:pPr>
      <w:r>
        <w:t>Enforcement Rules</w:t>
      </w:r>
    </w:p>
    <w:p>
      <w:pPr>
        <w:pStyle w:val="ListBullet"/>
      </w:pPr>
      <w:r>
        <w:t>The opportunityId path parameter must always be present.</w:t>
      </w:r>
    </w:p>
    <w:p>
      <w:pPr>
        <w:pStyle w:val="ListBullet"/>
      </w:pPr>
      <w:r>
        <w:t>The partyId path parameter must always be present.</w:t>
      </w:r>
    </w:p>
    <w:p>
      <w:pPr>
        <w:pStyle w:val="ListBullet"/>
      </w:pPr>
      <w:r>
        <w:t>Always construct the path as /api/v2/opportunities/{{opportunityId}}/parties/{{partyId}}, where {{opportunityId}} and {{partyId}} are non-empty strings.</w:t>
      </w:r>
    </w:p>
    <w:p>
      <w:pPr>
        <w:pStyle w:val="ListBullet"/>
      </w:pPr>
      <w:r>
        <w:t>Do not call the API with missing or empty path parameters (e.g., avoid /opportunities//parties/).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/api/v2/opportunities/123/parties/456</w:t>
        <w:br/>
        <w:t>/api/v2/opportunities/opp_abc123/parties/org_789</w:t>
      </w:r>
    </w:p>
    <w:p>
      <w:pPr>
        <w:pStyle w:val="Heading3"/>
      </w:pPr>
      <w:r>
        <w:t>Invalid Examples</w:t>
      </w:r>
    </w:p>
    <w:p>
      <w:r>
        <w:rPr>
          <w:b/>
          <w:color w:val="666666"/>
          <w:sz w:val="16"/>
        </w:rPr>
        <w:t>[http]</w:t>
      </w:r>
    </w:p>
    <w:p>
      <w:pPr>
        <w:shd w:fill="F2F2F2" w:val="clear"/>
      </w:pPr>
      <w:r>
        <w:rPr>
          <w:rFonts w:ascii="Courier New" w:hAnsi="Courier New"/>
          <w:sz w:val="17"/>
        </w:rPr>
        <w:t>/api/v2/opportunities//parties/456</w:t>
        <w:br/>
        <w:t>/api/v2/opportunities/123/parties/</w:t>
        <w:br/>
        <w:t>/api/v2/opportunities/123/parties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w:t>
            </w:r>
          </w:p>
        </w:tc>
        <w:tc>
          <w:tcPr>
            <w:tcW w:type="dxa" w:w="2880"/>
          </w:tcPr>
          <w:p>
            <w:r>
              <w:t>string</w:t>
            </w:r>
          </w:p>
        </w:tc>
        <w:tc>
          <w:tcPr>
            <w:tcW w:type="dxa" w:w="2880"/>
          </w:tcPr>
          <w:p>
            <w:r>
              <w:t>The ID of the opportunity to add the additional contact to.</w:t>
            </w:r>
          </w:p>
        </w:tc>
      </w:tr>
      <w:tr>
        <w:tc>
          <w:tcPr>
            <w:tcW w:type="dxa" w:w="2880"/>
          </w:tcPr>
          <w:p>
            <w:r>
              <w:t>partyId</w:t>
            </w:r>
          </w:p>
        </w:tc>
        <w:tc>
          <w:tcPr>
            <w:tcW w:type="dxa" w:w="2880"/>
          </w:tcPr>
          <w:p>
            <w:r>
              <w:t>string</w:t>
            </w:r>
          </w:p>
        </w:tc>
        <w:tc>
          <w:tcPr>
            <w:tcW w:type="dxa" w:w="2880"/>
          </w:tcPr>
          <w:p>
            <w:r>
              <w:t>The ID of the person or organisation (party) to add to the opportunity.</w:t>
            </w:r>
          </w:p>
        </w:tc>
      </w:tr>
    </w:tbl>
    <w:p/>
    <w:p>
      <w:pPr>
        <w:pStyle w:val="Heading3"/>
      </w:pPr>
      <w:r>
        <w:t>Response</w:t>
      </w:r>
    </w:p>
    <w:p>
      <w:pPr>
        <w:pStyle w:val="Heading3"/>
      </w:pPr>
      <w:r>
        <w:t>Success Response (204 No Content)</w:t>
      </w:r>
    </w:p>
    <w:p>
      <w:r>
        <w:t>Returns HTTP status code 204 with an empty body if the related contact was successfully added.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'https://api.capsulecrm.com/api/v2/opportunities/123/parties/456' \</w:t>
        <w:br/>
        <w:t xml:space="preserve"> --header 'Accept: application/json'</w:t>
      </w:r>
    </w:p>
    <w:p>
      <w:pPr>
        <w:pStyle w:val="Heading3"/>
      </w:pPr>
      <w:r>
        <w:t>Notes</w:t>
      </w:r>
    </w:p>
    <w:p>
      <w:pPr>
        <w:pStyle w:val="ListBullet"/>
      </w:pPr>
      <w:r>
        <w:t>This endpoint returns no response body on success (204 No Content).</w:t>
      </w:r>
    </w:p>
    <w:p>
      <w:pPr>
        <w:pStyle w:val="ListBullet"/>
      </w:pPr>
      <w:r>
        <w:t>No request body is documented for this endpoint.</w:t>
      </w:r>
    </w:p>
    <w:p>
      <w:pPr>
        <w:pStyle w:val="Heading3"/>
      </w:pPr>
      <w:r>
        <w:t>Related opportunities actions</w:t>
      </w:r>
    </w:p>
    <w:p>
      <w:pPr>
        <w:pStyle w:val="ListBullet"/>
      </w:pPr>
      <w:r>
        <w:t>[POST] Create an Opportunity — /api/v2/opportunities</w:t>
      </w:r>
    </w:p>
    <w:p>
      <w:pPr>
        <w:pStyle w:val="ListBullet"/>
      </w:pPr>
      <w:r>
        <w:t>[DELETE] Delete an Opportunity — /api/v2/opportunities/{{opportunityId}}</w:t>
      </w:r>
    </w:p>
    <w:p>
      <w:pPr>
        <w:pStyle w:val="ListBullet"/>
      </w:pPr>
      <w:r>
        <w:t>[GET] List Deleted Opportunities — /api/v2/opportunities/deleted</w:t>
      </w:r>
    </w:p>
    <w:p>
      <w:pPr>
        <w:pStyle w:val="ListBullet"/>
      </w:pPr>
      <w:r>
        <w:t>[GET] List Opportunities — /api/v2/opportunities</w:t>
      </w:r>
    </w:p>
    <w:p>
      <w:pPr>
        <w:pStyle w:val="ListBullet"/>
      </w:pPr>
      <w:r>
        <w:t>[GET] List a Party’s Opportunities — /api/v2/parties/{{partyId}}/opportunities</w:t>
      </w:r>
    </w:p>
    <w:p>
      <w:pPr>
        <w:pStyle w:val="ListBullet"/>
      </w:pPr>
      <w:r>
        <w:t>[GET] Search Opportunities — /api/v2/opportunities/search</w:t>
      </w:r>
    </w:p>
    <w:p>
      <w:r>
        <w:br w:type="page"/>
      </w:r>
    </w:p>
    <w:p>
      <w:pPr>
        <w:pStyle w:val="Heading2"/>
      </w:pPr>
      <w:r>
        <w:t>27. [POST] Create an Opportunity</w:t>
      </w:r>
    </w:p>
    <w:p>
      <w:r>
        <w:rPr>
          <w:b/>
        </w:rPr>
        <w:t xml:space="preserve">Endpoint: </w:t>
      </w:r>
      <w:r>
        <w:rPr>
          <w:rFonts w:ascii="Courier New" w:hAnsi="Courier New"/>
          <w:sz w:val="18"/>
        </w:rPr>
        <w:t>/api/v2/opportunities</w:t>
      </w:r>
    </w:p>
    <w:p>
      <w:pPr>
        <w:pStyle w:val="Heading3"/>
      </w:pPr>
      <w:r>
        <w:t>Prerequisites</w:t>
      </w:r>
    </w:p>
    <w:p>
      <w:pPr>
        <w:pStyle w:val="ListBullet"/>
      </w:pPr>
      <w:r>
        <w:t>You must have access to create opportunities in the Capsule account.</w:t>
      </w:r>
    </w:p>
    <w:p>
      <w:pPr>
        <w:pStyle w:val="ListBullet"/>
      </w:pPr>
      <w:r>
        <w:t>You must know (as needed) IDs/names for related resources such as Party, Milestone, Track definitions, Tags, and Field Definitions.</w:t>
      </w:r>
    </w:p>
    <w:p>
      <w:pPr>
        <w:pStyle w:val="Heading3"/>
      </w:pPr>
      <w:r>
        <w:t>Method</w:t>
      </w:r>
    </w:p>
    <w:p>
      <w:r>
        <w:t>POST</w:t>
      </w:r>
    </w:p>
    <w:p>
      <w:pPr>
        <w:pStyle w:val="Heading3"/>
      </w:pPr>
      <w:r>
        <w:t>URL</w:t>
      </w:r>
    </w:p>
    <w:p>
      <w:r>
        <w:t>https://api.capsulecrm.com/api/v2/opportunities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opportunity. The request body must include a top-level opportunity object (an Opportunity object). You can optionally apply one or more tracks at creation time using a tracks array (this is a shortcut for creation only and is not a field of Opportunity objects).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 (comma-separated in URL)</w:t>
            </w:r>
          </w:p>
        </w:tc>
        <w:tc>
          <w:tcPr>
            <w:tcW w:type="dxa" w:w="2880"/>
          </w:tcPr>
          <w:p>
            <w:r>
              <w:t>Requests additional data not included by default. Provide as a comma-separated list. Supported values: tags, fields, party, milestone, missingImportantFields.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Wrapper object containing a single property opportunity which must be an Opportunity object.</w:t>
            </w:r>
          </w:p>
        </w:tc>
      </w:tr>
    </w:tbl>
    <w:p/>
    <w:p>
      <w:pPr>
        <w:pStyle w:val="Heading3"/>
      </w:pPr>
      <w:r>
        <w:t>Optional Request Body Fields</w:t>
      </w:r>
    </w:p>
    <w:p>
      <w:r>
        <w:t>The documentation provides examples of these fields inside opportunity (not an exhaustive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opportunity.description</w:t>
            </w:r>
          </w:p>
        </w:tc>
        <w:tc>
          <w:tcPr>
            <w:tcW w:type="dxa" w:w="2880"/>
          </w:tcPr>
          <w:p>
            <w:r>
              <w:t>string</w:t>
            </w:r>
          </w:p>
        </w:tc>
        <w:tc>
          <w:tcPr>
            <w:tcW w:type="dxa" w:w="2880"/>
          </w:tcPr>
          <w:p>
            <w:r>
              <w:t>Opportunity description.</w:t>
            </w:r>
          </w:p>
        </w:tc>
      </w:tr>
      <w:tr>
        <w:tc>
          <w:tcPr>
            <w:tcW w:type="dxa" w:w="2880"/>
          </w:tcPr>
          <w:p>
            <w:r>
              <w:t>opportunity.party</w:t>
            </w:r>
          </w:p>
        </w:tc>
        <w:tc>
          <w:tcPr>
            <w:tcW w:type="dxa" w:w="2880"/>
          </w:tcPr>
          <w:p>
            <w:r>
              <w:t>object</w:t>
            </w:r>
          </w:p>
        </w:tc>
        <w:tc>
          <w:tcPr>
            <w:tcW w:type="dxa" w:w="2880"/>
          </w:tcPr>
          <w:p>
            <w:r>
              <w:t>Assigned party. Example shows { "id": 581 }.</w:t>
            </w:r>
          </w:p>
        </w:tc>
      </w:tr>
      <w:tr>
        <w:tc>
          <w:tcPr>
            <w:tcW w:type="dxa" w:w="2880"/>
          </w:tcPr>
          <w:p>
            <w:r>
              <w:t>opportunity.milestone</w:t>
            </w:r>
          </w:p>
        </w:tc>
        <w:tc>
          <w:tcPr>
            <w:tcW w:type="dxa" w:w="2880"/>
          </w:tcPr>
          <w:p>
            <w:r>
              <w:t>object</w:t>
            </w:r>
          </w:p>
        </w:tc>
        <w:tc>
          <w:tcPr>
            <w:tcW w:type="dxa" w:w="2880"/>
          </w:tcPr>
          <w:p>
            <w:r>
              <w:t>Opportunity milestone. Example shows { "id": 14 }.</w:t>
            </w:r>
          </w:p>
        </w:tc>
      </w:tr>
      <w:tr>
        <w:tc>
          <w:tcPr>
            <w:tcW w:type="dxa" w:w="2880"/>
          </w:tcPr>
          <w:p>
            <w:r>
              <w:t>opportunity.value</w:t>
            </w:r>
          </w:p>
        </w:tc>
        <w:tc>
          <w:tcPr>
            <w:tcW w:type="dxa" w:w="2880"/>
          </w:tcPr>
          <w:p>
            <w:r>
              <w:t>object</w:t>
            </w:r>
          </w:p>
        </w:tc>
        <w:tc>
          <w:tcPr>
            <w:tcW w:type="dxa" w:w="2880"/>
          </w:tcPr>
          <w:p>
            <w:r>
              <w:t>Monetary value. Example shows { "amount": 500, "currency": "GBP" }.</w:t>
            </w:r>
          </w:p>
        </w:tc>
      </w:tr>
      <w:tr>
        <w:tc>
          <w:tcPr>
            <w:tcW w:type="dxa" w:w="2880"/>
          </w:tcPr>
          <w:p>
            <w:r>
              <w:t>opportunity.expectedCloseOn</w:t>
            </w:r>
          </w:p>
        </w:tc>
        <w:tc>
          <w:tcPr>
            <w:tcW w:type="dxa" w:w="2880"/>
          </w:tcPr>
          <w:p>
            <w:r>
              <w:t>string</w:t>
            </w:r>
          </w:p>
        </w:tc>
        <w:tc>
          <w:tcPr>
            <w:tcW w:type="dxa" w:w="2880"/>
          </w:tcPr>
          <w:p>
            <w:r>
              <w:t>Expected close date (example format: YYYY-MM-DD).</w:t>
            </w:r>
          </w:p>
        </w:tc>
      </w:tr>
      <w:tr>
        <w:tc>
          <w:tcPr>
            <w:tcW w:type="dxa" w:w="2880"/>
          </w:tcPr>
          <w:p>
            <w:r>
              <w:t>opportunity.probability</w:t>
            </w:r>
          </w:p>
        </w:tc>
        <w:tc>
          <w:tcPr>
            <w:tcW w:type="dxa" w:w="2880"/>
          </w:tcPr>
          <w:p>
            <w:r>
              <w:t>number</w:t>
            </w:r>
          </w:p>
        </w:tc>
        <w:tc>
          <w:tcPr>
            <w:tcW w:type="dxa" w:w="2880"/>
          </w:tcPr>
          <w:p>
            <w:r>
              <w:t>Probability (example shows 50).</w:t>
            </w:r>
          </w:p>
        </w:tc>
      </w:tr>
      <w:tr>
        <w:tc>
          <w:tcPr>
            <w:tcW w:type="dxa" w:w="2880"/>
          </w:tcPr>
          <w:p>
            <w:r>
              <w:t>opportunity.durationBasis</w:t>
            </w:r>
          </w:p>
        </w:tc>
        <w:tc>
          <w:tcPr>
            <w:tcW w:type="dxa" w:w="2880"/>
          </w:tcPr>
          <w:p>
            <w:r>
              <w:t>string</w:t>
            </w:r>
          </w:p>
        </w:tc>
        <w:tc>
          <w:tcPr>
            <w:tcW w:type="dxa" w:w="2880"/>
          </w:tcPr>
          <w:p>
            <w:r>
              <w:t>Example shows "FIXED".</w:t>
            </w:r>
          </w:p>
        </w:tc>
      </w:tr>
      <w:tr>
        <w:tc>
          <w:tcPr>
            <w:tcW w:type="dxa" w:w="2880"/>
          </w:tcPr>
          <w:p>
            <w:r>
              <w:t>opportunity.name</w:t>
            </w:r>
          </w:p>
        </w:tc>
        <w:tc>
          <w:tcPr>
            <w:tcW w:type="dxa" w:w="2880"/>
          </w:tcPr>
          <w:p>
            <w:r>
              <w:t>string</w:t>
            </w:r>
          </w:p>
        </w:tc>
        <w:tc>
          <w:tcPr>
            <w:tcW w:type="dxa" w:w="2880"/>
          </w:tcPr>
          <w:p>
            <w:r>
              <w:t>Opportunity name.</w:t>
            </w:r>
          </w:p>
        </w:tc>
      </w:tr>
      <w:tr>
        <w:tc>
          <w:tcPr>
            <w:tcW w:type="dxa" w:w="2880"/>
          </w:tcPr>
          <w:p>
            <w:r>
              <w:t>opportunity.tracks</w:t>
            </w:r>
          </w:p>
        </w:tc>
        <w:tc>
          <w:tcPr>
            <w:tcW w:type="dxa" w:w="2880"/>
          </w:tcPr>
          <w:p>
            <w:r>
              <w:t>array</w:t>
            </w:r>
          </w:p>
        </w:tc>
        <w:tc>
          <w:tcPr>
            <w:tcW w:type="dxa" w:w="2880"/>
          </w:tcPr>
          <w:p>
            <w:r>
              <w:t>Track IDs to apply at creation time (creation-only shortcut; not a field of Opportunity objects). Tracks can be specified using a definition object or ID shorthand, or a mixture.</w:t>
            </w:r>
          </w:p>
        </w:tc>
      </w:tr>
      <w:tr>
        <w:tc>
          <w:tcPr>
            <w:tcW w:type="dxa" w:w="2880"/>
          </w:tcPr>
          <w:p>
            <w:r>
              <w:t>opportunity.fields</w:t>
            </w:r>
          </w:p>
        </w:tc>
        <w:tc>
          <w:tcPr>
            <w:tcW w:type="dxa" w:w="2880"/>
          </w:tcPr>
          <w:p>
            <w:r>
              <w:t>array</w:t>
            </w:r>
          </w:p>
        </w:tc>
        <w:tc>
          <w:tcPr>
            <w:tcW w:type="dxa" w:w="2880"/>
          </w:tcPr>
          <w:p>
            <w:r>
              <w:t>Custom fields. To add a custom field specify a definition (by id or name) plus a value. If identifying by name and the field belongs to a DataTag, also specify the tag’s id or name. If it does not belong to a DataTag, explicitly set "tag": null.</w:t>
            </w:r>
          </w:p>
        </w:tc>
      </w:tr>
      <w:tr>
        <w:tc>
          <w:tcPr>
            <w:tcW w:type="dxa" w:w="2880"/>
          </w:tcPr>
          <w:p>
            <w:r>
              <w:t>opportunity.tags</w:t>
            </w:r>
          </w:p>
        </w:tc>
        <w:tc>
          <w:tcPr>
            <w:tcW w:type="dxa" w:w="2880"/>
          </w:tcPr>
          <w:p>
            <w:r>
              <w:t>array</w:t>
            </w:r>
          </w:p>
        </w:tc>
        <w:tc>
          <w:tcPr>
            <w:tcW w:type="dxa" w:w="2880"/>
          </w:tcPr>
          <w:p>
            <w:r>
              <w:t>Tags can be specified by id or name. Use “List Opportunity Tags” to discover existing tags.</w:t>
            </w:r>
          </w:p>
        </w:tc>
      </w:tr>
    </w:tbl>
    <w:p/>
    <w:p>
      <w:pPr>
        <w:pStyle w:val="Heading3"/>
      </w:pPr>
      <w:r>
        <w:t>Response</w:t>
      </w:r>
    </w:p>
    <w:p>
      <w:pPr>
        <w:pStyle w:val="Heading3"/>
      </w:pPr>
      <w:r>
        <w:t>Success Response (201 Created)</w:t>
      </w:r>
    </w:p>
    <w:p>
      <w:pPr>
        <w:pStyle w:val="ListBullet"/>
      </w:pPr>
      <w:r>
        <w:t>Returns HTTP 201 Created</w:t>
      </w:r>
    </w:p>
    <w:p>
      <w:pPr>
        <w:pStyle w:val="ListBullet"/>
      </w:pPr>
      <w:r>
        <w:t>Response includes a Location header pointing to the new opportunity URL.</w:t>
      </w:r>
    </w:p>
    <w:p>
      <w:pPr>
        <w:pStyle w:val="ListBullet"/>
      </w:pPr>
      <w:r>
        <w:t>Body contains the stored opportunity.</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opportunity.</w:t>
            </w:r>
          </w:p>
        </w:tc>
      </w:tr>
    </w:tbl>
    <w:p/>
    <w:p>
      <w:r>
        <w:rPr>
          <w:b/>
        </w:rPr>
        <w:t>Response Body Example</w:t>
      </w:r>
    </w:p>
    <w:p>
      <w:r>
        <w:rPr>
          <w:b/>
          <w:color w:val="666666"/>
          <w:sz w:val="16"/>
        </w:rPr>
        <w:t>[json]</w:t>
      </w:r>
    </w:p>
    <w:p>
      <w:pPr>
        <w:shd w:fill="F2F2F2" w:val="clear"/>
      </w:pPr>
      <w:r>
        <w:rPr>
          <w:rFonts w:ascii="Courier New" w:hAnsi="Courier New"/>
          <w:sz w:val="17"/>
        </w:rPr>
        <w:t>{</w:t>
        <w:br/>
        <w:t xml:space="preserve"> "opportunity": {</w:t>
        <w:br/>
        <w:t xml:space="preserve"> "id": 83948362,</w:t>
        <w:br/>
        <w:t xml:space="preserve"> "updatedAt": "2015-10-29T12:55:12Z",</w:t>
        <w:br/>
        <w:t xml:space="preserve"> "description": "Scope and design web site shopping cart",</w:t>
        <w:br/>
        <w:t xml:space="preserve"> "owner": {</w:t>
        <w:br/>
        <w:t xml:space="preserve"> "id": 6,</w:t>
        <w:br/>
        <w:t xml:space="preserve"> "username": "scottspacey",</w:t>
        <w:br/>
        <w:t xml:space="preserve"> "name": "Scott Spacey"</w:t>
        <w:br/>
        <w:t xml:space="preserve"> },</w:t>
        <w:br/>
        <w:t xml:space="preserve"> "party": {</w:t>
        <w:br/>
        <w:t xml:space="preserve"> "id": 581,</w:t>
        <w:br/>
        <w:t xml:space="preserve"> "pictureURL": "https://capsulecrm.com/theme/default/images/person_avatar_70.png",</w:t>
        <w:br/>
        <w:t xml:space="preserve"> "type": "organisation",</w:t>
        <w:br/>
        <w:t xml:space="preserve"> "name": "Capsule"</w:t>
        <w:br/>
        <w:t xml:space="preserve"> },</w:t>
        <w:br/>
        <w:t xml:space="preserve"> "lostReason": null,</w:t>
        <w:br/>
        <w:t xml:space="preserve"> "milestone": {</w:t>
        <w:br/>
        <w:t xml:space="preserve"> "id": 14,</w:t>
        <w:br/>
        <w:t xml:space="preserve"> "name": "Bid"</w:t>
        <w:br/>
        <w:t xml:space="preserve"> },</w:t>
        <w:br/>
        <w:t xml:space="preserve"> "value": {</w:t>
        <w:br/>
        <w:t xml:space="preserve"> "amount": 500,</w:t>
        <w:br/>
        <w:t xml:space="preserve"> "currency": "GBP"</w:t>
        <w:br/>
        <w:t xml:space="preserve"> },</w:t>
        <w:br/>
        <w:t xml:space="preserve"> "expectedCloseOn": "2015-10-31",</w:t>
        <w:br/>
        <w:t xml:space="preserve"> "probability": 50,</w:t>
        <w:br/>
        <w:t xml:space="preserve"> "durationBasis": "FIXED",</w:t>
        <w:br/>
        <w:t xml:space="preserve"> "duration": null,</w:t>
        <w:br/>
        <w:t xml:space="preserve"> "closedOn": null,</w:t>
        <w:br/>
        <w:t xml:space="preserve"> "createdAt": "2015-10-29T12:55:12Z",</w:t>
        <w:br/>
        <w:t xml:space="preserve"> "name": "Consulting"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The opportunity as stored in Capsule.</w:t>
            </w:r>
          </w:p>
        </w:tc>
      </w:tr>
      <w:tr>
        <w:tc>
          <w:tcPr>
            <w:tcW w:type="dxa" w:w="2880"/>
          </w:tcPr>
          <w:p>
            <w:r>
              <w:t>opportunity.id</w:t>
            </w:r>
          </w:p>
        </w:tc>
        <w:tc>
          <w:tcPr>
            <w:tcW w:type="dxa" w:w="2880"/>
          </w:tcPr>
          <w:p>
            <w:r>
              <w:t>number</w:t>
            </w:r>
          </w:p>
        </w:tc>
        <w:tc>
          <w:tcPr>
            <w:tcW w:type="dxa" w:w="2880"/>
          </w:tcPr>
          <w:p>
            <w:r>
              <w:t>Opportunity ID.</w:t>
            </w:r>
          </w:p>
        </w:tc>
      </w:tr>
      <w:tr>
        <w:tc>
          <w:tcPr>
            <w:tcW w:type="dxa" w:w="2880"/>
          </w:tcPr>
          <w:p>
            <w:r>
              <w:t>opportunity.updatedAt</w:t>
            </w:r>
          </w:p>
        </w:tc>
        <w:tc>
          <w:tcPr>
            <w:tcW w:type="dxa" w:w="2880"/>
          </w:tcPr>
          <w:p>
            <w:r>
              <w:t>string</w:t>
            </w:r>
          </w:p>
        </w:tc>
        <w:tc>
          <w:tcPr>
            <w:tcW w:type="dxa" w:w="2880"/>
          </w:tcPr>
          <w:p>
            <w:r>
              <w:t>ISO 8601 timestamp of last update.</w:t>
            </w:r>
          </w:p>
        </w:tc>
      </w:tr>
      <w:tr>
        <w:tc>
          <w:tcPr>
            <w:tcW w:type="dxa" w:w="2880"/>
          </w:tcPr>
          <w:p>
            <w:r>
              <w:t>opportunity.description</w:t>
            </w:r>
          </w:p>
        </w:tc>
        <w:tc>
          <w:tcPr>
            <w:tcW w:type="dxa" w:w="2880"/>
          </w:tcPr>
          <w:p>
            <w:r>
              <w:t>string</w:t>
            </w:r>
          </w:p>
        </w:tc>
        <w:tc>
          <w:tcPr>
            <w:tcW w:type="dxa" w:w="2880"/>
          </w:tcPr>
          <w:p>
            <w:r>
              <w:t>Description.</w:t>
            </w:r>
          </w:p>
        </w:tc>
      </w:tr>
      <w:tr>
        <w:tc>
          <w:tcPr>
            <w:tcW w:type="dxa" w:w="2880"/>
          </w:tcPr>
          <w:p>
            <w:r>
              <w:t>opportunity.owner</w:t>
            </w:r>
          </w:p>
        </w:tc>
        <w:tc>
          <w:tcPr>
            <w:tcW w:type="dxa" w:w="2880"/>
          </w:tcPr>
          <w:p>
            <w:r>
              <w:t>object</w:t>
            </w:r>
          </w:p>
        </w:tc>
        <w:tc>
          <w:tcPr>
            <w:tcW w:type="dxa" w:w="2880"/>
          </w:tcPr>
          <w:p>
            <w:r>
              <w:t>Owner information.</w:t>
            </w:r>
          </w:p>
        </w:tc>
      </w:tr>
      <w:tr>
        <w:tc>
          <w:tcPr>
            <w:tcW w:type="dxa" w:w="2880"/>
          </w:tcPr>
          <w:p>
            <w:r>
              <w:t>opportunity.owner.id</w:t>
            </w:r>
          </w:p>
        </w:tc>
        <w:tc>
          <w:tcPr>
            <w:tcW w:type="dxa" w:w="2880"/>
          </w:tcPr>
          <w:p>
            <w:r>
              <w:t>number</w:t>
            </w:r>
          </w:p>
        </w:tc>
        <w:tc>
          <w:tcPr>
            <w:tcW w:type="dxa" w:w="2880"/>
          </w:tcPr>
          <w:p>
            <w:r>
              <w:t>Owner ID.</w:t>
            </w:r>
          </w:p>
        </w:tc>
      </w:tr>
      <w:tr>
        <w:tc>
          <w:tcPr>
            <w:tcW w:type="dxa" w:w="2880"/>
          </w:tcPr>
          <w:p>
            <w:r>
              <w:t>opportunity.owner.username</w:t>
            </w:r>
          </w:p>
        </w:tc>
        <w:tc>
          <w:tcPr>
            <w:tcW w:type="dxa" w:w="2880"/>
          </w:tcPr>
          <w:p>
            <w:r>
              <w:t>string</w:t>
            </w:r>
          </w:p>
        </w:tc>
        <w:tc>
          <w:tcPr>
            <w:tcW w:type="dxa" w:w="2880"/>
          </w:tcPr>
          <w:p>
            <w:r>
              <w:t>Owner username.</w:t>
            </w:r>
          </w:p>
        </w:tc>
      </w:tr>
      <w:tr>
        <w:tc>
          <w:tcPr>
            <w:tcW w:type="dxa" w:w="2880"/>
          </w:tcPr>
          <w:p>
            <w:r>
              <w:t>opportunity.owner.name</w:t>
            </w:r>
          </w:p>
        </w:tc>
        <w:tc>
          <w:tcPr>
            <w:tcW w:type="dxa" w:w="2880"/>
          </w:tcPr>
          <w:p>
            <w:r>
              <w:t>string</w:t>
            </w:r>
          </w:p>
        </w:tc>
        <w:tc>
          <w:tcPr>
            <w:tcW w:type="dxa" w:w="2880"/>
          </w:tcPr>
          <w:p>
            <w:r>
              <w:t>Owner display name.</w:t>
            </w:r>
          </w:p>
        </w:tc>
      </w:tr>
      <w:tr>
        <w:tc>
          <w:tcPr>
            <w:tcW w:type="dxa" w:w="2880"/>
          </w:tcPr>
          <w:p>
            <w:r>
              <w:t>opportunity.party</w:t>
            </w:r>
          </w:p>
        </w:tc>
        <w:tc>
          <w:tcPr>
            <w:tcW w:type="dxa" w:w="2880"/>
          </w:tcPr>
          <w:p>
            <w:r>
              <w:t>object</w:t>
            </w:r>
          </w:p>
        </w:tc>
        <w:tc>
          <w:tcPr>
            <w:tcW w:type="dxa" w:w="2880"/>
          </w:tcPr>
          <w:p>
            <w:r>
              <w:t>Assigned party details.</w:t>
            </w:r>
          </w:p>
        </w:tc>
      </w:tr>
      <w:tr>
        <w:tc>
          <w:tcPr>
            <w:tcW w:type="dxa" w:w="2880"/>
          </w:tcPr>
          <w:p>
            <w:r>
              <w:t>opportunity.party.id</w:t>
            </w:r>
          </w:p>
        </w:tc>
        <w:tc>
          <w:tcPr>
            <w:tcW w:type="dxa" w:w="2880"/>
          </w:tcPr>
          <w:p>
            <w:r>
              <w:t>number</w:t>
            </w:r>
          </w:p>
        </w:tc>
        <w:tc>
          <w:tcPr>
            <w:tcW w:type="dxa" w:w="2880"/>
          </w:tcPr>
          <w:p>
            <w:r>
              <w:t>Party ID.</w:t>
            </w:r>
          </w:p>
        </w:tc>
      </w:tr>
      <w:tr>
        <w:tc>
          <w:tcPr>
            <w:tcW w:type="dxa" w:w="2880"/>
          </w:tcPr>
          <w:p>
            <w:r>
              <w:t>opportunity.party.pictureURL</w:t>
            </w:r>
          </w:p>
        </w:tc>
        <w:tc>
          <w:tcPr>
            <w:tcW w:type="dxa" w:w="2880"/>
          </w:tcPr>
          <w:p>
            <w:r>
              <w:t>string</w:t>
            </w:r>
          </w:p>
        </w:tc>
        <w:tc>
          <w:tcPr>
            <w:tcW w:type="dxa" w:w="2880"/>
          </w:tcPr>
          <w:p>
            <w:r>
              <w:t>Party picture URL.</w:t>
            </w:r>
          </w:p>
        </w:tc>
      </w:tr>
      <w:tr>
        <w:tc>
          <w:tcPr>
            <w:tcW w:type="dxa" w:w="2880"/>
          </w:tcPr>
          <w:p>
            <w:r>
              <w:t>opportunity.party.type</w:t>
            </w:r>
          </w:p>
        </w:tc>
        <w:tc>
          <w:tcPr>
            <w:tcW w:type="dxa" w:w="2880"/>
          </w:tcPr>
          <w:p>
            <w:r>
              <w:t>string</w:t>
            </w:r>
          </w:p>
        </w:tc>
        <w:tc>
          <w:tcPr>
            <w:tcW w:type="dxa" w:w="2880"/>
          </w:tcPr>
          <w:p>
            <w:r>
              <w:t>Party type (example: organisation).</w:t>
            </w:r>
          </w:p>
        </w:tc>
      </w:tr>
      <w:tr>
        <w:tc>
          <w:tcPr>
            <w:tcW w:type="dxa" w:w="2880"/>
          </w:tcPr>
          <w:p>
            <w:r>
              <w:t>opportunity.party.name</w:t>
            </w:r>
          </w:p>
        </w:tc>
        <w:tc>
          <w:tcPr>
            <w:tcW w:type="dxa" w:w="2880"/>
          </w:tcPr>
          <w:p>
            <w:r>
              <w:t>string</w:t>
            </w:r>
          </w:p>
        </w:tc>
        <w:tc>
          <w:tcPr>
            <w:tcW w:type="dxa" w:w="2880"/>
          </w:tcPr>
          <w:p>
            <w:r>
              <w:t>Party name.</w:t>
            </w:r>
          </w:p>
        </w:tc>
      </w:tr>
      <w:tr>
        <w:tc>
          <w:tcPr>
            <w:tcW w:type="dxa" w:w="2880"/>
          </w:tcPr>
          <w:p>
            <w:r>
              <w:t>opportunity.lostReason</w:t>
            </w:r>
          </w:p>
        </w:tc>
        <w:tc>
          <w:tcPr>
            <w:tcW w:type="dxa" w:w="2880"/>
          </w:tcPr>
          <w:p>
            <w:r>
              <w:t>any</w:t>
            </w:r>
          </w:p>
        </w:tc>
        <w:tc>
          <w:tcPr>
            <w:tcW w:type="dxa" w:w="2880"/>
          </w:tcPr>
          <w:p>
            <w:r>
              <w:t>Lost reason (example shows null).</w:t>
            </w:r>
          </w:p>
        </w:tc>
      </w:tr>
      <w:tr>
        <w:tc>
          <w:tcPr>
            <w:tcW w:type="dxa" w:w="2880"/>
          </w:tcPr>
          <w:p>
            <w:r>
              <w:t>opportunity.milestone</w:t>
            </w:r>
          </w:p>
        </w:tc>
        <w:tc>
          <w:tcPr>
            <w:tcW w:type="dxa" w:w="2880"/>
          </w:tcPr>
          <w:p>
            <w:r>
              <w:t>object</w:t>
            </w:r>
          </w:p>
        </w:tc>
        <w:tc>
          <w:tcPr>
            <w:tcW w:type="dxa" w:w="2880"/>
          </w:tcPr>
          <w:p>
            <w:r>
              <w:t>Milestone details.</w:t>
            </w:r>
          </w:p>
        </w:tc>
      </w:tr>
      <w:tr>
        <w:tc>
          <w:tcPr>
            <w:tcW w:type="dxa" w:w="2880"/>
          </w:tcPr>
          <w:p>
            <w:r>
              <w:t>opportunity.milestone.id</w:t>
            </w:r>
          </w:p>
        </w:tc>
        <w:tc>
          <w:tcPr>
            <w:tcW w:type="dxa" w:w="2880"/>
          </w:tcPr>
          <w:p>
            <w:r>
              <w:t>number</w:t>
            </w:r>
          </w:p>
        </w:tc>
        <w:tc>
          <w:tcPr>
            <w:tcW w:type="dxa" w:w="2880"/>
          </w:tcPr>
          <w:p>
            <w:r>
              <w:t>Milestone ID.</w:t>
            </w:r>
          </w:p>
        </w:tc>
      </w:tr>
      <w:tr>
        <w:tc>
          <w:tcPr>
            <w:tcW w:type="dxa" w:w="2880"/>
          </w:tcPr>
          <w:p>
            <w:r>
              <w:t>opportunity.milestone.name</w:t>
            </w:r>
          </w:p>
        </w:tc>
        <w:tc>
          <w:tcPr>
            <w:tcW w:type="dxa" w:w="2880"/>
          </w:tcPr>
          <w:p>
            <w:r>
              <w:t>string</w:t>
            </w:r>
          </w:p>
        </w:tc>
        <w:tc>
          <w:tcPr>
            <w:tcW w:type="dxa" w:w="2880"/>
          </w:tcPr>
          <w:p>
            <w:r>
              <w:t>Milestone name.</w:t>
            </w:r>
          </w:p>
        </w:tc>
      </w:tr>
      <w:tr>
        <w:tc>
          <w:tcPr>
            <w:tcW w:type="dxa" w:w="2880"/>
          </w:tcPr>
          <w:p>
            <w:r>
              <w:t>opportunity.value</w:t>
            </w:r>
          </w:p>
        </w:tc>
        <w:tc>
          <w:tcPr>
            <w:tcW w:type="dxa" w:w="2880"/>
          </w:tcPr>
          <w:p>
            <w:r>
              <w:t>object</w:t>
            </w:r>
          </w:p>
        </w:tc>
        <w:tc>
          <w:tcPr>
            <w:tcW w:type="dxa" w:w="2880"/>
          </w:tcPr>
          <w:p>
            <w:r>
              <w:t>Value details.</w:t>
            </w:r>
          </w:p>
        </w:tc>
      </w:tr>
      <w:tr>
        <w:tc>
          <w:tcPr>
            <w:tcW w:type="dxa" w:w="2880"/>
          </w:tcPr>
          <w:p>
            <w:r>
              <w:t>opportunity.value.amount</w:t>
            </w:r>
          </w:p>
        </w:tc>
        <w:tc>
          <w:tcPr>
            <w:tcW w:type="dxa" w:w="2880"/>
          </w:tcPr>
          <w:p>
            <w:r>
              <w:t>number</w:t>
            </w:r>
          </w:p>
        </w:tc>
        <w:tc>
          <w:tcPr>
            <w:tcW w:type="dxa" w:w="2880"/>
          </w:tcPr>
          <w:p>
            <w:r>
              <w:t>Amount.</w:t>
            </w:r>
          </w:p>
        </w:tc>
      </w:tr>
      <w:tr>
        <w:tc>
          <w:tcPr>
            <w:tcW w:type="dxa" w:w="2880"/>
          </w:tcPr>
          <w:p>
            <w:r>
              <w:t>opportunity.value.currency</w:t>
            </w:r>
          </w:p>
        </w:tc>
        <w:tc>
          <w:tcPr>
            <w:tcW w:type="dxa" w:w="2880"/>
          </w:tcPr>
          <w:p>
            <w:r>
              <w:t>string</w:t>
            </w:r>
          </w:p>
        </w:tc>
        <w:tc>
          <w:tcPr>
            <w:tcW w:type="dxa" w:w="2880"/>
          </w:tcPr>
          <w:p>
            <w:r>
              <w:t>Currency code (example: GBP).</w:t>
            </w:r>
          </w:p>
        </w:tc>
      </w:tr>
      <w:tr>
        <w:tc>
          <w:tcPr>
            <w:tcW w:type="dxa" w:w="2880"/>
          </w:tcPr>
          <w:p>
            <w:r>
              <w:t>opportunity.expectedCloseOn</w:t>
            </w:r>
          </w:p>
        </w:tc>
        <w:tc>
          <w:tcPr>
            <w:tcW w:type="dxa" w:w="2880"/>
          </w:tcPr>
          <w:p>
            <w:r>
              <w:t>string</w:t>
            </w:r>
          </w:p>
        </w:tc>
        <w:tc>
          <w:tcPr>
            <w:tcW w:type="dxa" w:w="2880"/>
          </w:tcPr>
          <w:p>
            <w:r>
              <w:t>Expected close date.</w:t>
            </w:r>
          </w:p>
        </w:tc>
      </w:tr>
      <w:tr>
        <w:tc>
          <w:tcPr>
            <w:tcW w:type="dxa" w:w="2880"/>
          </w:tcPr>
          <w:p>
            <w:r>
              <w:t>opportunity.probability</w:t>
            </w:r>
          </w:p>
        </w:tc>
        <w:tc>
          <w:tcPr>
            <w:tcW w:type="dxa" w:w="2880"/>
          </w:tcPr>
          <w:p>
            <w:r>
              <w:t>number</w:t>
            </w:r>
          </w:p>
        </w:tc>
        <w:tc>
          <w:tcPr>
            <w:tcW w:type="dxa" w:w="2880"/>
          </w:tcPr>
          <w:p>
            <w:r>
              <w:t>Probability value.</w:t>
            </w:r>
          </w:p>
        </w:tc>
      </w:tr>
      <w:tr>
        <w:tc>
          <w:tcPr>
            <w:tcW w:type="dxa" w:w="2880"/>
          </w:tcPr>
          <w:p>
            <w:r>
              <w:t>opportunity.durationBasis</w:t>
            </w:r>
          </w:p>
        </w:tc>
        <w:tc>
          <w:tcPr>
            <w:tcW w:type="dxa" w:w="2880"/>
          </w:tcPr>
          <w:p>
            <w:r>
              <w:t>string</w:t>
            </w:r>
          </w:p>
        </w:tc>
        <w:tc>
          <w:tcPr>
            <w:tcW w:type="dxa" w:w="2880"/>
          </w:tcPr>
          <w:p>
            <w:r>
              <w:t>Duration basis (example: FIXED).</w:t>
            </w:r>
          </w:p>
        </w:tc>
      </w:tr>
      <w:tr>
        <w:tc>
          <w:tcPr>
            <w:tcW w:type="dxa" w:w="2880"/>
          </w:tcPr>
          <w:p>
            <w:r>
              <w:t>opportunity.duration</w:t>
            </w:r>
          </w:p>
        </w:tc>
        <w:tc>
          <w:tcPr>
            <w:tcW w:type="dxa" w:w="2880"/>
          </w:tcPr>
          <w:p>
            <w:r>
              <w:t>any</w:t>
            </w:r>
          </w:p>
        </w:tc>
        <w:tc>
          <w:tcPr>
            <w:tcW w:type="dxa" w:w="2880"/>
          </w:tcPr>
          <w:p>
            <w:r>
              <w:t>Duration (example shows null).</w:t>
            </w:r>
          </w:p>
        </w:tc>
      </w:tr>
      <w:tr>
        <w:tc>
          <w:tcPr>
            <w:tcW w:type="dxa" w:w="2880"/>
          </w:tcPr>
          <w:p>
            <w:r>
              <w:t>opportunity.closedOn</w:t>
            </w:r>
          </w:p>
        </w:tc>
        <w:tc>
          <w:tcPr>
            <w:tcW w:type="dxa" w:w="2880"/>
          </w:tcPr>
          <w:p>
            <w:r>
              <w:t>any</w:t>
            </w:r>
          </w:p>
        </w:tc>
        <w:tc>
          <w:tcPr>
            <w:tcW w:type="dxa" w:w="2880"/>
          </w:tcPr>
          <w:p>
            <w:r>
              <w:t>Closed date (example shows null).</w:t>
            </w:r>
          </w:p>
        </w:tc>
      </w:tr>
      <w:tr>
        <w:tc>
          <w:tcPr>
            <w:tcW w:type="dxa" w:w="2880"/>
          </w:tcPr>
          <w:p>
            <w:r>
              <w:t>opportunity.createdAt</w:t>
            </w:r>
          </w:p>
        </w:tc>
        <w:tc>
          <w:tcPr>
            <w:tcW w:type="dxa" w:w="2880"/>
          </w:tcPr>
          <w:p>
            <w:r>
              <w:t>string</w:t>
            </w:r>
          </w:p>
        </w:tc>
        <w:tc>
          <w:tcPr>
            <w:tcW w:type="dxa" w:w="2880"/>
          </w:tcPr>
          <w:p>
            <w:r>
              <w:t>ISO 8601 timestamp of creation.</w:t>
            </w:r>
          </w:p>
        </w:tc>
      </w:tr>
      <w:tr>
        <w:tc>
          <w:tcPr>
            <w:tcW w:type="dxa" w:w="2880"/>
          </w:tcPr>
          <w:p>
            <w:r>
              <w:t>opportunity.name</w:t>
            </w:r>
          </w:p>
        </w:tc>
        <w:tc>
          <w:tcPr>
            <w:tcW w:type="dxa" w:w="2880"/>
          </w:tcPr>
          <w:p>
            <w:r>
              <w:t>string</w:t>
            </w:r>
          </w:p>
        </w:tc>
        <w:tc>
          <w:tcPr>
            <w:tcW w:type="dxa" w:w="2880"/>
          </w:tcPr>
          <w:p>
            <w:r>
              <w:t>Opportunity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'https://api.capsulecrm.com/api/v2/opportunities?embed=tags,fields,party,milestone' \</w:t>
        <w:br/>
        <w:t xml:space="preserve"> --header 'Accept: application/json' \</w:t>
        <w:br/>
        <w:t xml:space="preserve"> --header 'Content-Type: application/json' \</w:t>
        <w:br/>
        <w:t xml:space="preserve"> --data '{</w:t>
        <w:br/>
        <w:t xml:space="preserve"> "opportunity": {</w:t>
        <w:br/>
        <w:t xml:space="preserve"> "description": "Scope and design web site shopping cart",</w:t>
        <w:br/>
        <w:t xml:space="preserve"> "party": { "id": 581 },</w:t>
        <w:br/>
        <w:t xml:space="preserve"> "milestone": { "id": 14 },</w:t>
        <w:br/>
        <w:t xml:space="preserve"> "value": { "amount": 500, "currency": "GBP" },</w:t>
        <w:br/>
        <w:t xml:space="preserve"> "expectedCloseOn": "2015-10-31",</w:t>
        <w:br/>
        <w:t xml:space="preserve"> "probability": 50,</w:t>
        <w:br/>
        <w:t xml:space="preserve"> "durationBasis": "FIXED",</w:t>
        <w:br/>
        <w:t xml:space="preserve"> "name": "Consulting",</w:t>
        <w:br/>
        <w:t xml:space="preserve"> "tracks": [</w:t>
        <w:br/>
        <w:t xml:space="preserve">        { "definition": { "id": 1 } },</w:t>
        <w:br/>
        <w:t xml:space="preserve">        { "definition": 2 }</w:t>
        <w:br/>
        <w:t xml:space="preserve">      ],</w:t>
        <w:br/>
        <w:t xml:space="preserve"> "fields": [</w:t>
        <w:br/>
        <w:t xml:space="preserve">        { "definition": { "id": 2 }, "value": "2015-09-02" },</w:t>
        <w:br/>
        <w:t xml:space="preserve">        { "definition": 3, "value": "Yellow" },</w:t>
        <w:br/>
        <w:t xml:space="preserve">        { "definition": { "name": "Client size", "tag": null }, "value": "Medium" },</w:t>
        <w:br/>
        <w:t xml:space="preserve">        { "definition": { "name": "Referral", "tag": 15 }, "value": "Yes" }</w:t>
        <w:br/>
        <w:t xml:space="preserve">      ],</w:t>
        <w:br/>
        <w:t xml:space="preserve"> "tags": [</w:t>
        <w:br/>
        <w:t xml:space="preserve">        { "id": 123 },</w:t>
        <w:br/>
        <w:t xml:space="preserve">        { "name": "Web design" }</w:t>
        <w:br/>
        <w:t xml:space="preserve">      ]</w:t>
        <w:br/>
        <w:t xml:space="preserve">    }</w:t>
        <w:br/>
        <w:t xml:space="preserve">  }'</w:t>
      </w:r>
    </w:p>
    <w:p>
      <w:pPr>
        <w:pStyle w:val="Heading3"/>
      </w:pPr>
      <w:r>
        <w:t>Example Usage</w:t>
      </w:r>
    </w:p>
    <w:p>
      <w:pPr>
        <w:pStyle w:val="Heading3"/>
      </w:pPr>
      <w:r>
        <w:t>Example 1: Create a minimal opportunity (wrapper + name)</w:t>
      </w:r>
    </w:p>
    <w:p>
      <w:r>
        <w:rPr>
          <w:b/>
          <w:color w:val="666666"/>
          <w:sz w:val="16"/>
        </w:rPr>
        <w:t>[bash]</w:t>
      </w:r>
    </w:p>
    <w:p>
      <w:pPr>
        <w:shd w:fill="F2F2F2" w:val="clear"/>
      </w:pPr>
      <w:r>
        <w:rPr>
          <w:rFonts w:ascii="Courier New" w:hAnsi="Courier New"/>
          <w:sz w:val="17"/>
        </w:rPr>
        <w:t>curl -i --request POST 'https://api.capsulecrm.com/api/v2/opportunities' \</w:t>
        <w:br/>
        <w:t xml:space="preserve"> --header 'Accept: application/json' \</w:t>
        <w:br/>
        <w:t xml:space="preserve"> --header 'Content-Type: application/json' \</w:t>
        <w:br/>
        <w:t xml:space="preserve"> --data '{</w:t>
        <w:br/>
        <w:t xml:space="preserve"> "opportunity": {</w:t>
        <w:br/>
        <w:t xml:space="preserve"> "name": "Consulting"</w:t>
        <w:br/>
        <w:t xml:space="preserve">    }</w:t>
        <w:br/>
        <w:t xml:space="preserve">  }'</w:t>
      </w:r>
    </w:p>
    <w:p>
      <w:pPr>
        <w:pStyle w:val="Heading3"/>
      </w:pPr>
      <w:r>
        <w:t>Example 2: Create an opportunity and embed related objects</w:t>
      </w:r>
    </w:p>
    <w:p>
      <w:r>
        <w:rPr>
          <w:b/>
          <w:color w:val="666666"/>
          <w:sz w:val="16"/>
        </w:rPr>
        <w:t>[bash]</w:t>
      </w:r>
    </w:p>
    <w:p>
      <w:pPr>
        <w:shd w:fill="F2F2F2" w:val="clear"/>
      </w:pPr>
      <w:r>
        <w:rPr>
          <w:rFonts w:ascii="Courier New" w:hAnsi="Courier New"/>
          <w:sz w:val="17"/>
        </w:rPr>
        <w:t>curl -i --request POST 'https://api.capsulecrm.com/api/v2/opportunities?embed=party,milestone,tags,fields' \</w:t>
        <w:br/>
        <w:t xml:space="preserve"> --header 'Accept: application/json' \</w:t>
        <w:br/>
        <w:t xml:space="preserve"> --header 'Content-Type: application/json' \</w:t>
        <w:br/>
        <w:t xml:space="preserve"> --data '{</w:t>
        <w:br/>
        <w:t xml:space="preserve"> "opportunity": {</w:t>
        <w:br/>
        <w:t xml:space="preserve"> "name": "Consulting",</w:t>
        <w:br/>
        <w:t xml:space="preserve"> "party": { "id": 581 },</w:t>
        <w:br/>
        <w:t xml:space="preserve"> "milestone": { "id": 14 }</w:t>
        <w:br/>
        <w:t xml:space="preserve">    }</w:t>
        <w:br/>
        <w:t xml:space="preserve">  }'</w:t>
      </w:r>
    </w:p>
    <w:p>
      <w:pPr>
        <w:pStyle w:val="Heading3"/>
      </w:pPr>
      <w:r>
        <w:t>Behavior</w:t>
      </w:r>
    </w:p>
    <w:p>
      <w:pPr>
        <w:pStyle w:val="ListBullet"/>
      </w:pPr>
      <w:r>
        <w:t>Validates that the body contains an object with a single property opportunity, which is an Opportunity object.</w:t>
      </w:r>
    </w:p>
    <w:p>
      <w:pPr>
        <w:pStyle w:val="ListBullet"/>
      </w:pPr>
      <w:r>
        <w:t>Creates the opportunity in Capsule.</w:t>
      </w:r>
    </w:p>
    <w:p>
      <w:pPr>
        <w:pStyle w:val="ListBullet"/>
      </w:pPr>
      <w:r>
        <w:t>If tracks are provided, applies those tracks during creation (creation-only shortcut).</w:t>
      </w:r>
    </w:p>
    <w:p>
      <w:pPr>
        <w:pStyle w:val="ListBullet"/>
      </w:pPr>
      <w:r>
        <w:t>Returns 201 Created, a Location header for the created resource, and the stored opportunity in the response body.</w:t>
      </w:r>
    </w:p>
    <w:p>
      <w:pPr>
        <w:pStyle w:val="Heading3"/>
      </w:pPr>
      <w:r>
        <w:t>Notes</w:t>
      </w:r>
    </w:p>
    <w:p>
      <w:pPr>
        <w:pStyle w:val="ListBullet"/>
      </w:pPr>
      <w:r>
        <w:t>tracks is explicitly described as a shortcut to apply tracks to new opportunities only and is not a field of Opportunity objects.</w:t>
      </w:r>
    </w:p>
    <w:p>
      <w:pPr>
        <w:pStyle w:val="ListBullet"/>
      </w:pPr>
      <w:r>
        <w:t>Tracks can be specified using either { "definition": { "id": ... } } or the shorthand { "definition": &lt;id&gt; }, or a mixture.</w:t>
      </w:r>
    </w:p>
    <w:p>
      <w:pPr>
        <w:pStyle w:val="ListBullet"/>
      </w:pPr>
      <w:r>
        <w:t>Tags can be specified by id or name. Use List Opportunity Tags to discover existing tags.</w:t>
      </w:r>
    </w:p>
    <w:p>
      <w:pPr>
        <w:pStyle w:val="ListBullet"/>
      </w:pPr>
      <w:r>
        <w:t>Custom fields (fields) require a definition (by id or name) and a value. If defining by name and the field belongs to a DataTag, include the tag’s id or name; otherwise explicitly set "tag": null.</w:t>
      </w:r>
    </w:p>
    <w:p>
      <w:pPr>
        <w:pStyle w:val="Heading3"/>
      </w:pPr>
      <w:r>
        <w:t>Gotchas</w:t>
      </w:r>
    </w:p>
    <w:p>
      <w:pPr>
        <w:pStyle w:val="ListBullet"/>
      </w:pPr>
      <w:r>
        <w:t>If identifying a custom field definition by name and it belongs to a DataTag, you must also specify the tag; otherwise the field definition may be ambiguous.</w:t>
      </w:r>
    </w:p>
    <w:p>
      <w:pPr>
        <w:pStyle w:val="ListBullet"/>
      </w:pPr>
      <w:r>
        <w:t>For custom fields that don’t belong to a DataTag, you should explicitly set "tag": null (as documented).</w:t>
      </w:r>
    </w:p>
    <w:p>
      <w:pPr>
        <w:pStyle w:val="Heading3"/>
      </w:pPr>
      <w:r>
        <w:t>Error Handling</w:t>
      </w:r>
    </w:p>
    <w:p>
      <w:r>
        <w:t>Error responses were not provided in the scraped content.</w:t>
      </w:r>
    </w:p>
    <w:p>
      <w:pPr>
        <w:pStyle w:val="Heading3"/>
      </w:pPr>
      <w:r>
        <w:t>Related opportunities actions</w:t>
      </w:r>
    </w:p>
    <w:p>
      <w:pPr>
        <w:pStyle w:val="ListBullet"/>
      </w:pPr>
      <w:r>
        <w:t>[POST] Add an Additional Contact to an Opportunity — /api/v2/opportunities/{{opportunityId}}/parties/{{partyId}}</w:t>
      </w:r>
    </w:p>
    <w:p>
      <w:pPr>
        <w:pStyle w:val="ListBullet"/>
      </w:pPr>
      <w:r>
        <w:t>[DELETE] Delete an Opportunity — /api/v2/opportunities/{{opportunityId}}</w:t>
      </w:r>
    </w:p>
    <w:p>
      <w:pPr>
        <w:pStyle w:val="ListBullet"/>
      </w:pPr>
      <w:r>
        <w:t>[GET] List Deleted Opportunities — /api/v2/opportunities/deleted</w:t>
      </w:r>
    </w:p>
    <w:p>
      <w:pPr>
        <w:pStyle w:val="ListBullet"/>
      </w:pPr>
      <w:r>
        <w:t>[GET] List Opportunities — /api/v2/opportunities</w:t>
      </w:r>
    </w:p>
    <w:p>
      <w:pPr>
        <w:pStyle w:val="ListBullet"/>
      </w:pPr>
      <w:r>
        <w:t>[GET] List a Party’s Opportunities — /api/v2/parties/{{partyId}}/opportunities</w:t>
      </w:r>
    </w:p>
    <w:p>
      <w:pPr>
        <w:pStyle w:val="ListBullet"/>
      </w:pPr>
      <w:r>
        <w:t>[GET] Search Opportunities — /api/v2/opportunities/search</w:t>
      </w:r>
    </w:p>
    <w:p>
      <w:r>
        <w:br w:type="page"/>
      </w:r>
    </w:p>
    <w:p>
      <w:pPr>
        <w:pStyle w:val="Heading2"/>
      </w:pPr>
      <w:r>
        <w:t>28. [DELETE] Delete an Opportunity</w:t>
      </w:r>
    </w:p>
    <w:p>
      <w:r>
        <w:rPr>
          <w:b/>
        </w:rPr>
        <w:t xml:space="preserve">Endpoint: </w:t>
      </w:r>
      <w:r>
        <w:rPr>
          <w:rFonts w:ascii="Courier New" w:hAnsi="Courier New"/>
          <w:sz w:val="18"/>
        </w:rPr>
        <w:t>/api/v2/opportunities/{{opportunityId}}</w:t>
      </w:r>
    </w:p>
    <w:p>
      <w:pPr>
        <w:pStyle w:val="Heading3"/>
      </w:pPr>
      <w:r>
        <w:t>Prerequisites</w:t>
      </w:r>
    </w:p>
    <w:p>
      <w:pPr>
        <w:pStyle w:val="ListBullet"/>
      </w:pPr>
      <w:r>
        <w:t>Must have permission to delete opportunities in Capsule</w:t>
      </w:r>
    </w:p>
    <w:p>
      <w:pPr>
        <w:pStyle w:val="Heading3"/>
      </w:pPr>
      <w:r>
        <w:t>Method</w:t>
      </w:r>
    </w:p>
    <w:p>
      <w:r>
        <w:t>DELETE</w:t>
      </w:r>
    </w:p>
    <w:p>
      <w:pPr>
        <w:pStyle w:val="Heading3"/>
      </w:pPr>
      <w:r>
        <w:t>URL</w:t>
      </w:r>
    </w:p>
    <w:p>
      <w:r>
        <w:t>https://api.capsulecrm.com/api/v2/opportunities/{{opportunityId}}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Fully deletes a specific opportunity from Capsule.</w:t>
      </w:r>
    </w:p>
    <w:p>
      <w:pPr>
        <w:pStyle w:val="Heading3"/>
      </w:pPr>
      <w:r>
        <w:t>Enforcement Rules</w:t>
      </w:r>
    </w:p>
    <w:p>
      <w:pPr>
        <w:pStyle w:val="ListBullet"/>
      </w:pPr>
      <w:r>
        <w:t>The opportunityId path parameter must always be present.</w:t>
      </w:r>
    </w:p>
    <w:p>
      <w:pPr>
        <w:pStyle w:val="ListBullet"/>
      </w:pPr>
      <w:r>
        <w:t>If the user provides an opportunityId, use that value directly.</w:t>
      </w:r>
    </w:p>
    <w:p>
      <w:pPr>
        <w:pStyle w:val="ListBullet"/>
      </w:pPr>
      <w:r>
        <w:t>Do not call the API with a missing or empty opportunityId (e.g., avoid /opportunities//).</w:t>
      </w:r>
    </w:p>
    <w:p>
      <w:pPr>
        <w:pStyle w:val="ListBullet"/>
      </w:pPr>
      <w:r>
        <w:t>Always construct the path as /api/v2/opportunities/{{opportunityId}}, where {{opportunityId}} is a non-empty string.</w:t>
      </w:r>
    </w:p>
    <w:p>
      <w:pPr>
        <w:pStyle w:val="ListBullet"/>
      </w:pPr>
      <w:r>
        <w:t>Do not infer or guess the opportunityId.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/api/v2/opportunities/123</w:t>
        <w:br/>
        <w:t>/api/v2/opportunities/987654</w:t>
      </w:r>
    </w:p>
    <w:p>
      <w:pPr>
        <w:pStyle w:val="Heading3"/>
      </w:pPr>
      <w:r>
        <w:t>Invalid Examples</w:t>
      </w:r>
    </w:p>
    <w:p>
      <w:r>
        <w:rPr>
          <w:b/>
          <w:color w:val="666666"/>
          <w:sz w:val="16"/>
        </w:rPr>
        <w:t>[http]</w:t>
      </w:r>
    </w:p>
    <w:p>
      <w:pPr>
        <w:shd w:fill="F2F2F2" w:val="clear"/>
      </w:pPr>
      <w:r>
        <w:rPr>
          <w:rFonts w:ascii="Courier New" w:hAnsi="Courier New"/>
          <w:sz w:val="17"/>
        </w:rPr>
        <w:t>/api/v2/opportunities/</w:t>
        <w:br/>
        <w:t>/api/v2/opportunities</w:t>
        <w:br/>
        <w:t>/api/v2/opportunities//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w:t>
            </w:r>
          </w:p>
        </w:tc>
        <w:tc>
          <w:tcPr>
            <w:tcW w:type="dxa" w:w="2880"/>
          </w:tcPr>
          <w:p>
            <w:r>
              <w:t>string</w:t>
            </w:r>
          </w:p>
        </w:tc>
        <w:tc>
          <w:tcPr>
            <w:tcW w:type="dxa" w:w="2880"/>
          </w:tcPr>
          <w:p>
            <w:r>
              <w:t>The ID of the opportunity to fully delete.</w:t>
            </w:r>
          </w:p>
        </w:tc>
      </w:tr>
    </w:tbl>
    <w:p/>
    <w:p>
      <w:pPr>
        <w:pStyle w:val="Heading3"/>
      </w:pPr>
      <w:r>
        <w:t>Response</w:t>
      </w:r>
    </w:p>
    <w:p>
      <w:pPr>
        <w:pStyle w:val="Heading3"/>
      </w:pPr>
      <w:r>
        <w:t>Success Response (204 No Content)</w:t>
      </w:r>
    </w:p>
    <w:p>
      <w:r>
        <w:t>Returns HTTP status code 204 with an empty body if the opportunity was successfully deleted.</w:t>
      </w:r>
    </w:p>
    <w:p>
      <w:r>
        <w:rPr>
          <w:b/>
          <w:color w:val="666666"/>
          <w:sz w:val="16"/>
        </w:rPr>
        <w:t>[json]</w:t>
      </w:r>
    </w:p>
    <w:p>
      <w:pPr>
        <w:shd w:fill="F2F2F2" w:val="clear"/>
      </w:pPr>
      <w:r>
        <w:rPr>
          <w:rFonts w:ascii="Courier New" w:hAnsi="Courier New"/>
          <w:sz w:val="17"/>
        </w:rPr>
        <w:t>null</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'https://api.capsulecrm.com/api/v2/opportunities/123' \</w:t>
        <w:br/>
        <w:t xml:space="preserve"> --header 'Accept: application/json'</w:t>
      </w:r>
    </w:p>
    <w:p>
      <w:pPr>
        <w:pStyle w:val="Heading3"/>
      </w:pPr>
      <w:r>
        <w:t>Error Handling</w:t>
      </w:r>
    </w:p>
    <w:p>
      <w:r>
        <w:t>The scraped documentation only specifies the 204 No Content success response. Other error status codes and response bodies are not provided.</w:t>
      </w:r>
    </w:p>
    <w:p>
      <w:pPr>
        <w:pStyle w:val="Heading3"/>
      </w:pPr>
      <w:r>
        <w:t>Related opportunities actions</w:t>
      </w:r>
    </w:p>
    <w:p>
      <w:pPr>
        <w:pStyle w:val="ListBullet"/>
      </w:pPr>
      <w:r>
        <w:t>[POST] Add an Additional Contact to an Opportunity — /api/v2/opportunities/{{opportunityId}}/parties/{{partyId}}</w:t>
      </w:r>
    </w:p>
    <w:p>
      <w:pPr>
        <w:pStyle w:val="ListBullet"/>
      </w:pPr>
      <w:r>
        <w:t>[POST] Create an Opportunity — /api/v2/opportunities</w:t>
      </w:r>
    </w:p>
    <w:p>
      <w:pPr>
        <w:pStyle w:val="ListBullet"/>
      </w:pPr>
      <w:r>
        <w:t>[GET] List Deleted Opportunities — /api/v2/opportunities/deleted</w:t>
      </w:r>
    </w:p>
    <w:p>
      <w:pPr>
        <w:pStyle w:val="ListBullet"/>
      </w:pPr>
      <w:r>
        <w:t>[GET] List Opportunities — /api/v2/opportunities</w:t>
      </w:r>
    </w:p>
    <w:p>
      <w:pPr>
        <w:pStyle w:val="ListBullet"/>
      </w:pPr>
      <w:r>
        <w:t>[GET] List a Party’s Opportunities — /api/v2/parties/{{partyId}}/opportunities</w:t>
      </w:r>
    </w:p>
    <w:p>
      <w:pPr>
        <w:pStyle w:val="ListBullet"/>
      </w:pPr>
      <w:r>
        <w:t>[GET] Search Opportunities — /api/v2/opportunities/search</w:t>
      </w:r>
    </w:p>
    <w:p>
      <w:r>
        <w:br w:type="page"/>
      </w:r>
    </w:p>
    <w:p>
      <w:pPr>
        <w:pStyle w:val="Heading2"/>
      </w:pPr>
      <w:r>
        <w:t>29. [GET] List an Opportunity’s Additional Parties</w:t>
      </w:r>
    </w:p>
    <w:p>
      <w:r>
        <w:rPr>
          <w:b/>
        </w:rPr>
        <w:t xml:space="preserve">Endpoint: </w:t>
      </w:r>
      <w:r>
        <w:rPr>
          <w:rFonts w:ascii="Courier New" w:hAnsi="Courier New"/>
          <w:sz w:val="18"/>
        </w:rPr>
        <w:t>/api/v2/opportunities/{{opportunityId}}/parties</w:t>
      </w:r>
    </w:p>
    <w:p>
      <w:pPr>
        <w:pStyle w:val="Heading3"/>
      </w:pPr>
      <w:r>
        <w:t>Prerequisites</w:t>
      </w:r>
    </w:p>
    <w:p>
      <w:pPr>
        <w:pStyle w:val="ListBullet"/>
      </w:pPr>
      <w:r>
        <w:t>Access to the target opportunity and permission to view its related parties</w:t>
      </w:r>
    </w:p>
    <w:p>
      <w:pPr>
        <w:pStyle w:val="Heading3"/>
      </w:pPr>
      <w:r>
        <w:t>Method</w:t>
      </w:r>
    </w:p>
    <w:p>
      <w:r>
        <w:t>GET</w:t>
      </w:r>
    </w:p>
    <w:p>
      <w:pPr>
        <w:pStyle w:val="Heading3"/>
      </w:pPr>
      <w:r>
        <w:t>URL</w:t>
      </w:r>
    </w:p>
    <w:p>
      <w:r>
        <w:t>https://api.capsulecrm.com/api/v2/opportunities/{{opportunityId}}/parties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additional parties related to a specific opportunity. Results are paginated and can optionally include extra embedded data via the embed query parameter.</w:t>
      </w:r>
    </w:p>
    <w:p>
      <w:pPr>
        <w:pStyle w:val="Heading3"/>
      </w:pPr>
      <w:r>
        <w:t>Enforcement Rules</w:t>
      </w:r>
    </w:p>
    <w:p>
      <w:pPr>
        <w:pStyle w:val="ListBullet"/>
      </w:pPr>
      <w:r>
        <w:t>The opportunityId path parameter must always be present.</w:t>
      </w:r>
    </w:p>
    <w:p>
      <w:pPr>
        <w:pStyle w:val="ListBullet"/>
      </w:pPr>
      <w:r>
        <w:t>If the user provides an opportunityId, use that value directly.</w:t>
      </w:r>
    </w:p>
    <w:p>
      <w:pPr>
        <w:pStyle w:val="ListBullet"/>
      </w:pPr>
      <w:r>
        <w:t>Do not call the API with a missing or empty opportunityId (e.g., avoid /opportunities//parties).</w:t>
      </w:r>
    </w:p>
    <w:p>
      <w:pPr>
        <w:pStyle w:val="ListBullet"/>
      </w:pPr>
      <w:r>
        <w:t>Always construct the path as /api/v2/opportunities/{{opportunityId}}/parties, where {{opportunityId}} is a non-empty string.</w:t>
      </w:r>
    </w:p>
    <w:p>
      <w:pPr>
        <w:pStyle w:val="ListBullet"/>
      </w:pPr>
      <w:r>
        <w:t>Do not infer or guess the opportunityId.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/api/v2/opportunities/1/parties</w:t>
        <w:br/>
        <w:t>/api/v2/opportunities/12345/parties</w:t>
      </w:r>
    </w:p>
    <w:p>
      <w:pPr>
        <w:pStyle w:val="Heading3"/>
      </w:pPr>
      <w:r>
        <w:t>Invalid Examples</w:t>
      </w:r>
    </w:p>
    <w:p>
      <w:r>
        <w:rPr>
          <w:b/>
          <w:color w:val="666666"/>
          <w:sz w:val="16"/>
        </w:rPr>
        <w:t>[http]</w:t>
      </w:r>
    </w:p>
    <w:p>
      <w:pPr>
        <w:shd w:fill="F2F2F2" w:val="clear"/>
      </w:pPr>
      <w:r>
        <w:rPr>
          <w:rFonts w:ascii="Courier New" w:hAnsi="Courier New"/>
          <w:sz w:val="17"/>
        </w:rPr>
        <w:t>/api/v2/opportunities//parties</w:t>
        <w:br/>
        <w:t>/api/v2/opportunities/parties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w:t>
            </w:r>
          </w:p>
        </w:tc>
        <w:tc>
          <w:tcPr>
            <w:tcW w:type="dxa" w:w="2880"/>
          </w:tcPr>
          <w:p>
            <w:r>
              <w:t>string</w:t>
            </w:r>
          </w:p>
        </w:tc>
        <w:tc>
          <w:tcPr>
            <w:tcW w:type="dxa" w:w="2880"/>
          </w:tcPr>
          <w:p>
            <w:r>
              <w:t>The ID of the opportunity whose additional parties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Page of results to return. Default: 1.</w:t>
            </w:r>
          </w:p>
        </w:tc>
      </w:tr>
      <w:tr>
        <w:tc>
          <w:tcPr>
            <w:tcW w:type="dxa" w:w="2880"/>
          </w:tcPr>
          <w:p>
            <w:r>
              <w:t>perPage</w:t>
            </w:r>
          </w:p>
        </w:tc>
        <w:tc>
          <w:tcPr>
            <w:tcW w:type="dxa" w:w="2880"/>
          </w:tcPr>
          <w:p>
            <w:r>
              <w:t>integer</w:t>
            </w:r>
          </w:p>
        </w:tc>
        <w:tc>
          <w:tcPr>
            <w:tcW w:type="dxa" w:w="2880"/>
          </w:tcPr>
          <w:p>
            <w:r>
              <w:t>Number of entities per page. Must be between 1 and 100. Default: 50.</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values: tags, fields, organisation, missingImportantFields.</w:t>
            </w:r>
          </w:p>
        </w:tc>
      </w:tr>
    </w:tbl>
    <w:p/>
    <w:p>
      <w:pPr>
        <w:pStyle w:val="Heading3"/>
      </w:pPr>
      <w:r>
        <w:t>Response</w:t>
      </w:r>
    </w:p>
    <w:p>
      <w:pPr>
        <w:pStyle w:val="Heading3"/>
      </w:pPr>
      <w:r>
        <w:t>Success Response (200 OK)</w:t>
      </w:r>
    </w:p>
    <w:p>
      <w:r>
        <w:t>Headers may include pagination links:</w:t>
      </w:r>
    </w:p>
    <w:p>
      <w:pPr>
        <w:pStyle w:val="ListBullet"/>
      </w:pPr>
      <w:r>
        <w:t>Link: Links to the next and previous pages, encoded as defined in RFC 5988.</w:t>
      </w:r>
    </w:p>
    <w:p>
      <w:r>
        <w:rPr>
          <w:b/>
          <w:color w:val="666666"/>
          <w:sz w:val="16"/>
        </w:rPr>
        <w:t>[json]</w:t>
      </w:r>
    </w:p>
    <w:p>
      <w:pPr>
        <w:shd w:fill="F2F2F2" w:val="clear"/>
      </w:pPr>
      <w:r>
        <w:rPr>
          <w:rFonts w:ascii="Courier New" w:hAnsi="Courier New"/>
          <w:sz w:val="17"/>
        </w:rPr>
        <w:t>{</w:t>
        <w:br/>
        <w:t xml:space="preserve"> "parties": [</w:t>
        <w:br/>
        <w:t xml:space="preserve"> {</w:t>
        <w:br/>
        <w:t xml:space="preserve"> "id": 11587,</w:t>
        <w:br/>
        <w:t xml:space="preserve"> "type": "person",</w:t>
        <w:br/>
        <w:t xml:space="preserve"> "about": null,</w:t>
        <w:br/>
        <w:t xml:space="preserve"> "title": "Mr",</w:t>
        <w:br/>
        <w:t xml:space="preserve"> "firstName": "Scott",</w:t>
        <w:br/>
        <w:t xml:space="preserve"> "lastName": "Spacey",</w:t>
        <w:br/>
        <w:t xml:space="preserve"> "jobTitle": "Creative Director",</w:t>
        <w:br/>
        <w:t xml:space="preserve"> "createdAt": "2015-09-15T10:43:23Z",</w:t>
        <w:br/>
        <w:t xml:space="preserve"> "updatedAt": "2015-09-15T10:43:23Z",</w:t>
        <w:br/>
        <w:t xml:space="preserve"> "organisation": null,</w:t>
        <w:br/>
        <w:t xml:space="preserve"> "lastContactedAt": null,</w:t>
        <w:br/>
        <w:t xml:space="preserve"> "owner": null,</w:t>
        <w:br/>
        <w:t xml:space="preserve"> "team": null,</w:t>
        <w:br/>
        <w:t xml:space="preserve"> "addresses": [</w:t>
        <w:br/>
        <w:t xml:space="preserve"> {</w:t>
        <w:br/>
        <w:t xml:space="preserve"> "id": 12135,</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w:t>
        <w:br/>
        <w:t xml:space="preserve"> "id": 12133,</w:t>
        <w:br/>
        <w:t xml:space="preserve"> "type": null,</w:t>
        <w:br/>
        <w:t xml:space="preserve"> "number": "773-338-7786"</w:t>
        <w:br/>
        <w:t xml:space="preserve"> }</w:t>
        <w:br/>
        <w:t xml:space="preserve"> ],</w:t>
        <w:br/>
        <w:t xml:space="preserve"> "websites": [</w:t>
        <w:br/>
        <w:t xml:space="preserve"> {</w:t>
        <w:br/>
        <w:t xml:space="preserve"> "id": 106,</w:t>
        <w:br/>
        <w:t xml:space="preserve"> "type": "Home",</w:t>
        <w:br/>
        <w:t xml:space="preserve"> "address": "https://capsulecrm.com",</w:t>
        <w:br/>
        <w:t xml:space="preserve"> "service": "URL",</w:t>
        <w:br/>
        <w:t xml:space="preserve"> "url": "https://capsulecrm.com"</w:t>
        <w:br/>
        <w:t xml:space="preserve"> },</w:t>
        <w:br/>
        <w:t xml:space="preserve"> {</w:t>
        <w:br/>
        <w:t xml:space="preserve"> "id": 109,</w:t>
        <w:br/>
        <w:t xml:space="preserve"> "type": "Work",</w:t>
        <w:br/>
        <w:t xml:space="preserve"> "address": "capsulecrm",</w:t>
        <w:br/>
        <w:t xml:space="preserve"> "service": "TWITTER",</w:t>
        <w:br/>
        <w:t xml:space="preserve"> "url": "https://twitter.com/capsulecrm"</w:t>
        <w:br/>
        <w:t xml:space="preserve"> }</w:t>
        <w:br/>
        <w:t xml:space="preserve"> ],</w:t>
        <w:br/>
        <w:t xml:space="preserve"> "emailAddresses": [</w:t>
        <w:br/>
        <w:t xml:space="preserve"> {</w:t>
        <w:br/>
        <w:t xml:space="preserve"> "id": 12134,</w:t>
        <w:br/>
        <w:t xml:space="preserve"> "type": "Work",</w:t>
        <w:br/>
        <w:t xml:space="preserve"> "address": "scott@homestyleshop.co"</w:t>
        <w:br/>
        <w:t xml:space="preserve"> }</w:t>
        <w:br/>
        <w:t xml:space="preserve"> ],</w:t>
        <w:br/>
        <w:t xml:space="preserve"> "pictureURL": "https://capsulecrm.com/theme/default/images/person_avatar_70.png"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parties</w:t>
            </w:r>
          </w:p>
        </w:tc>
        <w:tc>
          <w:tcPr>
            <w:tcW w:type="dxa" w:w="2880"/>
          </w:tcPr>
          <w:p>
            <w:r>
              <w:t>array</w:t>
            </w:r>
          </w:p>
        </w:tc>
        <w:tc>
          <w:tcPr>
            <w:tcW w:type="dxa" w:w="2880"/>
          </w:tcPr>
          <w:p>
            <w:r>
              <w:t>Array of Party objects related to the opportunity.</w:t>
            </w:r>
          </w:p>
        </w:tc>
      </w:tr>
      <w:tr>
        <w:tc>
          <w:tcPr>
            <w:tcW w:type="dxa" w:w="2880"/>
          </w:tcPr>
          <w:p>
            <w:r>
              <w:t>parties[].id</w:t>
            </w:r>
          </w:p>
        </w:tc>
        <w:tc>
          <w:tcPr>
            <w:tcW w:type="dxa" w:w="2880"/>
          </w:tcPr>
          <w:p>
            <w:r>
              <w:t>integer</w:t>
            </w:r>
          </w:p>
        </w:tc>
        <w:tc>
          <w:tcPr>
            <w:tcW w:type="dxa" w:w="2880"/>
          </w:tcPr>
          <w:p>
            <w:r>
              <w:t>Party ID.</w:t>
            </w:r>
          </w:p>
        </w:tc>
      </w:tr>
      <w:tr>
        <w:tc>
          <w:tcPr>
            <w:tcW w:type="dxa" w:w="2880"/>
          </w:tcPr>
          <w:p>
            <w:r>
              <w:t>parties[].type</w:t>
            </w:r>
          </w:p>
        </w:tc>
        <w:tc>
          <w:tcPr>
            <w:tcW w:type="dxa" w:w="2880"/>
          </w:tcPr>
          <w:p>
            <w:r>
              <w:t>string</w:t>
            </w:r>
          </w:p>
        </w:tc>
        <w:tc>
          <w:tcPr>
            <w:tcW w:type="dxa" w:w="2880"/>
          </w:tcPr>
          <w:p>
            <w:r>
              <w:t>Party type (example shown: person).</w:t>
            </w:r>
          </w:p>
        </w:tc>
      </w:tr>
      <w:tr>
        <w:tc>
          <w:tcPr>
            <w:tcW w:type="dxa" w:w="2880"/>
          </w:tcPr>
          <w:p>
            <w:r>
              <w:t>parties[].about</w:t>
            </w:r>
          </w:p>
        </w:tc>
        <w:tc>
          <w:tcPr>
            <w:tcW w:type="dxa" w:w="2880"/>
          </w:tcPr>
          <w:p>
            <w:r>
              <w:t>string | null</w:t>
            </w:r>
          </w:p>
        </w:tc>
        <w:tc>
          <w:tcPr>
            <w:tcW w:type="dxa" w:w="2880"/>
          </w:tcPr>
          <w:p>
            <w:r>
              <w:t>About/description text (nullable).</w:t>
            </w:r>
          </w:p>
        </w:tc>
      </w:tr>
      <w:tr>
        <w:tc>
          <w:tcPr>
            <w:tcW w:type="dxa" w:w="2880"/>
          </w:tcPr>
          <w:p>
            <w:r>
              <w:t>parties[].title</w:t>
            </w:r>
          </w:p>
        </w:tc>
        <w:tc>
          <w:tcPr>
            <w:tcW w:type="dxa" w:w="2880"/>
          </w:tcPr>
          <w:p>
            <w:r>
              <w:t>string | null</w:t>
            </w:r>
          </w:p>
        </w:tc>
        <w:tc>
          <w:tcPr>
            <w:tcW w:type="dxa" w:w="2880"/>
          </w:tcPr>
          <w:p>
            <w:r>
              <w:t>Title (e.g., Mr) (nullable in general; example shows a value).</w:t>
            </w:r>
          </w:p>
        </w:tc>
      </w:tr>
      <w:tr>
        <w:tc>
          <w:tcPr>
            <w:tcW w:type="dxa" w:w="2880"/>
          </w:tcPr>
          <w:p>
            <w:r>
              <w:t>parties[].firstName</w:t>
            </w:r>
          </w:p>
        </w:tc>
        <w:tc>
          <w:tcPr>
            <w:tcW w:type="dxa" w:w="2880"/>
          </w:tcPr>
          <w:p>
            <w:r>
              <w:t>string | null</w:t>
            </w:r>
          </w:p>
        </w:tc>
        <w:tc>
          <w:tcPr>
            <w:tcW w:type="dxa" w:w="2880"/>
          </w:tcPr>
          <w:p>
            <w:r>
              <w:t>First name (nullable).</w:t>
            </w:r>
          </w:p>
        </w:tc>
      </w:tr>
      <w:tr>
        <w:tc>
          <w:tcPr>
            <w:tcW w:type="dxa" w:w="2880"/>
          </w:tcPr>
          <w:p>
            <w:r>
              <w:t>parties[].lastName</w:t>
            </w:r>
          </w:p>
        </w:tc>
        <w:tc>
          <w:tcPr>
            <w:tcW w:type="dxa" w:w="2880"/>
          </w:tcPr>
          <w:p>
            <w:r>
              <w:t>string | null</w:t>
            </w:r>
          </w:p>
        </w:tc>
        <w:tc>
          <w:tcPr>
            <w:tcW w:type="dxa" w:w="2880"/>
          </w:tcPr>
          <w:p>
            <w:r>
              <w:t>Last name (nullable).</w:t>
            </w:r>
          </w:p>
        </w:tc>
      </w:tr>
      <w:tr>
        <w:tc>
          <w:tcPr>
            <w:tcW w:type="dxa" w:w="2880"/>
          </w:tcPr>
          <w:p>
            <w:r>
              <w:t>parties[].jobTitle</w:t>
            </w:r>
          </w:p>
        </w:tc>
        <w:tc>
          <w:tcPr>
            <w:tcW w:type="dxa" w:w="2880"/>
          </w:tcPr>
          <w:p>
            <w:r>
              <w:t>string | null</w:t>
            </w:r>
          </w:p>
        </w:tc>
        <w:tc>
          <w:tcPr>
            <w:tcW w:type="dxa" w:w="2880"/>
          </w:tcPr>
          <w:p>
            <w:r>
              <w:t>Job title (nullable).</w:t>
            </w:r>
          </w:p>
        </w:tc>
      </w:tr>
      <w:tr>
        <w:tc>
          <w:tcPr>
            <w:tcW w:type="dxa" w:w="2880"/>
          </w:tcPr>
          <w:p>
            <w:r>
              <w:t>parties[].createdAt</w:t>
            </w:r>
          </w:p>
        </w:tc>
        <w:tc>
          <w:tcPr>
            <w:tcW w:type="dxa" w:w="2880"/>
          </w:tcPr>
          <w:p>
            <w:r>
              <w:t>string</w:t>
            </w:r>
          </w:p>
        </w:tc>
        <w:tc>
          <w:tcPr>
            <w:tcW w:type="dxa" w:w="2880"/>
          </w:tcPr>
          <w:p>
            <w:r>
              <w:t>ISO 8601 timestamp when the party was created.</w:t>
            </w:r>
          </w:p>
        </w:tc>
      </w:tr>
      <w:tr>
        <w:tc>
          <w:tcPr>
            <w:tcW w:type="dxa" w:w="2880"/>
          </w:tcPr>
          <w:p>
            <w:r>
              <w:t>parties[].updatedAt</w:t>
            </w:r>
          </w:p>
        </w:tc>
        <w:tc>
          <w:tcPr>
            <w:tcW w:type="dxa" w:w="2880"/>
          </w:tcPr>
          <w:p>
            <w:r>
              <w:t>string</w:t>
            </w:r>
          </w:p>
        </w:tc>
        <w:tc>
          <w:tcPr>
            <w:tcW w:type="dxa" w:w="2880"/>
          </w:tcPr>
          <w:p>
            <w:r>
              <w:t>ISO 8601 timestamp when the party was last updated.</w:t>
            </w:r>
          </w:p>
        </w:tc>
      </w:tr>
      <w:tr>
        <w:tc>
          <w:tcPr>
            <w:tcW w:type="dxa" w:w="2880"/>
          </w:tcPr>
          <w:p>
            <w:r>
              <w:t>parties[].organisation</w:t>
            </w:r>
          </w:p>
        </w:tc>
        <w:tc>
          <w:tcPr>
            <w:tcW w:type="dxa" w:w="2880"/>
          </w:tcPr>
          <w:p>
            <w:r>
              <w:t>object | null</w:t>
            </w:r>
          </w:p>
        </w:tc>
        <w:tc>
          <w:tcPr>
            <w:tcW w:type="dxa" w:w="2880"/>
          </w:tcPr>
          <w:p>
            <w:r>
              <w:t>Organisation info (nullable; example shows null).</w:t>
            </w:r>
          </w:p>
        </w:tc>
      </w:tr>
      <w:tr>
        <w:tc>
          <w:tcPr>
            <w:tcW w:type="dxa" w:w="2880"/>
          </w:tcPr>
          <w:p>
            <w:r>
              <w:t>parties[].lastContactedAt</w:t>
            </w:r>
          </w:p>
        </w:tc>
        <w:tc>
          <w:tcPr>
            <w:tcW w:type="dxa" w:w="2880"/>
          </w:tcPr>
          <w:p>
            <w:r>
              <w:t>string | null</w:t>
            </w:r>
          </w:p>
        </w:tc>
        <w:tc>
          <w:tcPr>
            <w:tcW w:type="dxa" w:w="2880"/>
          </w:tcPr>
          <w:p>
            <w:r>
              <w:t>ISO 8601 timestamp of last contact (nullable).</w:t>
            </w:r>
          </w:p>
        </w:tc>
      </w:tr>
      <w:tr>
        <w:tc>
          <w:tcPr>
            <w:tcW w:type="dxa" w:w="2880"/>
          </w:tcPr>
          <w:p>
            <w:r>
              <w:t>parties[].owner</w:t>
            </w:r>
          </w:p>
        </w:tc>
        <w:tc>
          <w:tcPr>
            <w:tcW w:type="dxa" w:w="2880"/>
          </w:tcPr>
          <w:p>
            <w:r>
              <w:t>object | null</w:t>
            </w:r>
          </w:p>
        </w:tc>
        <w:tc>
          <w:tcPr>
            <w:tcW w:type="dxa" w:w="2880"/>
          </w:tcPr>
          <w:p>
            <w:r>
              <w:t>Owner info (nullable).</w:t>
            </w:r>
          </w:p>
        </w:tc>
      </w:tr>
      <w:tr>
        <w:tc>
          <w:tcPr>
            <w:tcW w:type="dxa" w:w="2880"/>
          </w:tcPr>
          <w:p>
            <w:r>
              <w:t>parties[].team</w:t>
            </w:r>
          </w:p>
        </w:tc>
        <w:tc>
          <w:tcPr>
            <w:tcW w:type="dxa" w:w="2880"/>
          </w:tcPr>
          <w:p>
            <w:r>
              <w:t>object | null</w:t>
            </w:r>
          </w:p>
        </w:tc>
        <w:tc>
          <w:tcPr>
            <w:tcW w:type="dxa" w:w="2880"/>
          </w:tcPr>
          <w:p>
            <w:r>
              <w:t>Team info (nullable).</w:t>
            </w:r>
          </w:p>
        </w:tc>
      </w:tr>
      <w:tr>
        <w:tc>
          <w:tcPr>
            <w:tcW w:type="dxa" w:w="2880"/>
          </w:tcPr>
          <w:p>
            <w:r>
              <w:t>parties[].addresses</w:t>
            </w:r>
          </w:p>
        </w:tc>
        <w:tc>
          <w:tcPr>
            <w:tcW w:type="dxa" w:w="2880"/>
          </w:tcPr>
          <w:p>
            <w:r>
              <w:t>array</w:t>
            </w:r>
          </w:p>
        </w:tc>
        <w:tc>
          <w:tcPr>
            <w:tcW w:type="dxa" w:w="2880"/>
          </w:tcPr>
          <w:p>
            <w:r>
              <w:t>List of addresses.</w:t>
            </w:r>
          </w:p>
        </w:tc>
      </w:tr>
      <w:tr>
        <w:tc>
          <w:tcPr>
            <w:tcW w:type="dxa" w:w="2880"/>
          </w:tcPr>
          <w:p>
            <w:r>
              <w:t>parties[].addresses[].id</w:t>
            </w:r>
          </w:p>
        </w:tc>
        <w:tc>
          <w:tcPr>
            <w:tcW w:type="dxa" w:w="2880"/>
          </w:tcPr>
          <w:p>
            <w:r>
              <w:t>integer</w:t>
            </w:r>
          </w:p>
        </w:tc>
        <w:tc>
          <w:tcPr>
            <w:tcW w:type="dxa" w:w="2880"/>
          </w:tcPr>
          <w:p>
            <w:r>
              <w:t>Address ID.</w:t>
            </w:r>
          </w:p>
        </w:tc>
      </w:tr>
      <w:tr>
        <w:tc>
          <w:tcPr>
            <w:tcW w:type="dxa" w:w="2880"/>
          </w:tcPr>
          <w:p>
            <w:r>
              <w:t>parties[].addresses[].type</w:t>
            </w:r>
          </w:p>
        </w:tc>
        <w:tc>
          <w:tcPr>
            <w:tcW w:type="dxa" w:w="2880"/>
          </w:tcPr>
          <w:p>
            <w:r>
              <w:t>string | null</w:t>
            </w:r>
          </w:p>
        </w:tc>
        <w:tc>
          <w:tcPr>
            <w:tcW w:type="dxa" w:w="2880"/>
          </w:tcPr>
          <w:p>
            <w:r>
              <w:t>Address type (nullable).</w:t>
            </w:r>
          </w:p>
        </w:tc>
      </w:tr>
      <w:tr>
        <w:tc>
          <w:tcPr>
            <w:tcW w:type="dxa" w:w="2880"/>
          </w:tcPr>
          <w:p>
            <w:r>
              <w:t>parties[].addresses[].city</w:t>
            </w:r>
          </w:p>
        </w:tc>
        <w:tc>
          <w:tcPr>
            <w:tcW w:type="dxa" w:w="2880"/>
          </w:tcPr>
          <w:p>
            <w:r>
              <w:t>string | null</w:t>
            </w:r>
          </w:p>
        </w:tc>
        <w:tc>
          <w:tcPr>
            <w:tcW w:type="dxa" w:w="2880"/>
          </w:tcPr>
          <w:p>
            <w:r>
              <w:t>City (nullable).</w:t>
            </w:r>
          </w:p>
        </w:tc>
      </w:tr>
      <w:tr>
        <w:tc>
          <w:tcPr>
            <w:tcW w:type="dxa" w:w="2880"/>
          </w:tcPr>
          <w:p>
            <w:r>
              <w:t>parties[].addresses[].country</w:t>
            </w:r>
          </w:p>
        </w:tc>
        <w:tc>
          <w:tcPr>
            <w:tcW w:type="dxa" w:w="2880"/>
          </w:tcPr>
          <w:p>
            <w:r>
              <w:t>string | null</w:t>
            </w:r>
          </w:p>
        </w:tc>
        <w:tc>
          <w:tcPr>
            <w:tcW w:type="dxa" w:w="2880"/>
          </w:tcPr>
          <w:p>
            <w:r>
              <w:t>Country (nullable).</w:t>
            </w:r>
          </w:p>
        </w:tc>
      </w:tr>
      <w:tr>
        <w:tc>
          <w:tcPr>
            <w:tcW w:type="dxa" w:w="2880"/>
          </w:tcPr>
          <w:p>
            <w:r>
              <w:t>parties[].addresses[].street</w:t>
            </w:r>
          </w:p>
        </w:tc>
        <w:tc>
          <w:tcPr>
            <w:tcW w:type="dxa" w:w="2880"/>
          </w:tcPr>
          <w:p>
            <w:r>
              <w:t>string | null</w:t>
            </w:r>
          </w:p>
        </w:tc>
        <w:tc>
          <w:tcPr>
            <w:tcW w:type="dxa" w:w="2880"/>
          </w:tcPr>
          <w:p>
            <w:r>
              <w:t>Street (nullable).</w:t>
            </w:r>
          </w:p>
        </w:tc>
      </w:tr>
      <w:tr>
        <w:tc>
          <w:tcPr>
            <w:tcW w:type="dxa" w:w="2880"/>
          </w:tcPr>
          <w:p>
            <w:r>
              <w:t>parties[].addresses[].state</w:t>
            </w:r>
          </w:p>
        </w:tc>
        <w:tc>
          <w:tcPr>
            <w:tcW w:type="dxa" w:w="2880"/>
          </w:tcPr>
          <w:p>
            <w:r>
              <w:t>string | null</w:t>
            </w:r>
          </w:p>
        </w:tc>
        <w:tc>
          <w:tcPr>
            <w:tcW w:type="dxa" w:w="2880"/>
          </w:tcPr>
          <w:p>
            <w:r>
              <w:t>State/region (nullable).</w:t>
            </w:r>
          </w:p>
        </w:tc>
      </w:tr>
      <w:tr>
        <w:tc>
          <w:tcPr>
            <w:tcW w:type="dxa" w:w="2880"/>
          </w:tcPr>
          <w:p>
            <w:r>
              <w:t>parties[].addresses[].zip</w:t>
            </w:r>
          </w:p>
        </w:tc>
        <w:tc>
          <w:tcPr>
            <w:tcW w:type="dxa" w:w="2880"/>
          </w:tcPr>
          <w:p>
            <w:r>
              <w:t>string | null</w:t>
            </w:r>
          </w:p>
        </w:tc>
        <w:tc>
          <w:tcPr>
            <w:tcW w:type="dxa" w:w="2880"/>
          </w:tcPr>
          <w:p>
            <w:r>
              <w:t>Postal/ZIP code (nullable).</w:t>
            </w:r>
          </w:p>
        </w:tc>
      </w:tr>
      <w:tr>
        <w:tc>
          <w:tcPr>
            <w:tcW w:type="dxa" w:w="2880"/>
          </w:tcPr>
          <w:p>
            <w:r>
              <w:t>parties[].phoneNumbers</w:t>
            </w:r>
          </w:p>
        </w:tc>
        <w:tc>
          <w:tcPr>
            <w:tcW w:type="dxa" w:w="2880"/>
          </w:tcPr>
          <w:p>
            <w:r>
              <w:t>array</w:t>
            </w:r>
          </w:p>
        </w:tc>
        <w:tc>
          <w:tcPr>
            <w:tcW w:type="dxa" w:w="2880"/>
          </w:tcPr>
          <w:p>
            <w:r>
              <w:t>List of phone numbers.</w:t>
            </w:r>
          </w:p>
        </w:tc>
      </w:tr>
      <w:tr>
        <w:tc>
          <w:tcPr>
            <w:tcW w:type="dxa" w:w="2880"/>
          </w:tcPr>
          <w:p>
            <w:r>
              <w:t>parties[].phoneNumbers[].id</w:t>
            </w:r>
          </w:p>
        </w:tc>
        <w:tc>
          <w:tcPr>
            <w:tcW w:type="dxa" w:w="2880"/>
          </w:tcPr>
          <w:p>
            <w:r>
              <w:t>integer</w:t>
            </w:r>
          </w:p>
        </w:tc>
        <w:tc>
          <w:tcPr>
            <w:tcW w:type="dxa" w:w="2880"/>
          </w:tcPr>
          <w:p>
            <w:r>
              <w:t>Phone number ID.</w:t>
            </w:r>
          </w:p>
        </w:tc>
      </w:tr>
      <w:tr>
        <w:tc>
          <w:tcPr>
            <w:tcW w:type="dxa" w:w="2880"/>
          </w:tcPr>
          <w:p>
            <w:r>
              <w:t>parties[].phoneNumbers[].type</w:t>
            </w:r>
          </w:p>
        </w:tc>
        <w:tc>
          <w:tcPr>
            <w:tcW w:type="dxa" w:w="2880"/>
          </w:tcPr>
          <w:p>
            <w:r>
              <w:t>string | null</w:t>
            </w:r>
          </w:p>
        </w:tc>
        <w:tc>
          <w:tcPr>
            <w:tcW w:type="dxa" w:w="2880"/>
          </w:tcPr>
          <w:p>
            <w:r>
              <w:t>Phone number type (nullable).</w:t>
            </w:r>
          </w:p>
        </w:tc>
      </w:tr>
      <w:tr>
        <w:tc>
          <w:tcPr>
            <w:tcW w:type="dxa" w:w="2880"/>
          </w:tcPr>
          <w:p>
            <w:r>
              <w:t>parties[].phoneNumbers[].number</w:t>
            </w:r>
          </w:p>
        </w:tc>
        <w:tc>
          <w:tcPr>
            <w:tcW w:type="dxa" w:w="2880"/>
          </w:tcPr>
          <w:p>
            <w:r>
              <w:t>string</w:t>
            </w:r>
          </w:p>
        </w:tc>
        <w:tc>
          <w:tcPr>
            <w:tcW w:type="dxa" w:w="2880"/>
          </w:tcPr>
          <w:p>
            <w:r>
              <w:t>Phone number string.</w:t>
            </w:r>
          </w:p>
        </w:tc>
      </w:tr>
      <w:tr>
        <w:tc>
          <w:tcPr>
            <w:tcW w:type="dxa" w:w="2880"/>
          </w:tcPr>
          <w:p>
            <w:r>
              <w:t>parties[].websites</w:t>
            </w:r>
          </w:p>
        </w:tc>
        <w:tc>
          <w:tcPr>
            <w:tcW w:type="dxa" w:w="2880"/>
          </w:tcPr>
          <w:p>
            <w:r>
              <w:t>array</w:t>
            </w:r>
          </w:p>
        </w:tc>
        <w:tc>
          <w:tcPr>
            <w:tcW w:type="dxa" w:w="2880"/>
          </w:tcPr>
          <w:p>
            <w:r>
              <w:t>List of websites/social links.</w:t>
            </w:r>
          </w:p>
        </w:tc>
      </w:tr>
      <w:tr>
        <w:tc>
          <w:tcPr>
            <w:tcW w:type="dxa" w:w="2880"/>
          </w:tcPr>
          <w:p>
            <w:r>
              <w:t>parties[].websites[].id</w:t>
            </w:r>
          </w:p>
        </w:tc>
        <w:tc>
          <w:tcPr>
            <w:tcW w:type="dxa" w:w="2880"/>
          </w:tcPr>
          <w:p>
            <w:r>
              <w:t>integer</w:t>
            </w:r>
          </w:p>
        </w:tc>
        <w:tc>
          <w:tcPr>
            <w:tcW w:type="dxa" w:w="2880"/>
          </w:tcPr>
          <w:p>
            <w:r>
              <w:t>Website ID.</w:t>
            </w:r>
          </w:p>
        </w:tc>
      </w:tr>
      <w:tr>
        <w:tc>
          <w:tcPr>
            <w:tcW w:type="dxa" w:w="2880"/>
          </w:tcPr>
          <w:p>
            <w:r>
              <w:t>parties[].websites[].type</w:t>
            </w:r>
          </w:p>
        </w:tc>
        <w:tc>
          <w:tcPr>
            <w:tcW w:type="dxa" w:w="2880"/>
          </w:tcPr>
          <w:p>
            <w:r>
              <w:t>string | null</w:t>
            </w:r>
          </w:p>
        </w:tc>
        <w:tc>
          <w:tcPr>
            <w:tcW w:type="dxa" w:w="2880"/>
          </w:tcPr>
          <w:p>
            <w:r>
              <w:t>Website type (e.g., Home, Work) (nullable).</w:t>
            </w:r>
          </w:p>
        </w:tc>
      </w:tr>
      <w:tr>
        <w:tc>
          <w:tcPr>
            <w:tcW w:type="dxa" w:w="2880"/>
          </w:tcPr>
          <w:p>
            <w:r>
              <w:t>parties[].websites[].address</w:t>
            </w:r>
          </w:p>
        </w:tc>
        <w:tc>
          <w:tcPr>
            <w:tcW w:type="dxa" w:w="2880"/>
          </w:tcPr>
          <w:p>
            <w:r>
              <w:t>string</w:t>
            </w:r>
          </w:p>
        </w:tc>
        <w:tc>
          <w:tcPr>
            <w:tcW w:type="dxa" w:w="2880"/>
          </w:tcPr>
          <w:p>
            <w:r>
              <w:t>Raw address/handle as stored.</w:t>
            </w:r>
          </w:p>
        </w:tc>
      </w:tr>
      <w:tr>
        <w:tc>
          <w:tcPr>
            <w:tcW w:type="dxa" w:w="2880"/>
          </w:tcPr>
          <w:p>
            <w:r>
              <w:t>parties[].websites[].service</w:t>
            </w:r>
          </w:p>
        </w:tc>
        <w:tc>
          <w:tcPr>
            <w:tcW w:type="dxa" w:w="2880"/>
          </w:tcPr>
          <w:p>
            <w:r>
              <w:t>string</w:t>
            </w:r>
          </w:p>
        </w:tc>
        <w:tc>
          <w:tcPr>
            <w:tcW w:type="dxa" w:w="2880"/>
          </w:tcPr>
          <w:p>
            <w:r>
              <w:t>Service type (e.g., URL, TWITTER).</w:t>
            </w:r>
          </w:p>
        </w:tc>
      </w:tr>
      <w:tr>
        <w:tc>
          <w:tcPr>
            <w:tcW w:type="dxa" w:w="2880"/>
          </w:tcPr>
          <w:p>
            <w:r>
              <w:t>parties[].websites[].url</w:t>
            </w:r>
          </w:p>
        </w:tc>
        <w:tc>
          <w:tcPr>
            <w:tcW w:type="dxa" w:w="2880"/>
          </w:tcPr>
          <w:p>
            <w:r>
              <w:t>string</w:t>
            </w:r>
          </w:p>
        </w:tc>
        <w:tc>
          <w:tcPr>
            <w:tcW w:type="dxa" w:w="2880"/>
          </w:tcPr>
          <w:p>
            <w:r>
              <w:t>Fully-qualified URL.</w:t>
            </w:r>
          </w:p>
        </w:tc>
      </w:tr>
      <w:tr>
        <w:tc>
          <w:tcPr>
            <w:tcW w:type="dxa" w:w="2880"/>
          </w:tcPr>
          <w:p>
            <w:r>
              <w:t>parties[].emailAddresses</w:t>
            </w:r>
          </w:p>
        </w:tc>
        <w:tc>
          <w:tcPr>
            <w:tcW w:type="dxa" w:w="2880"/>
          </w:tcPr>
          <w:p>
            <w:r>
              <w:t>array</w:t>
            </w:r>
          </w:p>
        </w:tc>
        <w:tc>
          <w:tcPr>
            <w:tcW w:type="dxa" w:w="2880"/>
          </w:tcPr>
          <w:p>
            <w:r>
              <w:t>List of email addresses.</w:t>
            </w:r>
          </w:p>
        </w:tc>
      </w:tr>
      <w:tr>
        <w:tc>
          <w:tcPr>
            <w:tcW w:type="dxa" w:w="2880"/>
          </w:tcPr>
          <w:p>
            <w:r>
              <w:t>parties[].emailAddresses[].id</w:t>
            </w:r>
          </w:p>
        </w:tc>
        <w:tc>
          <w:tcPr>
            <w:tcW w:type="dxa" w:w="2880"/>
          </w:tcPr>
          <w:p>
            <w:r>
              <w:t>integer</w:t>
            </w:r>
          </w:p>
        </w:tc>
        <w:tc>
          <w:tcPr>
            <w:tcW w:type="dxa" w:w="2880"/>
          </w:tcPr>
          <w:p>
            <w:r>
              <w:t>Email address ID.</w:t>
            </w:r>
          </w:p>
        </w:tc>
      </w:tr>
      <w:tr>
        <w:tc>
          <w:tcPr>
            <w:tcW w:type="dxa" w:w="2880"/>
          </w:tcPr>
          <w:p>
            <w:r>
              <w:t>parties[].emailAddresses[].type</w:t>
            </w:r>
          </w:p>
        </w:tc>
        <w:tc>
          <w:tcPr>
            <w:tcW w:type="dxa" w:w="2880"/>
          </w:tcPr>
          <w:p>
            <w:r>
              <w:t>string | null</w:t>
            </w:r>
          </w:p>
        </w:tc>
        <w:tc>
          <w:tcPr>
            <w:tcW w:type="dxa" w:w="2880"/>
          </w:tcPr>
          <w:p>
            <w:r>
              <w:t>Email type (e.g., Work) (nullable).</w:t>
            </w:r>
          </w:p>
        </w:tc>
      </w:tr>
      <w:tr>
        <w:tc>
          <w:tcPr>
            <w:tcW w:type="dxa" w:w="2880"/>
          </w:tcPr>
          <w:p>
            <w:r>
              <w:t>parties[].emailAddresses[].address</w:t>
            </w:r>
          </w:p>
        </w:tc>
        <w:tc>
          <w:tcPr>
            <w:tcW w:type="dxa" w:w="2880"/>
          </w:tcPr>
          <w:p>
            <w:r>
              <w:t>string</w:t>
            </w:r>
          </w:p>
        </w:tc>
        <w:tc>
          <w:tcPr>
            <w:tcW w:type="dxa" w:w="2880"/>
          </w:tcPr>
          <w:p>
            <w:r>
              <w:t>Email address.</w:t>
            </w:r>
          </w:p>
        </w:tc>
      </w:tr>
      <w:tr>
        <w:tc>
          <w:tcPr>
            <w:tcW w:type="dxa" w:w="2880"/>
          </w:tcPr>
          <w:p>
            <w:r>
              <w:t>parties[].pictureURL</w:t>
            </w:r>
          </w:p>
        </w:tc>
        <w:tc>
          <w:tcPr>
            <w:tcW w:type="dxa" w:w="2880"/>
          </w:tcPr>
          <w:p>
            <w:r>
              <w:t>string | null</w:t>
            </w:r>
          </w:p>
        </w:tc>
        <w:tc>
          <w:tcPr>
            <w:tcW w:type="dxa" w:w="2880"/>
          </w:tcPr>
          <w:p>
            <w:r>
              <w:t>URL to the party’s avatar/picture (nullable).</w:t>
            </w:r>
          </w:p>
        </w:tc>
      </w:tr>
    </w:tbl>
    <w:p/>
    <w:p>
      <w:pPr>
        <w:pStyle w:val="Heading3"/>
      </w:pPr>
      <w:r>
        <w:t>Pagination</w:t>
      </w:r>
    </w:p>
    <w:p>
      <w:pPr>
        <w:pStyle w:val="ListBullet"/>
      </w:pPr>
      <w:r>
        <w:t>Pagination is controlled via page and perPage.</w:t>
      </w:r>
    </w:p>
    <w:p>
      <w:pPr>
        <w:pStyle w:val="ListBullet"/>
      </w:pPr>
      <w:r>
        <w:t>The response may include a Link header with rel="next" and/or rel="previous" URLs (RFC 5988).</w:t>
      </w:r>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'https://api.capsulecrm.com/api/v2/opportunities/1/parties?page=1&amp;perPage=50'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-i --location 'https://api.capsulecrm.com/api/v2/opportunities/1/parties' \</w:t>
        <w:br/>
        <w:t xml:space="preserve"> --header 'Accept: application/json'</w:t>
      </w:r>
    </w:p>
    <w:p>
      <w:pPr>
        <w:pStyle w:val="Heading3"/>
      </w:pPr>
      <w:r>
        <w:t>Example 2: Request a larger page size</w:t>
      </w:r>
    </w:p>
    <w:p>
      <w:r>
        <w:rPr>
          <w:b/>
          <w:color w:val="666666"/>
          <w:sz w:val="16"/>
        </w:rPr>
        <w:t>[bash]</w:t>
      </w:r>
    </w:p>
    <w:p>
      <w:pPr>
        <w:shd w:fill="F2F2F2" w:val="clear"/>
      </w:pPr>
      <w:r>
        <w:rPr>
          <w:rFonts w:ascii="Courier New" w:hAnsi="Courier New"/>
          <w:sz w:val="17"/>
        </w:rPr>
        <w:t>curl -i --location 'https://api.capsulecrm.com/api/v2/opportunities/1/parties?page=2&amp;perPage=100' \</w:t>
        <w:br/>
        <w:t xml:space="preserve"> --header 'Accept: application/json'</w:t>
      </w:r>
    </w:p>
    <w:p>
      <w:pPr>
        <w:pStyle w:val="Heading3"/>
      </w:pPr>
      <w:r>
        <w:t>Example 3: Embed extra data (comma-separated)</w:t>
      </w:r>
    </w:p>
    <w:p>
      <w:r>
        <w:rPr>
          <w:b/>
          <w:color w:val="666666"/>
          <w:sz w:val="16"/>
        </w:rPr>
        <w:t>[bash]</w:t>
      </w:r>
    </w:p>
    <w:p>
      <w:pPr>
        <w:shd w:fill="F2F2F2" w:val="clear"/>
      </w:pPr>
      <w:r>
        <w:rPr>
          <w:rFonts w:ascii="Courier New" w:hAnsi="Courier New"/>
          <w:sz w:val="17"/>
        </w:rPr>
        <w:t>curl -i --location 'https://api.capsulecrm.com/api/v2/opportunities/1/parties?embed=tags,fields,organisation,missingImportantFields' \</w:t>
        <w:br/>
        <w:t xml:space="preserve"> --header 'Accept: application/json'</w:t>
      </w:r>
    </w:p>
    <w:p>
      <w:pPr>
        <w:pStyle w:val="Heading3"/>
      </w:pPr>
      <w:r>
        <w:t>Notes</w:t>
      </w:r>
    </w:p>
    <w:p>
      <w:pPr>
        <w:pStyle w:val="ListBullet"/>
      </w:pPr>
      <w:r>
        <w:t>embed is described as an array of strings, but is sent as a comma-separated list in the query string (e.g., embed=tags,fields).</w:t>
      </w:r>
    </w:p>
    <w:p>
      <w:r>
        <w:br w:type="page"/>
      </w:r>
    </w:p>
    <w:p>
      <w:pPr>
        <w:pStyle w:val="Heading2"/>
      </w:pPr>
      <w:r>
        <w:t>30. [GET] List an Opportunity’s Associated Projects</w:t>
      </w:r>
    </w:p>
    <w:p>
      <w:r>
        <w:rPr>
          <w:b/>
        </w:rPr>
        <w:t xml:space="preserve">Endpoint: </w:t>
      </w:r>
      <w:r>
        <w:rPr>
          <w:rFonts w:ascii="Courier New" w:hAnsi="Courier New"/>
          <w:sz w:val="18"/>
        </w:rPr>
        <w:t>/opportunities/{{opportunityId}}/kases</w:t>
      </w:r>
    </w:p>
    <w:p>
      <w:pPr>
        <w:pStyle w:val="Heading3"/>
      </w:pPr>
      <w:r>
        <w:t>Prerequisites</w:t>
      </w:r>
    </w:p>
    <w:p>
      <w:pPr>
        <w:pStyle w:val="ListBullet"/>
      </w:pPr>
      <w:r>
        <w:t>Access to the target opportunity and permission to view its related projects (kases)</w:t>
      </w:r>
    </w:p>
    <w:p>
      <w:pPr>
        <w:pStyle w:val="Heading3"/>
      </w:pPr>
      <w:r>
        <w:t>Method</w:t>
      </w:r>
    </w:p>
    <w:p>
      <w:r>
        <w:t>GET</w:t>
      </w:r>
    </w:p>
    <w:p>
      <w:pPr>
        <w:pStyle w:val="Heading3"/>
      </w:pPr>
      <w:r>
        <w:t>URL</w:t>
      </w:r>
    </w:p>
    <w:p>
      <w:r>
        <w:t>https://api.capsulecrm.com/api/v2/opportunities/{{opportunityId}}/kases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projects (called kases) related to a specified opportunity. Results are paginated and can optionally include additional embedded data.</w:t>
      </w:r>
    </w:p>
    <w:p>
      <w:pPr>
        <w:pStyle w:val="Heading3"/>
      </w:pPr>
      <w:r>
        <w:t>Enforcement Rules</w:t>
      </w:r>
    </w:p>
    <w:p>
      <w:pPr>
        <w:pStyle w:val="ListBullet"/>
      </w:pPr>
      <w:r>
        <w:t>The opportunityId path parameter must always be present.</w:t>
      </w:r>
    </w:p>
    <w:p>
      <w:pPr>
        <w:pStyle w:val="ListBullet"/>
      </w:pPr>
      <w:r>
        <w:t>If the user provides an opportunityId, use that value directly.</w:t>
      </w:r>
    </w:p>
    <w:p>
      <w:pPr>
        <w:pStyle w:val="ListBullet"/>
      </w:pPr>
      <w:r>
        <w:t>Do not call the API with a missing or empty opportunityId (e.g., avoid /opportunities//kases or /opportunities/kases).</w:t>
      </w:r>
    </w:p>
    <w:p>
      <w:pPr>
        <w:pStyle w:val="ListBullet"/>
      </w:pPr>
      <w:r>
        <w:t>Always construct the path as /opportunities/{{opportunityId}}/kases, where {{opportunityId}}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/opportunities/1/kases</w:t>
        <w:br/>
        <w:t>/opportunities/83948362/kases</w:t>
      </w:r>
    </w:p>
    <w:p>
      <w:pPr>
        <w:pStyle w:val="Heading3"/>
      </w:pPr>
      <w:r>
        <w:t>Invalid Examples</w:t>
      </w:r>
    </w:p>
    <w:p>
      <w:r>
        <w:rPr>
          <w:b/>
          <w:color w:val="666666"/>
          <w:sz w:val="16"/>
        </w:rPr>
        <w:t>[http]</w:t>
      </w:r>
    </w:p>
    <w:p>
      <w:pPr>
        <w:shd w:fill="F2F2F2" w:val="clear"/>
      </w:pPr>
      <w:r>
        <w:rPr>
          <w:rFonts w:ascii="Courier New" w:hAnsi="Courier New"/>
          <w:sz w:val="17"/>
        </w:rPr>
        <w:t>/opportunities//kases</w:t>
        <w:br/>
        <w:t>/opportunities/kases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w:t>
            </w:r>
          </w:p>
        </w:tc>
        <w:tc>
          <w:tcPr>
            <w:tcW w:type="dxa" w:w="2880"/>
          </w:tcPr>
          <w:p>
            <w:r>
              <w:t>string</w:t>
            </w:r>
          </w:p>
        </w:tc>
        <w:tc>
          <w:tcPr>
            <w:tcW w:type="dxa" w:w="2880"/>
          </w:tcPr>
          <w:p>
            <w:r>
              <w:t>The ID of the opportunity whose associated projects (kases) should be listed.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The number of entities to return per page. Must be between 1 and 100. Default: 50.</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values: tags, fields, party, opportunity, missingImportantFields.</w:t>
            </w:r>
          </w:p>
        </w:tc>
      </w:tr>
    </w:tbl>
    <w:p/>
    <w:p>
      <w:pPr>
        <w:pStyle w:val="Heading3"/>
      </w:pPr>
      <w:r>
        <w:t>Response</w:t>
      </w:r>
    </w:p>
    <w:p>
      <w:pPr>
        <w:pStyle w:val="Heading3"/>
      </w:pPr>
      <w:r>
        <w:t>Success Response (200 OK)</w:t>
      </w:r>
    </w:p>
    <w:p>
      <w:pPr>
        <w:pStyle w:val="ListBullet"/>
      </w:pPr>
      <w:r>
        <w:t>Returns HTTP status code 200 OK.</w:t>
      </w:r>
    </w:p>
    <w:p>
      <w:pPr>
        <w:pStyle w:val="ListBullet"/>
      </w:pPr>
      <w:r>
        <w:t>Response body contains an object with a single property kases which is an array of Kase objects.</w:t>
      </w:r>
    </w:p>
    <w:p>
      <w:pPr>
        <w:pStyle w:val="ListBullet"/>
      </w:pPr>
      <w:r>
        <w:t>Pagination links may be provided in the Link response header (RFC 5988).</w:t>
      </w:r>
    </w:p>
    <w:p>
      <w:pPr>
        <w:pStyle w:val="Heading4"/>
      </w:pPr>
      <w:r>
        <w:t>Example Response Body</w:t>
      </w:r>
    </w:p>
    <w:p>
      <w:r>
        <w:rPr>
          <w:b/>
          <w:color w:val="666666"/>
          <w:sz w:val="16"/>
        </w:rPr>
        <w:t>[json]</w:t>
      </w:r>
    </w:p>
    <w:p>
      <w:pPr>
        <w:shd w:fill="F2F2F2" w:val="clear"/>
      </w:pPr>
      <w:r>
        <w:rPr>
          <w:rFonts w:ascii="Courier New" w:hAnsi="Courier New"/>
          <w:sz w:val="17"/>
        </w:rPr>
        <w:t>{</w:t>
        <w:br/>
        <w:t xml:space="preserve"> "kases": [</w:t>
        <w:br/>
        <w:t xml:space="preserve"> {</w:t>
        <w:br/>
        <w:t xml:space="preserve"> "id": 12,</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"owner": {</w:t>
        <w:br/>
        <w:t xml:space="preserve"> "id": 61,</w:t>
        <w:br/>
        <w:t xml:space="preserve"> "username": "ted",</w:t>
        <w:br/>
        <w:t xml:space="preserve"> "name": "Ted Danson"</w:t>
        <w:br/>
        <w:t xml:space="preserve"> },</w:t>
        <w:br/>
        <w:t xml:space="preserve"> "status": "OPEN",</w:t>
        <w:br/>
        <w:t xml:space="preserve"> "opportunity": {</w:t>
        <w:br/>
        <w:t xml:space="preserve"> "id": 83948362,</w:t>
        <w:br/>
        <w:t xml:space="preserve"> "name": "Scope and design web site shopping cart"</w:t>
        <w:br/>
        <w:t xml:space="preserve"> },</w:t>
        <w:br/>
        <w:t xml:space="preserve"> "stage": {</w:t>
        <w:br/>
        <w:t xml:space="preserve"> "name": "Project Brief",</w:t>
        <w:br/>
        <w:t xml:space="preserve"> "id": 149</w:t>
        <w:br/>
        <w:t xml:space="preserve"> },</w:t>
        <w:br/>
        <w:t xml:space="preserve"> "createdAt": "2015-12-07T16:54:27Z",</w:t>
        <w:br/>
        <w:t xml:space="preserve"> "updatedAt": "2015-12-07T16:54:27Z",</w:t>
        <w:br/>
        <w:t xml:space="preserve"> "expectedCloseOn": "2015-12-09",</w:t>
        <w:br/>
        <w:t xml:space="preserve"> "description": "Scope and design web site shopping cart",</w:t>
        <w:br/>
        <w:t xml:space="preserve"> "name": "Consulting",</w:t>
        <w:br/>
        <w:t xml:space="preserve"> "closedOn": null,</w:t>
        <w:br/>
        <w:t xml:space="preserve"> "lastContactedAt": null</w:t>
        <w:br/>
        <w:t xml:space="preserve"> }</w:t>
        <w:br/>
        <w:t xml:space="preserve"> ]</w:t>
        <w:br/>
        <w:t>}</w:t>
      </w:r>
    </w:p>
    <w:p>
      <w:pPr>
        <w:pStyle w:val="Heading4"/>
      </w:pPr>
      <w:r>
        <w:t>Example Response Headers</w:t>
      </w:r>
    </w:p>
    <w:p>
      <w:r>
        <w:rPr>
          <w:b/>
          <w:color w:val="666666"/>
          <w:sz w:val="16"/>
        </w:rPr>
        <w:t>[http]</w:t>
      </w:r>
    </w:p>
    <w:p>
      <w:pPr>
        <w:shd w:fill="F2F2F2" w:val="clear"/>
      </w:pPr>
      <w:r>
        <w:rPr>
          <w:rFonts w:ascii="Courier New" w:hAnsi="Courier New"/>
          <w:sz w:val="17"/>
        </w:rPr>
        <w:t>Link: &lt;https://api.capsulecrm.com/api/v2/opportunities/1/projects?page=4&gt;; rel="next"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kases</w:t>
            </w:r>
          </w:p>
        </w:tc>
        <w:tc>
          <w:tcPr>
            <w:tcW w:type="dxa" w:w="2880"/>
          </w:tcPr>
          <w:p>
            <w:r>
              <w:t>array</w:t>
            </w:r>
          </w:p>
        </w:tc>
        <w:tc>
          <w:tcPr>
            <w:tcW w:type="dxa" w:w="2880"/>
          </w:tcPr>
          <w:p>
            <w:r>
              <w:t>Array of Kase (project) objects related to the opportunity.</w:t>
            </w:r>
          </w:p>
        </w:tc>
      </w:tr>
      <w:tr>
        <w:tc>
          <w:tcPr>
            <w:tcW w:type="dxa" w:w="2880"/>
          </w:tcPr>
          <w:p>
            <w:r>
              <w:t>kases[].id</w:t>
            </w:r>
          </w:p>
        </w:tc>
        <w:tc>
          <w:tcPr>
            <w:tcW w:type="dxa" w:w="2880"/>
          </w:tcPr>
          <w:p>
            <w:r>
              <w:t>integer</w:t>
            </w:r>
          </w:p>
        </w:tc>
        <w:tc>
          <w:tcPr>
            <w:tcW w:type="dxa" w:w="2880"/>
          </w:tcPr>
          <w:p>
            <w:r>
              <w:t>Project (kase) ID.</w:t>
            </w:r>
          </w:p>
        </w:tc>
      </w:tr>
      <w:tr>
        <w:tc>
          <w:tcPr>
            <w:tcW w:type="dxa" w:w="2880"/>
          </w:tcPr>
          <w:p>
            <w:r>
              <w:t>kases[].party</w:t>
            </w:r>
          </w:p>
        </w:tc>
        <w:tc>
          <w:tcPr>
            <w:tcW w:type="dxa" w:w="2880"/>
          </w:tcPr>
          <w:p>
            <w:r>
              <w:t>object</w:t>
            </w:r>
          </w:p>
        </w:tc>
        <w:tc>
          <w:tcPr>
            <w:tcW w:type="dxa" w:w="2880"/>
          </w:tcPr>
          <w:p>
            <w:r>
              <w:t>Assigned party information.</w:t>
            </w:r>
          </w:p>
        </w:tc>
      </w:tr>
      <w:tr>
        <w:tc>
          <w:tcPr>
            <w:tcW w:type="dxa" w:w="2880"/>
          </w:tcPr>
          <w:p>
            <w:r>
              <w:t>kases[].party.id</w:t>
            </w:r>
          </w:p>
        </w:tc>
        <w:tc>
          <w:tcPr>
            <w:tcW w:type="dxa" w:w="2880"/>
          </w:tcPr>
          <w:p>
            <w:r>
              <w:t>integer</w:t>
            </w:r>
          </w:p>
        </w:tc>
        <w:tc>
          <w:tcPr>
            <w:tcW w:type="dxa" w:w="2880"/>
          </w:tcPr>
          <w:p>
            <w:r>
              <w:t>Party ID.</w:t>
            </w:r>
          </w:p>
        </w:tc>
      </w:tr>
      <w:tr>
        <w:tc>
          <w:tcPr>
            <w:tcW w:type="dxa" w:w="2880"/>
          </w:tcPr>
          <w:p>
            <w:r>
              <w:t>kases[].party.type</w:t>
            </w:r>
          </w:p>
        </w:tc>
        <w:tc>
          <w:tcPr>
            <w:tcW w:type="dxa" w:w="2880"/>
          </w:tcPr>
          <w:p>
            <w:r>
              <w:t>string</w:t>
            </w:r>
          </w:p>
        </w:tc>
        <w:tc>
          <w:tcPr>
            <w:tcW w:type="dxa" w:w="2880"/>
          </w:tcPr>
          <w:p>
            <w:r>
              <w:t>Party type (e.g., organisation).</w:t>
            </w:r>
          </w:p>
        </w:tc>
      </w:tr>
      <w:tr>
        <w:tc>
          <w:tcPr>
            <w:tcW w:type="dxa" w:w="2880"/>
          </w:tcPr>
          <w:p>
            <w:r>
              <w:t>kases[].party.name</w:t>
            </w:r>
          </w:p>
        </w:tc>
        <w:tc>
          <w:tcPr>
            <w:tcW w:type="dxa" w:w="2880"/>
          </w:tcPr>
          <w:p>
            <w:r>
              <w:t>string</w:t>
            </w:r>
          </w:p>
        </w:tc>
        <w:tc>
          <w:tcPr>
            <w:tcW w:type="dxa" w:w="2880"/>
          </w:tcPr>
          <w:p>
            <w:r>
              <w:t>Party name.</w:t>
            </w:r>
          </w:p>
        </w:tc>
      </w:tr>
      <w:tr>
        <w:tc>
          <w:tcPr>
            <w:tcW w:type="dxa" w:w="2880"/>
          </w:tcPr>
          <w:p>
            <w:r>
              <w:t>kases[].party.pictureURL</w:t>
            </w:r>
          </w:p>
        </w:tc>
        <w:tc>
          <w:tcPr>
            <w:tcW w:type="dxa" w:w="2880"/>
          </w:tcPr>
          <w:p>
            <w:r>
              <w:t>string</w:t>
            </w:r>
          </w:p>
        </w:tc>
        <w:tc>
          <w:tcPr>
            <w:tcW w:type="dxa" w:w="2880"/>
          </w:tcPr>
          <w:p>
            <w:r>
              <w:t>URL to the party picture/avatar.</w:t>
            </w:r>
          </w:p>
        </w:tc>
      </w:tr>
      <w:tr>
        <w:tc>
          <w:tcPr>
            <w:tcW w:type="dxa" w:w="2880"/>
          </w:tcPr>
          <w:p>
            <w:r>
              <w:t>kases[].owner</w:t>
            </w:r>
          </w:p>
        </w:tc>
        <w:tc>
          <w:tcPr>
            <w:tcW w:type="dxa" w:w="2880"/>
          </w:tcPr>
          <w:p>
            <w:r>
              <w:t>object</w:t>
            </w:r>
          </w:p>
        </w:tc>
        <w:tc>
          <w:tcPr>
            <w:tcW w:type="dxa" w:w="2880"/>
          </w:tcPr>
          <w:p>
            <w:r>
              <w:t>Owner information.</w:t>
            </w:r>
          </w:p>
        </w:tc>
      </w:tr>
      <w:tr>
        <w:tc>
          <w:tcPr>
            <w:tcW w:type="dxa" w:w="2880"/>
          </w:tcPr>
          <w:p>
            <w:r>
              <w:t>kases[].owner.id</w:t>
            </w:r>
          </w:p>
        </w:tc>
        <w:tc>
          <w:tcPr>
            <w:tcW w:type="dxa" w:w="2880"/>
          </w:tcPr>
          <w:p>
            <w:r>
              <w:t>integer</w:t>
            </w:r>
          </w:p>
        </w:tc>
        <w:tc>
          <w:tcPr>
            <w:tcW w:type="dxa" w:w="2880"/>
          </w:tcPr>
          <w:p>
            <w:r>
              <w:t>Owner ID.</w:t>
            </w:r>
          </w:p>
        </w:tc>
      </w:tr>
      <w:tr>
        <w:tc>
          <w:tcPr>
            <w:tcW w:type="dxa" w:w="2880"/>
          </w:tcPr>
          <w:p>
            <w:r>
              <w:t>kases[].owner.username</w:t>
            </w:r>
          </w:p>
        </w:tc>
        <w:tc>
          <w:tcPr>
            <w:tcW w:type="dxa" w:w="2880"/>
          </w:tcPr>
          <w:p>
            <w:r>
              <w:t>string</w:t>
            </w:r>
          </w:p>
        </w:tc>
        <w:tc>
          <w:tcPr>
            <w:tcW w:type="dxa" w:w="2880"/>
          </w:tcPr>
          <w:p>
            <w:r>
              <w:t>Owner username.</w:t>
            </w:r>
          </w:p>
        </w:tc>
      </w:tr>
      <w:tr>
        <w:tc>
          <w:tcPr>
            <w:tcW w:type="dxa" w:w="2880"/>
          </w:tcPr>
          <w:p>
            <w:r>
              <w:t>kases[].owner.name</w:t>
            </w:r>
          </w:p>
        </w:tc>
        <w:tc>
          <w:tcPr>
            <w:tcW w:type="dxa" w:w="2880"/>
          </w:tcPr>
          <w:p>
            <w:r>
              <w:t>string</w:t>
            </w:r>
          </w:p>
        </w:tc>
        <w:tc>
          <w:tcPr>
            <w:tcW w:type="dxa" w:w="2880"/>
          </w:tcPr>
          <w:p>
            <w:r>
              <w:t>Owner display name.</w:t>
            </w:r>
          </w:p>
        </w:tc>
      </w:tr>
      <w:tr>
        <w:tc>
          <w:tcPr>
            <w:tcW w:type="dxa" w:w="2880"/>
          </w:tcPr>
          <w:p>
            <w:r>
              <w:t>kases[].status</w:t>
            </w:r>
          </w:p>
        </w:tc>
        <w:tc>
          <w:tcPr>
            <w:tcW w:type="dxa" w:w="2880"/>
          </w:tcPr>
          <w:p>
            <w:r>
              <w:t>string</w:t>
            </w:r>
          </w:p>
        </w:tc>
        <w:tc>
          <w:tcPr>
            <w:tcW w:type="dxa" w:w="2880"/>
          </w:tcPr>
          <w:p>
            <w:r>
              <w:t>Project status (example shows OPEN).</w:t>
            </w:r>
          </w:p>
        </w:tc>
      </w:tr>
      <w:tr>
        <w:tc>
          <w:tcPr>
            <w:tcW w:type="dxa" w:w="2880"/>
          </w:tcPr>
          <w:p>
            <w:r>
              <w:t>kases[].opportunity</w:t>
            </w:r>
          </w:p>
        </w:tc>
        <w:tc>
          <w:tcPr>
            <w:tcW w:type="dxa" w:w="2880"/>
          </w:tcPr>
          <w:p>
            <w:r>
              <w:t>object</w:t>
            </w:r>
          </w:p>
        </w:tc>
        <w:tc>
          <w:tcPr>
            <w:tcW w:type="dxa" w:w="2880"/>
          </w:tcPr>
          <w:p>
            <w:r>
              <w:t>Associated opportunity summary.</w:t>
            </w:r>
          </w:p>
        </w:tc>
      </w:tr>
      <w:tr>
        <w:tc>
          <w:tcPr>
            <w:tcW w:type="dxa" w:w="2880"/>
          </w:tcPr>
          <w:p>
            <w:r>
              <w:t>kases[].opportunity.id</w:t>
            </w:r>
          </w:p>
        </w:tc>
        <w:tc>
          <w:tcPr>
            <w:tcW w:type="dxa" w:w="2880"/>
          </w:tcPr>
          <w:p>
            <w:r>
              <w:t>integer</w:t>
            </w:r>
          </w:p>
        </w:tc>
        <w:tc>
          <w:tcPr>
            <w:tcW w:type="dxa" w:w="2880"/>
          </w:tcPr>
          <w:p>
            <w:r>
              <w:t>Opportunity ID.</w:t>
            </w:r>
          </w:p>
        </w:tc>
      </w:tr>
      <w:tr>
        <w:tc>
          <w:tcPr>
            <w:tcW w:type="dxa" w:w="2880"/>
          </w:tcPr>
          <w:p>
            <w:r>
              <w:t>kases[].opportunity.name</w:t>
            </w:r>
          </w:p>
        </w:tc>
        <w:tc>
          <w:tcPr>
            <w:tcW w:type="dxa" w:w="2880"/>
          </w:tcPr>
          <w:p>
            <w:r>
              <w:t>string</w:t>
            </w:r>
          </w:p>
        </w:tc>
        <w:tc>
          <w:tcPr>
            <w:tcW w:type="dxa" w:w="2880"/>
          </w:tcPr>
          <w:p>
            <w:r>
              <w:t>Opportunity name.</w:t>
            </w:r>
          </w:p>
        </w:tc>
      </w:tr>
      <w:tr>
        <w:tc>
          <w:tcPr>
            <w:tcW w:type="dxa" w:w="2880"/>
          </w:tcPr>
          <w:p>
            <w:r>
              <w:t>kases[].stage</w:t>
            </w:r>
          </w:p>
        </w:tc>
        <w:tc>
          <w:tcPr>
            <w:tcW w:type="dxa" w:w="2880"/>
          </w:tcPr>
          <w:p>
            <w:r>
              <w:t>object</w:t>
            </w:r>
          </w:p>
        </w:tc>
        <w:tc>
          <w:tcPr>
            <w:tcW w:type="dxa" w:w="2880"/>
          </w:tcPr>
          <w:p>
            <w:r>
              <w:t>Project stage.</w:t>
            </w:r>
          </w:p>
        </w:tc>
      </w:tr>
      <w:tr>
        <w:tc>
          <w:tcPr>
            <w:tcW w:type="dxa" w:w="2880"/>
          </w:tcPr>
          <w:p>
            <w:r>
              <w:t>kases[].stage.name</w:t>
            </w:r>
          </w:p>
        </w:tc>
        <w:tc>
          <w:tcPr>
            <w:tcW w:type="dxa" w:w="2880"/>
          </w:tcPr>
          <w:p>
            <w:r>
              <w:t>string</w:t>
            </w:r>
          </w:p>
        </w:tc>
        <w:tc>
          <w:tcPr>
            <w:tcW w:type="dxa" w:w="2880"/>
          </w:tcPr>
          <w:p>
            <w:r>
              <w:t>Stage name.</w:t>
            </w:r>
          </w:p>
        </w:tc>
      </w:tr>
      <w:tr>
        <w:tc>
          <w:tcPr>
            <w:tcW w:type="dxa" w:w="2880"/>
          </w:tcPr>
          <w:p>
            <w:r>
              <w:t>kases[].stage.id</w:t>
            </w:r>
          </w:p>
        </w:tc>
        <w:tc>
          <w:tcPr>
            <w:tcW w:type="dxa" w:w="2880"/>
          </w:tcPr>
          <w:p>
            <w:r>
              <w:t>integer</w:t>
            </w:r>
          </w:p>
        </w:tc>
        <w:tc>
          <w:tcPr>
            <w:tcW w:type="dxa" w:w="2880"/>
          </w:tcPr>
          <w:p>
            <w:r>
              <w:t>Stage ID.</w:t>
            </w:r>
          </w:p>
        </w:tc>
      </w:tr>
      <w:tr>
        <w:tc>
          <w:tcPr>
            <w:tcW w:type="dxa" w:w="2880"/>
          </w:tcPr>
          <w:p>
            <w:r>
              <w:t>kases[].createdAt</w:t>
            </w:r>
          </w:p>
        </w:tc>
        <w:tc>
          <w:tcPr>
            <w:tcW w:type="dxa" w:w="2880"/>
          </w:tcPr>
          <w:p>
            <w:r>
              <w:t>string</w:t>
            </w:r>
          </w:p>
        </w:tc>
        <w:tc>
          <w:tcPr>
            <w:tcW w:type="dxa" w:w="2880"/>
          </w:tcPr>
          <w:p>
            <w:r>
              <w:t>ISO 8601 timestamp when the project was created.</w:t>
            </w:r>
          </w:p>
        </w:tc>
      </w:tr>
      <w:tr>
        <w:tc>
          <w:tcPr>
            <w:tcW w:type="dxa" w:w="2880"/>
          </w:tcPr>
          <w:p>
            <w:r>
              <w:t>kases[].updatedAt</w:t>
            </w:r>
          </w:p>
        </w:tc>
        <w:tc>
          <w:tcPr>
            <w:tcW w:type="dxa" w:w="2880"/>
          </w:tcPr>
          <w:p>
            <w:r>
              <w:t>string</w:t>
            </w:r>
          </w:p>
        </w:tc>
        <w:tc>
          <w:tcPr>
            <w:tcW w:type="dxa" w:w="2880"/>
          </w:tcPr>
          <w:p>
            <w:r>
              <w:t>ISO 8601 timestamp when the project was last updated.</w:t>
            </w:r>
          </w:p>
        </w:tc>
      </w:tr>
      <w:tr>
        <w:tc>
          <w:tcPr>
            <w:tcW w:type="dxa" w:w="2880"/>
          </w:tcPr>
          <w:p>
            <w:r>
              <w:t>kases[].expectedCloseOn</w:t>
            </w:r>
          </w:p>
        </w:tc>
        <w:tc>
          <w:tcPr>
            <w:tcW w:type="dxa" w:w="2880"/>
          </w:tcPr>
          <w:p>
            <w:r>
              <w:t>string</w:t>
            </w:r>
          </w:p>
        </w:tc>
        <w:tc>
          <w:tcPr>
            <w:tcW w:type="dxa" w:w="2880"/>
          </w:tcPr>
          <w:p>
            <w:r>
              <w:t>Expected close date (YYYY-MM-DD).</w:t>
            </w:r>
          </w:p>
        </w:tc>
      </w:tr>
      <w:tr>
        <w:tc>
          <w:tcPr>
            <w:tcW w:type="dxa" w:w="2880"/>
          </w:tcPr>
          <w:p>
            <w:r>
              <w:t>kases[].description</w:t>
            </w:r>
          </w:p>
        </w:tc>
        <w:tc>
          <w:tcPr>
            <w:tcW w:type="dxa" w:w="2880"/>
          </w:tcPr>
          <w:p>
            <w:r>
              <w:t>string</w:t>
            </w:r>
          </w:p>
        </w:tc>
        <w:tc>
          <w:tcPr>
            <w:tcW w:type="dxa" w:w="2880"/>
          </w:tcPr>
          <w:p>
            <w:r>
              <w:t>Project description.</w:t>
            </w:r>
          </w:p>
        </w:tc>
      </w:tr>
      <w:tr>
        <w:tc>
          <w:tcPr>
            <w:tcW w:type="dxa" w:w="2880"/>
          </w:tcPr>
          <w:p>
            <w:r>
              <w:t>kases[].name</w:t>
            </w:r>
          </w:p>
        </w:tc>
        <w:tc>
          <w:tcPr>
            <w:tcW w:type="dxa" w:w="2880"/>
          </w:tcPr>
          <w:p>
            <w:r>
              <w:t>string</w:t>
            </w:r>
          </w:p>
        </w:tc>
        <w:tc>
          <w:tcPr>
            <w:tcW w:type="dxa" w:w="2880"/>
          </w:tcPr>
          <w:p>
            <w:r>
              <w:t>Project name.</w:t>
            </w:r>
          </w:p>
        </w:tc>
      </w:tr>
      <w:tr>
        <w:tc>
          <w:tcPr>
            <w:tcW w:type="dxa" w:w="2880"/>
          </w:tcPr>
          <w:p>
            <w:r>
              <w:t>kases[].closedOn</w:t>
            </w:r>
          </w:p>
        </w:tc>
        <w:tc>
          <w:tcPr>
            <w:tcW w:type="dxa" w:w="2880"/>
          </w:tcPr>
          <w:p>
            <w:r>
              <w:t>string | null</w:t>
            </w:r>
          </w:p>
        </w:tc>
        <w:tc>
          <w:tcPr>
            <w:tcW w:type="dxa" w:w="2880"/>
          </w:tcPr>
          <w:p>
            <w:r>
              <w:t>Close date (or null if not closed).</w:t>
            </w:r>
          </w:p>
        </w:tc>
      </w:tr>
      <w:tr>
        <w:tc>
          <w:tcPr>
            <w:tcW w:type="dxa" w:w="2880"/>
          </w:tcPr>
          <w:p>
            <w:r>
              <w:t>kases[].lastContactedAt</w:t>
            </w:r>
          </w:p>
        </w:tc>
        <w:tc>
          <w:tcPr>
            <w:tcW w:type="dxa" w:w="2880"/>
          </w:tcPr>
          <w:p>
            <w:r>
              <w:t>string | null</w:t>
            </w:r>
          </w:p>
        </w:tc>
        <w:tc>
          <w:tcPr>
            <w:tcW w:type="dxa" w:w="2880"/>
          </w:tcPr>
          <w:p>
            <w:r>
              <w:t>ISO 8601 timestamp of last contact (or null).</w:t>
            </w:r>
          </w:p>
        </w:tc>
      </w:tr>
    </w:tbl>
    <w:p/>
    <w:p>
      <w:pPr>
        <w:pStyle w:val="Heading3"/>
      </w:pPr>
      <w:r>
        <w:t>Pagination</w:t>
      </w:r>
    </w:p>
    <w:p>
      <w:pPr>
        <w:pStyle w:val="ListBullet"/>
      </w:pPr>
      <w:r>
        <w:t>Pagination is controlled via page and perPage.</w:t>
      </w:r>
    </w:p>
    <w:p>
      <w:pPr>
        <w:pStyle w:val="ListBullet"/>
      </w:pPr>
      <w:r>
        <w:t>The response may include a Link header pointing to next/previous pages (RFC 5988).</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'https://api.capsulecrm.com/api/v2/opportunities/1/kases?page=1&amp;perPage=50&amp;embed=party,opportunity' \</w:t>
        <w:br/>
        <w:t xml:space="preserve"> --header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-i 'https://api.capsulecrm.com/api/v2/opportunities/1/kases' \</w:t>
        <w:br/>
        <w:t xml:space="preserve"> -H 'Accept: application/json'</w:t>
      </w:r>
    </w:p>
    <w:p>
      <w:pPr>
        <w:pStyle w:val="Heading3"/>
      </w:pPr>
      <w:r>
        <w:t>Example 2: Request page 2 with 25 results per page</w:t>
      </w:r>
    </w:p>
    <w:p>
      <w:r>
        <w:rPr>
          <w:b/>
          <w:color w:val="666666"/>
          <w:sz w:val="16"/>
        </w:rPr>
        <w:t>[bash]</w:t>
      </w:r>
    </w:p>
    <w:p>
      <w:pPr>
        <w:shd w:fill="F2F2F2" w:val="clear"/>
      </w:pPr>
      <w:r>
        <w:rPr>
          <w:rFonts w:ascii="Courier New" w:hAnsi="Courier New"/>
          <w:sz w:val="17"/>
        </w:rPr>
        <w:t>curl -i 'https://api.capsulecrm.com/api/v2/opportunities/1/kases?page=2&amp;perPage=25' \</w:t>
        <w:br/>
        <w:t xml:space="preserve"> -H 'Accept: application/json'</w:t>
      </w:r>
    </w:p>
    <w:p>
      <w:pPr>
        <w:pStyle w:val="Heading3"/>
      </w:pPr>
      <w:r>
        <w:t>Example 3: Embed additional data</w:t>
      </w:r>
    </w:p>
    <w:p>
      <w:r>
        <w:rPr>
          <w:b/>
          <w:color w:val="666666"/>
          <w:sz w:val="16"/>
        </w:rPr>
        <w:t>[bash]</w:t>
      </w:r>
    </w:p>
    <w:p>
      <w:pPr>
        <w:shd w:fill="F2F2F2" w:val="clear"/>
      </w:pPr>
      <w:r>
        <w:rPr>
          <w:rFonts w:ascii="Courier New" w:hAnsi="Courier New"/>
          <w:sz w:val="17"/>
        </w:rPr>
        <w:t>curl -i 'https://api.capsulecrm.com/api/v2/opportunities/1/kases?embed=tags,fields,missingImportantFields' \</w:t>
        <w:br/>
        <w:t xml:space="preserve"> -H 'Accept: application/json'</w:t>
      </w:r>
    </w:p>
    <w:p>
      <w:pPr>
        <w:pStyle w:val="Heading3"/>
      </w:pPr>
      <w:r>
        <w:t>Notes</w:t>
      </w:r>
    </w:p>
    <w:p>
      <w:pPr>
        <w:pStyle w:val="ListBullet"/>
      </w:pPr>
      <w:r>
        <w:t>embed must be passed as a comma-separated list in the query string (even though it’s described as an array of strings).</w:t>
      </w:r>
    </w:p>
    <w:p>
      <w:pPr>
        <w:pStyle w:val="ListBullet"/>
      </w:pPr>
      <w:r>
        <w:t>The Link response header is used for pagination navigation and is encoded per RFC 5988.</w:t>
      </w:r>
    </w:p>
    <w:p>
      <w:pPr>
        <w:pStyle w:val="Heading3"/>
      </w:pPr>
      <w:r>
        <w:t>Related kases actions</w:t>
      </w:r>
    </w:p>
    <w:p>
      <w:pPr>
        <w:pStyle w:val="ListBullet"/>
      </w:pPr>
      <w:r>
        <w:t>[POST] Add an Additional Contact to a Project — /api/v2/kases/{{projectId}}/parties/{{partyId}}</w:t>
      </w:r>
    </w:p>
    <w:p>
      <w:pPr>
        <w:pStyle w:val="ListBullet"/>
      </w:pPr>
      <w:r>
        <w:t>[GET] List Projects — /api/v2/kases</w:t>
      </w:r>
    </w:p>
    <w:p>
      <w:pPr>
        <w:pStyle w:val="ListBullet"/>
      </w:pPr>
      <w:r>
        <w:t>[GET] List a Party’s Projects — /parties/{{partyId}}/kases</w:t>
      </w:r>
    </w:p>
    <w:p>
      <w:pPr>
        <w:pStyle w:val="ListBullet"/>
      </w:pPr>
      <w:r>
        <w:t>[GET] Search Projects — /api/v2/kases/search</w:t>
      </w:r>
    </w:p>
    <w:p>
      <w:pPr>
        <w:pStyle w:val="ListBullet"/>
      </w:pPr>
      <w:r>
        <w:t>[GET] Show Multiple Projects (by IDs) — /api/v2/kases/{{projectIds}}</w:t>
      </w:r>
    </w:p>
    <w:p>
      <w:pPr>
        <w:pStyle w:val="ListBullet"/>
      </w:pPr>
      <w:r>
        <w:t>[GET] Show a Project — /api/v2/kases/{{projectId}}</w:t>
      </w:r>
    </w:p>
    <w:p>
      <w:r>
        <w:br w:type="page"/>
      </w:r>
    </w:p>
    <w:p>
      <w:pPr>
        <w:pStyle w:val="Heading2"/>
      </w:pPr>
      <w:r>
        <w:t>31. [GET] List Deleted Opportunities</w:t>
      </w:r>
    </w:p>
    <w:p>
      <w:r>
        <w:rPr>
          <w:b/>
        </w:rPr>
        <w:t xml:space="preserve">Endpoint: </w:t>
      </w:r>
      <w:r>
        <w:rPr>
          <w:rFonts w:ascii="Courier New" w:hAnsi="Courier New"/>
          <w:sz w:val="18"/>
        </w:rPr>
        <w:t>/api/v2/opportunities/deleted</w:t>
      </w:r>
    </w:p>
    <w:p>
      <w:pPr>
        <w:pStyle w:val="Heading3"/>
      </w:pPr>
      <w:r>
        <w:t>Prerequisites</w:t>
      </w:r>
    </w:p>
    <w:p>
      <w:pPr>
        <w:pStyle w:val="ListBullet"/>
      </w:pPr>
      <w:r>
        <w:t>Must have permission to access opportunities in Capsule CRM</w:t>
      </w:r>
    </w:p>
    <w:p>
      <w:pPr>
        <w:pStyle w:val="Heading3"/>
      </w:pPr>
      <w:r>
        <w:t>Method</w:t>
      </w:r>
    </w:p>
    <w:p>
      <w:r>
        <w:t>GET</w:t>
      </w:r>
    </w:p>
    <w:p>
      <w:pPr>
        <w:pStyle w:val="Heading3"/>
      </w:pPr>
      <w:r>
        <w:t>URL</w:t>
      </w:r>
    </w:p>
    <w:p>
      <w:r>
        <w:t>https://api.capsulecrm.com/api/v2/opportunities/deleted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opportunities that have been deleted from Capsule since the date specified by the since parameter. The response may also include opportunities that have been made restricted for the user calling the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Date</w:t>
            </w:r>
          </w:p>
        </w:tc>
        <w:tc>
          <w:tcPr>
            <w:tcW w:type="dxa" w:w="2880"/>
          </w:tcPr>
          <w:p>
            <w:r>
              <w:t>If set, includes only entities that have been changed after this date/time. Must be in ISO 8601 format. Sent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"opportunities": [</w:t>
        <w:br/>
        <w:t xml:space="preserve"> {</w:t>
        <w:br/>
        <w:t xml:space="preserve"> "id": 448354,</w:t>
        <w:br/>
        <w:t xml:space="preserve"> "deletedAt": "2015-07-14T11:26:19Z"</w:t>
        <w:br/>
        <w:t xml:space="preserve"> },</w:t>
        <w:br/>
        <w:t xml:space="preserve"> {</w:t>
        <w:br/>
        <w:t xml:space="preserve"> "id": 448371,</w:t>
        <w:br/>
        <w:t xml:space="preserve"> "deletedAt": "2015-08-03T10:23:20Z"</w:t>
        <w:br/>
        <w:t xml:space="preserve"> },</w:t>
        <w:br/>
        <w:t xml:space="preserve"> {</w:t>
        <w:br/>
        <w:t xml:space="preserve"> "id": 448426,</w:t>
        <w:br/>
        <w:t xml:space="preserve"> "deletedAt": "2015-08-03T11:10:25Z"</w:t>
        <w:br/>
        <w:t xml:space="preserve"> }</w:t>
        <w:br/>
        <w:t xml:space="preserve"> ]</w:t>
        <w:br/>
        <w:t>}</w:t>
      </w:r>
    </w:p>
    <w:p>
      <w:pPr>
        <w:pStyle w:val="Heading3"/>
      </w:pPr>
      <w:r>
        <w:t>Notes on Success Response</w:t>
      </w:r>
    </w:p>
    <w:p>
      <w:pPr>
        <w:pStyle w:val="ListBullet"/>
      </w:pPr>
      <w:r>
        <w:t xml:space="preserve">The response body contains an object with: </w:t>
        <w:br/>
        <w:br/>
        <w:t>opportunities: an array of Deleted Opportunity objects.</w:t>
        <w:br/>
        <w:t>restrictedOpportunities: an array of Restricted Opportunity objects only present if any opportunities were made restricted.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opportunities</w:t>
            </w:r>
          </w:p>
        </w:tc>
        <w:tc>
          <w:tcPr>
            <w:tcW w:type="dxa" w:w="2880"/>
          </w:tcPr>
          <w:p>
            <w:r>
              <w:t>array</w:t>
            </w:r>
          </w:p>
        </w:tc>
        <w:tc>
          <w:tcPr>
            <w:tcW w:type="dxa" w:w="2880"/>
          </w:tcPr>
          <w:p>
            <w:r>
              <w:t>Array of Deleted Opportunity objects.</w:t>
            </w:r>
          </w:p>
        </w:tc>
      </w:tr>
      <w:tr>
        <w:tc>
          <w:tcPr>
            <w:tcW w:type="dxa" w:w="2880"/>
          </w:tcPr>
          <w:p>
            <w:r>
              <w:t>opportunities[].id</w:t>
            </w:r>
          </w:p>
        </w:tc>
        <w:tc>
          <w:tcPr>
            <w:tcW w:type="dxa" w:w="2880"/>
          </w:tcPr>
          <w:p>
            <w:r>
              <w:t>number</w:t>
            </w:r>
          </w:p>
        </w:tc>
        <w:tc>
          <w:tcPr>
            <w:tcW w:type="dxa" w:w="2880"/>
          </w:tcPr>
          <w:p>
            <w:r>
              <w:t>The opportunity ID.</w:t>
            </w:r>
          </w:p>
        </w:tc>
      </w:tr>
      <w:tr>
        <w:tc>
          <w:tcPr>
            <w:tcW w:type="dxa" w:w="2880"/>
          </w:tcPr>
          <w:p>
            <w:r>
              <w:t>opportunities[].deletedAt</w:t>
            </w:r>
          </w:p>
        </w:tc>
        <w:tc>
          <w:tcPr>
            <w:tcW w:type="dxa" w:w="2880"/>
          </w:tcPr>
          <w:p>
            <w:r>
              <w:t>string</w:t>
            </w:r>
          </w:p>
        </w:tc>
        <w:tc>
          <w:tcPr>
            <w:tcW w:type="dxa" w:w="2880"/>
          </w:tcPr>
          <w:p>
            <w:r>
              <w:t>ISO 8601 timestamp indicating when the opportunity was deleted.</w:t>
            </w:r>
          </w:p>
        </w:tc>
      </w:tr>
      <w:tr>
        <w:tc>
          <w:tcPr>
            <w:tcW w:type="dxa" w:w="2880"/>
          </w:tcPr>
          <w:p>
            <w:r>
              <w:t>restrictedOpportunities</w:t>
            </w:r>
          </w:p>
        </w:tc>
        <w:tc>
          <w:tcPr>
            <w:tcW w:type="dxa" w:w="2880"/>
          </w:tcPr>
          <w:p>
            <w:r>
              <w:t>array</w:t>
            </w:r>
          </w:p>
        </w:tc>
        <w:tc>
          <w:tcPr>
            <w:tcW w:type="dxa" w:w="2880"/>
          </w:tcPr>
          <w:p>
            <w:r>
              <w:t>(Optional) Array of Restricted Opportunity objects. Only present if any opportunities were made restricted.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'https://api.capsulecrm.com/api/v2/opportunities/deleted?since=2015-08-01T00:00:00Z' \</w:t>
        <w:br/>
        <w:t xml:space="preserve"> --header 'Accept: application/json'</w:t>
      </w:r>
    </w:p>
    <w:p>
      <w:pPr>
        <w:pStyle w:val="Heading3"/>
      </w:pPr>
      <w:r>
        <w:t>Example Usage</w:t>
      </w:r>
    </w:p>
    <w:p>
      <w:pPr>
        <w:pStyle w:val="Heading3"/>
      </w:pPr>
      <w:r>
        <w:t>Example 1: List all deleted opportunities (no since filter)</w:t>
      </w:r>
    </w:p>
    <w:p>
      <w:r>
        <w:rPr>
          <w:b/>
          <w:color w:val="666666"/>
          <w:sz w:val="16"/>
        </w:rPr>
        <w:t>[bash]</w:t>
      </w:r>
    </w:p>
    <w:p>
      <w:pPr>
        <w:shd w:fill="F2F2F2" w:val="clear"/>
      </w:pPr>
      <w:r>
        <w:rPr>
          <w:rFonts w:ascii="Courier New" w:hAnsi="Courier New"/>
          <w:sz w:val="17"/>
        </w:rPr>
        <w:t>curl -i --location --request GET 'https://api.capsulecrm.com/api/v2/opportunities/deleted' \</w:t>
        <w:br/>
        <w:t xml:space="preserve"> --header 'Accept: application/json'</w:t>
      </w:r>
    </w:p>
    <w:p>
      <w:pPr>
        <w:pStyle w:val="Heading3"/>
      </w:pPr>
      <w:r>
        <w:t>Example 2: List deleted opportunities changed after a specific date</w:t>
      </w:r>
    </w:p>
    <w:p>
      <w:r>
        <w:rPr>
          <w:b/>
          <w:color w:val="666666"/>
          <w:sz w:val="16"/>
        </w:rPr>
        <w:t>[bash]</w:t>
      </w:r>
    </w:p>
    <w:p>
      <w:pPr>
        <w:shd w:fill="F2F2F2" w:val="clear"/>
      </w:pPr>
      <w:r>
        <w:rPr>
          <w:rFonts w:ascii="Courier New" w:hAnsi="Courier New"/>
          <w:sz w:val="17"/>
        </w:rPr>
        <w:t>curl -i --location --request GET 'https://api.capsulecrm.com/api/v2/opportunities/deleted?since=2015-08-03T00:00:00Z' \</w:t>
        <w:br/>
        <w:t xml:space="preserve"> --header 'Accept: application/json'</w:t>
      </w:r>
    </w:p>
    <w:p>
      <w:pPr>
        <w:pStyle w:val="Heading3"/>
      </w:pPr>
      <w:r>
        <w:t>Behavior</w:t>
      </w:r>
    </w:p>
    <w:p>
      <w:pPr>
        <w:pStyle w:val="ListBullet"/>
      </w:pPr>
      <w:r>
        <w:t>If since is provided, Capsule returns only opportunities changed after the specified ISO 8601 timestamp.</w:t>
      </w:r>
    </w:p>
    <w:p>
      <w:pPr>
        <w:pStyle w:val="ListBullet"/>
      </w:pPr>
      <w:r>
        <w:t>The API returns a list of deleted opportunities in opportunities.</w:t>
      </w:r>
    </w:p>
    <w:p>
      <w:pPr>
        <w:pStyle w:val="ListBullet"/>
      </w:pPr>
      <w:r>
        <w:t>If applicable, the API also returns restrictedOpportunities (only when some opportunities became restricted for the calling user).</w:t>
      </w:r>
    </w:p>
    <w:p>
      <w:pPr>
        <w:pStyle w:val="Heading3"/>
      </w:pPr>
      <w:r>
        <w:t>Error Handling</w:t>
      </w:r>
    </w:p>
    <w:p>
      <w:pPr>
        <w:pStyle w:val="ListBullet"/>
      </w:pPr>
      <w:r>
        <w:t>For invalid requests, an error message is returned (details referenced by the source documentation as “the errors section”, but not included in the scraped content).</w:t>
      </w:r>
    </w:p>
    <w:p>
      <w:pPr>
        <w:pStyle w:val="Heading3"/>
      </w:pPr>
      <w:r>
        <w:t>Related opportunities actions</w:t>
      </w:r>
    </w:p>
    <w:p>
      <w:pPr>
        <w:pStyle w:val="ListBullet"/>
      </w:pPr>
      <w:r>
        <w:t>[POST] Add an Additional Contact to an Opportunity — /api/v2/opportunities/{{opportunityId}}/parties/{{partyId}}</w:t>
      </w:r>
    </w:p>
    <w:p>
      <w:pPr>
        <w:pStyle w:val="ListBullet"/>
      </w:pPr>
      <w:r>
        <w:t>[POST] Create an Opportunity — /api/v2/opportunities</w:t>
      </w:r>
    </w:p>
    <w:p>
      <w:pPr>
        <w:pStyle w:val="ListBullet"/>
      </w:pPr>
      <w:r>
        <w:t>[DELETE] Delete an Opportunity — /api/v2/opportunities/{{opportunityId}}</w:t>
      </w:r>
    </w:p>
    <w:p>
      <w:pPr>
        <w:pStyle w:val="ListBullet"/>
      </w:pPr>
      <w:r>
        <w:t>[GET] List Opportunities — /api/v2/opportunities</w:t>
      </w:r>
    </w:p>
    <w:p>
      <w:pPr>
        <w:pStyle w:val="ListBullet"/>
      </w:pPr>
      <w:r>
        <w:t>[GET] List a Party’s Opportunities — /api/v2/parties/{{partyId}}/opportunities</w:t>
      </w:r>
    </w:p>
    <w:p>
      <w:pPr>
        <w:pStyle w:val="ListBullet"/>
      </w:pPr>
      <w:r>
        <w:t>[GET] Search Opportunities — /api/v2/opportunities/search</w:t>
      </w:r>
    </w:p>
    <w:p>
      <w:r>
        <w:br w:type="page"/>
      </w:r>
    </w:p>
    <w:p>
      <w:pPr>
        <w:pStyle w:val="Heading2"/>
      </w:pPr>
      <w:r>
        <w:t>32. [GET] List Opportunities</w:t>
      </w:r>
    </w:p>
    <w:p>
      <w:r>
        <w:rPr>
          <w:b/>
        </w:rPr>
        <w:t xml:space="preserve">Endpoint: </w:t>
      </w:r>
      <w:r>
        <w:rPr>
          <w:rFonts w:ascii="Courier New" w:hAnsi="Courier New"/>
          <w:sz w:val="18"/>
        </w:rPr>
        <w:t>/api/v2/opportunities</w:t>
      </w:r>
    </w:p>
    <w:p>
      <w:pPr>
        <w:pStyle w:val="Heading3"/>
      </w:pPr>
      <w:r>
        <w:t>Method</w:t>
      </w:r>
    </w:p>
    <w:p>
      <w:r>
        <w:t>GET</w:t>
      </w:r>
    </w:p>
    <w:p>
      <w:pPr>
        <w:pStyle w:val="Heading3"/>
      </w:pPr>
      <w:r>
        <w:t>URL</w:t>
      </w:r>
    </w:p>
    <w:p>
      <w:r>
        <w:t>https://api.capsulecrm.com/api/v2/opportunities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Opportunity records on the Capsule account. Supports pagination, filtering by last-changed time, and embedding related data into the response.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date (ISO 8601 string)</w:t>
            </w:r>
          </w:p>
        </w:tc>
        <w:tc>
          <w:tcPr>
            <w:tcW w:type="dxa" w:w="2880"/>
          </w:tcPr>
          <w:p>
            <w:r>
              <w:t>If set, includes only opportunities that have been changed after this date/time. Must be in ISO 8601 format. Sent as a query parameter in the URL.</w:t>
            </w:r>
          </w:p>
        </w:tc>
      </w:tr>
      <w:tr>
        <w:tc>
          <w:tcPr>
            <w:tcW w:type="dxa" w:w="2880"/>
          </w:tcPr>
          <w:p>
            <w:r>
              <w:t>page</w:t>
            </w:r>
          </w:p>
        </w:tc>
        <w:tc>
          <w:tcPr>
            <w:tcW w:type="dxa" w:w="2880"/>
          </w:tcPr>
          <w:p>
            <w:r>
              <w:t>integer</w:t>
            </w:r>
          </w:p>
        </w:tc>
        <w:tc>
          <w:tcPr>
            <w:tcW w:type="dxa" w:w="2880"/>
          </w:tcPr>
          <w:p>
            <w:r>
              <w:t>The page of results to return. Default: 1. Sent as a query parameter in the URL.</w:t>
            </w:r>
          </w:p>
        </w:tc>
      </w:tr>
      <w:tr>
        <w:tc>
          <w:tcPr>
            <w:tcW w:type="dxa" w:w="2880"/>
          </w:tcPr>
          <w:p>
            <w:r>
              <w:t>perPage</w:t>
            </w:r>
          </w:p>
        </w:tc>
        <w:tc>
          <w:tcPr>
            <w:tcW w:type="dxa" w:w="2880"/>
          </w:tcPr>
          <w:p>
            <w:r>
              <w:t>integer</w:t>
            </w:r>
          </w:p>
        </w:tc>
        <w:tc>
          <w:tcPr>
            <w:tcW w:type="dxa" w:w="2880"/>
          </w:tcPr>
          <w:p>
            <w:r>
              <w:t>Number of opportunities to return per page. Must be between 1 and 100. Default: 50. Sent as a query parameter in the URL.</w:t>
            </w:r>
          </w:p>
        </w:tc>
      </w:tr>
      <w:tr>
        <w:tc>
          <w:tcPr>
            <w:tcW w:type="dxa" w:w="2880"/>
          </w:tcPr>
          <w:p>
            <w:r>
              <w:t>embed</w:t>
            </w:r>
          </w:p>
        </w:tc>
        <w:tc>
          <w:tcPr>
            <w:tcW w:type="dxa" w:w="2880"/>
          </w:tcPr>
          <w:p>
            <w:r>
              <w:t>array of string (comma-separated)</w:t>
            </w:r>
          </w:p>
        </w:tc>
        <w:tc>
          <w:tcPr>
            <w:tcW w:type="dxa" w:w="2880"/>
          </w:tcPr>
          <w:p>
            <w:r>
              <w:t>Request additional data not included by default. If provided, should be a comma-separated list. Supported values: tags, fields (custom fields and fields in DataTags), party (assigned party), milestone (the opportunity milestone), missingImportantFields (indicates if an opportunity has any Important custom fields that are missing a value). Sent as a query parameter in the URL.</w:t>
            </w:r>
          </w:p>
        </w:tc>
      </w:tr>
    </w:tbl>
    <w:p/>
    <w:p>
      <w:pPr>
        <w:pStyle w:val="Heading3"/>
      </w:pPr>
      <w:r>
        <w:t>Response</w:t>
      </w:r>
    </w:p>
    <w:p>
      <w:pPr>
        <w:pStyle w:val="Heading3"/>
      </w:pPr>
      <w:r>
        <w:t>Success Response (200 OK)</w:t>
      </w:r>
    </w:p>
    <w:p>
      <w:pPr>
        <w:pStyle w:val="ListBullet"/>
      </w:pPr>
      <w:r>
        <w:t>Returns an object with a single property opportunities, which is an array of Opportunity objects.</w:t>
      </w:r>
    </w:p>
    <w:p>
      <w:pPr>
        <w:pStyle w:val="ListBullet"/>
      </w:pPr>
      <w:r>
        <w:t>Pagination links may be included in the Link response header (RFC 5988).</w:t>
      </w:r>
    </w:p>
    <w:p>
      <w:r>
        <w:rPr>
          <w:b/>
        </w:rPr>
        <w:t>Example Response Body</w:t>
      </w:r>
    </w:p>
    <w:p>
      <w:r>
        <w:rPr>
          <w:b/>
          <w:color w:val="666666"/>
          <w:sz w:val="16"/>
        </w:rPr>
        <w:t>[json]</w:t>
      </w:r>
    </w:p>
    <w:p>
      <w:pPr>
        <w:shd w:fill="F2F2F2" w:val="clear"/>
      </w:pPr>
      <w:r>
        <w:rPr>
          <w:rFonts w:ascii="Courier New" w:hAnsi="Courier New"/>
          <w:sz w:val="17"/>
        </w:rPr>
        <w:t>{</w:t>
        <w:br/>
        <w:t xml:space="preserve"> "opportunities": [</w:t>
        <w:br/>
        <w:t xml:space="preserve"> {</w:t>
        <w:br/>
        <w:t xml:space="preserve"> "id": 12,</w:t>
        <w:br/>
        <w:t xml:space="preserve"> "updatedAt": "2015-10-29T12:55:12Z",</w:t>
        <w:br/>
        <w:t xml:space="preserve"> "description": "Scope and design web site shopping cart",</w:t>
        <w:br/>
        <w:t xml:space="preserve"> "owner": {</w:t>
        <w:br/>
        <w:t xml:space="preserve"> "id": 6,</w:t>
        <w:br/>
        <w:t xml:space="preserve"> "username": "scottspacey",</w:t>
        <w:br/>
        <w:t xml:space="preserve"> "name": "Scott Spacey"</w:t>
        <w:br/>
        <w:t xml:space="preserve"> },</w:t>
        <w:br/>
        <w:t xml:space="preserve"> "party": {</w:t>
        <w:br/>
        <w:t xml:space="preserve"> "id": 581,</w:t>
        <w:br/>
        <w:t xml:space="preserve"> "pictureURL": "https://capsulecrm.com/theme/default/images/person_avatar_70.png",</w:t>
        <w:br/>
        <w:t xml:space="preserve"> "type": "organisation",</w:t>
        <w:br/>
        <w:t xml:space="preserve"> "name": "Capsule"</w:t>
        <w:br/>
        <w:t xml:space="preserve"> },</w:t>
        <w:br/>
        <w:t xml:space="preserve"> "lostReason": null,</w:t>
        <w:br/>
        <w:t xml:space="preserve"> "milestone": {</w:t>
        <w:br/>
        <w:t xml:space="preserve"> "id": 14,</w:t>
        <w:br/>
        <w:t xml:space="preserve"> "name": "Bid"</w:t>
        <w:br/>
        <w:t xml:space="preserve"> },</w:t>
        <w:br/>
        <w:t xml:space="preserve"> "value": {</w:t>
        <w:br/>
        <w:t xml:space="preserve"> "amount": 500,</w:t>
        <w:br/>
        <w:t xml:space="preserve"> "currency": "GBP"</w:t>
        <w:br/>
        <w:t xml:space="preserve"> },</w:t>
        <w:br/>
        <w:t xml:space="preserve"> "expectedCloseOn": "2015-10-31",</w:t>
        <w:br/>
        <w:t xml:space="preserve"> "probability": 50,</w:t>
        <w:br/>
        <w:t xml:space="preserve"> "durationBasis": "FIXED",</w:t>
        <w:br/>
        <w:t xml:space="preserve"> "duration": null,</w:t>
        <w:br/>
        <w:t xml:space="preserve"> "closedOn": null,</w:t>
        <w:br/>
        <w:t xml:space="preserve"> "createdAt": "2015-10-29T12:55:12Z",</w:t>
        <w:br/>
        <w:t xml:space="preserve"> "name": "Consulting"</w:t>
        <w:br/>
        <w:t xml:space="preserve"> }</w:t>
        <w:br/>
        <w:t xml:space="preserve"> ]</w:t>
        <w:br/>
        <w:t>}</w:t>
      </w:r>
    </w:p>
    <w:p>
      <w:pPr>
        <w:pStyle w:val="Heading3"/>
      </w:pPr>
      <w:r>
        <w:t>Error Response</w:t>
      </w:r>
    </w:p>
    <w:p>
      <w:pPr>
        <w:pStyle w:val="ListBullet"/>
      </w:pPr>
      <w:r>
        <w:t>In the case of an invalid request, an error message is returned (details referenced as “described in the errors section” in the source, but not included in the scraped content).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opportunities</w:t>
            </w:r>
          </w:p>
        </w:tc>
        <w:tc>
          <w:tcPr>
            <w:tcW w:type="dxa" w:w="2880"/>
          </w:tcPr>
          <w:p>
            <w:r>
              <w:t>array</w:t>
            </w:r>
          </w:p>
        </w:tc>
        <w:tc>
          <w:tcPr>
            <w:tcW w:type="dxa" w:w="2880"/>
          </w:tcPr>
          <w:p>
            <w:r>
              <w:t>Array of Opportunity objects.</w:t>
            </w:r>
          </w:p>
        </w:tc>
      </w:tr>
      <w:tr>
        <w:tc>
          <w:tcPr>
            <w:tcW w:type="dxa" w:w="2880"/>
          </w:tcPr>
          <w:p>
            <w:r>
              <w:t>opportunities[].id</w:t>
            </w:r>
          </w:p>
        </w:tc>
        <w:tc>
          <w:tcPr>
            <w:tcW w:type="dxa" w:w="2880"/>
          </w:tcPr>
          <w:p>
            <w:r>
              <w:t>integer</w:t>
            </w:r>
          </w:p>
        </w:tc>
        <w:tc>
          <w:tcPr>
            <w:tcW w:type="dxa" w:w="2880"/>
          </w:tcPr>
          <w:p>
            <w:r>
              <w:t>Opportunity ID.</w:t>
            </w:r>
          </w:p>
        </w:tc>
      </w:tr>
      <w:tr>
        <w:tc>
          <w:tcPr>
            <w:tcW w:type="dxa" w:w="2880"/>
          </w:tcPr>
          <w:p>
            <w:r>
              <w:t>opportunities[].updatedAt</w:t>
            </w:r>
          </w:p>
        </w:tc>
        <w:tc>
          <w:tcPr>
            <w:tcW w:type="dxa" w:w="2880"/>
          </w:tcPr>
          <w:p>
            <w:r>
              <w:t>string</w:t>
            </w:r>
          </w:p>
        </w:tc>
        <w:tc>
          <w:tcPr>
            <w:tcW w:type="dxa" w:w="2880"/>
          </w:tcPr>
          <w:p>
            <w:r>
              <w:t>ISO 8601 timestamp when the opportunity was last updated.</w:t>
            </w:r>
          </w:p>
        </w:tc>
      </w:tr>
      <w:tr>
        <w:tc>
          <w:tcPr>
            <w:tcW w:type="dxa" w:w="2880"/>
          </w:tcPr>
          <w:p>
            <w:r>
              <w:t>opportunities[].description</w:t>
            </w:r>
          </w:p>
        </w:tc>
        <w:tc>
          <w:tcPr>
            <w:tcW w:type="dxa" w:w="2880"/>
          </w:tcPr>
          <w:p>
            <w:r>
              <w:t>string</w:t>
            </w:r>
          </w:p>
        </w:tc>
        <w:tc>
          <w:tcPr>
            <w:tcW w:type="dxa" w:w="2880"/>
          </w:tcPr>
          <w:p>
            <w:r>
              <w:t>Opportunity description.</w:t>
            </w:r>
          </w:p>
        </w:tc>
      </w:tr>
      <w:tr>
        <w:tc>
          <w:tcPr>
            <w:tcW w:type="dxa" w:w="2880"/>
          </w:tcPr>
          <w:p>
            <w:r>
              <w:t>opportunities[].owner</w:t>
            </w:r>
          </w:p>
        </w:tc>
        <w:tc>
          <w:tcPr>
            <w:tcW w:type="dxa" w:w="2880"/>
          </w:tcPr>
          <w:p>
            <w:r>
              <w:t>object</w:t>
            </w:r>
          </w:p>
        </w:tc>
        <w:tc>
          <w:tcPr>
            <w:tcW w:type="dxa" w:w="2880"/>
          </w:tcPr>
          <w:p>
            <w:r>
              <w:t>Opportunity owner information.</w:t>
            </w:r>
          </w:p>
        </w:tc>
      </w:tr>
      <w:tr>
        <w:tc>
          <w:tcPr>
            <w:tcW w:type="dxa" w:w="2880"/>
          </w:tcPr>
          <w:p>
            <w:r>
              <w:t>opportunities[].owner.id</w:t>
            </w:r>
          </w:p>
        </w:tc>
        <w:tc>
          <w:tcPr>
            <w:tcW w:type="dxa" w:w="2880"/>
          </w:tcPr>
          <w:p>
            <w:r>
              <w:t>integer</w:t>
            </w:r>
          </w:p>
        </w:tc>
        <w:tc>
          <w:tcPr>
            <w:tcW w:type="dxa" w:w="2880"/>
          </w:tcPr>
          <w:p>
            <w:r>
              <w:t>Owner ID.</w:t>
            </w:r>
          </w:p>
        </w:tc>
      </w:tr>
      <w:tr>
        <w:tc>
          <w:tcPr>
            <w:tcW w:type="dxa" w:w="2880"/>
          </w:tcPr>
          <w:p>
            <w:r>
              <w:t>opportunities[].owner.username</w:t>
            </w:r>
          </w:p>
        </w:tc>
        <w:tc>
          <w:tcPr>
            <w:tcW w:type="dxa" w:w="2880"/>
          </w:tcPr>
          <w:p>
            <w:r>
              <w:t>string</w:t>
            </w:r>
          </w:p>
        </w:tc>
        <w:tc>
          <w:tcPr>
            <w:tcW w:type="dxa" w:w="2880"/>
          </w:tcPr>
          <w:p>
            <w:r>
              <w:t>Owner username.</w:t>
            </w:r>
          </w:p>
        </w:tc>
      </w:tr>
      <w:tr>
        <w:tc>
          <w:tcPr>
            <w:tcW w:type="dxa" w:w="2880"/>
          </w:tcPr>
          <w:p>
            <w:r>
              <w:t>opportunities[].owner.name</w:t>
            </w:r>
          </w:p>
        </w:tc>
        <w:tc>
          <w:tcPr>
            <w:tcW w:type="dxa" w:w="2880"/>
          </w:tcPr>
          <w:p>
            <w:r>
              <w:t>string</w:t>
            </w:r>
          </w:p>
        </w:tc>
        <w:tc>
          <w:tcPr>
            <w:tcW w:type="dxa" w:w="2880"/>
          </w:tcPr>
          <w:p>
            <w:r>
              <w:t>Owner display name.</w:t>
            </w:r>
          </w:p>
        </w:tc>
      </w:tr>
      <w:tr>
        <w:tc>
          <w:tcPr>
            <w:tcW w:type="dxa" w:w="2880"/>
          </w:tcPr>
          <w:p>
            <w:r>
              <w:t>opportunities[].party</w:t>
            </w:r>
          </w:p>
        </w:tc>
        <w:tc>
          <w:tcPr>
            <w:tcW w:type="dxa" w:w="2880"/>
          </w:tcPr>
          <w:p>
            <w:r>
              <w:t>object</w:t>
            </w:r>
          </w:p>
        </w:tc>
        <w:tc>
          <w:tcPr>
            <w:tcW w:type="dxa" w:w="2880"/>
          </w:tcPr>
          <w:p>
            <w:r>
              <w:t>Assigned party (e.g., organisation/person).</w:t>
            </w:r>
          </w:p>
        </w:tc>
      </w:tr>
      <w:tr>
        <w:tc>
          <w:tcPr>
            <w:tcW w:type="dxa" w:w="2880"/>
          </w:tcPr>
          <w:p>
            <w:r>
              <w:t>opportunities[].party.id</w:t>
            </w:r>
          </w:p>
        </w:tc>
        <w:tc>
          <w:tcPr>
            <w:tcW w:type="dxa" w:w="2880"/>
          </w:tcPr>
          <w:p>
            <w:r>
              <w:t>integer</w:t>
            </w:r>
          </w:p>
        </w:tc>
        <w:tc>
          <w:tcPr>
            <w:tcW w:type="dxa" w:w="2880"/>
          </w:tcPr>
          <w:p>
            <w:r>
              <w:t>Party ID.</w:t>
            </w:r>
          </w:p>
        </w:tc>
      </w:tr>
      <w:tr>
        <w:tc>
          <w:tcPr>
            <w:tcW w:type="dxa" w:w="2880"/>
          </w:tcPr>
          <w:p>
            <w:r>
              <w:t>opportunities[].party.pictureURL</w:t>
            </w:r>
          </w:p>
        </w:tc>
        <w:tc>
          <w:tcPr>
            <w:tcW w:type="dxa" w:w="2880"/>
          </w:tcPr>
          <w:p>
            <w:r>
              <w:t>string</w:t>
            </w:r>
          </w:p>
        </w:tc>
        <w:tc>
          <w:tcPr>
            <w:tcW w:type="dxa" w:w="2880"/>
          </w:tcPr>
          <w:p>
            <w:r>
              <w:t>URL to the party avatar/image.</w:t>
            </w:r>
          </w:p>
        </w:tc>
      </w:tr>
      <w:tr>
        <w:tc>
          <w:tcPr>
            <w:tcW w:type="dxa" w:w="2880"/>
          </w:tcPr>
          <w:p>
            <w:r>
              <w:t>opportunities[].party.type</w:t>
            </w:r>
          </w:p>
        </w:tc>
        <w:tc>
          <w:tcPr>
            <w:tcW w:type="dxa" w:w="2880"/>
          </w:tcPr>
          <w:p>
            <w:r>
              <w:t>string</w:t>
            </w:r>
          </w:p>
        </w:tc>
        <w:tc>
          <w:tcPr>
            <w:tcW w:type="dxa" w:w="2880"/>
          </w:tcPr>
          <w:p>
            <w:r>
              <w:t>Party type (example shows organisation).</w:t>
            </w:r>
          </w:p>
        </w:tc>
      </w:tr>
      <w:tr>
        <w:tc>
          <w:tcPr>
            <w:tcW w:type="dxa" w:w="2880"/>
          </w:tcPr>
          <w:p>
            <w:r>
              <w:t>opportunities[].party.name</w:t>
            </w:r>
          </w:p>
        </w:tc>
        <w:tc>
          <w:tcPr>
            <w:tcW w:type="dxa" w:w="2880"/>
          </w:tcPr>
          <w:p>
            <w:r>
              <w:t>string</w:t>
            </w:r>
          </w:p>
        </w:tc>
        <w:tc>
          <w:tcPr>
            <w:tcW w:type="dxa" w:w="2880"/>
          </w:tcPr>
          <w:p>
            <w:r>
              <w:t>Party name.</w:t>
            </w:r>
          </w:p>
        </w:tc>
      </w:tr>
      <w:tr>
        <w:tc>
          <w:tcPr>
            <w:tcW w:type="dxa" w:w="2880"/>
          </w:tcPr>
          <w:p>
            <w:r>
              <w:t>opportunities[].lostReason</w:t>
            </w:r>
          </w:p>
        </w:tc>
        <w:tc>
          <w:tcPr>
            <w:tcW w:type="dxa" w:w="2880"/>
          </w:tcPr>
          <w:p>
            <w:r>
              <w:t>string | null</w:t>
            </w:r>
          </w:p>
        </w:tc>
        <w:tc>
          <w:tcPr>
            <w:tcW w:type="dxa" w:w="2880"/>
          </w:tcPr>
          <w:p>
            <w:r>
              <w:t>Reason the opportunity was lost (nullable).</w:t>
            </w:r>
          </w:p>
        </w:tc>
      </w:tr>
      <w:tr>
        <w:tc>
          <w:tcPr>
            <w:tcW w:type="dxa" w:w="2880"/>
          </w:tcPr>
          <w:p>
            <w:r>
              <w:t>opportunities[].milestone</w:t>
            </w:r>
          </w:p>
        </w:tc>
        <w:tc>
          <w:tcPr>
            <w:tcW w:type="dxa" w:w="2880"/>
          </w:tcPr>
          <w:p>
            <w:r>
              <w:t>object</w:t>
            </w:r>
          </w:p>
        </w:tc>
        <w:tc>
          <w:tcPr>
            <w:tcW w:type="dxa" w:w="2880"/>
          </w:tcPr>
          <w:p>
            <w:r>
              <w:t>Opportunity milestone.</w:t>
            </w:r>
          </w:p>
        </w:tc>
      </w:tr>
      <w:tr>
        <w:tc>
          <w:tcPr>
            <w:tcW w:type="dxa" w:w="2880"/>
          </w:tcPr>
          <w:p>
            <w:r>
              <w:t>opportunities[].milestone.id</w:t>
            </w:r>
          </w:p>
        </w:tc>
        <w:tc>
          <w:tcPr>
            <w:tcW w:type="dxa" w:w="2880"/>
          </w:tcPr>
          <w:p>
            <w:r>
              <w:t>integer</w:t>
            </w:r>
          </w:p>
        </w:tc>
        <w:tc>
          <w:tcPr>
            <w:tcW w:type="dxa" w:w="2880"/>
          </w:tcPr>
          <w:p>
            <w:r>
              <w:t>Milestone ID.</w:t>
            </w:r>
          </w:p>
        </w:tc>
      </w:tr>
      <w:tr>
        <w:tc>
          <w:tcPr>
            <w:tcW w:type="dxa" w:w="2880"/>
          </w:tcPr>
          <w:p>
            <w:r>
              <w:t>opportunities[].milestone.name</w:t>
            </w:r>
          </w:p>
        </w:tc>
        <w:tc>
          <w:tcPr>
            <w:tcW w:type="dxa" w:w="2880"/>
          </w:tcPr>
          <w:p>
            <w:r>
              <w:t>string</w:t>
            </w:r>
          </w:p>
        </w:tc>
        <w:tc>
          <w:tcPr>
            <w:tcW w:type="dxa" w:w="2880"/>
          </w:tcPr>
          <w:p>
            <w:r>
              <w:t>Milestone name.</w:t>
            </w:r>
          </w:p>
        </w:tc>
      </w:tr>
      <w:tr>
        <w:tc>
          <w:tcPr>
            <w:tcW w:type="dxa" w:w="2880"/>
          </w:tcPr>
          <w:p>
            <w:r>
              <w:t>opportunities[].value</w:t>
            </w:r>
          </w:p>
        </w:tc>
        <w:tc>
          <w:tcPr>
            <w:tcW w:type="dxa" w:w="2880"/>
          </w:tcPr>
          <w:p>
            <w:r>
              <w:t>object</w:t>
            </w:r>
          </w:p>
        </w:tc>
        <w:tc>
          <w:tcPr>
            <w:tcW w:type="dxa" w:w="2880"/>
          </w:tcPr>
          <w:p>
            <w:r>
              <w:t>Opportunity value.</w:t>
            </w:r>
          </w:p>
        </w:tc>
      </w:tr>
      <w:tr>
        <w:tc>
          <w:tcPr>
            <w:tcW w:type="dxa" w:w="2880"/>
          </w:tcPr>
          <w:p>
            <w:r>
              <w:t>opportunities[].value.amount</w:t>
            </w:r>
          </w:p>
        </w:tc>
        <w:tc>
          <w:tcPr>
            <w:tcW w:type="dxa" w:w="2880"/>
          </w:tcPr>
          <w:p>
            <w:r>
              <w:t>number</w:t>
            </w:r>
          </w:p>
        </w:tc>
        <w:tc>
          <w:tcPr>
            <w:tcW w:type="dxa" w:w="2880"/>
          </w:tcPr>
          <w:p>
            <w:r>
              <w:t>Amount.</w:t>
            </w:r>
          </w:p>
        </w:tc>
      </w:tr>
      <w:tr>
        <w:tc>
          <w:tcPr>
            <w:tcW w:type="dxa" w:w="2880"/>
          </w:tcPr>
          <w:p>
            <w:r>
              <w:t>opportunities[].value.currency</w:t>
            </w:r>
          </w:p>
        </w:tc>
        <w:tc>
          <w:tcPr>
            <w:tcW w:type="dxa" w:w="2880"/>
          </w:tcPr>
          <w:p>
            <w:r>
              <w:t>string</w:t>
            </w:r>
          </w:p>
        </w:tc>
        <w:tc>
          <w:tcPr>
            <w:tcW w:type="dxa" w:w="2880"/>
          </w:tcPr>
          <w:p>
            <w:r>
              <w:t>Currency code (example shows GBP).</w:t>
            </w:r>
          </w:p>
        </w:tc>
      </w:tr>
      <w:tr>
        <w:tc>
          <w:tcPr>
            <w:tcW w:type="dxa" w:w="2880"/>
          </w:tcPr>
          <w:p>
            <w:r>
              <w:t>opportunities[].expectedCloseOn</w:t>
            </w:r>
          </w:p>
        </w:tc>
        <w:tc>
          <w:tcPr>
            <w:tcW w:type="dxa" w:w="2880"/>
          </w:tcPr>
          <w:p>
            <w:r>
              <w:t>string</w:t>
            </w:r>
          </w:p>
        </w:tc>
        <w:tc>
          <w:tcPr>
            <w:tcW w:type="dxa" w:w="2880"/>
          </w:tcPr>
          <w:p>
            <w:r>
              <w:t>Expected close date (example format: YYYY-MM-DD).</w:t>
            </w:r>
          </w:p>
        </w:tc>
      </w:tr>
      <w:tr>
        <w:tc>
          <w:tcPr>
            <w:tcW w:type="dxa" w:w="2880"/>
          </w:tcPr>
          <w:p>
            <w:r>
              <w:t>opportunities[].probability</w:t>
            </w:r>
          </w:p>
        </w:tc>
        <w:tc>
          <w:tcPr>
            <w:tcW w:type="dxa" w:w="2880"/>
          </w:tcPr>
          <w:p>
            <w:r>
              <w:t>integer</w:t>
            </w:r>
          </w:p>
        </w:tc>
        <w:tc>
          <w:tcPr>
            <w:tcW w:type="dxa" w:w="2880"/>
          </w:tcPr>
          <w:p>
            <w:r>
              <w:t>Probability percentage (example shows 50).</w:t>
            </w:r>
          </w:p>
        </w:tc>
      </w:tr>
      <w:tr>
        <w:tc>
          <w:tcPr>
            <w:tcW w:type="dxa" w:w="2880"/>
          </w:tcPr>
          <w:p>
            <w:r>
              <w:t>opportunities[].durationBasis</w:t>
            </w:r>
          </w:p>
        </w:tc>
        <w:tc>
          <w:tcPr>
            <w:tcW w:type="dxa" w:w="2880"/>
          </w:tcPr>
          <w:p>
            <w:r>
              <w:t>string</w:t>
            </w:r>
          </w:p>
        </w:tc>
        <w:tc>
          <w:tcPr>
            <w:tcW w:type="dxa" w:w="2880"/>
          </w:tcPr>
          <w:p>
            <w:r>
              <w:t>Duration basis (example shows FIXED).</w:t>
            </w:r>
          </w:p>
        </w:tc>
      </w:tr>
      <w:tr>
        <w:tc>
          <w:tcPr>
            <w:tcW w:type="dxa" w:w="2880"/>
          </w:tcPr>
          <w:p>
            <w:r>
              <w:t>opportunities[].duration</w:t>
            </w:r>
          </w:p>
        </w:tc>
        <w:tc>
          <w:tcPr>
            <w:tcW w:type="dxa" w:w="2880"/>
          </w:tcPr>
          <w:p>
            <w:r>
              <w:t>number | null</w:t>
            </w:r>
          </w:p>
        </w:tc>
        <w:tc>
          <w:tcPr>
            <w:tcW w:type="dxa" w:w="2880"/>
          </w:tcPr>
          <w:p>
            <w:r>
              <w:t>Duration (nullable in example).</w:t>
            </w:r>
          </w:p>
        </w:tc>
      </w:tr>
      <w:tr>
        <w:tc>
          <w:tcPr>
            <w:tcW w:type="dxa" w:w="2880"/>
          </w:tcPr>
          <w:p>
            <w:r>
              <w:t>opportunities[].closedOn</w:t>
            </w:r>
          </w:p>
        </w:tc>
        <w:tc>
          <w:tcPr>
            <w:tcW w:type="dxa" w:w="2880"/>
          </w:tcPr>
          <w:p>
            <w:r>
              <w:t>string | null</w:t>
            </w:r>
          </w:p>
        </w:tc>
        <w:tc>
          <w:tcPr>
            <w:tcW w:type="dxa" w:w="2880"/>
          </w:tcPr>
          <w:p>
            <w:r>
              <w:t>Closed date (nullable in example).</w:t>
            </w:r>
          </w:p>
        </w:tc>
      </w:tr>
      <w:tr>
        <w:tc>
          <w:tcPr>
            <w:tcW w:type="dxa" w:w="2880"/>
          </w:tcPr>
          <w:p>
            <w:r>
              <w:t>opportunities[].createdAt</w:t>
            </w:r>
          </w:p>
        </w:tc>
        <w:tc>
          <w:tcPr>
            <w:tcW w:type="dxa" w:w="2880"/>
          </w:tcPr>
          <w:p>
            <w:r>
              <w:t>string</w:t>
            </w:r>
          </w:p>
        </w:tc>
        <w:tc>
          <w:tcPr>
            <w:tcW w:type="dxa" w:w="2880"/>
          </w:tcPr>
          <w:p>
            <w:r>
              <w:t>ISO 8601 timestamp when the opportunity was created.</w:t>
            </w:r>
          </w:p>
        </w:tc>
      </w:tr>
      <w:tr>
        <w:tc>
          <w:tcPr>
            <w:tcW w:type="dxa" w:w="2880"/>
          </w:tcPr>
          <w:p>
            <w:r>
              <w:t>opportunities[].name</w:t>
            </w:r>
          </w:p>
        </w:tc>
        <w:tc>
          <w:tcPr>
            <w:tcW w:type="dxa" w:w="2880"/>
          </w:tcPr>
          <w:p>
            <w:r>
              <w:t>string</w:t>
            </w:r>
          </w:p>
        </w:tc>
        <w:tc>
          <w:tcPr>
            <w:tcW w:type="dxa" w:w="2880"/>
          </w:tcPr>
          <w:p>
            <w:r>
              <w:t>Opportunity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'https://api.capsulecrm.com/api/v2/opportunities?page=1&amp;perPage=50&amp;since=2015-10-01T00:00:00Z&amp;embed=party,milestone' \</w:t>
        <w:br/>
        <w:t xml:space="preserve"> --header 'Accept: application/json'</w:t>
      </w:r>
    </w:p>
    <w:p>
      <w:pPr>
        <w:pStyle w:val="Heading3"/>
      </w:pPr>
      <w:r>
        <w:t>Example Usage</w:t>
      </w:r>
    </w:p>
    <w:p>
      <w:pPr>
        <w:pStyle w:val="Heading3"/>
      </w:pPr>
      <w:r>
        <w:t>Example 1: Default listing (first page)</w:t>
      </w:r>
    </w:p>
    <w:p>
      <w:r>
        <w:rPr>
          <w:b/>
          <w:color w:val="666666"/>
          <w:sz w:val="16"/>
        </w:rPr>
        <w:t>[bash]</w:t>
      </w:r>
    </w:p>
    <w:p>
      <w:pPr>
        <w:shd w:fill="F2F2F2" w:val="clear"/>
      </w:pPr>
      <w:r>
        <w:rPr>
          <w:rFonts w:ascii="Courier New" w:hAnsi="Courier New"/>
          <w:sz w:val="17"/>
        </w:rPr>
        <w:t>curl -i --location --request GET 'https://api.capsulecrm.com/api/v2/opportunities' \</w:t>
        <w:br/>
        <w:t xml:space="preserve"> --header 'Accept: application/json'</w:t>
      </w:r>
    </w:p>
    <w:p>
      <w:pPr>
        <w:pStyle w:val="Heading3"/>
      </w:pPr>
      <w:r>
        <w:t>Example 2: Filter by last update time</w:t>
      </w:r>
    </w:p>
    <w:p>
      <w:r>
        <w:rPr>
          <w:b/>
          <w:color w:val="666666"/>
          <w:sz w:val="16"/>
        </w:rPr>
        <w:t>[bash]</w:t>
      </w:r>
    </w:p>
    <w:p>
      <w:pPr>
        <w:shd w:fill="F2F2F2" w:val="clear"/>
      </w:pPr>
      <w:r>
        <w:rPr>
          <w:rFonts w:ascii="Courier New" w:hAnsi="Courier New"/>
          <w:sz w:val="17"/>
        </w:rPr>
        <w:t>curl -i --location --request GET 'https://api.capsulecrm.com/api/v2/opportunities?since=2024-01-01T00:00:00Z' \</w:t>
        <w:br/>
        <w:t xml:space="preserve"> --header 'Accept: application/json'</w:t>
      </w:r>
    </w:p>
    <w:p>
      <w:pPr>
        <w:pStyle w:val="Heading3"/>
      </w:pPr>
      <w:r>
        <w:t>Example 3: Request embedded related data</w:t>
      </w:r>
    </w:p>
    <w:p>
      <w:r>
        <w:rPr>
          <w:b/>
          <w:color w:val="666666"/>
          <w:sz w:val="16"/>
        </w:rPr>
        <w:t>[bash]</w:t>
      </w:r>
    </w:p>
    <w:p>
      <w:pPr>
        <w:shd w:fill="F2F2F2" w:val="clear"/>
      </w:pPr>
      <w:r>
        <w:rPr>
          <w:rFonts w:ascii="Courier New" w:hAnsi="Courier New"/>
          <w:sz w:val="17"/>
        </w:rPr>
        <w:t>curl -i --location --request GET 'https://api.capsulecrm.com/api/v2/opportunities?embed=tags,fields,party,milestone,missingImportantFields' \</w:t>
        <w:br/>
        <w:t xml:space="preserve"> --header 'Accept: application/json'</w:t>
      </w:r>
    </w:p>
    <w:p>
      <w:pPr>
        <w:pStyle w:val="Heading3"/>
      </w:pPr>
      <w:r>
        <w:t>Notes</w:t>
      </w:r>
    </w:p>
    <w:p>
      <w:pPr>
        <w:pStyle w:val="ListBullet"/>
      </w:pPr>
      <w:r>
        <w:t>embed must be provided as a comma-separated list in the query string (e.g., embed=party,milestone).</w:t>
      </w:r>
    </w:p>
    <w:p>
      <w:pPr>
        <w:pStyle w:val="ListBullet"/>
      </w:pPr>
      <w:r>
        <w:t>Pagination navigation can be driven via the Link response header when present.</w:t>
      </w:r>
    </w:p>
    <w:p>
      <w:pPr>
        <w:pStyle w:val="Heading3"/>
      </w:pPr>
      <w:r>
        <w:t>Related opportunities actions</w:t>
      </w:r>
    </w:p>
    <w:p>
      <w:pPr>
        <w:pStyle w:val="ListBullet"/>
      </w:pPr>
      <w:r>
        <w:t>[POST] Add an Additional Contact to an Opportunity — /api/v2/opportunities/{{opportunityId}}/parties/{{partyId}}</w:t>
      </w:r>
    </w:p>
    <w:p>
      <w:pPr>
        <w:pStyle w:val="ListBullet"/>
      </w:pPr>
      <w:r>
        <w:t>[POST] Create an Opportunity — /api/v2/opportunities</w:t>
      </w:r>
    </w:p>
    <w:p>
      <w:pPr>
        <w:pStyle w:val="ListBullet"/>
      </w:pPr>
      <w:r>
        <w:t>[DELETE] Delete an Opportunity — /api/v2/opportunities/{{opportunityId}}</w:t>
      </w:r>
    </w:p>
    <w:p>
      <w:pPr>
        <w:pStyle w:val="ListBullet"/>
      </w:pPr>
      <w:r>
        <w:t>[GET] List Deleted Opportunities — /api/v2/opportunities/deleted</w:t>
      </w:r>
    </w:p>
    <w:p>
      <w:pPr>
        <w:pStyle w:val="ListBullet"/>
      </w:pPr>
      <w:r>
        <w:t>[GET] List a Party’s Opportunities — /api/v2/parties/{{partyId}}/opportunities</w:t>
      </w:r>
    </w:p>
    <w:p>
      <w:pPr>
        <w:pStyle w:val="ListBullet"/>
      </w:pPr>
      <w:r>
        <w:t>[GET] Search Opportunities — /api/v2/opportunities/search</w:t>
      </w:r>
    </w:p>
    <w:p>
      <w:r>
        <w:br w:type="page"/>
      </w:r>
    </w:p>
    <w:p>
      <w:pPr>
        <w:pStyle w:val="Heading2"/>
      </w:pPr>
      <w:r>
        <w:t>33. [GET] List a Party’s Opportunities</w:t>
      </w:r>
    </w:p>
    <w:p>
      <w:r>
        <w:rPr>
          <w:b/>
        </w:rPr>
        <w:t xml:space="preserve">Endpoint: </w:t>
      </w:r>
      <w:r>
        <w:rPr>
          <w:rFonts w:ascii="Courier New" w:hAnsi="Courier New"/>
          <w:sz w:val="18"/>
        </w:rPr>
        <w:t>/api/v2/parties/{{partyId}}/opportunities</w:t>
      </w:r>
    </w:p>
    <w:p>
      <w:pPr>
        <w:pStyle w:val="Heading3"/>
      </w:pPr>
      <w:r>
        <w:t>Prerequisites</w:t>
      </w:r>
    </w:p>
    <w:p>
      <w:pPr>
        <w:pStyle w:val="ListBullet"/>
      </w:pPr>
      <w:r>
        <w:t>Access to the target Party (you must know the partyId)</w:t>
      </w:r>
    </w:p>
    <w:p>
      <w:pPr>
        <w:pStyle w:val="Heading3"/>
      </w:pPr>
      <w:r>
        <w:t>Method</w:t>
      </w:r>
    </w:p>
    <w:p>
      <w:r>
        <w:t>GET</w:t>
      </w:r>
    </w:p>
    <w:p>
      <w:pPr>
        <w:pStyle w:val="Heading3"/>
      </w:pPr>
      <w:r>
        <w:t>URL</w:t>
      </w:r>
    </w:p>
    <w:p>
      <w:r>
        <w:t>https://api.capsulecrm.com/api/v2/parties/{{partyId}}/opportunities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all opportunities associated with the specified party. Results are paginated and may include additional embedded data when requested via the embed query parameter.</w:t>
      </w:r>
    </w:p>
    <w:p>
      <w:pPr>
        <w:pStyle w:val="Heading3"/>
      </w:pPr>
      <w:r>
        <w:t>Enforcement Rules</w:t>
      </w:r>
    </w:p>
    <w:p>
      <w:pPr>
        <w:pStyle w:val="ListBullet"/>
      </w:pPr>
      <w:r>
        <w:t>The partyId path parameter must always be present.</w:t>
      </w:r>
    </w:p>
    <w:p>
      <w:pPr>
        <w:pStyle w:val="ListBullet"/>
      </w:pPr>
      <w:r>
        <w:t>If the user provides a partyId, use that value directly.</w:t>
      </w:r>
    </w:p>
    <w:p>
      <w:pPr>
        <w:pStyle w:val="ListBullet"/>
      </w:pPr>
      <w:r>
        <w:t>Do not call the API with a missing or empty partyId (e.g., avoid /parties//opportunities).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/api/v2/parties/581/opportunities</w:t>
        <w:br/>
        <w:t>/api/v2/parties/12345/opportunities</w:t>
      </w:r>
    </w:p>
    <w:p>
      <w:pPr>
        <w:pStyle w:val="Heading3"/>
      </w:pPr>
      <w:r>
        <w:t>Invalid Examples</w:t>
      </w:r>
    </w:p>
    <w:p>
      <w:r>
        <w:rPr>
          <w:b/>
          <w:color w:val="666666"/>
          <w:sz w:val="16"/>
        </w:rPr>
        <w:t>[http]</w:t>
      </w:r>
    </w:p>
    <w:p>
      <w:pPr>
        <w:shd w:fill="F2F2F2" w:val="clear"/>
      </w:pPr>
      <w:r>
        <w:rPr>
          <w:rFonts w:ascii="Courier New" w:hAnsi="Courier New"/>
          <w:sz w:val="17"/>
        </w:rPr>
        <w:t>/api/v2/parties//opportunities</w:t>
        <w:br/>
        <w:t>/api/v2/parties/opportunities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partyId</w:t>
            </w:r>
          </w:p>
        </w:tc>
        <w:tc>
          <w:tcPr>
            <w:tcW w:type="dxa" w:w="2880"/>
          </w:tcPr>
          <w:p>
            <w:r>
              <w:t>integer</w:t>
            </w:r>
          </w:p>
        </w:tc>
        <w:tc>
          <w:tcPr>
            <w:tcW w:type="dxa" w:w="2880"/>
          </w:tcPr>
          <w:p>
            <w:r>
              <w:t>The ID of the party whose opportunities will be listed.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Number of entities per page. Must be between 1 and 100. Default: 50.</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Supported values: tags, fields, party, milestone, missingImportantFields.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"opportunities": [</w:t>
        <w:br/>
        <w:t xml:space="preserve"> {</w:t>
        <w:br/>
        <w:t xml:space="preserve"> "id": 12,</w:t>
        <w:br/>
        <w:t xml:space="preserve"> "updatedAt": "2015-10-29T12:55:12Z",</w:t>
        <w:br/>
        <w:t xml:space="preserve"> "description": "Scope and design web site shopping cart",</w:t>
        <w:br/>
        <w:t xml:space="preserve"> "owner": {</w:t>
        <w:br/>
        <w:t xml:space="preserve"> "id": 6,</w:t>
        <w:br/>
        <w:t xml:space="preserve"> "username": "scottspacey",</w:t>
        <w:br/>
        <w:t xml:space="preserve"> "name": "Scott Spacey"</w:t>
        <w:br/>
        <w:t xml:space="preserve"> },</w:t>
        <w:br/>
        <w:t xml:space="preserve"> "party": {</w:t>
        <w:br/>
        <w:t xml:space="preserve"> "id": 581,</w:t>
        <w:br/>
        <w:t xml:space="preserve"> "pictureURL": "https://capsulecrm.com/theme/default/images/person_avatar_70.png",</w:t>
        <w:br/>
        <w:t xml:space="preserve"> "type": "organisation",</w:t>
        <w:br/>
        <w:t xml:space="preserve"> "name": "Capsule"</w:t>
        <w:br/>
        <w:t xml:space="preserve"> },</w:t>
        <w:br/>
        <w:t xml:space="preserve"> "lostReason": null,</w:t>
        <w:br/>
        <w:t xml:space="preserve"> "milestone": {</w:t>
        <w:br/>
        <w:t xml:space="preserve"> "id": 14,</w:t>
        <w:br/>
        <w:t xml:space="preserve"> "name": "Bid"</w:t>
        <w:br/>
        <w:t xml:space="preserve"> },</w:t>
        <w:br/>
        <w:t xml:space="preserve"> "value": {</w:t>
        <w:br/>
        <w:t xml:space="preserve"> "amount": 500,</w:t>
        <w:br/>
        <w:t xml:space="preserve"> "currency": "GBP"</w:t>
        <w:br/>
        <w:t xml:space="preserve"> },</w:t>
        <w:br/>
        <w:t xml:space="preserve"> "expectedCloseOn": "2015-10-31",</w:t>
        <w:br/>
        <w:t xml:space="preserve"> "probability": 50,</w:t>
        <w:br/>
        <w:t xml:space="preserve"> "durationBasis": "FIXED",</w:t>
        <w:br/>
        <w:t xml:space="preserve"> "duration": null,</w:t>
        <w:br/>
        <w:t xml:space="preserve"> "closedOn": null,</w:t>
        <w:br/>
        <w:t xml:space="preserve"> "createdAt": "2015-10-29T12:55:12Z",</w:t>
        <w:br/>
        <w:t xml:space="preserve"> "name": "Consulting"</w:t>
        <w:br/>
        <w:t xml:space="preserve"> }</w:t>
        <w:br/>
        <w:t xml:space="preserve"> ]</w:t>
        <w:br/>
        <w:t>}</w:t>
      </w:r>
    </w:p>
    <w:p>
      <w:pPr>
        <w:pStyle w:val="Heading3"/>
      </w:pPr>
      <w:r>
        <w:t>Error Response</w:t>
      </w:r>
    </w:p>
    <w:p>
      <w:r>
        <w:t>In the case of an invalid request, an error message is returned (see the API’s “errors” section in the source documentation). (No specific error status codes/body were provided in the scraped content.)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opportunities</w:t>
            </w:r>
          </w:p>
        </w:tc>
        <w:tc>
          <w:tcPr>
            <w:tcW w:type="dxa" w:w="2880"/>
          </w:tcPr>
          <w:p>
            <w:r>
              <w:t>array</w:t>
            </w:r>
          </w:p>
        </w:tc>
        <w:tc>
          <w:tcPr>
            <w:tcW w:type="dxa" w:w="2880"/>
          </w:tcPr>
          <w:p>
            <w:r>
              <w:t>Array of Opportunity objects associated with the party.</w:t>
            </w:r>
          </w:p>
        </w:tc>
      </w:tr>
      <w:tr>
        <w:tc>
          <w:tcPr>
            <w:tcW w:type="dxa" w:w="2880"/>
          </w:tcPr>
          <w:p>
            <w:r>
              <w:t>opportunities[].id</w:t>
            </w:r>
          </w:p>
        </w:tc>
        <w:tc>
          <w:tcPr>
            <w:tcW w:type="dxa" w:w="2880"/>
          </w:tcPr>
          <w:p>
            <w:r>
              <w:t>integer</w:t>
            </w:r>
          </w:p>
        </w:tc>
        <w:tc>
          <w:tcPr>
            <w:tcW w:type="dxa" w:w="2880"/>
          </w:tcPr>
          <w:p>
            <w:r>
              <w:t>Opportunity ID.</w:t>
            </w:r>
          </w:p>
        </w:tc>
      </w:tr>
      <w:tr>
        <w:tc>
          <w:tcPr>
            <w:tcW w:type="dxa" w:w="2880"/>
          </w:tcPr>
          <w:p>
            <w:r>
              <w:t>opportunities[].updatedAt</w:t>
            </w:r>
          </w:p>
        </w:tc>
        <w:tc>
          <w:tcPr>
            <w:tcW w:type="dxa" w:w="2880"/>
          </w:tcPr>
          <w:p>
            <w:r>
              <w:t>string</w:t>
            </w:r>
          </w:p>
        </w:tc>
        <w:tc>
          <w:tcPr>
            <w:tcW w:type="dxa" w:w="2880"/>
          </w:tcPr>
          <w:p>
            <w:r>
              <w:t>ISO 8601 timestamp indicating when the opportunity was last updated.</w:t>
            </w:r>
          </w:p>
        </w:tc>
      </w:tr>
      <w:tr>
        <w:tc>
          <w:tcPr>
            <w:tcW w:type="dxa" w:w="2880"/>
          </w:tcPr>
          <w:p>
            <w:r>
              <w:t>opportunities[].description</w:t>
            </w:r>
          </w:p>
        </w:tc>
        <w:tc>
          <w:tcPr>
            <w:tcW w:type="dxa" w:w="2880"/>
          </w:tcPr>
          <w:p>
            <w:r>
              <w:t>string</w:t>
            </w:r>
          </w:p>
        </w:tc>
        <w:tc>
          <w:tcPr>
            <w:tcW w:type="dxa" w:w="2880"/>
          </w:tcPr>
          <w:p>
            <w:r>
              <w:t>Opportunity description.</w:t>
            </w:r>
          </w:p>
        </w:tc>
      </w:tr>
      <w:tr>
        <w:tc>
          <w:tcPr>
            <w:tcW w:type="dxa" w:w="2880"/>
          </w:tcPr>
          <w:p>
            <w:r>
              <w:t>opportunities[].owner</w:t>
            </w:r>
          </w:p>
        </w:tc>
        <w:tc>
          <w:tcPr>
            <w:tcW w:type="dxa" w:w="2880"/>
          </w:tcPr>
          <w:p>
            <w:r>
              <w:t>object</w:t>
            </w:r>
          </w:p>
        </w:tc>
        <w:tc>
          <w:tcPr>
            <w:tcW w:type="dxa" w:w="2880"/>
          </w:tcPr>
          <w:p>
            <w:r>
              <w:t>The owner of the opportunity.</w:t>
            </w:r>
          </w:p>
        </w:tc>
      </w:tr>
      <w:tr>
        <w:tc>
          <w:tcPr>
            <w:tcW w:type="dxa" w:w="2880"/>
          </w:tcPr>
          <w:p>
            <w:r>
              <w:t>opportunities[].owner.id</w:t>
            </w:r>
          </w:p>
        </w:tc>
        <w:tc>
          <w:tcPr>
            <w:tcW w:type="dxa" w:w="2880"/>
          </w:tcPr>
          <w:p>
            <w:r>
              <w:t>integer</w:t>
            </w:r>
          </w:p>
        </w:tc>
        <w:tc>
          <w:tcPr>
            <w:tcW w:type="dxa" w:w="2880"/>
          </w:tcPr>
          <w:p>
            <w:r>
              <w:t>Owner ID.</w:t>
            </w:r>
          </w:p>
        </w:tc>
      </w:tr>
      <w:tr>
        <w:tc>
          <w:tcPr>
            <w:tcW w:type="dxa" w:w="2880"/>
          </w:tcPr>
          <w:p>
            <w:r>
              <w:t>opportunities[].owner.username</w:t>
            </w:r>
          </w:p>
        </w:tc>
        <w:tc>
          <w:tcPr>
            <w:tcW w:type="dxa" w:w="2880"/>
          </w:tcPr>
          <w:p>
            <w:r>
              <w:t>string</w:t>
            </w:r>
          </w:p>
        </w:tc>
        <w:tc>
          <w:tcPr>
            <w:tcW w:type="dxa" w:w="2880"/>
          </w:tcPr>
          <w:p>
            <w:r>
              <w:t>Owner username.</w:t>
            </w:r>
          </w:p>
        </w:tc>
      </w:tr>
      <w:tr>
        <w:tc>
          <w:tcPr>
            <w:tcW w:type="dxa" w:w="2880"/>
          </w:tcPr>
          <w:p>
            <w:r>
              <w:t>opportunities[].owner.name</w:t>
            </w:r>
          </w:p>
        </w:tc>
        <w:tc>
          <w:tcPr>
            <w:tcW w:type="dxa" w:w="2880"/>
          </w:tcPr>
          <w:p>
            <w:r>
              <w:t>string</w:t>
            </w:r>
          </w:p>
        </w:tc>
        <w:tc>
          <w:tcPr>
            <w:tcW w:type="dxa" w:w="2880"/>
          </w:tcPr>
          <w:p>
            <w:r>
              <w:t>Owner display name.</w:t>
            </w:r>
          </w:p>
        </w:tc>
      </w:tr>
      <w:tr>
        <w:tc>
          <w:tcPr>
            <w:tcW w:type="dxa" w:w="2880"/>
          </w:tcPr>
          <w:p>
            <w:r>
              <w:t>opportunities[].party</w:t>
            </w:r>
          </w:p>
        </w:tc>
        <w:tc>
          <w:tcPr>
            <w:tcW w:type="dxa" w:w="2880"/>
          </w:tcPr>
          <w:p>
            <w:r>
              <w:t>object</w:t>
            </w:r>
          </w:p>
        </w:tc>
        <w:tc>
          <w:tcPr>
            <w:tcW w:type="dxa" w:w="2880"/>
          </w:tcPr>
          <w:p>
            <w:r>
              <w:t>The party associated with the opportunity.</w:t>
            </w:r>
          </w:p>
        </w:tc>
      </w:tr>
      <w:tr>
        <w:tc>
          <w:tcPr>
            <w:tcW w:type="dxa" w:w="2880"/>
          </w:tcPr>
          <w:p>
            <w:r>
              <w:t>opportunities[].party.id</w:t>
            </w:r>
          </w:p>
        </w:tc>
        <w:tc>
          <w:tcPr>
            <w:tcW w:type="dxa" w:w="2880"/>
          </w:tcPr>
          <w:p>
            <w:r>
              <w:t>integer</w:t>
            </w:r>
          </w:p>
        </w:tc>
        <w:tc>
          <w:tcPr>
            <w:tcW w:type="dxa" w:w="2880"/>
          </w:tcPr>
          <w:p>
            <w:r>
              <w:t>Party ID.</w:t>
            </w:r>
          </w:p>
        </w:tc>
      </w:tr>
      <w:tr>
        <w:tc>
          <w:tcPr>
            <w:tcW w:type="dxa" w:w="2880"/>
          </w:tcPr>
          <w:p>
            <w:r>
              <w:t>opportunities[].party.pictureURL</w:t>
            </w:r>
          </w:p>
        </w:tc>
        <w:tc>
          <w:tcPr>
            <w:tcW w:type="dxa" w:w="2880"/>
          </w:tcPr>
          <w:p>
            <w:r>
              <w:t>string</w:t>
            </w:r>
          </w:p>
        </w:tc>
        <w:tc>
          <w:tcPr>
            <w:tcW w:type="dxa" w:w="2880"/>
          </w:tcPr>
          <w:p>
            <w:r>
              <w:t>URL to the party picture/avatar.</w:t>
            </w:r>
          </w:p>
        </w:tc>
      </w:tr>
      <w:tr>
        <w:tc>
          <w:tcPr>
            <w:tcW w:type="dxa" w:w="2880"/>
          </w:tcPr>
          <w:p>
            <w:r>
              <w:t>opportunities[].party.type</w:t>
            </w:r>
          </w:p>
        </w:tc>
        <w:tc>
          <w:tcPr>
            <w:tcW w:type="dxa" w:w="2880"/>
          </w:tcPr>
          <w:p>
            <w:r>
              <w:t>string</w:t>
            </w:r>
          </w:p>
        </w:tc>
        <w:tc>
          <w:tcPr>
            <w:tcW w:type="dxa" w:w="2880"/>
          </w:tcPr>
          <w:p>
            <w:r>
              <w:t>Party type (example shown: organisation).</w:t>
            </w:r>
          </w:p>
        </w:tc>
      </w:tr>
      <w:tr>
        <w:tc>
          <w:tcPr>
            <w:tcW w:type="dxa" w:w="2880"/>
          </w:tcPr>
          <w:p>
            <w:r>
              <w:t>opportunities[].party.name</w:t>
            </w:r>
          </w:p>
        </w:tc>
        <w:tc>
          <w:tcPr>
            <w:tcW w:type="dxa" w:w="2880"/>
          </w:tcPr>
          <w:p>
            <w:r>
              <w:t>string</w:t>
            </w:r>
          </w:p>
        </w:tc>
        <w:tc>
          <w:tcPr>
            <w:tcW w:type="dxa" w:w="2880"/>
          </w:tcPr>
          <w:p>
            <w:r>
              <w:t>Party name.</w:t>
            </w:r>
          </w:p>
        </w:tc>
      </w:tr>
      <w:tr>
        <w:tc>
          <w:tcPr>
            <w:tcW w:type="dxa" w:w="2880"/>
          </w:tcPr>
          <w:p>
            <w:r>
              <w:t>opportunities[].lostReason</w:t>
            </w:r>
          </w:p>
        </w:tc>
        <w:tc>
          <w:tcPr>
            <w:tcW w:type="dxa" w:w="2880"/>
          </w:tcPr>
          <w:p>
            <w:r>
              <w:t>string | null</w:t>
            </w:r>
          </w:p>
        </w:tc>
        <w:tc>
          <w:tcPr>
            <w:tcW w:type="dxa" w:w="2880"/>
          </w:tcPr>
          <w:p>
            <w:r>
              <w:t>Lost reason (null if not lost or not set).</w:t>
            </w:r>
          </w:p>
        </w:tc>
      </w:tr>
      <w:tr>
        <w:tc>
          <w:tcPr>
            <w:tcW w:type="dxa" w:w="2880"/>
          </w:tcPr>
          <w:p>
            <w:r>
              <w:t>opportunities[].milestone</w:t>
            </w:r>
          </w:p>
        </w:tc>
        <w:tc>
          <w:tcPr>
            <w:tcW w:type="dxa" w:w="2880"/>
          </w:tcPr>
          <w:p>
            <w:r>
              <w:t>object</w:t>
            </w:r>
          </w:p>
        </w:tc>
        <w:tc>
          <w:tcPr>
            <w:tcW w:type="dxa" w:w="2880"/>
          </w:tcPr>
          <w:p>
            <w:r>
              <w:t>Opportunity milestone.</w:t>
            </w:r>
          </w:p>
        </w:tc>
      </w:tr>
      <w:tr>
        <w:tc>
          <w:tcPr>
            <w:tcW w:type="dxa" w:w="2880"/>
          </w:tcPr>
          <w:p>
            <w:r>
              <w:t>opportunities[].milestone.id</w:t>
            </w:r>
          </w:p>
        </w:tc>
        <w:tc>
          <w:tcPr>
            <w:tcW w:type="dxa" w:w="2880"/>
          </w:tcPr>
          <w:p>
            <w:r>
              <w:t>integer</w:t>
            </w:r>
          </w:p>
        </w:tc>
        <w:tc>
          <w:tcPr>
            <w:tcW w:type="dxa" w:w="2880"/>
          </w:tcPr>
          <w:p>
            <w:r>
              <w:t>Milestone ID.</w:t>
            </w:r>
          </w:p>
        </w:tc>
      </w:tr>
      <w:tr>
        <w:tc>
          <w:tcPr>
            <w:tcW w:type="dxa" w:w="2880"/>
          </w:tcPr>
          <w:p>
            <w:r>
              <w:t>opportunities[].milestone.name</w:t>
            </w:r>
          </w:p>
        </w:tc>
        <w:tc>
          <w:tcPr>
            <w:tcW w:type="dxa" w:w="2880"/>
          </w:tcPr>
          <w:p>
            <w:r>
              <w:t>string</w:t>
            </w:r>
          </w:p>
        </w:tc>
        <w:tc>
          <w:tcPr>
            <w:tcW w:type="dxa" w:w="2880"/>
          </w:tcPr>
          <w:p>
            <w:r>
              <w:t>Milestone name.</w:t>
            </w:r>
          </w:p>
        </w:tc>
      </w:tr>
      <w:tr>
        <w:tc>
          <w:tcPr>
            <w:tcW w:type="dxa" w:w="2880"/>
          </w:tcPr>
          <w:p>
            <w:r>
              <w:t>opportunities[].value</w:t>
            </w:r>
          </w:p>
        </w:tc>
        <w:tc>
          <w:tcPr>
            <w:tcW w:type="dxa" w:w="2880"/>
          </w:tcPr>
          <w:p>
            <w:r>
              <w:t>object</w:t>
            </w:r>
          </w:p>
        </w:tc>
        <w:tc>
          <w:tcPr>
            <w:tcW w:type="dxa" w:w="2880"/>
          </w:tcPr>
          <w:p>
            <w:r>
              <w:t>Opportunity value.</w:t>
            </w:r>
          </w:p>
        </w:tc>
      </w:tr>
      <w:tr>
        <w:tc>
          <w:tcPr>
            <w:tcW w:type="dxa" w:w="2880"/>
          </w:tcPr>
          <w:p>
            <w:r>
              <w:t>opportunities[].value.amount</w:t>
            </w:r>
          </w:p>
        </w:tc>
        <w:tc>
          <w:tcPr>
            <w:tcW w:type="dxa" w:w="2880"/>
          </w:tcPr>
          <w:p>
            <w:r>
              <w:t>number</w:t>
            </w:r>
          </w:p>
        </w:tc>
        <w:tc>
          <w:tcPr>
            <w:tcW w:type="dxa" w:w="2880"/>
          </w:tcPr>
          <w:p>
            <w:r>
              <w:t>Monetary amount.</w:t>
            </w:r>
          </w:p>
        </w:tc>
      </w:tr>
      <w:tr>
        <w:tc>
          <w:tcPr>
            <w:tcW w:type="dxa" w:w="2880"/>
          </w:tcPr>
          <w:p>
            <w:r>
              <w:t>opportunities[].value.currency</w:t>
            </w:r>
          </w:p>
        </w:tc>
        <w:tc>
          <w:tcPr>
            <w:tcW w:type="dxa" w:w="2880"/>
          </w:tcPr>
          <w:p>
            <w:r>
              <w:t>string</w:t>
            </w:r>
          </w:p>
        </w:tc>
        <w:tc>
          <w:tcPr>
            <w:tcW w:type="dxa" w:w="2880"/>
          </w:tcPr>
          <w:p>
            <w:r>
              <w:t>Currency code (example shown: GBP).</w:t>
            </w:r>
          </w:p>
        </w:tc>
      </w:tr>
      <w:tr>
        <w:tc>
          <w:tcPr>
            <w:tcW w:type="dxa" w:w="2880"/>
          </w:tcPr>
          <w:p>
            <w:r>
              <w:t>opportunities[].expectedCloseOn</w:t>
            </w:r>
          </w:p>
        </w:tc>
        <w:tc>
          <w:tcPr>
            <w:tcW w:type="dxa" w:w="2880"/>
          </w:tcPr>
          <w:p>
            <w:r>
              <w:t>string</w:t>
            </w:r>
          </w:p>
        </w:tc>
        <w:tc>
          <w:tcPr>
            <w:tcW w:type="dxa" w:w="2880"/>
          </w:tcPr>
          <w:p>
            <w:r>
              <w:t>Expected close date (YYYY-MM-DD).</w:t>
            </w:r>
          </w:p>
        </w:tc>
      </w:tr>
      <w:tr>
        <w:tc>
          <w:tcPr>
            <w:tcW w:type="dxa" w:w="2880"/>
          </w:tcPr>
          <w:p>
            <w:r>
              <w:t>opportunities[].probability</w:t>
            </w:r>
          </w:p>
        </w:tc>
        <w:tc>
          <w:tcPr>
            <w:tcW w:type="dxa" w:w="2880"/>
          </w:tcPr>
          <w:p>
            <w:r>
              <w:t>integer</w:t>
            </w:r>
          </w:p>
        </w:tc>
        <w:tc>
          <w:tcPr>
            <w:tcW w:type="dxa" w:w="2880"/>
          </w:tcPr>
          <w:p>
            <w:r>
              <w:t>Probability value (example shown: 50).</w:t>
            </w:r>
          </w:p>
        </w:tc>
      </w:tr>
      <w:tr>
        <w:tc>
          <w:tcPr>
            <w:tcW w:type="dxa" w:w="2880"/>
          </w:tcPr>
          <w:p>
            <w:r>
              <w:t>opportunities[].durationBasis</w:t>
            </w:r>
          </w:p>
        </w:tc>
        <w:tc>
          <w:tcPr>
            <w:tcW w:type="dxa" w:w="2880"/>
          </w:tcPr>
          <w:p>
            <w:r>
              <w:t>string</w:t>
            </w:r>
          </w:p>
        </w:tc>
        <w:tc>
          <w:tcPr>
            <w:tcW w:type="dxa" w:w="2880"/>
          </w:tcPr>
          <w:p>
            <w:r>
              <w:t>Duration basis (example shown: FIXED).</w:t>
            </w:r>
          </w:p>
        </w:tc>
      </w:tr>
      <w:tr>
        <w:tc>
          <w:tcPr>
            <w:tcW w:type="dxa" w:w="2880"/>
          </w:tcPr>
          <w:p>
            <w:r>
              <w:t>opportunities[].duration</w:t>
            </w:r>
          </w:p>
        </w:tc>
        <w:tc>
          <w:tcPr>
            <w:tcW w:type="dxa" w:w="2880"/>
          </w:tcPr>
          <w:p>
            <w:r>
              <w:t>number | null</w:t>
            </w:r>
          </w:p>
        </w:tc>
        <w:tc>
          <w:tcPr>
            <w:tcW w:type="dxa" w:w="2880"/>
          </w:tcPr>
          <w:p>
            <w:r>
              <w:t>Duration value (null in example).</w:t>
            </w:r>
          </w:p>
        </w:tc>
      </w:tr>
      <w:tr>
        <w:tc>
          <w:tcPr>
            <w:tcW w:type="dxa" w:w="2880"/>
          </w:tcPr>
          <w:p>
            <w:r>
              <w:t>opportunities[].closedOn</w:t>
            </w:r>
          </w:p>
        </w:tc>
        <w:tc>
          <w:tcPr>
            <w:tcW w:type="dxa" w:w="2880"/>
          </w:tcPr>
          <w:p>
            <w:r>
              <w:t>string | null</w:t>
            </w:r>
          </w:p>
        </w:tc>
        <w:tc>
          <w:tcPr>
            <w:tcW w:type="dxa" w:w="2880"/>
          </w:tcPr>
          <w:p>
            <w:r>
              <w:t>Close date (null in example).</w:t>
            </w:r>
          </w:p>
        </w:tc>
      </w:tr>
      <w:tr>
        <w:tc>
          <w:tcPr>
            <w:tcW w:type="dxa" w:w="2880"/>
          </w:tcPr>
          <w:p>
            <w:r>
              <w:t>opportunities[].createdAt</w:t>
            </w:r>
          </w:p>
        </w:tc>
        <w:tc>
          <w:tcPr>
            <w:tcW w:type="dxa" w:w="2880"/>
          </w:tcPr>
          <w:p>
            <w:r>
              <w:t>string</w:t>
            </w:r>
          </w:p>
        </w:tc>
        <w:tc>
          <w:tcPr>
            <w:tcW w:type="dxa" w:w="2880"/>
          </w:tcPr>
          <w:p>
            <w:r>
              <w:t>ISO 8601 timestamp indicating when the opportunity was created.</w:t>
            </w:r>
          </w:p>
        </w:tc>
      </w:tr>
      <w:tr>
        <w:tc>
          <w:tcPr>
            <w:tcW w:type="dxa" w:w="2880"/>
          </w:tcPr>
          <w:p>
            <w:r>
              <w:t>opportunities[].name</w:t>
            </w:r>
          </w:p>
        </w:tc>
        <w:tc>
          <w:tcPr>
            <w:tcW w:type="dxa" w:w="2880"/>
          </w:tcPr>
          <w:p>
            <w:r>
              <w:t>string</w:t>
            </w:r>
          </w:p>
        </w:tc>
        <w:tc>
          <w:tcPr>
            <w:tcW w:type="dxa" w:w="2880"/>
          </w:tcPr>
          <w:p>
            <w:r>
              <w:t>Opportunity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'https://api.capsulecrm.com/api/v2/parties/581/opportunities?page=1&amp;perPage=50&amp;embed=party,milestone' \</w:t>
        <w:br/>
        <w:t xml:space="preserve"> --header 'Accept: application/json'</w:t>
      </w:r>
    </w:p>
    <w:p>
      <w:pPr>
        <w:pStyle w:val="Heading3"/>
      </w:pPr>
      <w:r>
        <w:t>Example Usage</w:t>
      </w:r>
    </w:p>
    <w:p>
      <w:pPr>
        <w:pStyle w:val="Heading3"/>
      </w:pPr>
      <w:r>
        <w:t>Example 1: Basic listing (defaults)</w:t>
      </w:r>
    </w:p>
    <w:p>
      <w:r>
        <w:rPr>
          <w:b/>
          <w:color w:val="666666"/>
          <w:sz w:val="16"/>
        </w:rPr>
        <w:t>[bash]</w:t>
      </w:r>
    </w:p>
    <w:p>
      <w:pPr>
        <w:shd w:fill="F2F2F2" w:val="clear"/>
      </w:pPr>
      <w:r>
        <w:rPr>
          <w:rFonts w:ascii="Courier New" w:hAnsi="Courier New"/>
          <w:sz w:val="17"/>
        </w:rPr>
        <w:t>curl -sS --location \</w:t>
        <w:br/>
        <w:t xml:space="preserve"> 'https://api.capsulecrm.com/api/v2/parties/581/opportunities'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-sS --location \</w:t>
        <w:br/>
        <w:t xml:space="preserve"> 'https://api.capsulecrm.com/api/v2/parties/581/opportunities?page=4&amp;perPage=25' \</w:t>
        <w:br/>
        <w:t xml:space="preserve"> -H 'Accept: application/json'</w:t>
      </w:r>
    </w:p>
    <w:p>
      <w:pPr>
        <w:pStyle w:val="Heading3"/>
      </w:pPr>
      <w:r>
        <w:t>Example 3: Request embedded fields</w:t>
      </w:r>
    </w:p>
    <w:p>
      <w:r>
        <w:rPr>
          <w:b/>
          <w:color w:val="666666"/>
          <w:sz w:val="16"/>
        </w:rPr>
        <w:t>[bash]</w:t>
      </w:r>
    </w:p>
    <w:p>
      <w:pPr>
        <w:shd w:fill="F2F2F2" w:val="clear"/>
      </w:pPr>
      <w:r>
        <w:rPr>
          <w:rFonts w:ascii="Courier New" w:hAnsi="Courier New"/>
          <w:sz w:val="17"/>
        </w:rPr>
        <w:t>curl -sS --location \</w:t>
        <w:br/>
        <w:t xml:space="preserve"> 'https://api.capsulecrm.com/api/v2/parties/581/opportunities?embed=tags,fields,missingImportantFields' \</w:t>
        <w:br/>
        <w:t xml:space="preserve"> -H 'Accept: application/json'</w:t>
      </w:r>
    </w:p>
    <w:p>
      <w:pPr>
        <w:pStyle w:val="Heading3"/>
      </w:pPr>
      <w:r>
        <w:t>Notes</w:t>
      </w:r>
    </w:p>
    <w:p>
      <w:pPr>
        <w:pStyle w:val="ListBullet"/>
      </w:pPr>
      <w:r>
        <w:t>Pagination navigation may be available via the Link response header (RFC 5988).</w:t>
      </w:r>
    </w:p>
    <w:p>
      <w:pPr>
        <w:pStyle w:val="Heading3"/>
      </w:pPr>
      <w:r>
        <w:t>Related opportunities actions</w:t>
      </w:r>
    </w:p>
    <w:p>
      <w:pPr>
        <w:pStyle w:val="ListBullet"/>
      </w:pPr>
      <w:r>
        <w:t>[POST] Add an Additional Contact to an Opportunity — /api/v2/opportunities/{{opportunityId}}/parties/{{partyId}}</w:t>
      </w:r>
    </w:p>
    <w:p>
      <w:pPr>
        <w:pStyle w:val="ListBullet"/>
      </w:pPr>
      <w:r>
        <w:t>[POST] Create an Opportunity — /api/v2/opportunities</w:t>
      </w:r>
    </w:p>
    <w:p>
      <w:pPr>
        <w:pStyle w:val="ListBullet"/>
      </w:pPr>
      <w:r>
        <w:t>[DELETE] Delete an Opportunity — /api/v2/opportunities/{{opportunityId}}</w:t>
      </w:r>
    </w:p>
    <w:p>
      <w:pPr>
        <w:pStyle w:val="ListBullet"/>
      </w:pPr>
      <w:r>
        <w:t>[GET] List Deleted Opportunities — /api/v2/opportunities/deleted</w:t>
      </w:r>
    </w:p>
    <w:p>
      <w:pPr>
        <w:pStyle w:val="ListBullet"/>
      </w:pPr>
      <w:r>
        <w:t>[GET] List Opportunities — /api/v2/opportunities</w:t>
      </w:r>
    </w:p>
    <w:p>
      <w:pPr>
        <w:pStyle w:val="ListBullet"/>
      </w:pPr>
      <w:r>
        <w:t>[GET] Search Opportunities — /api/v2/opportunities/search</w:t>
      </w:r>
    </w:p>
    <w:p>
      <w:r>
        <w:br w:type="page"/>
      </w:r>
    </w:p>
    <w:p>
      <w:pPr>
        <w:pStyle w:val="Heading2"/>
      </w:pPr>
      <w:r>
        <w:t>34. [GET] List Deleted Parties</w:t>
      </w:r>
    </w:p>
    <w:p>
      <w:r>
        <w:rPr>
          <w:b/>
        </w:rPr>
        <w:t xml:space="preserve">Endpoint: </w:t>
      </w:r>
      <w:r>
        <w:rPr>
          <w:rFonts w:ascii="Courier New" w:hAnsi="Courier New"/>
          <w:sz w:val="18"/>
        </w:rPr>
        <w:t>/api/v2/parties/deleted</w:t>
      </w:r>
    </w:p>
    <w:p>
      <w:pPr>
        <w:pStyle w:val="Heading3"/>
      </w:pPr>
      <w:r>
        <w:t>Prerequisites</w:t>
      </w:r>
    </w:p>
    <w:p>
      <w:pPr>
        <w:pStyle w:val="ListBullet"/>
      </w:pPr>
      <w:r>
        <w:t>Must have permission to access Parties data in Capsule CRM</w:t>
      </w:r>
    </w:p>
    <w:p>
      <w:pPr>
        <w:pStyle w:val="Heading3"/>
      </w:pPr>
      <w:r>
        <w:t>Method</w:t>
      </w:r>
    </w:p>
    <w:p>
      <w:r>
        <w:t>GET</w:t>
      </w:r>
    </w:p>
    <w:p>
      <w:pPr>
        <w:pStyle w:val="Heading3"/>
      </w:pPr>
      <w:r>
        <w:t>URL</w:t>
      </w:r>
    </w:p>
    <w:p>
      <w:r>
        <w:t>https://api.capsulecrm.com/api/v2/parties/deleted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collection of parties that have been deleted from Capsule since the date specified in the since query parameter. The response can also include parties that have become restricted for the calling user.</w:t>
      </w:r>
    </w:p>
    <w:p>
      <w:pPr>
        <w:pStyle w:val="Heading3"/>
      </w:pPr>
      <w:r>
        <w:t>Enforcement Rules</w:t>
      </w:r>
    </w:p>
    <w:p>
      <w:pPr>
        <w:pStyle w:val="ListBullet"/>
      </w:pPr>
      <w:r>
        <w:t>When executing the action, ensure to send Query Parameters in the URL as query parameters and not in the body.</w:t>
      </w:r>
    </w:p>
    <w:p>
      <w:pPr>
        <w:pStyle w:val="ListBullet"/>
      </w:pPr>
      <w:r>
        <w:t>The since query parameter must be provided and must be in ISO 8601 format.</w:t>
      </w:r>
    </w:p>
    <w:p>
      <w:pPr>
        <w:pStyle w:val="Heading3"/>
      </w:pPr>
      <w:r>
        <w:t>Valid Examples</w:t>
      </w:r>
    </w:p>
    <w:p>
      <w:r>
        <w:rPr>
          <w:b/>
          <w:color w:val="666666"/>
          <w:sz w:val="16"/>
        </w:rPr>
        <w:t>[http]</w:t>
      </w:r>
    </w:p>
    <w:p>
      <w:pPr>
        <w:shd w:fill="F2F2F2" w:val="clear"/>
      </w:pPr>
      <w:r>
        <w:rPr>
          <w:rFonts w:ascii="Courier New" w:hAnsi="Courier New"/>
          <w:sz w:val="17"/>
        </w:rPr>
        <w:t>/api/v2/parties/deleted?since=2015-07-01T00:00:00Z</w:t>
        <w:br/>
        <w:t>/api/v2/parties/deleted?since=2015-07-14T11:26:19Z</w:t>
      </w:r>
    </w:p>
    <w:p>
      <w:pPr>
        <w:pStyle w:val="Heading3"/>
      </w:pPr>
      <w:r>
        <w:t>Invalid Examples</w:t>
      </w:r>
    </w:p>
    <w:p>
      <w:r>
        <w:rPr>
          <w:b/>
          <w:color w:val="666666"/>
          <w:sz w:val="16"/>
        </w:rPr>
        <w:t>[http]</w:t>
      </w:r>
    </w:p>
    <w:p>
      <w:pPr>
        <w:shd w:fill="F2F2F2" w:val="clear"/>
      </w:pPr>
      <w:r>
        <w:rPr>
          <w:rFonts w:ascii="Courier New" w:hAnsi="Courier New"/>
          <w:sz w:val="17"/>
        </w:rPr>
        <w:t>/api/v2/parties/deleted</w:t>
        <w:br/>
        <w:t>/api/v2/parties/deleted?since=07/14/2015</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Date</w:t>
            </w:r>
          </w:p>
        </w:tc>
        <w:tc>
          <w:tcPr>
            <w:tcW w:type="dxa" w:w="2880"/>
          </w:tcPr>
          <w:p>
            <w:r>
              <w:t>Required. Return only parties deleted after this date/time. Must be ISO 8601 format.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"parties": [</w:t>
        <w:br/>
        <w:t xml:space="preserve"> {</w:t>
        <w:br/>
        <w:t xml:space="preserve"> "id": 448354,</w:t>
        <w:br/>
        <w:t xml:space="preserve"> "deletedAt": "2015-07-14T11:26:19Z"</w:t>
        <w:br/>
        <w:t xml:space="preserve"> },</w:t>
        <w:br/>
        <w:t xml:space="preserve"> {</w:t>
        <w:br/>
        <w:t xml:space="preserve"> "id": 448371,</w:t>
        <w:br/>
        <w:t xml:space="preserve"> "deletedAt": "2015-08-03T10:23:20Z"</w:t>
        <w:br/>
        <w:t xml:space="preserve"> },</w:t>
        <w:br/>
        <w:t xml:space="preserve"> {</w:t>
        <w:br/>
        <w:t xml:space="preserve"> "id": 448426,</w:t>
        <w:br/>
        <w:t xml:space="preserve"> "deletedAt": "2015-08-03T11:10:25Z"</w:t>
        <w:br/>
        <w:t xml:space="preserve"> }</w:t>
        <w:br/>
        <w:t xml:space="preserve"> ],</w:t>
        <w:br/>
        <w:t xml:space="preserve"> "restrictedParties": [</w:t>
        <w:br/>
        <w:t xml:space="preserve"> {</w:t>
        <w:br/>
        <w:t xml:space="preserve"> "id": 448427,</w:t>
        <w:br/>
        <w:t xml:space="preserve"> "type": "person",</w:t>
        <w:br/>
        <w:t xml:space="preserve"> "firstName": null,</w:t>
        <w:br/>
        <w:t xml:space="preserve"> "lastName": "Private",</w:t>
        <w:br/>
        <w:t xml:space="preserve"> "pictureURL": "https://facehub.capsule.run/default/person?text=P&amp;size=100",</w:t>
        <w:br/>
        <w:t xml:space="preserve"> "isRestricted": true</w:t>
        <w:br/>
        <w:t xml:space="preserve"> },</w:t>
        <w:br/>
        <w:t xml:space="preserve"> {</w:t>
        <w:br/>
        <w:t xml:space="preserve"> "id": 448428,</w:t>
        <w:br/>
        <w:t xml:space="preserve"> "type": "organisation",</w:t>
        <w:br/>
        <w:t xml:space="preserve"> "name": "Private",</w:t>
        <w:br/>
        <w:t xml:space="preserve"> "pictureURL": "https://facehub.capsule.run/default/person?text=P&amp;size=100",</w:t>
        <w:br/>
        <w:t xml:space="preserve"> "isRestricted": true</w:t>
        <w:br/>
        <w:t xml:space="preserve"> }</w:t>
        <w:br/>
        <w:t xml:space="preserve"> ]</w:t>
        <w:br/>
        <w:t>}</w:t>
      </w:r>
    </w:p>
    <w:p>
      <w:pPr>
        <w:pStyle w:val="Heading3"/>
      </w:pPr>
      <w:r>
        <w:t>Error Response (Invalid Request)</w:t>
      </w:r>
    </w:p>
    <w:p>
      <w:r>
        <w:t>An error message is returned for invalid requests (details referenced in the API “errors section” in the source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parties</w:t>
            </w:r>
          </w:p>
        </w:tc>
        <w:tc>
          <w:tcPr>
            <w:tcW w:type="dxa" w:w="2880"/>
          </w:tcPr>
          <w:p>
            <w:r>
              <w:t>array</w:t>
            </w:r>
          </w:p>
        </w:tc>
        <w:tc>
          <w:tcPr>
            <w:tcW w:type="dxa" w:w="2880"/>
          </w:tcPr>
          <w:p>
            <w:r>
              <w:t>Array of Deleted Party objects.</w:t>
            </w:r>
          </w:p>
        </w:tc>
      </w:tr>
      <w:tr>
        <w:tc>
          <w:tcPr>
            <w:tcW w:type="dxa" w:w="2880"/>
          </w:tcPr>
          <w:p>
            <w:r>
              <w:t>parties[].id</w:t>
            </w:r>
          </w:p>
        </w:tc>
        <w:tc>
          <w:tcPr>
            <w:tcW w:type="dxa" w:w="2880"/>
          </w:tcPr>
          <w:p>
            <w:r>
              <w:t>number</w:t>
            </w:r>
          </w:p>
        </w:tc>
        <w:tc>
          <w:tcPr>
            <w:tcW w:type="dxa" w:w="2880"/>
          </w:tcPr>
          <w:p>
            <w:r>
              <w:t>ID of the deleted party.</w:t>
            </w:r>
          </w:p>
        </w:tc>
      </w:tr>
      <w:tr>
        <w:tc>
          <w:tcPr>
            <w:tcW w:type="dxa" w:w="2880"/>
          </w:tcPr>
          <w:p>
            <w:r>
              <w:t>parties[].deletedAt</w:t>
            </w:r>
          </w:p>
        </w:tc>
        <w:tc>
          <w:tcPr>
            <w:tcW w:type="dxa" w:w="2880"/>
          </w:tcPr>
          <w:p>
            <w:r>
              <w:t>string</w:t>
            </w:r>
          </w:p>
        </w:tc>
        <w:tc>
          <w:tcPr>
            <w:tcW w:type="dxa" w:w="2880"/>
          </w:tcPr>
          <w:p>
            <w:r>
              <w:t>ISO 8601 timestamp indicating when the party was deleted.</w:t>
            </w:r>
          </w:p>
        </w:tc>
      </w:tr>
      <w:tr>
        <w:tc>
          <w:tcPr>
            <w:tcW w:type="dxa" w:w="2880"/>
          </w:tcPr>
          <w:p>
            <w:r>
              <w:t>restrictedParties</w:t>
            </w:r>
          </w:p>
        </w:tc>
        <w:tc>
          <w:tcPr>
            <w:tcW w:type="dxa" w:w="2880"/>
          </w:tcPr>
          <w:p>
            <w:r>
              <w:t>array</w:t>
            </w:r>
          </w:p>
        </w:tc>
        <w:tc>
          <w:tcPr>
            <w:tcW w:type="dxa" w:w="2880"/>
          </w:tcPr>
          <w:p>
            <w:r>
              <w:t>Array of Restricted Party objects. Only present if any parties were made restricted.</w:t>
            </w:r>
          </w:p>
        </w:tc>
      </w:tr>
      <w:tr>
        <w:tc>
          <w:tcPr>
            <w:tcW w:type="dxa" w:w="2880"/>
          </w:tcPr>
          <w:p>
            <w:r>
              <w:t>restrictedParties[].id</w:t>
            </w:r>
          </w:p>
        </w:tc>
        <w:tc>
          <w:tcPr>
            <w:tcW w:type="dxa" w:w="2880"/>
          </w:tcPr>
          <w:p>
            <w:r>
              <w:t>number</w:t>
            </w:r>
          </w:p>
        </w:tc>
        <w:tc>
          <w:tcPr>
            <w:tcW w:type="dxa" w:w="2880"/>
          </w:tcPr>
          <w:p>
            <w:r>
              <w:t>ID of the restricted party.</w:t>
            </w:r>
          </w:p>
        </w:tc>
      </w:tr>
      <w:tr>
        <w:tc>
          <w:tcPr>
            <w:tcW w:type="dxa" w:w="2880"/>
          </w:tcPr>
          <w:p>
            <w:r>
              <w:t>restrictedParties[].type</w:t>
            </w:r>
          </w:p>
        </w:tc>
        <w:tc>
          <w:tcPr>
            <w:tcW w:type="dxa" w:w="2880"/>
          </w:tcPr>
          <w:p>
            <w:r>
              <w:t>string</w:t>
            </w:r>
          </w:p>
        </w:tc>
        <w:tc>
          <w:tcPr>
            <w:tcW w:type="dxa" w:w="2880"/>
          </w:tcPr>
          <w:p>
            <w:r>
              <w:t>Party type (e.g., person, organisation).</w:t>
            </w:r>
          </w:p>
        </w:tc>
      </w:tr>
      <w:tr>
        <w:tc>
          <w:tcPr>
            <w:tcW w:type="dxa" w:w="2880"/>
          </w:tcPr>
          <w:p>
            <w:r>
              <w:t>restrictedParties[].firstName</w:t>
            </w:r>
          </w:p>
        </w:tc>
        <w:tc>
          <w:tcPr>
            <w:tcW w:type="dxa" w:w="2880"/>
          </w:tcPr>
          <w:p>
            <w:r>
              <w:t>string | null</w:t>
            </w:r>
          </w:p>
        </w:tc>
        <w:tc>
          <w:tcPr>
            <w:tcW w:type="dxa" w:w="2880"/>
          </w:tcPr>
          <w:p>
            <w:r>
              <w:t>First name (for person). May be null.</w:t>
            </w:r>
          </w:p>
        </w:tc>
      </w:tr>
      <w:tr>
        <w:tc>
          <w:tcPr>
            <w:tcW w:type="dxa" w:w="2880"/>
          </w:tcPr>
          <w:p>
            <w:r>
              <w:t>restrictedParties[].lastName</w:t>
            </w:r>
          </w:p>
        </w:tc>
        <w:tc>
          <w:tcPr>
            <w:tcW w:type="dxa" w:w="2880"/>
          </w:tcPr>
          <w:p>
            <w:r>
              <w:t>string</w:t>
            </w:r>
          </w:p>
        </w:tc>
        <w:tc>
          <w:tcPr>
            <w:tcW w:type="dxa" w:w="2880"/>
          </w:tcPr>
          <w:p>
            <w:r>
              <w:t>Last name (for person).</w:t>
            </w:r>
          </w:p>
        </w:tc>
      </w:tr>
      <w:tr>
        <w:tc>
          <w:tcPr>
            <w:tcW w:type="dxa" w:w="2880"/>
          </w:tcPr>
          <w:p>
            <w:r>
              <w:t>restrictedParties[].name</w:t>
            </w:r>
          </w:p>
        </w:tc>
        <w:tc>
          <w:tcPr>
            <w:tcW w:type="dxa" w:w="2880"/>
          </w:tcPr>
          <w:p>
            <w:r>
              <w:t>string</w:t>
            </w:r>
          </w:p>
        </w:tc>
        <w:tc>
          <w:tcPr>
            <w:tcW w:type="dxa" w:w="2880"/>
          </w:tcPr>
          <w:p>
            <w:r>
              <w:t>Organisation name (for organisation).</w:t>
            </w:r>
          </w:p>
        </w:tc>
      </w:tr>
      <w:tr>
        <w:tc>
          <w:tcPr>
            <w:tcW w:type="dxa" w:w="2880"/>
          </w:tcPr>
          <w:p>
            <w:r>
              <w:t>restrictedParties[].pictureURL</w:t>
            </w:r>
          </w:p>
        </w:tc>
        <w:tc>
          <w:tcPr>
            <w:tcW w:type="dxa" w:w="2880"/>
          </w:tcPr>
          <w:p>
            <w:r>
              <w:t>string</w:t>
            </w:r>
          </w:p>
        </w:tc>
        <w:tc>
          <w:tcPr>
            <w:tcW w:type="dxa" w:w="2880"/>
          </w:tcPr>
          <w:p>
            <w:r>
              <w:t>URL to the party picture/avatar.</w:t>
            </w:r>
          </w:p>
        </w:tc>
      </w:tr>
      <w:tr>
        <w:tc>
          <w:tcPr>
            <w:tcW w:type="dxa" w:w="2880"/>
          </w:tcPr>
          <w:p>
            <w:r>
              <w:t>restrictedParties[].isRestricted</w:t>
            </w:r>
          </w:p>
        </w:tc>
        <w:tc>
          <w:tcPr>
            <w:tcW w:type="dxa" w:w="2880"/>
          </w:tcPr>
          <w:p>
            <w:r>
              <w:t>boolean</w:t>
            </w:r>
          </w:p>
        </w:tc>
        <w:tc>
          <w:tcPr>
            <w:tcW w:type="dxa" w:w="2880"/>
          </w:tcPr>
          <w:p>
            <w:r>
              <w:t>Indicates whether the party is restricted for the calling user.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'https://api.capsulecrm.com/api/v2/parties/deleted?since=2015-07-01T00:00:00Z' \</w:t>
        <w:br/>
        <w:t xml:space="preserve"> --header 'Accept: application/json'</w:t>
      </w:r>
    </w:p>
    <w:p>
      <w:pPr>
        <w:pStyle w:val="Heading3"/>
      </w:pPr>
      <w:r>
        <w:t>Example Usage</w:t>
      </w:r>
    </w:p>
    <w:p>
      <w:pPr>
        <w:pStyle w:val="Heading3"/>
      </w:pPr>
      <w:r>
        <w:t>Example 1: List parties deleted since a specific timestamp</w:t>
      </w:r>
    </w:p>
    <w:p>
      <w:r>
        <w:rPr>
          <w:b/>
          <w:color w:val="666666"/>
          <w:sz w:val="16"/>
        </w:rPr>
        <w:t>[bash]</w:t>
      </w:r>
    </w:p>
    <w:p>
      <w:pPr>
        <w:shd w:fill="F2F2F2" w:val="clear"/>
      </w:pPr>
      <w:r>
        <w:rPr>
          <w:rFonts w:ascii="Courier New" w:hAnsi="Courier New"/>
          <w:sz w:val="17"/>
        </w:rPr>
        <w:t>curl -s \</w:t>
        <w:br/>
        <w:t xml:space="preserve"> 'https://api.capsulecrm.com/api/v2/parties/deleted?since=2015-07-14T11:26:19Z' \</w:t>
        <w:br/>
        <w:t xml:space="preserve"> -H 'Accept: application/json'</w:t>
      </w:r>
    </w:p>
    <w:p>
      <w:pPr>
        <w:pStyle w:val="Heading3"/>
      </w:pPr>
      <w:r>
        <w:t>Example 2: Use a more recent cutoff date</w:t>
      </w:r>
    </w:p>
    <w:p>
      <w:r>
        <w:rPr>
          <w:b/>
          <w:color w:val="666666"/>
          <w:sz w:val="16"/>
        </w:rPr>
        <w:t>[bash]</w:t>
      </w:r>
    </w:p>
    <w:p>
      <w:pPr>
        <w:shd w:fill="F2F2F2" w:val="clear"/>
      </w:pPr>
      <w:r>
        <w:rPr>
          <w:rFonts w:ascii="Courier New" w:hAnsi="Courier New"/>
          <w:sz w:val="17"/>
        </w:rPr>
        <w:t>curl -s \</w:t>
        <w:br/>
        <w:t xml:space="preserve"> 'https://api.capsulecrm.com/api/v2/parties/deleted?since=2015-08-01T00:00:00Z' \</w:t>
        <w:br/>
        <w:t xml:space="preserve"> -H 'Accept: application/json'</w:t>
      </w:r>
    </w:p>
    <w:p>
      <w:pPr>
        <w:pStyle w:val="Heading3"/>
      </w:pPr>
      <w:r>
        <w:t>Notes</w:t>
      </w:r>
    </w:p>
    <w:p>
      <w:pPr>
        <w:pStyle w:val="ListBullet"/>
      </w:pPr>
      <w:r>
        <w:t>The restrictedParties property is only present if any parties were made restricted for the calling user.</w:t>
      </w:r>
    </w:p>
    <w:p>
      <w:pPr>
        <w:pStyle w:val="ListBullet"/>
      </w:pPr>
      <w:r>
        <w:t>The documentation indicates additional error details exist in a separate “errors section” (not included in the scraped content).</w:t>
      </w:r>
    </w:p>
    <w:p>
      <w:pPr>
        <w:pStyle w:val="Heading3"/>
      </w:pPr>
      <w:r>
        <w:t>Related parties actions</w:t>
      </w:r>
    </w:p>
    <w:p>
      <w:pPr>
        <w:pStyle w:val="ListBullet"/>
      </w:pPr>
      <w:r>
        <w:t>[GET] List an Organisation’s Employees (People) — /api/v2/parties/{{partyId}}/people</w:t>
      </w:r>
    </w:p>
    <w:p>
      <w:pPr>
        <w:pStyle w:val="ListBullet"/>
      </w:pPr>
      <w:r>
        <w:t>[GET] List Parties — /api/v2/parties</w:t>
      </w:r>
    </w:p>
    <w:p>
      <w:pPr>
        <w:pStyle w:val="ListBullet"/>
      </w:pPr>
      <w:r>
        <w:t>[GET] Search Parties — /api/v2/parties/search</w:t>
      </w:r>
    </w:p>
    <w:p>
      <w:pPr>
        <w:pStyle w:val="ListBullet"/>
      </w:pPr>
      <w:r>
        <w:t>[GET] Show Multiple Parties — /api/v2/parties/{{partyIds}}</w:t>
      </w:r>
    </w:p>
    <w:p>
      <w:pPr>
        <w:pStyle w:val="ListBullet"/>
      </w:pPr>
      <w:r>
        <w:t>[GET] Show a Party — /api/v2/parties/{{partyId}}</w:t>
      </w:r>
    </w:p>
    <w:p>
      <w:pPr>
        <w:pStyle w:val="ListBullet"/>
      </w:pPr>
      <w:r>
        <w:t>[PUT] Update a Party — /api/v2/parties/{{partyId}}</w:t>
      </w:r>
    </w:p>
    <w:p>
      <w:r>
        <w:br w:type="page"/>
      </w:r>
    </w:p>
    <w:p>
      <w:pPr>
        <w:pStyle w:val="Heading2"/>
      </w:pPr>
      <w:r>
        <w:t>35. [GET] List an Organisation’s Employees (People)</w:t>
      </w:r>
    </w:p>
    <w:p>
      <w:r>
        <w:rPr>
          <w:b/>
        </w:rPr>
        <w:t xml:space="preserve">Endpoint: </w:t>
      </w:r>
      <w:r>
        <w:rPr>
          <w:rFonts w:ascii="Courier New" w:hAnsi="Courier New"/>
          <w:sz w:val="18"/>
        </w:rPr>
        <w:t>/api/v2/parties/{{partyId}}/people</w:t>
      </w:r>
    </w:p>
    <w:p>
      <w:pPr>
        <w:pStyle w:val="Heading3"/>
      </w:pPr>
      <w:r>
        <w:t>Prerequisites</w:t>
      </w:r>
    </w:p>
    <w:p>
      <w:pPr>
        <w:pStyle w:val="ListBullet"/>
      </w:pPr>
      <w:r>
        <w:t>The organisation (party) must exist and you must have permission to view its linked people</w:t>
      </w:r>
    </w:p>
    <w:p>
      <w:pPr>
        <w:pStyle w:val="Heading3"/>
      </w:pPr>
      <w:r>
        <w:t>Method</w:t>
      </w:r>
    </w:p>
    <w:p>
      <w:r>
        <w:t>GET</w:t>
      </w:r>
    </w:p>
    <w:p>
      <w:pPr>
        <w:pStyle w:val="Heading3"/>
      </w:pPr>
      <w:r>
        <w:t>URL</w:t>
      </w:r>
    </w:p>
    <w:p>
      <w:r>
        <w:t>https://api.capsulecrm.com/api/v2/parties/{{partyId}}/people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employees (people) linked to a specific organisation (party). Results are paginated and can optionally include additional embedded data via the embed query parameter.</w:t>
      </w:r>
    </w:p>
    <w:p>
      <w:pPr>
        <w:pStyle w:val="Heading3"/>
      </w:pPr>
      <w:r>
        <w:t>Enforcement Rules</w:t>
      </w:r>
    </w:p>
    <w:p>
      <w:pPr>
        <w:pStyle w:val="ListBullet"/>
      </w:pPr>
      <w:r>
        <w:t>The partyId path parameter must always be present.</w:t>
      </w:r>
    </w:p>
    <w:p>
      <w:pPr>
        <w:pStyle w:val="ListBullet"/>
      </w:pPr>
      <w:r>
        <w:t>If the user provides a partyId, use that value directly.</w:t>
      </w:r>
    </w:p>
    <w:p>
      <w:pPr>
        <w:pStyle w:val="ListBullet"/>
      </w:pPr>
      <w:r>
        <w:t>Do not call the API with a missing or empty partyId (e.g., avoid /parties//people or /parties/people).</w:t>
      </w:r>
    </w:p>
    <w:p>
      <w:pPr>
        <w:pStyle w:val="ListBullet"/>
      </w:pPr>
      <w:r>
        <w:t>Always construct the path as /api/v2/parties/{{partyId}}/people, where {{partyId}}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/api/v2/parties/1/people</w:t>
        <w:br/>
        <w:t>/api/v2/parties/11587/people</w:t>
      </w:r>
    </w:p>
    <w:p>
      <w:pPr>
        <w:pStyle w:val="Heading3"/>
      </w:pPr>
      <w:r>
        <w:t>Invalid Examples</w:t>
      </w:r>
    </w:p>
    <w:p>
      <w:r>
        <w:rPr>
          <w:b/>
          <w:color w:val="666666"/>
          <w:sz w:val="16"/>
        </w:rPr>
        <w:t>[http]</w:t>
      </w:r>
    </w:p>
    <w:p>
      <w:pPr>
        <w:shd w:fill="F2F2F2" w:val="clear"/>
      </w:pPr>
      <w:r>
        <w:rPr>
          <w:rFonts w:ascii="Courier New" w:hAnsi="Courier New"/>
          <w:sz w:val="17"/>
        </w:rPr>
        <w:t>/api/v2/parties//people</w:t>
        <w:br/>
        <w:t>/api/v2/parties/people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partyId</w:t>
            </w:r>
          </w:p>
        </w:tc>
        <w:tc>
          <w:tcPr>
            <w:tcW w:type="dxa" w:w="2880"/>
          </w:tcPr>
          <w:p>
            <w:r>
              <w:t>string</w:t>
            </w:r>
          </w:p>
        </w:tc>
        <w:tc>
          <w:tcPr>
            <w:tcW w:type="dxa" w:w="2880"/>
          </w:tcPr>
          <w:p>
            <w:r>
              <w:t>The organisation’s party ID whose linked employees (people)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Number of entities per page. Must be between 1 and 100. Default: 50.</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values: tags, fields, organisation, missingImportantFields.</w:t>
            </w:r>
          </w:p>
        </w:tc>
      </w:tr>
    </w:tbl>
    <w:p/>
    <w:p>
      <w:pPr>
        <w:pStyle w:val="Heading3"/>
      </w:pPr>
      <w:r>
        <w:t>Response</w:t>
      </w:r>
    </w:p>
    <w:p>
      <w:pPr>
        <w:pStyle w:val="Heading3"/>
      </w:pPr>
      <w:r>
        <w:t>Success Response (200 OK)</w:t>
      </w:r>
    </w:p>
    <w:p>
      <w:r>
        <w:t>Notes: Pagination links may be provided via the Link response header (RFC 5988).</w:t>
      </w:r>
    </w:p>
    <w:p>
      <w:r>
        <w:rPr>
          <w:b/>
          <w:color w:val="666666"/>
          <w:sz w:val="16"/>
        </w:rPr>
        <w:t>[json]</w:t>
      </w:r>
    </w:p>
    <w:p>
      <w:pPr>
        <w:shd w:fill="F2F2F2" w:val="clear"/>
      </w:pPr>
      <w:r>
        <w:rPr>
          <w:rFonts w:ascii="Courier New" w:hAnsi="Courier New"/>
          <w:sz w:val="17"/>
        </w:rPr>
        <w:t>{</w:t>
        <w:br/>
        <w:t xml:space="preserve"> "parties": [</w:t>
        <w:br/>
        <w:t xml:space="preserve"> {</w:t>
        <w:br/>
        <w:t xml:space="preserve"> "id": 11587,</w:t>
        <w:br/>
        <w:t xml:space="preserve"> "type": "person",</w:t>
        <w:br/>
        <w:t xml:space="preserve"> "about": null,</w:t>
        <w:br/>
        <w:t xml:space="preserve"> "title": "Mr",</w:t>
        <w:br/>
        <w:t xml:space="preserve"> "firstName": "Scott",</w:t>
        <w:br/>
        <w:t xml:space="preserve"> "lastName": "Spacey",</w:t>
        <w:br/>
        <w:t xml:space="preserve"> "jobTitle": "Creative Director",</w:t>
        <w:br/>
        <w:t xml:space="preserve"> "createdAt": "2015-09-15T10:43:23Z",</w:t>
        <w:br/>
        <w:t xml:space="preserve"> "updatedAt": "2015-09-15T10:43:23Z",</w:t>
        <w:br/>
        <w:t xml:space="preserve"> "organisation": null,</w:t>
        <w:br/>
        <w:t xml:space="preserve"> "lastContactedAt": null,</w:t>
        <w:br/>
        <w:t xml:space="preserve"> "owner": null,</w:t>
        <w:br/>
        <w:t xml:space="preserve"> "team": null,</w:t>
        <w:br/>
        <w:t xml:space="preserve"> "addresses": [</w:t>
        <w:br/>
        <w:t xml:space="preserve"> {</w:t>
        <w:br/>
        <w:t xml:space="preserve"> "id": 12135,</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w:t>
        <w:br/>
        <w:t xml:space="preserve"> "id": 12133,</w:t>
        <w:br/>
        <w:t xml:space="preserve"> "type": null,</w:t>
        <w:br/>
        <w:t xml:space="preserve"> "number": "773-338-7786"</w:t>
        <w:br/>
        <w:t xml:space="preserve"> }</w:t>
        <w:br/>
        <w:t xml:space="preserve"> ],</w:t>
        <w:br/>
        <w:t xml:space="preserve"> "websites": [</w:t>
        <w:br/>
        <w:t xml:space="preserve"> {</w:t>
        <w:br/>
        <w:t xml:space="preserve"> "id": 106,</w:t>
        <w:br/>
        <w:t xml:space="preserve"> "type": "Home",</w:t>
        <w:br/>
        <w:t xml:space="preserve"> "address": "https://capsulecrm.com",</w:t>
        <w:br/>
        <w:t xml:space="preserve"> "service": "URL",</w:t>
        <w:br/>
        <w:t xml:space="preserve"> "url": "https://capsulecrm.com"</w:t>
        <w:br/>
        <w:t xml:space="preserve"> },</w:t>
        <w:br/>
        <w:t xml:space="preserve"> {</w:t>
        <w:br/>
        <w:t xml:space="preserve"> "id": 109,</w:t>
        <w:br/>
        <w:t xml:space="preserve"> "type": "Work",</w:t>
        <w:br/>
        <w:t xml:space="preserve"> "address": "capsulecrm",</w:t>
        <w:br/>
        <w:t xml:space="preserve"> "service": "TWITTER",</w:t>
        <w:br/>
        <w:t xml:space="preserve"> "url": "https://twitter.com/capsulecrm"</w:t>
        <w:br/>
        <w:t xml:space="preserve"> }</w:t>
        <w:br/>
        <w:t xml:space="preserve"> ],</w:t>
        <w:br/>
        <w:t xml:space="preserve"> "emailAddresses": [</w:t>
        <w:br/>
        <w:t xml:space="preserve"> {</w:t>
        <w:br/>
        <w:t xml:space="preserve"> "id": 12134,</w:t>
        <w:br/>
        <w:t xml:space="preserve"> "type": "Work",</w:t>
        <w:br/>
        <w:t xml:space="preserve"> "address": "scott@homestyleshop.co"</w:t>
        <w:br/>
        <w:t xml:space="preserve"> }</w:t>
        <w:br/>
        <w:t xml:space="preserve"> ],</w:t>
        <w:br/>
        <w:t xml:space="preserve"> "pictureURL": "https://capsulecrm.com/theme/default/images/person_avatar_70.png"</w:t>
        <w:br/>
        <w:t xml:space="preserve"> }</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parties</w:t>
            </w:r>
          </w:p>
        </w:tc>
        <w:tc>
          <w:tcPr>
            <w:tcW w:type="dxa" w:w="2880"/>
          </w:tcPr>
          <w:p>
            <w:r>
              <w:t>array</w:t>
            </w:r>
          </w:p>
        </w:tc>
        <w:tc>
          <w:tcPr>
            <w:tcW w:type="dxa" w:w="2880"/>
          </w:tcPr>
          <w:p>
            <w:r>
              <w:t>Array of Party objects (people) linked to the organisation.</w:t>
            </w:r>
          </w:p>
        </w:tc>
      </w:tr>
      <w:tr>
        <w:tc>
          <w:tcPr>
            <w:tcW w:type="dxa" w:w="2880"/>
          </w:tcPr>
          <w:p>
            <w:r>
              <w:t>parties[].id</w:t>
            </w:r>
          </w:p>
        </w:tc>
        <w:tc>
          <w:tcPr>
            <w:tcW w:type="dxa" w:w="2880"/>
          </w:tcPr>
          <w:p>
            <w:r>
              <w:t>integer</w:t>
            </w:r>
          </w:p>
        </w:tc>
        <w:tc>
          <w:tcPr>
            <w:tcW w:type="dxa" w:w="2880"/>
          </w:tcPr>
          <w:p>
            <w:r>
              <w:t>Party (person) ID.</w:t>
            </w:r>
          </w:p>
        </w:tc>
      </w:tr>
      <w:tr>
        <w:tc>
          <w:tcPr>
            <w:tcW w:type="dxa" w:w="2880"/>
          </w:tcPr>
          <w:p>
            <w:r>
              <w:t>parties[].type</w:t>
            </w:r>
          </w:p>
        </w:tc>
        <w:tc>
          <w:tcPr>
            <w:tcW w:type="dxa" w:w="2880"/>
          </w:tcPr>
          <w:p>
            <w:r>
              <w:t>string</w:t>
            </w:r>
          </w:p>
        </w:tc>
        <w:tc>
          <w:tcPr>
            <w:tcW w:type="dxa" w:w="2880"/>
          </w:tcPr>
          <w:p>
            <w:r>
              <w:t>Party type (example shown: "person").</w:t>
            </w:r>
          </w:p>
        </w:tc>
      </w:tr>
      <w:tr>
        <w:tc>
          <w:tcPr>
            <w:tcW w:type="dxa" w:w="2880"/>
          </w:tcPr>
          <w:p>
            <w:r>
              <w:t>parties[].about</w:t>
            </w:r>
          </w:p>
        </w:tc>
        <w:tc>
          <w:tcPr>
            <w:tcW w:type="dxa" w:w="2880"/>
          </w:tcPr>
          <w:p>
            <w:r>
              <w:t>string | null</w:t>
            </w:r>
          </w:p>
        </w:tc>
        <w:tc>
          <w:tcPr>
            <w:tcW w:type="dxa" w:w="2880"/>
          </w:tcPr>
          <w:p>
            <w:r>
              <w:t>About/notes for the person.</w:t>
            </w:r>
          </w:p>
        </w:tc>
      </w:tr>
      <w:tr>
        <w:tc>
          <w:tcPr>
            <w:tcW w:type="dxa" w:w="2880"/>
          </w:tcPr>
          <w:p>
            <w:r>
              <w:t>parties[].title</w:t>
            </w:r>
          </w:p>
        </w:tc>
        <w:tc>
          <w:tcPr>
            <w:tcW w:type="dxa" w:w="2880"/>
          </w:tcPr>
          <w:p>
            <w:r>
              <w:t>string</w:t>
            </w:r>
          </w:p>
        </w:tc>
        <w:tc>
          <w:tcPr>
            <w:tcW w:type="dxa" w:w="2880"/>
          </w:tcPr>
          <w:p>
            <w:r>
              <w:t>Title (e.g., "Mr").</w:t>
            </w:r>
          </w:p>
        </w:tc>
      </w:tr>
      <w:tr>
        <w:tc>
          <w:tcPr>
            <w:tcW w:type="dxa" w:w="2880"/>
          </w:tcPr>
          <w:p>
            <w:r>
              <w:t>parties[].firstName</w:t>
            </w:r>
          </w:p>
        </w:tc>
        <w:tc>
          <w:tcPr>
            <w:tcW w:type="dxa" w:w="2880"/>
          </w:tcPr>
          <w:p>
            <w:r>
              <w:t>string</w:t>
            </w:r>
          </w:p>
        </w:tc>
        <w:tc>
          <w:tcPr>
            <w:tcW w:type="dxa" w:w="2880"/>
          </w:tcPr>
          <w:p>
            <w:r>
              <w:t>First name.</w:t>
            </w:r>
          </w:p>
        </w:tc>
      </w:tr>
      <w:tr>
        <w:tc>
          <w:tcPr>
            <w:tcW w:type="dxa" w:w="2880"/>
          </w:tcPr>
          <w:p>
            <w:r>
              <w:t>parties[].lastName</w:t>
            </w:r>
          </w:p>
        </w:tc>
        <w:tc>
          <w:tcPr>
            <w:tcW w:type="dxa" w:w="2880"/>
          </w:tcPr>
          <w:p>
            <w:r>
              <w:t>string</w:t>
            </w:r>
          </w:p>
        </w:tc>
        <w:tc>
          <w:tcPr>
            <w:tcW w:type="dxa" w:w="2880"/>
          </w:tcPr>
          <w:p>
            <w:r>
              <w:t>Last name.</w:t>
            </w:r>
          </w:p>
        </w:tc>
      </w:tr>
      <w:tr>
        <w:tc>
          <w:tcPr>
            <w:tcW w:type="dxa" w:w="2880"/>
          </w:tcPr>
          <w:p>
            <w:r>
              <w:t>parties[].jobTitle</w:t>
            </w:r>
          </w:p>
        </w:tc>
        <w:tc>
          <w:tcPr>
            <w:tcW w:type="dxa" w:w="2880"/>
          </w:tcPr>
          <w:p>
            <w:r>
              <w:t>string</w:t>
            </w:r>
          </w:p>
        </w:tc>
        <w:tc>
          <w:tcPr>
            <w:tcW w:type="dxa" w:w="2880"/>
          </w:tcPr>
          <w:p>
            <w:r>
              <w:t>Job title.</w:t>
            </w:r>
          </w:p>
        </w:tc>
      </w:tr>
      <w:tr>
        <w:tc>
          <w:tcPr>
            <w:tcW w:type="dxa" w:w="2880"/>
          </w:tcPr>
          <w:p>
            <w:r>
              <w:t>parties[].createdAt</w:t>
            </w:r>
          </w:p>
        </w:tc>
        <w:tc>
          <w:tcPr>
            <w:tcW w:type="dxa" w:w="2880"/>
          </w:tcPr>
          <w:p>
            <w:r>
              <w:t>string</w:t>
            </w:r>
          </w:p>
        </w:tc>
        <w:tc>
          <w:tcPr>
            <w:tcW w:type="dxa" w:w="2880"/>
          </w:tcPr>
          <w:p>
            <w:r>
              <w:t>ISO 8601 timestamp when created.</w:t>
            </w:r>
          </w:p>
        </w:tc>
      </w:tr>
      <w:tr>
        <w:tc>
          <w:tcPr>
            <w:tcW w:type="dxa" w:w="2880"/>
          </w:tcPr>
          <w:p>
            <w:r>
              <w:t>parties[].updatedAt</w:t>
            </w:r>
          </w:p>
        </w:tc>
        <w:tc>
          <w:tcPr>
            <w:tcW w:type="dxa" w:w="2880"/>
          </w:tcPr>
          <w:p>
            <w:r>
              <w:t>string</w:t>
            </w:r>
          </w:p>
        </w:tc>
        <w:tc>
          <w:tcPr>
            <w:tcW w:type="dxa" w:w="2880"/>
          </w:tcPr>
          <w:p>
            <w:r>
              <w:t>ISO 8601 timestamp when last updated.</w:t>
            </w:r>
          </w:p>
        </w:tc>
      </w:tr>
      <w:tr>
        <w:tc>
          <w:tcPr>
            <w:tcW w:type="dxa" w:w="2880"/>
          </w:tcPr>
          <w:p>
            <w:r>
              <w:t>parties[].organisation</w:t>
            </w:r>
          </w:p>
        </w:tc>
        <w:tc>
          <w:tcPr>
            <w:tcW w:type="dxa" w:w="2880"/>
          </w:tcPr>
          <w:p>
            <w:r>
              <w:t>object | null</w:t>
            </w:r>
          </w:p>
        </w:tc>
        <w:tc>
          <w:tcPr>
            <w:tcW w:type="dxa" w:w="2880"/>
          </w:tcPr>
          <w:p>
            <w:r>
              <w:t>Organisation reference/details (may be affected by embed=organisation).</w:t>
            </w:r>
          </w:p>
        </w:tc>
      </w:tr>
      <w:tr>
        <w:tc>
          <w:tcPr>
            <w:tcW w:type="dxa" w:w="2880"/>
          </w:tcPr>
          <w:p>
            <w:r>
              <w:t>parties[].lastContactedAt</w:t>
            </w:r>
          </w:p>
        </w:tc>
        <w:tc>
          <w:tcPr>
            <w:tcW w:type="dxa" w:w="2880"/>
          </w:tcPr>
          <w:p>
            <w:r>
              <w:t>string | null</w:t>
            </w:r>
          </w:p>
        </w:tc>
        <w:tc>
          <w:tcPr>
            <w:tcW w:type="dxa" w:w="2880"/>
          </w:tcPr>
          <w:p>
            <w:r>
              <w:t>ISO 8601 timestamp of last contact, if present.</w:t>
            </w:r>
          </w:p>
        </w:tc>
      </w:tr>
      <w:tr>
        <w:tc>
          <w:tcPr>
            <w:tcW w:type="dxa" w:w="2880"/>
          </w:tcPr>
          <w:p>
            <w:r>
              <w:t>parties[].owner</w:t>
            </w:r>
          </w:p>
        </w:tc>
        <w:tc>
          <w:tcPr>
            <w:tcW w:type="dxa" w:w="2880"/>
          </w:tcPr>
          <w:p>
            <w:r>
              <w:t>object | null</w:t>
            </w:r>
          </w:p>
        </w:tc>
        <w:tc>
          <w:tcPr>
            <w:tcW w:type="dxa" w:w="2880"/>
          </w:tcPr>
          <w:p>
            <w:r>
              <w:t>Owner info, if present.</w:t>
            </w:r>
          </w:p>
        </w:tc>
      </w:tr>
      <w:tr>
        <w:tc>
          <w:tcPr>
            <w:tcW w:type="dxa" w:w="2880"/>
          </w:tcPr>
          <w:p>
            <w:r>
              <w:t>parties[].team</w:t>
            </w:r>
          </w:p>
        </w:tc>
        <w:tc>
          <w:tcPr>
            <w:tcW w:type="dxa" w:w="2880"/>
          </w:tcPr>
          <w:p>
            <w:r>
              <w:t>object | null</w:t>
            </w:r>
          </w:p>
        </w:tc>
        <w:tc>
          <w:tcPr>
            <w:tcW w:type="dxa" w:w="2880"/>
          </w:tcPr>
          <w:p>
            <w:r>
              <w:t>Team info, if present.</w:t>
            </w:r>
          </w:p>
        </w:tc>
      </w:tr>
      <w:tr>
        <w:tc>
          <w:tcPr>
            <w:tcW w:type="dxa" w:w="2880"/>
          </w:tcPr>
          <w:p>
            <w:r>
              <w:t>parties[].addresses</w:t>
            </w:r>
          </w:p>
        </w:tc>
        <w:tc>
          <w:tcPr>
            <w:tcW w:type="dxa" w:w="2880"/>
          </w:tcPr>
          <w:p>
            <w:r>
              <w:t>array</w:t>
            </w:r>
          </w:p>
        </w:tc>
        <w:tc>
          <w:tcPr>
            <w:tcW w:type="dxa" w:w="2880"/>
          </w:tcPr>
          <w:p>
            <w:r>
              <w:t>Addresses for the person.</w:t>
            </w:r>
          </w:p>
        </w:tc>
      </w:tr>
      <w:tr>
        <w:tc>
          <w:tcPr>
            <w:tcW w:type="dxa" w:w="2880"/>
          </w:tcPr>
          <w:p>
            <w:r>
              <w:t>parties[].addresses[].id</w:t>
            </w:r>
          </w:p>
        </w:tc>
        <w:tc>
          <w:tcPr>
            <w:tcW w:type="dxa" w:w="2880"/>
          </w:tcPr>
          <w:p>
            <w:r>
              <w:t>integer</w:t>
            </w:r>
          </w:p>
        </w:tc>
        <w:tc>
          <w:tcPr>
            <w:tcW w:type="dxa" w:w="2880"/>
          </w:tcPr>
          <w:p>
            <w:r>
              <w:t>Address ID.</w:t>
            </w:r>
          </w:p>
        </w:tc>
      </w:tr>
      <w:tr>
        <w:tc>
          <w:tcPr>
            <w:tcW w:type="dxa" w:w="2880"/>
          </w:tcPr>
          <w:p>
            <w:r>
              <w:t>parties[].addresses[].type</w:t>
            </w:r>
          </w:p>
        </w:tc>
        <w:tc>
          <w:tcPr>
            <w:tcW w:type="dxa" w:w="2880"/>
          </w:tcPr>
          <w:p>
            <w:r>
              <w:t>string | null</w:t>
            </w:r>
          </w:p>
        </w:tc>
        <w:tc>
          <w:tcPr>
            <w:tcW w:type="dxa" w:w="2880"/>
          </w:tcPr>
          <w:p>
            <w:r>
              <w:t>Address type.</w:t>
            </w:r>
          </w:p>
        </w:tc>
      </w:tr>
      <w:tr>
        <w:tc>
          <w:tcPr>
            <w:tcW w:type="dxa" w:w="2880"/>
          </w:tcPr>
          <w:p>
            <w:r>
              <w:t>parties[].addresses[].city</w:t>
            </w:r>
          </w:p>
        </w:tc>
        <w:tc>
          <w:tcPr>
            <w:tcW w:type="dxa" w:w="2880"/>
          </w:tcPr>
          <w:p>
            <w:r>
              <w:t>string</w:t>
            </w:r>
          </w:p>
        </w:tc>
        <w:tc>
          <w:tcPr>
            <w:tcW w:type="dxa" w:w="2880"/>
          </w:tcPr>
          <w:p>
            <w:r>
              <w:t>City.</w:t>
            </w:r>
          </w:p>
        </w:tc>
      </w:tr>
      <w:tr>
        <w:tc>
          <w:tcPr>
            <w:tcW w:type="dxa" w:w="2880"/>
          </w:tcPr>
          <w:p>
            <w:r>
              <w:t>parties[].addresses[].country</w:t>
            </w:r>
          </w:p>
        </w:tc>
        <w:tc>
          <w:tcPr>
            <w:tcW w:type="dxa" w:w="2880"/>
          </w:tcPr>
          <w:p>
            <w:r>
              <w:t>string</w:t>
            </w:r>
          </w:p>
        </w:tc>
        <w:tc>
          <w:tcPr>
            <w:tcW w:type="dxa" w:w="2880"/>
          </w:tcPr>
          <w:p>
            <w:r>
              <w:t>Country.</w:t>
            </w:r>
          </w:p>
        </w:tc>
      </w:tr>
      <w:tr>
        <w:tc>
          <w:tcPr>
            <w:tcW w:type="dxa" w:w="2880"/>
          </w:tcPr>
          <w:p>
            <w:r>
              <w:t>parties[].addresses[].street</w:t>
            </w:r>
          </w:p>
        </w:tc>
        <w:tc>
          <w:tcPr>
            <w:tcW w:type="dxa" w:w="2880"/>
          </w:tcPr>
          <w:p>
            <w:r>
              <w:t>string</w:t>
            </w:r>
          </w:p>
        </w:tc>
        <w:tc>
          <w:tcPr>
            <w:tcW w:type="dxa" w:w="2880"/>
          </w:tcPr>
          <w:p>
            <w:r>
              <w:t>Street.</w:t>
            </w:r>
          </w:p>
        </w:tc>
      </w:tr>
      <w:tr>
        <w:tc>
          <w:tcPr>
            <w:tcW w:type="dxa" w:w="2880"/>
          </w:tcPr>
          <w:p>
            <w:r>
              <w:t>parties[].addresses[].state</w:t>
            </w:r>
          </w:p>
        </w:tc>
        <w:tc>
          <w:tcPr>
            <w:tcW w:type="dxa" w:w="2880"/>
          </w:tcPr>
          <w:p>
            <w:r>
              <w:t>string</w:t>
            </w:r>
          </w:p>
        </w:tc>
        <w:tc>
          <w:tcPr>
            <w:tcW w:type="dxa" w:w="2880"/>
          </w:tcPr>
          <w:p>
            <w:r>
              <w:t>State/region.</w:t>
            </w:r>
          </w:p>
        </w:tc>
      </w:tr>
      <w:tr>
        <w:tc>
          <w:tcPr>
            <w:tcW w:type="dxa" w:w="2880"/>
          </w:tcPr>
          <w:p>
            <w:r>
              <w:t>parties[].addresses[].zip</w:t>
            </w:r>
          </w:p>
        </w:tc>
        <w:tc>
          <w:tcPr>
            <w:tcW w:type="dxa" w:w="2880"/>
          </w:tcPr>
          <w:p>
            <w:r>
              <w:t>string</w:t>
            </w:r>
          </w:p>
        </w:tc>
        <w:tc>
          <w:tcPr>
            <w:tcW w:type="dxa" w:w="2880"/>
          </w:tcPr>
          <w:p>
            <w:r>
              <w:t>Postal/ZIP code.</w:t>
            </w:r>
          </w:p>
        </w:tc>
      </w:tr>
      <w:tr>
        <w:tc>
          <w:tcPr>
            <w:tcW w:type="dxa" w:w="2880"/>
          </w:tcPr>
          <w:p>
            <w:r>
              <w:t>parties[].phoneNumbers</w:t>
            </w:r>
          </w:p>
        </w:tc>
        <w:tc>
          <w:tcPr>
            <w:tcW w:type="dxa" w:w="2880"/>
          </w:tcPr>
          <w:p>
            <w:r>
              <w:t>array</w:t>
            </w:r>
          </w:p>
        </w:tc>
        <w:tc>
          <w:tcPr>
            <w:tcW w:type="dxa" w:w="2880"/>
          </w:tcPr>
          <w:p>
            <w:r>
              <w:t>Phone numbers for the person.</w:t>
            </w:r>
          </w:p>
        </w:tc>
      </w:tr>
      <w:tr>
        <w:tc>
          <w:tcPr>
            <w:tcW w:type="dxa" w:w="2880"/>
          </w:tcPr>
          <w:p>
            <w:r>
              <w:t>parties[].phoneNumbers[].id</w:t>
            </w:r>
          </w:p>
        </w:tc>
        <w:tc>
          <w:tcPr>
            <w:tcW w:type="dxa" w:w="2880"/>
          </w:tcPr>
          <w:p>
            <w:r>
              <w:t>integer</w:t>
            </w:r>
          </w:p>
        </w:tc>
        <w:tc>
          <w:tcPr>
            <w:tcW w:type="dxa" w:w="2880"/>
          </w:tcPr>
          <w:p>
            <w:r>
              <w:t>Phone number ID.</w:t>
            </w:r>
          </w:p>
        </w:tc>
      </w:tr>
      <w:tr>
        <w:tc>
          <w:tcPr>
            <w:tcW w:type="dxa" w:w="2880"/>
          </w:tcPr>
          <w:p>
            <w:r>
              <w:t>parties[].phoneNumbers[].type</w:t>
            </w:r>
          </w:p>
        </w:tc>
        <w:tc>
          <w:tcPr>
            <w:tcW w:type="dxa" w:w="2880"/>
          </w:tcPr>
          <w:p>
            <w:r>
              <w:t>string | null</w:t>
            </w:r>
          </w:p>
        </w:tc>
        <w:tc>
          <w:tcPr>
            <w:tcW w:type="dxa" w:w="2880"/>
          </w:tcPr>
          <w:p>
            <w:r>
              <w:t>Phone number type.</w:t>
            </w:r>
          </w:p>
        </w:tc>
      </w:tr>
      <w:tr>
        <w:tc>
          <w:tcPr>
            <w:tcW w:type="dxa" w:w="2880"/>
          </w:tcPr>
          <w:p>
            <w:r>
              <w:t>parties[].phoneNumbers[].number</w:t>
            </w:r>
          </w:p>
        </w:tc>
        <w:tc>
          <w:tcPr>
            <w:tcW w:type="dxa" w:w="2880"/>
          </w:tcPr>
          <w:p>
            <w:r>
              <w:t>string</w:t>
            </w:r>
          </w:p>
        </w:tc>
        <w:tc>
          <w:tcPr>
            <w:tcW w:type="dxa" w:w="2880"/>
          </w:tcPr>
          <w:p>
            <w:r>
              <w:t>Phone number.</w:t>
            </w:r>
          </w:p>
        </w:tc>
      </w:tr>
      <w:tr>
        <w:tc>
          <w:tcPr>
            <w:tcW w:type="dxa" w:w="2880"/>
          </w:tcPr>
          <w:p>
            <w:r>
              <w:t>parties[].websites</w:t>
            </w:r>
          </w:p>
        </w:tc>
        <w:tc>
          <w:tcPr>
            <w:tcW w:type="dxa" w:w="2880"/>
          </w:tcPr>
          <w:p>
            <w:r>
              <w:t>array</w:t>
            </w:r>
          </w:p>
        </w:tc>
        <w:tc>
          <w:tcPr>
            <w:tcW w:type="dxa" w:w="2880"/>
          </w:tcPr>
          <w:p>
            <w:r>
              <w:t>Websites/social links for the person.</w:t>
            </w:r>
          </w:p>
        </w:tc>
      </w:tr>
      <w:tr>
        <w:tc>
          <w:tcPr>
            <w:tcW w:type="dxa" w:w="2880"/>
          </w:tcPr>
          <w:p>
            <w:r>
              <w:t>parties[].websites[].id</w:t>
            </w:r>
          </w:p>
        </w:tc>
        <w:tc>
          <w:tcPr>
            <w:tcW w:type="dxa" w:w="2880"/>
          </w:tcPr>
          <w:p>
            <w:r>
              <w:t>integer</w:t>
            </w:r>
          </w:p>
        </w:tc>
        <w:tc>
          <w:tcPr>
            <w:tcW w:type="dxa" w:w="2880"/>
          </w:tcPr>
          <w:p>
            <w:r>
              <w:t>Website ID.</w:t>
            </w:r>
          </w:p>
        </w:tc>
      </w:tr>
      <w:tr>
        <w:tc>
          <w:tcPr>
            <w:tcW w:type="dxa" w:w="2880"/>
          </w:tcPr>
          <w:p>
            <w:r>
              <w:t>parties[].websites[].type</w:t>
            </w:r>
          </w:p>
        </w:tc>
        <w:tc>
          <w:tcPr>
            <w:tcW w:type="dxa" w:w="2880"/>
          </w:tcPr>
          <w:p>
            <w:r>
              <w:t>string</w:t>
            </w:r>
          </w:p>
        </w:tc>
        <w:tc>
          <w:tcPr>
            <w:tcW w:type="dxa" w:w="2880"/>
          </w:tcPr>
          <w:p>
            <w:r>
              <w:t>Website type (e.g., "Home", "Work").</w:t>
            </w:r>
          </w:p>
        </w:tc>
      </w:tr>
      <w:tr>
        <w:tc>
          <w:tcPr>
            <w:tcW w:type="dxa" w:w="2880"/>
          </w:tcPr>
          <w:p>
            <w:r>
              <w:t>parties[].websites[].address</w:t>
            </w:r>
          </w:p>
        </w:tc>
        <w:tc>
          <w:tcPr>
            <w:tcW w:type="dxa" w:w="2880"/>
          </w:tcPr>
          <w:p>
            <w:r>
              <w:t>string</w:t>
            </w:r>
          </w:p>
        </w:tc>
        <w:tc>
          <w:tcPr>
            <w:tcW w:type="dxa" w:w="2880"/>
          </w:tcPr>
          <w:p>
            <w:r>
              <w:t>Raw address/handle as stored.</w:t>
            </w:r>
          </w:p>
        </w:tc>
      </w:tr>
      <w:tr>
        <w:tc>
          <w:tcPr>
            <w:tcW w:type="dxa" w:w="2880"/>
          </w:tcPr>
          <w:p>
            <w:r>
              <w:t>parties[].websites[].service</w:t>
            </w:r>
          </w:p>
        </w:tc>
        <w:tc>
          <w:tcPr>
            <w:tcW w:type="dxa" w:w="2880"/>
          </w:tcPr>
          <w:p>
            <w:r>
              <w:t>string</w:t>
            </w:r>
          </w:p>
        </w:tc>
        <w:tc>
          <w:tcPr>
            <w:tcW w:type="dxa" w:w="2880"/>
          </w:tcPr>
          <w:p>
            <w:r>
              <w:t>Service type (e.g., "URL", "TWITTER").</w:t>
            </w:r>
          </w:p>
        </w:tc>
      </w:tr>
      <w:tr>
        <w:tc>
          <w:tcPr>
            <w:tcW w:type="dxa" w:w="2880"/>
          </w:tcPr>
          <w:p>
            <w:r>
              <w:t>parties[].websites[].url</w:t>
            </w:r>
          </w:p>
        </w:tc>
        <w:tc>
          <w:tcPr>
            <w:tcW w:type="dxa" w:w="2880"/>
          </w:tcPr>
          <w:p>
            <w:r>
              <w:t>string</w:t>
            </w:r>
          </w:p>
        </w:tc>
        <w:tc>
          <w:tcPr>
            <w:tcW w:type="dxa" w:w="2880"/>
          </w:tcPr>
          <w:p>
            <w:r>
              <w:t>Fully-qualified URL.</w:t>
            </w:r>
          </w:p>
        </w:tc>
      </w:tr>
      <w:tr>
        <w:tc>
          <w:tcPr>
            <w:tcW w:type="dxa" w:w="2880"/>
          </w:tcPr>
          <w:p>
            <w:r>
              <w:t>parties[].emailAddresses</w:t>
            </w:r>
          </w:p>
        </w:tc>
        <w:tc>
          <w:tcPr>
            <w:tcW w:type="dxa" w:w="2880"/>
          </w:tcPr>
          <w:p>
            <w:r>
              <w:t>array</w:t>
            </w:r>
          </w:p>
        </w:tc>
        <w:tc>
          <w:tcPr>
            <w:tcW w:type="dxa" w:w="2880"/>
          </w:tcPr>
          <w:p>
            <w:r>
              <w:t>Email addresses for the person.</w:t>
            </w:r>
          </w:p>
        </w:tc>
      </w:tr>
      <w:tr>
        <w:tc>
          <w:tcPr>
            <w:tcW w:type="dxa" w:w="2880"/>
          </w:tcPr>
          <w:p>
            <w:r>
              <w:t>parties[].emailAddresses[].id</w:t>
            </w:r>
          </w:p>
        </w:tc>
        <w:tc>
          <w:tcPr>
            <w:tcW w:type="dxa" w:w="2880"/>
          </w:tcPr>
          <w:p>
            <w:r>
              <w:t>integer</w:t>
            </w:r>
          </w:p>
        </w:tc>
        <w:tc>
          <w:tcPr>
            <w:tcW w:type="dxa" w:w="2880"/>
          </w:tcPr>
          <w:p>
            <w:r>
              <w:t>Email address ID.</w:t>
            </w:r>
          </w:p>
        </w:tc>
      </w:tr>
      <w:tr>
        <w:tc>
          <w:tcPr>
            <w:tcW w:type="dxa" w:w="2880"/>
          </w:tcPr>
          <w:p>
            <w:r>
              <w:t>parties[].emailAddresses[].type</w:t>
            </w:r>
          </w:p>
        </w:tc>
        <w:tc>
          <w:tcPr>
            <w:tcW w:type="dxa" w:w="2880"/>
          </w:tcPr>
          <w:p>
            <w:r>
              <w:t>string</w:t>
            </w:r>
          </w:p>
        </w:tc>
        <w:tc>
          <w:tcPr>
            <w:tcW w:type="dxa" w:w="2880"/>
          </w:tcPr>
          <w:p>
            <w:r>
              <w:t>Email type (e.g., "Work").</w:t>
            </w:r>
          </w:p>
        </w:tc>
      </w:tr>
      <w:tr>
        <w:tc>
          <w:tcPr>
            <w:tcW w:type="dxa" w:w="2880"/>
          </w:tcPr>
          <w:p>
            <w:r>
              <w:t>parties[].emailAddresses[].address</w:t>
            </w:r>
          </w:p>
        </w:tc>
        <w:tc>
          <w:tcPr>
            <w:tcW w:type="dxa" w:w="2880"/>
          </w:tcPr>
          <w:p>
            <w:r>
              <w:t>string</w:t>
            </w:r>
          </w:p>
        </w:tc>
        <w:tc>
          <w:tcPr>
            <w:tcW w:type="dxa" w:w="2880"/>
          </w:tcPr>
          <w:p>
            <w:r>
              <w:t>Email address.</w:t>
            </w:r>
          </w:p>
        </w:tc>
      </w:tr>
      <w:tr>
        <w:tc>
          <w:tcPr>
            <w:tcW w:type="dxa" w:w="2880"/>
          </w:tcPr>
          <w:p>
            <w:r>
              <w:t>parties[].pictureURL</w:t>
            </w:r>
          </w:p>
        </w:tc>
        <w:tc>
          <w:tcPr>
            <w:tcW w:type="dxa" w:w="2880"/>
          </w:tcPr>
          <w:p>
            <w:r>
              <w:t>string</w:t>
            </w:r>
          </w:p>
        </w:tc>
        <w:tc>
          <w:tcPr>
            <w:tcW w:type="dxa" w:w="2880"/>
          </w:tcPr>
          <w:p>
            <w:r>
              <w:t>URL to the person’s avatar/image.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'https://api.capsulecrm.com/api/v2/parties/1/people?page=1&amp;perPage=50' \</w:t>
        <w:br/>
        <w:t xml:space="preserve"> --header 'Accept: application/json'</w:t>
      </w:r>
    </w:p>
    <w:p>
      <w:pPr>
        <w:pStyle w:val="Heading3"/>
      </w:pPr>
      <w:r>
        <w:t>Example Usage</w:t>
      </w:r>
    </w:p>
    <w:p>
      <w:pPr>
        <w:pStyle w:val="Heading3"/>
      </w:pPr>
      <w:r>
        <w:t>Example 1: Get the first page with defaults</w:t>
      </w:r>
    </w:p>
    <w:p>
      <w:r>
        <w:rPr>
          <w:b/>
          <w:color w:val="666666"/>
          <w:sz w:val="16"/>
        </w:rPr>
        <w:t>[bash]</w:t>
      </w:r>
    </w:p>
    <w:p>
      <w:pPr>
        <w:shd w:fill="F2F2F2" w:val="clear"/>
      </w:pPr>
      <w:r>
        <w:rPr>
          <w:rFonts w:ascii="Courier New" w:hAnsi="Courier New"/>
          <w:sz w:val="17"/>
        </w:rPr>
        <w:t>curl -i --location 'https://api.capsulecrm.com/api/v2/parties/1/people' \</w:t>
        <w:br/>
        <w:t xml:space="preserve"> --header 'Accept: application/json'</w:t>
      </w:r>
    </w:p>
    <w:p>
      <w:pPr>
        <w:pStyle w:val="Heading3"/>
      </w:pPr>
      <w:r>
        <w:t>Example 2: Request 100 results per page</w:t>
      </w:r>
    </w:p>
    <w:p>
      <w:r>
        <w:rPr>
          <w:b/>
          <w:color w:val="666666"/>
          <w:sz w:val="16"/>
        </w:rPr>
        <w:t>[bash]</w:t>
      </w:r>
    </w:p>
    <w:p>
      <w:pPr>
        <w:shd w:fill="F2F2F2" w:val="clear"/>
      </w:pPr>
      <w:r>
        <w:rPr>
          <w:rFonts w:ascii="Courier New" w:hAnsi="Courier New"/>
          <w:sz w:val="17"/>
        </w:rPr>
        <w:t>curl -i --location 'https://api.capsulecrm.com/api/v2/parties/1/people?perPage=100&amp;page=1' \</w:t>
        <w:br/>
        <w:t xml:space="preserve"> --header 'Accept: application/json'</w:t>
      </w:r>
    </w:p>
    <w:p>
      <w:pPr>
        <w:pStyle w:val="Heading3"/>
      </w:pPr>
      <w:r>
        <w:t>Example 3: Embed tags and custom fields</w:t>
      </w:r>
    </w:p>
    <w:p>
      <w:r>
        <w:rPr>
          <w:b/>
          <w:color w:val="666666"/>
          <w:sz w:val="16"/>
        </w:rPr>
        <w:t>[bash]</w:t>
      </w:r>
    </w:p>
    <w:p>
      <w:pPr>
        <w:shd w:fill="F2F2F2" w:val="clear"/>
      </w:pPr>
      <w:r>
        <w:rPr>
          <w:rFonts w:ascii="Courier New" w:hAnsi="Courier New"/>
          <w:sz w:val="17"/>
        </w:rPr>
        <w:t>curl -i --location 'https://api.capsulecrm.com/api/v2/parties/1/people?embed=tags,fields' \</w:t>
        <w:br/>
        <w:t xml:space="preserve"> --header 'Accept: application/json'</w:t>
      </w:r>
    </w:p>
    <w:p>
      <w:pPr>
        <w:pStyle w:val="Heading3"/>
      </w:pPr>
      <w:r>
        <w:t>Notes</w:t>
      </w:r>
    </w:p>
    <w:p>
      <w:pPr>
        <w:pStyle w:val="ListBullet"/>
      </w:pPr>
      <w:r>
        <w:t>The response body contains an object with a single property parties, which is an array of Party objects.</w:t>
      </w:r>
    </w:p>
    <w:p>
      <w:pPr>
        <w:pStyle w:val="ListBullet"/>
      </w:pPr>
      <w:r>
        <w:t>Pagination links for next/previous pages may be provided in the Link response header (RFC 5988).</w:t>
      </w:r>
    </w:p>
    <w:p>
      <w:pPr>
        <w:pStyle w:val="Heading3"/>
      </w:pPr>
      <w:r>
        <w:t>Related parties actions</w:t>
      </w:r>
    </w:p>
    <w:p>
      <w:pPr>
        <w:pStyle w:val="ListBullet"/>
      </w:pPr>
      <w:r>
        <w:t>[GET] List Deleted Parties — /api/v2/parties/deleted</w:t>
      </w:r>
    </w:p>
    <w:p>
      <w:pPr>
        <w:pStyle w:val="ListBullet"/>
      </w:pPr>
      <w:r>
        <w:t>[GET] List Parties — /api/v2/parties</w:t>
      </w:r>
    </w:p>
    <w:p>
      <w:pPr>
        <w:pStyle w:val="ListBullet"/>
      </w:pPr>
      <w:r>
        <w:t>[GET] Search Parties — /api/v2/parties/search</w:t>
      </w:r>
    </w:p>
    <w:p>
      <w:pPr>
        <w:pStyle w:val="ListBullet"/>
      </w:pPr>
      <w:r>
        <w:t>[GET] Show Multiple Parties — /api/v2/parties/{{partyIds}}</w:t>
      </w:r>
    </w:p>
    <w:p>
      <w:pPr>
        <w:pStyle w:val="ListBullet"/>
      </w:pPr>
      <w:r>
        <w:t>[GET] Show a Party — /api/v2/parties/{{partyId}}</w:t>
      </w:r>
    </w:p>
    <w:p>
      <w:pPr>
        <w:pStyle w:val="ListBullet"/>
      </w:pPr>
      <w:r>
        <w:t>[PUT] Update a Party — /api/v2/parties/{{partyId}}</w:t>
      </w:r>
    </w:p>
    <w:p>
      <w:r>
        <w:br w:type="page"/>
      </w:r>
    </w:p>
    <w:p>
      <w:pPr>
        <w:pStyle w:val="Heading2"/>
      </w:pPr>
      <w:r>
        <w:t>36. [GET] List Parties</w:t>
      </w:r>
    </w:p>
    <w:p>
      <w:r>
        <w:rPr>
          <w:b/>
        </w:rPr>
        <w:t xml:space="preserve">Endpoint: </w:t>
      </w:r>
      <w:r>
        <w:rPr>
          <w:rFonts w:ascii="Courier New" w:hAnsi="Courier New"/>
          <w:sz w:val="18"/>
        </w:rPr>
        <w:t>/api/v2/parties</w:t>
      </w:r>
    </w:p>
    <w:p>
      <w:pPr>
        <w:pStyle w:val="Heading3"/>
      </w:pPr>
      <w:r>
        <w:t>Prerequisites</w:t>
      </w:r>
    </w:p>
    <w:p>
      <w:pPr>
        <w:pStyle w:val="ListBullet"/>
      </w:pPr>
      <w:r>
        <w:t>Access to a Capsule CRM account with permission to view Parties</w:t>
      </w:r>
    </w:p>
    <w:p>
      <w:pPr>
        <w:pStyle w:val="Heading3"/>
      </w:pPr>
      <w:r>
        <w:t>Method</w:t>
      </w:r>
    </w:p>
    <w:p>
      <w:r>
        <w:t>GET</w:t>
      </w:r>
    </w:p>
    <w:p>
      <w:pPr>
        <w:pStyle w:val="Heading3"/>
      </w:pPr>
      <w:r>
        <w:t>URL</w:t>
      </w:r>
    </w:p>
    <w:p>
      <w:r>
        <w:t>https://api.capsulecrm.com/api/v2/parties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Parties on the Capsule account. Supports pagination and optional embedding of additional related data (e.g., tags, custom fields).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 (date-time)</w:t>
            </w:r>
          </w:p>
        </w:tc>
        <w:tc>
          <w:tcPr>
            <w:tcW w:type="dxa" w:w="2880"/>
          </w:tcPr>
          <w:p>
            <w:r>
              <w:t>If set, includes only entities that have been changed after this date/time. Must be in ISO 8601 format. Sent as a query parameter in the URL.</w:t>
            </w:r>
          </w:p>
        </w:tc>
      </w:tr>
      <w:tr>
        <w:tc>
          <w:tcPr>
            <w:tcW w:type="dxa" w:w="2880"/>
          </w:tcPr>
          <w:p>
            <w:r>
              <w:t>page</w:t>
            </w:r>
          </w:p>
        </w:tc>
        <w:tc>
          <w:tcPr>
            <w:tcW w:type="dxa" w:w="2880"/>
          </w:tcPr>
          <w:p>
            <w:r>
              <w:t>integer</w:t>
            </w:r>
          </w:p>
        </w:tc>
        <w:tc>
          <w:tcPr>
            <w:tcW w:type="dxa" w:w="2880"/>
          </w:tcPr>
          <w:p>
            <w:r>
              <w:t>The page of results to return. Default: 1. Sent as a query parameter in the URL.</w:t>
            </w:r>
          </w:p>
        </w:tc>
      </w:tr>
      <w:tr>
        <w:tc>
          <w:tcPr>
            <w:tcW w:type="dxa" w:w="2880"/>
          </w:tcPr>
          <w:p>
            <w:r>
              <w:t>perPage</w:t>
            </w:r>
          </w:p>
        </w:tc>
        <w:tc>
          <w:tcPr>
            <w:tcW w:type="dxa" w:w="2880"/>
          </w:tcPr>
          <w:p>
            <w:r>
              <w:t>integer</w:t>
            </w:r>
          </w:p>
        </w:tc>
        <w:tc>
          <w:tcPr>
            <w:tcW w:type="dxa" w:w="2880"/>
          </w:tcPr>
          <w:p>
            <w:r>
              <w:t>The number of entities to return per page. Must be between 1 and 100. Default: 50. Sent as a query parameter in the URL.</w:t>
            </w:r>
          </w:p>
        </w:tc>
      </w:tr>
      <w:tr>
        <w:tc>
          <w:tcPr>
            <w:tcW w:type="dxa" w:w="2880"/>
          </w:tcPr>
          <w:p>
            <w:r>
              <w:t>embed</w:t>
            </w:r>
          </w:p>
        </w:tc>
        <w:tc>
          <w:tcPr>
            <w:tcW w:type="dxa" w:w="2880"/>
          </w:tcPr>
          <w:p>
            <w:r>
              <w:t>array of string (comma-separated)</w:t>
            </w:r>
          </w:p>
        </w:tc>
        <w:tc>
          <w:tcPr>
            <w:tcW w:type="dxa" w:w="2880"/>
          </w:tcPr>
          <w:p>
            <w:r>
              <w:t>Request additional data not included by default. If provided, should be a comma-separated list of strings. Supported values: tags, fields, organisation, missingImportantFields. Sent as a query parameter in the URL.</w:t>
            </w:r>
          </w:p>
        </w:tc>
      </w:tr>
    </w:tbl>
    <w:p/>
    <w:p>
      <w:pPr>
        <w:pStyle w:val="Heading3"/>
      </w:pPr>
      <w:r>
        <w:t>Response</w:t>
      </w:r>
    </w:p>
    <w:p>
      <w:pPr>
        <w:pStyle w:val="Heading3"/>
      </w:pPr>
      <w:r>
        <w:t>Success Response (200 OK)</w:t>
      </w:r>
    </w:p>
    <w:p>
      <w:r>
        <w:t>Headers include pagination links when applicable:</w:t>
      </w:r>
    </w:p>
    <w:p>
      <w:pPr>
        <w:pStyle w:val="ListBullet"/>
      </w:pPr>
      <w:r>
        <w:t>Link: links to the next/previous pages (RFC 5988)</w:t>
      </w:r>
    </w:p>
    <w:p>
      <w:r>
        <w:rPr>
          <w:b/>
          <w:color w:val="666666"/>
          <w:sz w:val="16"/>
        </w:rPr>
        <w:t>[json]</w:t>
      </w:r>
    </w:p>
    <w:p>
      <w:pPr>
        <w:shd w:fill="F2F2F2" w:val="clear"/>
      </w:pPr>
      <w:r>
        <w:rPr>
          <w:rFonts w:ascii="Courier New" w:hAnsi="Courier New"/>
          <w:sz w:val="17"/>
        </w:rPr>
        <w:t>{</w:t>
        <w:br/>
        <w:t xml:space="preserve"> "parties": [</w:t>
        <w:br/>
        <w:t xml:space="preserve"> {</w:t>
        <w:br/>
        <w:t xml:space="preserve"> "id": 11587,</w:t>
        <w:br/>
        <w:t xml:space="preserve"> "type": "person",</w:t>
        <w:br/>
        <w:t xml:space="preserve"> "about": null,</w:t>
        <w:br/>
        <w:t xml:space="preserve"> "title": "Mr",</w:t>
        <w:br/>
        <w:t xml:space="preserve"> "firstName": "Scott",</w:t>
        <w:br/>
        <w:t xml:space="preserve"> "lastName": "Spacey",</w:t>
        <w:br/>
        <w:t xml:space="preserve"> "jobTitle": "Creative Director",</w:t>
        <w:br/>
        <w:t xml:space="preserve"> "createdAt": "2015-09-15T10:43:23Z",</w:t>
        <w:br/>
        <w:t xml:space="preserve"> "updatedAt": "2015-09-15T10:43:23Z",</w:t>
        <w:br/>
        <w:t xml:space="preserve"> "organisation": null,</w:t>
        <w:br/>
        <w:t xml:space="preserve"> "lastContactedAt": null,</w:t>
        <w:br/>
        <w:t xml:space="preserve"> "owner": null,</w:t>
        <w:br/>
        <w:t xml:space="preserve"> "team": null,</w:t>
        <w:br/>
        <w:t xml:space="preserve"> "addresses": [</w:t>
        <w:br/>
        <w:t xml:space="preserve"> {</w:t>
        <w:br/>
        <w:t xml:space="preserve"> "id": 12135,</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w:t>
        <w:br/>
        <w:t xml:space="preserve"> "id": 12133,</w:t>
        <w:br/>
        <w:t xml:space="preserve"> "type": null,</w:t>
        <w:br/>
        <w:t xml:space="preserve"> "number": "773-338-7786"</w:t>
        <w:br/>
        <w:t xml:space="preserve"> }</w:t>
        <w:br/>
        <w:t xml:space="preserve"> ],</w:t>
        <w:br/>
        <w:t xml:space="preserve"> "websites": [</w:t>
        <w:br/>
        <w:t xml:space="preserve"> {</w:t>
        <w:br/>
        <w:t xml:space="preserve"> "id": 106,</w:t>
        <w:br/>
        <w:t xml:space="preserve"> "type": "Home",</w:t>
        <w:br/>
        <w:t xml:space="preserve"> "address": "https://capsulecrm.com",</w:t>
        <w:br/>
        <w:t xml:space="preserve"> "service": "URL",</w:t>
        <w:br/>
        <w:t xml:space="preserve"> "url": "https://capsulecrm.com"</w:t>
        <w:br/>
        <w:t xml:space="preserve"> },</w:t>
        <w:br/>
        <w:t xml:space="preserve"> {</w:t>
        <w:br/>
        <w:t xml:space="preserve"> "id": 109,</w:t>
        <w:br/>
        <w:t xml:space="preserve"> "type": "Work",</w:t>
        <w:br/>
        <w:t xml:space="preserve"> "address": "capsulecrm",</w:t>
        <w:br/>
        <w:t xml:space="preserve"> "service": "TWITTER",</w:t>
        <w:br/>
        <w:t xml:space="preserve"> "url": "https://twitter.com/capsulecrm"</w:t>
        <w:br/>
        <w:t xml:space="preserve"> }</w:t>
        <w:br/>
        <w:t xml:space="preserve"> ],</w:t>
        <w:br/>
        <w:t xml:space="preserve"> "emailAddresses": [</w:t>
        <w:br/>
        <w:t xml:space="preserve"> {</w:t>
        <w:br/>
        <w:t xml:space="preserve"> "id": 12134,</w:t>
        <w:br/>
        <w:t xml:space="preserve"> "type": "Work",</w:t>
        <w:br/>
        <w:t xml:space="preserve"> "address": "scott@homestyleshop.co"</w:t>
        <w:br/>
        <w:t xml:space="preserve"> }</w:t>
        <w:br/>
        <w:t xml:space="preserve"> ],</w:t>
        <w:br/>
        <w:t xml:space="preserve"> "pictureURL": "https://capsulecrm.com/theme/default/images/person_avatar_70.png"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parties</w:t>
            </w:r>
          </w:p>
        </w:tc>
        <w:tc>
          <w:tcPr>
            <w:tcW w:type="dxa" w:w="2880"/>
          </w:tcPr>
          <w:p>
            <w:r>
              <w:t>array</w:t>
            </w:r>
          </w:p>
        </w:tc>
        <w:tc>
          <w:tcPr>
            <w:tcW w:type="dxa" w:w="2880"/>
          </w:tcPr>
          <w:p>
            <w:r>
              <w:t>Array of Party objects.</w:t>
            </w:r>
          </w:p>
        </w:tc>
      </w:tr>
      <w:tr>
        <w:tc>
          <w:tcPr>
            <w:tcW w:type="dxa" w:w="2880"/>
          </w:tcPr>
          <w:p>
            <w:r>
              <w:t>parties[].id</w:t>
            </w:r>
          </w:p>
        </w:tc>
        <w:tc>
          <w:tcPr>
            <w:tcW w:type="dxa" w:w="2880"/>
          </w:tcPr>
          <w:p>
            <w:r>
              <w:t>integer</w:t>
            </w:r>
          </w:p>
        </w:tc>
        <w:tc>
          <w:tcPr>
            <w:tcW w:type="dxa" w:w="2880"/>
          </w:tcPr>
          <w:p>
            <w:r>
              <w:t>Party ID.</w:t>
            </w:r>
          </w:p>
        </w:tc>
      </w:tr>
      <w:tr>
        <w:tc>
          <w:tcPr>
            <w:tcW w:type="dxa" w:w="2880"/>
          </w:tcPr>
          <w:p>
            <w:r>
              <w:t>parties[].type</w:t>
            </w:r>
          </w:p>
        </w:tc>
        <w:tc>
          <w:tcPr>
            <w:tcW w:type="dxa" w:w="2880"/>
          </w:tcPr>
          <w:p>
            <w:r>
              <w:t>string</w:t>
            </w:r>
          </w:p>
        </w:tc>
        <w:tc>
          <w:tcPr>
            <w:tcW w:type="dxa" w:w="2880"/>
          </w:tcPr>
          <w:p>
            <w:r>
              <w:t>Party type (example shows person).</w:t>
            </w:r>
          </w:p>
        </w:tc>
      </w:tr>
      <w:tr>
        <w:tc>
          <w:tcPr>
            <w:tcW w:type="dxa" w:w="2880"/>
          </w:tcPr>
          <w:p>
            <w:r>
              <w:t>parties[].about</w:t>
            </w:r>
          </w:p>
        </w:tc>
        <w:tc>
          <w:tcPr>
            <w:tcW w:type="dxa" w:w="2880"/>
          </w:tcPr>
          <w:p>
            <w:r>
              <w:t>string | null</w:t>
            </w:r>
          </w:p>
        </w:tc>
        <w:tc>
          <w:tcPr>
            <w:tcW w:type="dxa" w:w="2880"/>
          </w:tcPr>
          <w:p>
            <w:r>
              <w:t>About/description of the party.</w:t>
            </w:r>
          </w:p>
        </w:tc>
      </w:tr>
      <w:tr>
        <w:tc>
          <w:tcPr>
            <w:tcW w:type="dxa" w:w="2880"/>
          </w:tcPr>
          <w:p>
            <w:r>
              <w:t>parties[].title</w:t>
            </w:r>
          </w:p>
        </w:tc>
        <w:tc>
          <w:tcPr>
            <w:tcW w:type="dxa" w:w="2880"/>
          </w:tcPr>
          <w:p>
            <w:r>
              <w:t>string | null</w:t>
            </w:r>
          </w:p>
        </w:tc>
        <w:tc>
          <w:tcPr>
            <w:tcW w:type="dxa" w:w="2880"/>
          </w:tcPr>
          <w:p>
            <w:r>
              <w:t>Title (e.g., Mr).</w:t>
            </w:r>
          </w:p>
        </w:tc>
      </w:tr>
      <w:tr>
        <w:tc>
          <w:tcPr>
            <w:tcW w:type="dxa" w:w="2880"/>
          </w:tcPr>
          <w:p>
            <w:r>
              <w:t>parties[].firstName</w:t>
            </w:r>
          </w:p>
        </w:tc>
        <w:tc>
          <w:tcPr>
            <w:tcW w:type="dxa" w:w="2880"/>
          </w:tcPr>
          <w:p>
            <w:r>
              <w:t>string | null</w:t>
            </w:r>
          </w:p>
        </w:tc>
        <w:tc>
          <w:tcPr>
            <w:tcW w:type="dxa" w:w="2880"/>
          </w:tcPr>
          <w:p>
            <w:r>
              <w:t>First name (for people).</w:t>
            </w:r>
          </w:p>
        </w:tc>
      </w:tr>
      <w:tr>
        <w:tc>
          <w:tcPr>
            <w:tcW w:type="dxa" w:w="2880"/>
          </w:tcPr>
          <w:p>
            <w:r>
              <w:t>parties[].lastName</w:t>
            </w:r>
          </w:p>
        </w:tc>
        <w:tc>
          <w:tcPr>
            <w:tcW w:type="dxa" w:w="2880"/>
          </w:tcPr>
          <w:p>
            <w:r>
              <w:t>string | null</w:t>
            </w:r>
          </w:p>
        </w:tc>
        <w:tc>
          <w:tcPr>
            <w:tcW w:type="dxa" w:w="2880"/>
          </w:tcPr>
          <w:p>
            <w:r>
              <w:t>Last name (for people).</w:t>
            </w:r>
          </w:p>
        </w:tc>
      </w:tr>
      <w:tr>
        <w:tc>
          <w:tcPr>
            <w:tcW w:type="dxa" w:w="2880"/>
          </w:tcPr>
          <w:p>
            <w:r>
              <w:t>parties[].jobTitle</w:t>
            </w:r>
          </w:p>
        </w:tc>
        <w:tc>
          <w:tcPr>
            <w:tcW w:type="dxa" w:w="2880"/>
          </w:tcPr>
          <w:p>
            <w:r>
              <w:t>string | null</w:t>
            </w:r>
          </w:p>
        </w:tc>
        <w:tc>
          <w:tcPr>
            <w:tcW w:type="dxa" w:w="2880"/>
          </w:tcPr>
          <w:p>
            <w:r>
              <w:t>Job title.</w:t>
            </w:r>
          </w:p>
        </w:tc>
      </w:tr>
      <w:tr>
        <w:tc>
          <w:tcPr>
            <w:tcW w:type="dxa" w:w="2880"/>
          </w:tcPr>
          <w:p>
            <w:r>
              <w:t>parties[].createdAt</w:t>
            </w:r>
          </w:p>
        </w:tc>
        <w:tc>
          <w:tcPr>
            <w:tcW w:type="dxa" w:w="2880"/>
          </w:tcPr>
          <w:p>
            <w:r>
              <w:t>string (date-time)</w:t>
            </w:r>
          </w:p>
        </w:tc>
        <w:tc>
          <w:tcPr>
            <w:tcW w:type="dxa" w:w="2880"/>
          </w:tcPr>
          <w:p>
            <w:r>
              <w:t>ISO 8601 timestamp when the party was created.</w:t>
            </w:r>
          </w:p>
        </w:tc>
      </w:tr>
      <w:tr>
        <w:tc>
          <w:tcPr>
            <w:tcW w:type="dxa" w:w="2880"/>
          </w:tcPr>
          <w:p>
            <w:r>
              <w:t>parties[].updatedAt</w:t>
            </w:r>
          </w:p>
        </w:tc>
        <w:tc>
          <w:tcPr>
            <w:tcW w:type="dxa" w:w="2880"/>
          </w:tcPr>
          <w:p>
            <w:r>
              <w:t>string (date-time)</w:t>
            </w:r>
          </w:p>
        </w:tc>
        <w:tc>
          <w:tcPr>
            <w:tcW w:type="dxa" w:w="2880"/>
          </w:tcPr>
          <w:p>
            <w:r>
              <w:t>ISO 8601 timestamp when the party was last updated.</w:t>
            </w:r>
          </w:p>
        </w:tc>
      </w:tr>
      <w:tr>
        <w:tc>
          <w:tcPr>
            <w:tcW w:type="dxa" w:w="2880"/>
          </w:tcPr>
          <w:p>
            <w:r>
              <w:t>parties[].organisation</w:t>
            </w:r>
          </w:p>
        </w:tc>
        <w:tc>
          <w:tcPr>
            <w:tcW w:type="dxa" w:w="2880"/>
          </w:tcPr>
          <w:p>
            <w:r>
              <w:t>object | null</w:t>
            </w:r>
          </w:p>
        </w:tc>
        <w:tc>
          <w:tcPr>
            <w:tcW w:type="dxa" w:w="2880"/>
          </w:tcPr>
          <w:p>
            <w:r>
              <w:t>Organisation reference/details (may be null; can request extended details via embed=organisation).</w:t>
            </w:r>
          </w:p>
        </w:tc>
      </w:tr>
      <w:tr>
        <w:tc>
          <w:tcPr>
            <w:tcW w:type="dxa" w:w="2880"/>
          </w:tcPr>
          <w:p>
            <w:r>
              <w:t>parties[].lastContactedAt</w:t>
            </w:r>
          </w:p>
        </w:tc>
        <w:tc>
          <w:tcPr>
            <w:tcW w:type="dxa" w:w="2880"/>
          </w:tcPr>
          <w:p>
            <w:r>
              <w:t>string (date-time) | null</w:t>
            </w:r>
          </w:p>
        </w:tc>
        <w:tc>
          <w:tcPr>
            <w:tcW w:type="dxa" w:w="2880"/>
          </w:tcPr>
          <w:p>
            <w:r>
              <w:t>ISO 8601 timestamp of last contact, if available.</w:t>
            </w:r>
          </w:p>
        </w:tc>
      </w:tr>
      <w:tr>
        <w:tc>
          <w:tcPr>
            <w:tcW w:type="dxa" w:w="2880"/>
          </w:tcPr>
          <w:p>
            <w:r>
              <w:t>parties[].owner</w:t>
            </w:r>
          </w:p>
        </w:tc>
        <w:tc>
          <w:tcPr>
            <w:tcW w:type="dxa" w:w="2880"/>
          </w:tcPr>
          <w:p>
            <w:r>
              <w:t>object | null</w:t>
            </w:r>
          </w:p>
        </w:tc>
        <w:tc>
          <w:tcPr>
            <w:tcW w:type="dxa" w:w="2880"/>
          </w:tcPr>
          <w:p>
            <w:r>
              <w:t>Owner information, if available.</w:t>
            </w:r>
          </w:p>
        </w:tc>
      </w:tr>
      <w:tr>
        <w:tc>
          <w:tcPr>
            <w:tcW w:type="dxa" w:w="2880"/>
          </w:tcPr>
          <w:p>
            <w:r>
              <w:t>parties[].team</w:t>
            </w:r>
          </w:p>
        </w:tc>
        <w:tc>
          <w:tcPr>
            <w:tcW w:type="dxa" w:w="2880"/>
          </w:tcPr>
          <w:p>
            <w:r>
              <w:t>object | null</w:t>
            </w:r>
          </w:p>
        </w:tc>
        <w:tc>
          <w:tcPr>
            <w:tcW w:type="dxa" w:w="2880"/>
          </w:tcPr>
          <w:p>
            <w:r>
              <w:t>Team information, if available.</w:t>
            </w:r>
          </w:p>
        </w:tc>
      </w:tr>
      <w:tr>
        <w:tc>
          <w:tcPr>
            <w:tcW w:type="dxa" w:w="2880"/>
          </w:tcPr>
          <w:p>
            <w:r>
              <w:t>parties[].addresses</w:t>
            </w:r>
          </w:p>
        </w:tc>
        <w:tc>
          <w:tcPr>
            <w:tcW w:type="dxa" w:w="2880"/>
          </w:tcPr>
          <w:p>
            <w:r>
              <w:t>array</w:t>
            </w:r>
          </w:p>
        </w:tc>
        <w:tc>
          <w:tcPr>
            <w:tcW w:type="dxa" w:w="2880"/>
          </w:tcPr>
          <w:p>
            <w:r>
              <w:t>List of addresses for the party.</w:t>
            </w:r>
          </w:p>
        </w:tc>
      </w:tr>
      <w:tr>
        <w:tc>
          <w:tcPr>
            <w:tcW w:type="dxa" w:w="2880"/>
          </w:tcPr>
          <w:p>
            <w:r>
              <w:t>parties[].addresses[].id</w:t>
            </w:r>
          </w:p>
        </w:tc>
        <w:tc>
          <w:tcPr>
            <w:tcW w:type="dxa" w:w="2880"/>
          </w:tcPr>
          <w:p>
            <w:r>
              <w:t>integer</w:t>
            </w:r>
          </w:p>
        </w:tc>
        <w:tc>
          <w:tcPr>
            <w:tcW w:type="dxa" w:w="2880"/>
          </w:tcPr>
          <w:p>
            <w:r>
              <w:t>Address ID.</w:t>
            </w:r>
          </w:p>
        </w:tc>
      </w:tr>
      <w:tr>
        <w:tc>
          <w:tcPr>
            <w:tcW w:type="dxa" w:w="2880"/>
          </w:tcPr>
          <w:p>
            <w:r>
              <w:t>parties[].addresses[].type</w:t>
            </w:r>
          </w:p>
        </w:tc>
        <w:tc>
          <w:tcPr>
            <w:tcW w:type="dxa" w:w="2880"/>
          </w:tcPr>
          <w:p>
            <w:r>
              <w:t>string | null</w:t>
            </w:r>
          </w:p>
        </w:tc>
        <w:tc>
          <w:tcPr>
            <w:tcW w:type="dxa" w:w="2880"/>
          </w:tcPr>
          <w:p>
            <w:r>
              <w:t>Address type.</w:t>
            </w:r>
          </w:p>
        </w:tc>
      </w:tr>
      <w:tr>
        <w:tc>
          <w:tcPr>
            <w:tcW w:type="dxa" w:w="2880"/>
          </w:tcPr>
          <w:p>
            <w:r>
              <w:t>parties[].addresses[].city</w:t>
            </w:r>
          </w:p>
        </w:tc>
        <w:tc>
          <w:tcPr>
            <w:tcW w:type="dxa" w:w="2880"/>
          </w:tcPr>
          <w:p>
            <w:r>
              <w:t>string | null</w:t>
            </w:r>
          </w:p>
        </w:tc>
        <w:tc>
          <w:tcPr>
            <w:tcW w:type="dxa" w:w="2880"/>
          </w:tcPr>
          <w:p>
            <w:r>
              <w:t>City.</w:t>
            </w:r>
          </w:p>
        </w:tc>
      </w:tr>
      <w:tr>
        <w:tc>
          <w:tcPr>
            <w:tcW w:type="dxa" w:w="2880"/>
          </w:tcPr>
          <w:p>
            <w:r>
              <w:t>parties[].addresses[].country</w:t>
            </w:r>
          </w:p>
        </w:tc>
        <w:tc>
          <w:tcPr>
            <w:tcW w:type="dxa" w:w="2880"/>
          </w:tcPr>
          <w:p>
            <w:r>
              <w:t>string | null</w:t>
            </w:r>
          </w:p>
        </w:tc>
        <w:tc>
          <w:tcPr>
            <w:tcW w:type="dxa" w:w="2880"/>
          </w:tcPr>
          <w:p>
            <w:r>
              <w:t>Country.</w:t>
            </w:r>
          </w:p>
        </w:tc>
      </w:tr>
      <w:tr>
        <w:tc>
          <w:tcPr>
            <w:tcW w:type="dxa" w:w="2880"/>
          </w:tcPr>
          <w:p>
            <w:r>
              <w:t>parties[].addresses[].street</w:t>
            </w:r>
          </w:p>
        </w:tc>
        <w:tc>
          <w:tcPr>
            <w:tcW w:type="dxa" w:w="2880"/>
          </w:tcPr>
          <w:p>
            <w:r>
              <w:t>string | null</w:t>
            </w:r>
          </w:p>
        </w:tc>
        <w:tc>
          <w:tcPr>
            <w:tcW w:type="dxa" w:w="2880"/>
          </w:tcPr>
          <w:p>
            <w:r>
              <w:t>Street address.</w:t>
            </w:r>
          </w:p>
        </w:tc>
      </w:tr>
      <w:tr>
        <w:tc>
          <w:tcPr>
            <w:tcW w:type="dxa" w:w="2880"/>
          </w:tcPr>
          <w:p>
            <w:r>
              <w:t>parties[].addresses[].state</w:t>
            </w:r>
          </w:p>
        </w:tc>
        <w:tc>
          <w:tcPr>
            <w:tcW w:type="dxa" w:w="2880"/>
          </w:tcPr>
          <w:p>
            <w:r>
              <w:t>string | null</w:t>
            </w:r>
          </w:p>
        </w:tc>
        <w:tc>
          <w:tcPr>
            <w:tcW w:type="dxa" w:w="2880"/>
          </w:tcPr>
          <w:p>
            <w:r>
              <w:t>State/region.</w:t>
            </w:r>
          </w:p>
        </w:tc>
      </w:tr>
      <w:tr>
        <w:tc>
          <w:tcPr>
            <w:tcW w:type="dxa" w:w="2880"/>
          </w:tcPr>
          <w:p>
            <w:r>
              <w:t>parties[].addresses[].zip</w:t>
            </w:r>
          </w:p>
        </w:tc>
        <w:tc>
          <w:tcPr>
            <w:tcW w:type="dxa" w:w="2880"/>
          </w:tcPr>
          <w:p>
            <w:r>
              <w:t>string | null</w:t>
            </w:r>
          </w:p>
        </w:tc>
        <w:tc>
          <w:tcPr>
            <w:tcW w:type="dxa" w:w="2880"/>
          </w:tcPr>
          <w:p>
            <w:r>
              <w:t>Postal/ZIP code.</w:t>
            </w:r>
          </w:p>
        </w:tc>
      </w:tr>
      <w:tr>
        <w:tc>
          <w:tcPr>
            <w:tcW w:type="dxa" w:w="2880"/>
          </w:tcPr>
          <w:p>
            <w:r>
              <w:t>parties[].phoneNumbers</w:t>
            </w:r>
          </w:p>
        </w:tc>
        <w:tc>
          <w:tcPr>
            <w:tcW w:type="dxa" w:w="2880"/>
          </w:tcPr>
          <w:p>
            <w:r>
              <w:t>array</w:t>
            </w:r>
          </w:p>
        </w:tc>
        <w:tc>
          <w:tcPr>
            <w:tcW w:type="dxa" w:w="2880"/>
          </w:tcPr>
          <w:p>
            <w:r>
              <w:t>List of phone numbers.</w:t>
            </w:r>
          </w:p>
        </w:tc>
      </w:tr>
      <w:tr>
        <w:tc>
          <w:tcPr>
            <w:tcW w:type="dxa" w:w="2880"/>
          </w:tcPr>
          <w:p>
            <w:r>
              <w:t>parties[].phoneNumbers[].id</w:t>
            </w:r>
          </w:p>
        </w:tc>
        <w:tc>
          <w:tcPr>
            <w:tcW w:type="dxa" w:w="2880"/>
          </w:tcPr>
          <w:p>
            <w:r>
              <w:t>integer</w:t>
            </w:r>
          </w:p>
        </w:tc>
        <w:tc>
          <w:tcPr>
            <w:tcW w:type="dxa" w:w="2880"/>
          </w:tcPr>
          <w:p>
            <w:r>
              <w:t>Phone number ID.</w:t>
            </w:r>
          </w:p>
        </w:tc>
      </w:tr>
      <w:tr>
        <w:tc>
          <w:tcPr>
            <w:tcW w:type="dxa" w:w="2880"/>
          </w:tcPr>
          <w:p>
            <w:r>
              <w:t>parties[].phoneNumbers[].type</w:t>
            </w:r>
          </w:p>
        </w:tc>
        <w:tc>
          <w:tcPr>
            <w:tcW w:type="dxa" w:w="2880"/>
          </w:tcPr>
          <w:p>
            <w:r>
              <w:t>string | null</w:t>
            </w:r>
          </w:p>
        </w:tc>
        <w:tc>
          <w:tcPr>
            <w:tcW w:type="dxa" w:w="2880"/>
          </w:tcPr>
          <w:p>
            <w:r>
              <w:t>Phone number type.</w:t>
            </w:r>
          </w:p>
        </w:tc>
      </w:tr>
      <w:tr>
        <w:tc>
          <w:tcPr>
            <w:tcW w:type="dxa" w:w="2880"/>
          </w:tcPr>
          <w:p>
            <w:r>
              <w:t>parties[].phoneNumbers[].number</w:t>
            </w:r>
          </w:p>
        </w:tc>
        <w:tc>
          <w:tcPr>
            <w:tcW w:type="dxa" w:w="2880"/>
          </w:tcPr>
          <w:p>
            <w:r>
              <w:t>string</w:t>
            </w:r>
          </w:p>
        </w:tc>
        <w:tc>
          <w:tcPr>
            <w:tcW w:type="dxa" w:w="2880"/>
          </w:tcPr>
          <w:p>
            <w:r>
              <w:t>Phone number.</w:t>
            </w:r>
          </w:p>
        </w:tc>
      </w:tr>
      <w:tr>
        <w:tc>
          <w:tcPr>
            <w:tcW w:type="dxa" w:w="2880"/>
          </w:tcPr>
          <w:p>
            <w:r>
              <w:t>parties[].websites</w:t>
            </w:r>
          </w:p>
        </w:tc>
        <w:tc>
          <w:tcPr>
            <w:tcW w:type="dxa" w:w="2880"/>
          </w:tcPr>
          <w:p>
            <w:r>
              <w:t>array</w:t>
            </w:r>
          </w:p>
        </w:tc>
        <w:tc>
          <w:tcPr>
            <w:tcW w:type="dxa" w:w="2880"/>
          </w:tcPr>
          <w:p>
            <w:r>
              <w:t>List of websites / social links.</w:t>
            </w:r>
          </w:p>
        </w:tc>
      </w:tr>
      <w:tr>
        <w:tc>
          <w:tcPr>
            <w:tcW w:type="dxa" w:w="2880"/>
          </w:tcPr>
          <w:p>
            <w:r>
              <w:t>parties[].websites[].id</w:t>
            </w:r>
          </w:p>
        </w:tc>
        <w:tc>
          <w:tcPr>
            <w:tcW w:type="dxa" w:w="2880"/>
          </w:tcPr>
          <w:p>
            <w:r>
              <w:t>integer</w:t>
            </w:r>
          </w:p>
        </w:tc>
        <w:tc>
          <w:tcPr>
            <w:tcW w:type="dxa" w:w="2880"/>
          </w:tcPr>
          <w:p>
            <w:r>
              <w:t>Website ID.</w:t>
            </w:r>
          </w:p>
        </w:tc>
      </w:tr>
      <w:tr>
        <w:tc>
          <w:tcPr>
            <w:tcW w:type="dxa" w:w="2880"/>
          </w:tcPr>
          <w:p>
            <w:r>
              <w:t>parties[].websites[].type</w:t>
            </w:r>
          </w:p>
        </w:tc>
        <w:tc>
          <w:tcPr>
            <w:tcW w:type="dxa" w:w="2880"/>
          </w:tcPr>
          <w:p>
            <w:r>
              <w:t>string | null</w:t>
            </w:r>
          </w:p>
        </w:tc>
        <w:tc>
          <w:tcPr>
            <w:tcW w:type="dxa" w:w="2880"/>
          </w:tcPr>
          <w:p>
            <w:r>
              <w:t>Website type (e.g., Home, Work).</w:t>
            </w:r>
          </w:p>
        </w:tc>
      </w:tr>
      <w:tr>
        <w:tc>
          <w:tcPr>
            <w:tcW w:type="dxa" w:w="2880"/>
          </w:tcPr>
          <w:p>
            <w:r>
              <w:t>parties[].websites[].address</w:t>
            </w:r>
          </w:p>
        </w:tc>
        <w:tc>
          <w:tcPr>
            <w:tcW w:type="dxa" w:w="2880"/>
          </w:tcPr>
          <w:p>
            <w:r>
              <w:t>string</w:t>
            </w:r>
          </w:p>
        </w:tc>
        <w:tc>
          <w:tcPr>
            <w:tcW w:type="dxa" w:w="2880"/>
          </w:tcPr>
          <w:p>
            <w:r>
              <w:t>Raw address/handle provided.</w:t>
            </w:r>
          </w:p>
        </w:tc>
      </w:tr>
      <w:tr>
        <w:tc>
          <w:tcPr>
            <w:tcW w:type="dxa" w:w="2880"/>
          </w:tcPr>
          <w:p>
            <w:r>
              <w:t>parties[].websites[].service</w:t>
            </w:r>
          </w:p>
        </w:tc>
        <w:tc>
          <w:tcPr>
            <w:tcW w:type="dxa" w:w="2880"/>
          </w:tcPr>
          <w:p>
            <w:r>
              <w:t>string</w:t>
            </w:r>
          </w:p>
        </w:tc>
        <w:tc>
          <w:tcPr>
            <w:tcW w:type="dxa" w:w="2880"/>
          </w:tcPr>
          <w:p>
            <w:r>
              <w:t>Service identifier (e.g., URL, TWITTER).</w:t>
            </w:r>
          </w:p>
        </w:tc>
      </w:tr>
      <w:tr>
        <w:tc>
          <w:tcPr>
            <w:tcW w:type="dxa" w:w="2880"/>
          </w:tcPr>
          <w:p>
            <w:r>
              <w:t>parties[].websites[].url</w:t>
            </w:r>
          </w:p>
        </w:tc>
        <w:tc>
          <w:tcPr>
            <w:tcW w:type="dxa" w:w="2880"/>
          </w:tcPr>
          <w:p>
            <w:r>
              <w:t>string</w:t>
            </w:r>
          </w:p>
        </w:tc>
        <w:tc>
          <w:tcPr>
            <w:tcW w:type="dxa" w:w="2880"/>
          </w:tcPr>
          <w:p>
            <w:r>
              <w:t>Resolved URL.</w:t>
            </w:r>
          </w:p>
        </w:tc>
      </w:tr>
      <w:tr>
        <w:tc>
          <w:tcPr>
            <w:tcW w:type="dxa" w:w="2880"/>
          </w:tcPr>
          <w:p>
            <w:r>
              <w:t>parties[].emailAddresses</w:t>
            </w:r>
          </w:p>
        </w:tc>
        <w:tc>
          <w:tcPr>
            <w:tcW w:type="dxa" w:w="2880"/>
          </w:tcPr>
          <w:p>
            <w:r>
              <w:t>array</w:t>
            </w:r>
          </w:p>
        </w:tc>
        <w:tc>
          <w:tcPr>
            <w:tcW w:type="dxa" w:w="2880"/>
          </w:tcPr>
          <w:p>
            <w:r>
              <w:t>List of email addresses.</w:t>
            </w:r>
          </w:p>
        </w:tc>
      </w:tr>
      <w:tr>
        <w:tc>
          <w:tcPr>
            <w:tcW w:type="dxa" w:w="2880"/>
          </w:tcPr>
          <w:p>
            <w:r>
              <w:t>parties[].emailAddresses[].id</w:t>
            </w:r>
          </w:p>
        </w:tc>
        <w:tc>
          <w:tcPr>
            <w:tcW w:type="dxa" w:w="2880"/>
          </w:tcPr>
          <w:p>
            <w:r>
              <w:t>integer</w:t>
            </w:r>
          </w:p>
        </w:tc>
        <w:tc>
          <w:tcPr>
            <w:tcW w:type="dxa" w:w="2880"/>
          </w:tcPr>
          <w:p>
            <w:r>
              <w:t>Email address ID.</w:t>
            </w:r>
          </w:p>
        </w:tc>
      </w:tr>
      <w:tr>
        <w:tc>
          <w:tcPr>
            <w:tcW w:type="dxa" w:w="2880"/>
          </w:tcPr>
          <w:p>
            <w:r>
              <w:t>parties[].emailAddresses[].type</w:t>
            </w:r>
          </w:p>
        </w:tc>
        <w:tc>
          <w:tcPr>
            <w:tcW w:type="dxa" w:w="2880"/>
          </w:tcPr>
          <w:p>
            <w:r>
              <w:t>string | null</w:t>
            </w:r>
          </w:p>
        </w:tc>
        <w:tc>
          <w:tcPr>
            <w:tcW w:type="dxa" w:w="2880"/>
          </w:tcPr>
          <w:p>
            <w:r>
              <w:t>Email type (e.g., Work).</w:t>
            </w:r>
          </w:p>
        </w:tc>
      </w:tr>
      <w:tr>
        <w:tc>
          <w:tcPr>
            <w:tcW w:type="dxa" w:w="2880"/>
          </w:tcPr>
          <w:p>
            <w:r>
              <w:t>parties[].emailAddresses[].address</w:t>
            </w:r>
          </w:p>
        </w:tc>
        <w:tc>
          <w:tcPr>
            <w:tcW w:type="dxa" w:w="2880"/>
          </w:tcPr>
          <w:p>
            <w:r>
              <w:t>string</w:t>
            </w:r>
          </w:p>
        </w:tc>
        <w:tc>
          <w:tcPr>
            <w:tcW w:type="dxa" w:w="2880"/>
          </w:tcPr>
          <w:p>
            <w:r>
              <w:t>Email address.</w:t>
            </w:r>
          </w:p>
        </w:tc>
      </w:tr>
      <w:tr>
        <w:tc>
          <w:tcPr>
            <w:tcW w:type="dxa" w:w="2880"/>
          </w:tcPr>
          <w:p>
            <w:r>
              <w:t>parties[].pictureURL</w:t>
            </w:r>
          </w:p>
        </w:tc>
        <w:tc>
          <w:tcPr>
            <w:tcW w:type="dxa" w:w="2880"/>
          </w:tcPr>
          <w:p>
            <w:r>
              <w:t>string | null</w:t>
            </w:r>
          </w:p>
        </w:tc>
        <w:tc>
          <w:tcPr>
            <w:tcW w:type="dxa" w:w="2880"/>
          </w:tcPr>
          <w:p>
            <w:r>
              <w:t>URL to the party’s picture/avatar.</w:t>
            </w:r>
          </w:p>
        </w:tc>
      </w:tr>
    </w:tbl>
    <w:p/>
    <w:p>
      <w:pPr>
        <w:pStyle w:val="Heading3"/>
      </w:pPr>
      <w:r>
        <w:t>Pagination</w:t>
      </w:r>
    </w:p>
    <w:p>
      <w:pPr>
        <w:pStyle w:val="ListBullet"/>
      </w:pPr>
      <w:r>
        <w:t>Pagination is controlled via page and perPage.</w:t>
      </w:r>
    </w:p>
    <w:p>
      <w:pPr>
        <w:pStyle w:val="ListBullet"/>
      </w:pPr>
      <w:r>
        <w:t>The response may include a Link header with rel="next" and/or rel="previous" URLs encoded per RFC 5988.</w:t>
      </w:r>
    </w:p>
    <w:p>
      <w:r>
        <w:t>Example Link header (from docs):</w:t>
      </w:r>
    </w:p>
    <w:p>
      <w:pPr>
        <w:shd w:fill="F2F2F2" w:val="clear"/>
      </w:pPr>
      <w:r>
        <w:rPr>
          <w:rFonts w:ascii="Courier New" w:hAnsi="Courier New"/>
          <w:sz w:val="17"/>
        </w:rPr>
        <w:t>Link: &lt;https://api.capsulecrm.com/api/v2/parties?page=4&gt;; rel="next"</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'https://api.capsulecrm.com/api/v2/parties?page=1&amp;perPage=50' \</w:t>
        <w:br/>
        <w:t xml:space="preserve"> --header 'Accept: application/json'</w:t>
      </w:r>
    </w:p>
    <w:p>
      <w:pPr>
        <w:pStyle w:val="Heading3"/>
      </w:pPr>
      <w:r>
        <w:t>Example Usage</w:t>
      </w:r>
    </w:p>
    <w:p>
      <w:pPr>
        <w:pStyle w:val="Heading3"/>
      </w:pPr>
      <w:r>
        <w:t>Example 1: List parties updated since a timestamp</w:t>
      </w:r>
    </w:p>
    <w:p>
      <w:r>
        <w:rPr>
          <w:b/>
          <w:color w:val="666666"/>
          <w:sz w:val="16"/>
        </w:rPr>
        <w:t>[bash]</w:t>
      </w:r>
    </w:p>
    <w:p>
      <w:pPr>
        <w:shd w:fill="F2F2F2" w:val="clear"/>
      </w:pPr>
      <w:r>
        <w:rPr>
          <w:rFonts w:ascii="Courier New" w:hAnsi="Courier New"/>
          <w:sz w:val="17"/>
        </w:rPr>
        <w:t>curl -i --location --request GET 'https://api.capsulecrm.com/api/v2/parties?since=2015-09-15T10:43:23Z' \</w:t>
        <w:br/>
        <w:t xml:space="preserve"> --header 'Accept: application/json'</w:t>
      </w:r>
    </w:p>
    <w:p>
      <w:pPr>
        <w:pStyle w:val="Heading3"/>
      </w:pPr>
      <w:r>
        <w:t>Example 2: Request embedded tags and fields</w:t>
      </w:r>
    </w:p>
    <w:p>
      <w:r>
        <w:rPr>
          <w:b/>
          <w:color w:val="666666"/>
          <w:sz w:val="16"/>
        </w:rPr>
        <w:t>[bash]</w:t>
      </w:r>
    </w:p>
    <w:p>
      <w:pPr>
        <w:shd w:fill="F2F2F2" w:val="clear"/>
      </w:pPr>
      <w:r>
        <w:rPr>
          <w:rFonts w:ascii="Courier New" w:hAnsi="Courier New"/>
          <w:sz w:val="17"/>
        </w:rPr>
        <w:t>curl -i --location --request GET 'https://api.capsulecrm.com/api/v2/parties?embed=tags,fields'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--request GET 'https://api.capsulecrm.com/api/v2/parties?page=4&amp;perPage=25' \</w:t>
        <w:br/>
        <w:t xml:space="preserve"> --header 'Accept: application/json'</w:t>
      </w:r>
    </w:p>
    <w:p>
      <w:pPr>
        <w:pStyle w:val="Heading3"/>
      </w:pPr>
      <w:r>
        <w:t>Notes</w:t>
      </w:r>
    </w:p>
    <w:p>
      <w:pPr>
        <w:pStyle w:val="ListBullet"/>
      </w:pPr>
      <w:r>
        <w:t>embed must be provided as a comma-separated list (e.g., embed=tags,fields).</w:t>
      </w:r>
    </w:p>
    <w:p>
      <w:pPr>
        <w:pStyle w:val="ListBullet"/>
      </w:pPr>
      <w:r>
        <w:t>perPage must be within 1 to 100.</w:t>
      </w:r>
    </w:p>
    <w:p>
      <w:pPr>
        <w:pStyle w:val="Heading3"/>
      </w:pPr>
      <w:r>
        <w:t>Error Handling</w:t>
      </w:r>
    </w:p>
    <w:p>
      <w:pPr>
        <w:pStyle w:val="ListBullet"/>
      </w:pPr>
      <w:r>
        <w:t>For invalid requests, an error message is returned (details referenced as “described in the errors section” in the source documentation, but not included in the provided scrape).</w:t>
      </w:r>
    </w:p>
    <w:p>
      <w:pPr>
        <w:pStyle w:val="Heading3"/>
      </w:pPr>
      <w:r>
        <w:t>Related parties actions</w:t>
      </w:r>
    </w:p>
    <w:p>
      <w:pPr>
        <w:pStyle w:val="ListBullet"/>
      </w:pPr>
      <w:r>
        <w:t>[GET] List Deleted Parties — /api/v2/parties/deleted</w:t>
      </w:r>
    </w:p>
    <w:p>
      <w:pPr>
        <w:pStyle w:val="ListBullet"/>
      </w:pPr>
      <w:r>
        <w:t>[GET] List an Organisation’s Employees (People) — /api/v2/parties/{{partyId}}/people</w:t>
      </w:r>
    </w:p>
    <w:p>
      <w:pPr>
        <w:pStyle w:val="ListBullet"/>
      </w:pPr>
      <w:r>
        <w:t>[GET] Search Parties — /api/v2/parties/search</w:t>
      </w:r>
    </w:p>
    <w:p>
      <w:pPr>
        <w:pStyle w:val="ListBullet"/>
      </w:pPr>
      <w:r>
        <w:t>[GET] Show Multiple Parties — /api/v2/parties/{{partyIds}}</w:t>
      </w:r>
    </w:p>
    <w:p>
      <w:pPr>
        <w:pStyle w:val="ListBullet"/>
      </w:pPr>
      <w:r>
        <w:t>[GET] Show a Party — /api/v2/parties/{{partyId}}</w:t>
      </w:r>
    </w:p>
    <w:p>
      <w:pPr>
        <w:pStyle w:val="ListBullet"/>
      </w:pPr>
      <w:r>
        <w:t>[PUT] Update a Party — /api/v2/parties/{{partyId}}</w:t>
      </w:r>
    </w:p>
    <w:p>
      <w:r>
        <w:br w:type="page"/>
      </w:r>
    </w:p>
    <w:p>
      <w:pPr>
        <w:pStyle w:val="Heading2"/>
      </w:pPr>
      <w:r>
        <w:t>37. [GET] Search Parties</w:t>
      </w:r>
    </w:p>
    <w:p>
      <w:r>
        <w:rPr>
          <w:b/>
        </w:rPr>
        <w:t xml:space="preserve">Endpoint: </w:t>
      </w:r>
      <w:r>
        <w:rPr>
          <w:rFonts w:ascii="Courier New" w:hAnsi="Courier New"/>
          <w:sz w:val="18"/>
        </w:rPr>
        <w:t>/api/v2/parties/search</w:t>
      </w:r>
    </w:p>
    <w:p>
      <w:pPr>
        <w:pStyle w:val="Heading3"/>
      </w:pPr>
      <w:r>
        <w:t>Prerequisites</w:t>
      </w:r>
    </w:p>
    <w:p>
      <w:pPr>
        <w:pStyle w:val="ListBullet"/>
      </w:pPr>
      <w:r>
        <w:t>Access to the Capsule account whose parties you want to search</w:t>
      </w:r>
    </w:p>
    <w:p>
      <w:pPr>
        <w:pStyle w:val="Heading3"/>
      </w:pPr>
      <w:r>
        <w:t>Method</w:t>
      </w:r>
    </w:p>
    <w:p>
      <w:r>
        <w:t>GET</w:t>
      </w:r>
    </w:p>
    <w:p>
      <w:pPr>
        <w:pStyle w:val="Heading3"/>
      </w:pPr>
      <w:r>
        <w:t>URL</w:t>
      </w:r>
    </w:p>
    <w:p>
      <w:r>
        <w:t>https://api.capsulecrm.com/api/v2/parties/search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parties (people and organisations) in a Capsule account. This returns the same results as Capsule’s global search. For more structured searching by specific fields or tags, use Filters instead.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The value to search for (e.g., a name, a postcode, or a phone number). Sent as a URL query parameter.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 Sent as a URL query parameter.</w:t>
            </w:r>
          </w:p>
        </w:tc>
      </w:tr>
      <w:tr>
        <w:tc>
          <w:tcPr>
            <w:tcW w:type="dxa" w:w="2880"/>
          </w:tcPr>
          <w:p>
            <w:r>
              <w:t>perPage</w:t>
            </w:r>
          </w:p>
        </w:tc>
        <w:tc>
          <w:tcPr>
            <w:tcW w:type="dxa" w:w="2880"/>
          </w:tcPr>
          <w:p>
            <w:r>
              <w:t>integer</w:t>
            </w:r>
          </w:p>
        </w:tc>
        <w:tc>
          <w:tcPr>
            <w:tcW w:type="dxa" w:w="2880"/>
          </w:tcPr>
          <w:p>
            <w:r>
              <w:t>Number of entities to return per page. Must be between 1 and 100. Default: 50. Sent as a URL query parameter.</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values: tags, fields (custom fields and fields in DataTags), organisation (extended organisation details for people), missingImportantFields (indicates if a party has any Important custom fields missing a value). Sent as a URL query parameter.</w:t>
            </w:r>
          </w:p>
        </w:tc>
      </w:tr>
    </w:tbl>
    <w:p/>
    <w:p>
      <w:pPr>
        <w:pStyle w:val="Heading3"/>
      </w:pPr>
      <w:r>
        <w:t>Response</w:t>
      </w:r>
    </w:p>
    <w:p>
      <w:pPr>
        <w:pStyle w:val="Heading3"/>
      </w:pPr>
      <w:r>
        <w:t>Success Response (200 OK)</w:t>
      </w:r>
    </w:p>
    <w:p>
      <w:pPr>
        <w:pStyle w:val="ListBullet"/>
      </w:pPr>
      <w:r>
        <w:t>Response headers may include Link for pagination (next/previous), encoded per RFC 5988.</w:t>
      </w:r>
    </w:p>
    <w:p>
      <w:pPr>
        <w:pStyle w:val="ListBullet"/>
      </w:pPr>
      <w:r>
        <w:t>Response body contains an object with a single property parties which is an array of Party objects.</w:t>
      </w:r>
    </w:p>
    <w:p>
      <w:r>
        <w:rPr>
          <w:b/>
        </w:rPr>
        <w:t>Example</w:t>
      </w:r>
    </w:p>
    <w:p>
      <w:r>
        <w:rPr>
          <w:b/>
          <w:color w:val="666666"/>
          <w:sz w:val="16"/>
        </w:rPr>
        <w:t>[json]</w:t>
      </w:r>
    </w:p>
    <w:p>
      <w:pPr>
        <w:shd w:fill="F2F2F2" w:val="clear"/>
      </w:pPr>
      <w:r>
        <w:rPr>
          <w:rFonts w:ascii="Courier New" w:hAnsi="Courier New"/>
          <w:sz w:val="17"/>
        </w:rPr>
        <w:t>{</w:t>
        <w:br/>
        <w:t xml:space="preserve"> "parties": [</w:t>
        <w:br/>
        <w:t xml:space="preserve"> {</w:t>
        <w:br/>
        <w:t xml:space="preserve"> "id": 11587,</w:t>
        <w:br/>
        <w:t xml:space="preserve"> "type": "person",</w:t>
        <w:br/>
        <w:t xml:space="preserve"> "about": null,</w:t>
        <w:br/>
        <w:t xml:space="preserve"> "title": "Mr",</w:t>
        <w:br/>
        <w:t xml:space="preserve"> "firstName": "Scott",</w:t>
        <w:br/>
        <w:t xml:space="preserve"> "lastName": "Spacey",</w:t>
        <w:br/>
        <w:t xml:space="preserve"> "jobTitle": "Creative Director",</w:t>
        <w:br/>
        <w:t xml:space="preserve"> "createdAt": "2015-09-15T10:43:23Z",</w:t>
        <w:br/>
        <w:t xml:space="preserve"> "updatedAt": "2015-09-15T10:43:23Z",</w:t>
        <w:br/>
        <w:t xml:space="preserve"> "organisation": null,</w:t>
        <w:br/>
        <w:t xml:space="preserve"> "lastContactedAt": null,</w:t>
        <w:br/>
        <w:t xml:space="preserve"> "owner": null,</w:t>
        <w:br/>
        <w:t xml:space="preserve"> "team": null,</w:t>
        <w:br/>
        <w:t xml:space="preserve"> "addresses": [</w:t>
        <w:br/>
        <w:t xml:space="preserve"> {</w:t>
        <w:br/>
        <w:t xml:space="preserve"> "id": 12135,</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w:t>
        <w:br/>
        <w:t xml:space="preserve"> "id": 12133,</w:t>
        <w:br/>
        <w:t xml:space="preserve"> "type": null,</w:t>
        <w:br/>
        <w:t xml:space="preserve"> "number": "773-338-7786"</w:t>
        <w:br/>
        <w:t xml:space="preserve"> }</w:t>
        <w:br/>
        <w:t xml:space="preserve"> ],</w:t>
        <w:br/>
        <w:t xml:space="preserve"> "websites": [</w:t>
        <w:br/>
        <w:t xml:space="preserve"> {</w:t>
        <w:br/>
        <w:t xml:space="preserve"> "id": 106,</w:t>
        <w:br/>
        <w:t xml:space="preserve"> "type": "Home",</w:t>
        <w:br/>
        <w:t xml:space="preserve"> "address": "https://capsulecrm.com",</w:t>
        <w:br/>
        <w:t xml:space="preserve"> "service": "URL",</w:t>
        <w:br/>
        <w:t xml:space="preserve"> "url": "https://capsulecrm.com"</w:t>
        <w:br/>
        <w:t xml:space="preserve"> },</w:t>
        <w:br/>
        <w:t xml:space="preserve"> {</w:t>
        <w:br/>
        <w:t xml:space="preserve"> "id": 109,</w:t>
        <w:br/>
        <w:t xml:space="preserve"> "type": "Work",</w:t>
        <w:br/>
        <w:t xml:space="preserve"> "address": "capsulecrm",</w:t>
        <w:br/>
        <w:t xml:space="preserve"> "service": "TWITTER",</w:t>
        <w:br/>
        <w:t xml:space="preserve"> "url": "https://twitter.com/capsulecrm"</w:t>
        <w:br/>
        <w:t xml:space="preserve"> }</w:t>
        <w:br/>
        <w:t xml:space="preserve"> ],</w:t>
        <w:br/>
        <w:t xml:space="preserve"> "emailAddresses": [</w:t>
        <w:br/>
        <w:t xml:space="preserve"> {</w:t>
        <w:br/>
        <w:t xml:space="preserve"> "id": 12134,</w:t>
        <w:br/>
        <w:t xml:space="preserve"> "type": "Work",</w:t>
        <w:br/>
        <w:t xml:space="preserve"> "address": "scott@homestyleshop.co"</w:t>
        <w:br/>
        <w:t xml:space="preserve"> }</w:t>
        <w:br/>
        <w:t xml:space="preserve"> ],</w:t>
        <w:br/>
        <w:t xml:space="preserve"> "pictureURL": "https://capsulecrm.com/theme/default/images/person_avatar_70.png"</w:t>
        <w:br/>
        <w:t xml:space="preserve"> }</w:t>
        <w:br/>
        <w:t xml:space="preserve"> ]</w:t>
        <w:br/>
        <w:t>}</w:t>
      </w:r>
    </w:p>
    <w:p>
      <w:pPr>
        <w:pStyle w:val="Heading3"/>
      </w:pPr>
      <w:r>
        <w:t>Error Response</w:t>
      </w:r>
    </w:p>
    <w:p>
      <w:r>
        <w:t>In the case of an invalid request, an error message is returned (see Capsule “errors” section in the full docs). (No specific error status codes/body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parties</w:t>
            </w:r>
          </w:p>
        </w:tc>
        <w:tc>
          <w:tcPr>
            <w:tcW w:type="dxa" w:w="2880"/>
          </w:tcPr>
          <w:p>
            <w:r>
              <w:t>array</w:t>
            </w:r>
          </w:p>
        </w:tc>
        <w:tc>
          <w:tcPr>
            <w:tcW w:type="dxa" w:w="2880"/>
          </w:tcPr>
          <w:p>
            <w:r>
              <w:t>Array of Party objects returned by the search.</w:t>
            </w:r>
          </w:p>
        </w:tc>
      </w:tr>
      <w:tr>
        <w:tc>
          <w:tcPr>
            <w:tcW w:type="dxa" w:w="2880"/>
          </w:tcPr>
          <w:p>
            <w:r>
              <w:t>parties[].id</w:t>
            </w:r>
          </w:p>
        </w:tc>
        <w:tc>
          <w:tcPr>
            <w:tcW w:type="dxa" w:w="2880"/>
          </w:tcPr>
          <w:p>
            <w:r>
              <w:t>integer</w:t>
            </w:r>
          </w:p>
        </w:tc>
        <w:tc>
          <w:tcPr>
            <w:tcW w:type="dxa" w:w="2880"/>
          </w:tcPr>
          <w:p>
            <w:r>
              <w:t>Party ID.</w:t>
            </w:r>
          </w:p>
        </w:tc>
      </w:tr>
      <w:tr>
        <w:tc>
          <w:tcPr>
            <w:tcW w:type="dxa" w:w="2880"/>
          </w:tcPr>
          <w:p>
            <w:r>
              <w:t>parties[].type</w:t>
            </w:r>
          </w:p>
        </w:tc>
        <w:tc>
          <w:tcPr>
            <w:tcW w:type="dxa" w:w="2880"/>
          </w:tcPr>
          <w:p>
            <w:r>
              <w:t>string</w:t>
            </w:r>
          </w:p>
        </w:tc>
        <w:tc>
          <w:tcPr>
            <w:tcW w:type="dxa" w:w="2880"/>
          </w:tcPr>
          <w:p>
            <w:r>
              <w:t>Party type (e.g., person).</w:t>
            </w:r>
          </w:p>
        </w:tc>
      </w:tr>
      <w:tr>
        <w:tc>
          <w:tcPr>
            <w:tcW w:type="dxa" w:w="2880"/>
          </w:tcPr>
          <w:p>
            <w:r>
              <w:t>parties[].about</w:t>
            </w:r>
          </w:p>
        </w:tc>
        <w:tc>
          <w:tcPr>
            <w:tcW w:type="dxa" w:w="2880"/>
          </w:tcPr>
          <w:p>
            <w:r>
              <w:t>string | null</w:t>
            </w:r>
          </w:p>
        </w:tc>
        <w:tc>
          <w:tcPr>
            <w:tcW w:type="dxa" w:w="2880"/>
          </w:tcPr>
          <w:p>
            <w:r>
              <w:t>About/description.</w:t>
            </w:r>
          </w:p>
        </w:tc>
      </w:tr>
      <w:tr>
        <w:tc>
          <w:tcPr>
            <w:tcW w:type="dxa" w:w="2880"/>
          </w:tcPr>
          <w:p>
            <w:r>
              <w:t>parties[].title</w:t>
            </w:r>
          </w:p>
        </w:tc>
        <w:tc>
          <w:tcPr>
            <w:tcW w:type="dxa" w:w="2880"/>
          </w:tcPr>
          <w:p>
            <w:r>
              <w:t>string | null</w:t>
            </w:r>
          </w:p>
        </w:tc>
        <w:tc>
          <w:tcPr>
            <w:tcW w:type="dxa" w:w="2880"/>
          </w:tcPr>
          <w:p>
            <w:r>
              <w:t>Person title (e.g., Mr).</w:t>
            </w:r>
          </w:p>
        </w:tc>
      </w:tr>
      <w:tr>
        <w:tc>
          <w:tcPr>
            <w:tcW w:type="dxa" w:w="2880"/>
          </w:tcPr>
          <w:p>
            <w:r>
              <w:t>parties[].firstName</w:t>
            </w:r>
          </w:p>
        </w:tc>
        <w:tc>
          <w:tcPr>
            <w:tcW w:type="dxa" w:w="2880"/>
          </w:tcPr>
          <w:p>
            <w:r>
              <w:t>string | null</w:t>
            </w:r>
          </w:p>
        </w:tc>
        <w:tc>
          <w:tcPr>
            <w:tcW w:type="dxa" w:w="2880"/>
          </w:tcPr>
          <w:p>
            <w:r>
              <w:t>Person first name.</w:t>
            </w:r>
          </w:p>
        </w:tc>
      </w:tr>
      <w:tr>
        <w:tc>
          <w:tcPr>
            <w:tcW w:type="dxa" w:w="2880"/>
          </w:tcPr>
          <w:p>
            <w:r>
              <w:t>parties[].lastName</w:t>
            </w:r>
          </w:p>
        </w:tc>
        <w:tc>
          <w:tcPr>
            <w:tcW w:type="dxa" w:w="2880"/>
          </w:tcPr>
          <w:p>
            <w:r>
              <w:t>string | null</w:t>
            </w:r>
          </w:p>
        </w:tc>
        <w:tc>
          <w:tcPr>
            <w:tcW w:type="dxa" w:w="2880"/>
          </w:tcPr>
          <w:p>
            <w:r>
              <w:t>Person last name.</w:t>
            </w:r>
          </w:p>
        </w:tc>
      </w:tr>
      <w:tr>
        <w:tc>
          <w:tcPr>
            <w:tcW w:type="dxa" w:w="2880"/>
          </w:tcPr>
          <w:p>
            <w:r>
              <w:t>parties[].jobTitle</w:t>
            </w:r>
          </w:p>
        </w:tc>
        <w:tc>
          <w:tcPr>
            <w:tcW w:type="dxa" w:w="2880"/>
          </w:tcPr>
          <w:p>
            <w:r>
              <w:t>string | null</w:t>
            </w:r>
          </w:p>
        </w:tc>
        <w:tc>
          <w:tcPr>
            <w:tcW w:type="dxa" w:w="2880"/>
          </w:tcPr>
          <w:p>
            <w:r>
              <w:t>Person job title.</w:t>
            </w:r>
          </w:p>
        </w:tc>
      </w:tr>
      <w:tr>
        <w:tc>
          <w:tcPr>
            <w:tcW w:type="dxa" w:w="2880"/>
          </w:tcPr>
          <w:p>
            <w:r>
              <w:t>parties[].createdAt</w:t>
            </w:r>
          </w:p>
        </w:tc>
        <w:tc>
          <w:tcPr>
            <w:tcW w:type="dxa" w:w="2880"/>
          </w:tcPr>
          <w:p>
            <w:r>
              <w:t>string</w:t>
            </w:r>
          </w:p>
        </w:tc>
        <w:tc>
          <w:tcPr>
            <w:tcW w:type="dxa" w:w="2880"/>
          </w:tcPr>
          <w:p>
            <w:r>
              <w:t>ISO 8601 timestamp when created.</w:t>
            </w:r>
          </w:p>
        </w:tc>
      </w:tr>
      <w:tr>
        <w:tc>
          <w:tcPr>
            <w:tcW w:type="dxa" w:w="2880"/>
          </w:tcPr>
          <w:p>
            <w:r>
              <w:t>parties[].updatedAt</w:t>
            </w:r>
          </w:p>
        </w:tc>
        <w:tc>
          <w:tcPr>
            <w:tcW w:type="dxa" w:w="2880"/>
          </w:tcPr>
          <w:p>
            <w:r>
              <w:t>string</w:t>
            </w:r>
          </w:p>
        </w:tc>
        <w:tc>
          <w:tcPr>
            <w:tcW w:type="dxa" w:w="2880"/>
          </w:tcPr>
          <w:p>
            <w:r>
              <w:t>ISO 8601 timestamp when last updated.</w:t>
            </w:r>
          </w:p>
        </w:tc>
      </w:tr>
      <w:tr>
        <w:tc>
          <w:tcPr>
            <w:tcW w:type="dxa" w:w="2880"/>
          </w:tcPr>
          <w:p>
            <w:r>
              <w:t>parties[].organisation</w:t>
            </w:r>
          </w:p>
        </w:tc>
        <w:tc>
          <w:tcPr>
            <w:tcW w:type="dxa" w:w="2880"/>
          </w:tcPr>
          <w:p>
            <w:r>
              <w:t>object | null</w:t>
            </w:r>
          </w:p>
        </w:tc>
        <w:tc>
          <w:tcPr>
            <w:tcW w:type="dxa" w:w="2880"/>
          </w:tcPr>
          <w:p>
            <w:r>
              <w:t>Organisation reference/details (may be null).</w:t>
            </w:r>
          </w:p>
        </w:tc>
      </w:tr>
      <w:tr>
        <w:tc>
          <w:tcPr>
            <w:tcW w:type="dxa" w:w="2880"/>
          </w:tcPr>
          <w:p>
            <w:r>
              <w:t>parties[].lastContactedAt</w:t>
            </w:r>
          </w:p>
        </w:tc>
        <w:tc>
          <w:tcPr>
            <w:tcW w:type="dxa" w:w="2880"/>
          </w:tcPr>
          <w:p>
            <w:r>
              <w:t>string | null</w:t>
            </w:r>
          </w:p>
        </w:tc>
        <w:tc>
          <w:tcPr>
            <w:tcW w:type="dxa" w:w="2880"/>
          </w:tcPr>
          <w:p>
            <w:r>
              <w:t>ISO 8601 timestamp of last contact.</w:t>
            </w:r>
          </w:p>
        </w:tc>
      </w:tr>
      <w:tr>
        <w:tc>
          <w:tcPr>
            <w:tcW w:type="dxa" w:w="2880"/>
          </w:tcPr>
          <w:p>
            <w:r>
              <w:t>parties[].owner</w:t>
            </w:r>
          </w:p>
        </w:tc>
        <w:tc>
          <w:tcPr>
            <w:tcW w:type="dxa" w:w="2880"/>
          </w:tcPr>
          <w:p>
            <w:r>
              <w:t>object | null</w:t>
            </w:r>
          </w:p>
        </w:tc>
        <w:tc>
          <w:tcPr>
            <w:tcW w:type="dxa" w:w="2880"/>
          </w:tcPr>
          <w:p>
            <w:r>
              <w:t>Owner info (may be null).</w:t>
            </w:r>
          </w:p>
        </w:tc>
      </w:tr>
      <w:tr>
        <w:tc>
          <w:tcPr>
            <w:tcW w:type="dxa" w:w="2880"/>
          </w:tcPr>
          <w:p>
            <w:r>
              <w:t>parties[].team</w:t>
            </w:r>
          </w:p>
        </w:tc>
        <w:tc>
          <w:tcPr>
            <w:tcW w:type="dxa" w:w="2880"/>
          </w:tcPr>
          <w:p>
            <w:r>
              <w:t>object | null</w:t>
            </w:r>
          </w:p>
        </w:tc>
        <w:tc>
          <w:tcPr>
            <w:tcW w:type="dxa" w:w="2880"/>
          </w:tcPr>
          <w:p>
            <w:r>
              <w:t>Team info (may be null).</w:t>
            </w:r>
          </w:p>
        </w:tc>
      </w:tr>
      <w:tr>
        <w:tc>
          <w:tcPr>
            <w:tcW w:type="dxa" w:w="2880"/>
          </w:tcPr>
          <w:p>
            <w:r>
              <w:t>parties[].addresses</w:t>
            </w:r>
          </w:p>
        </w:tc>
        <w:tc>
          <w:tcPr>
            <w:tcW w:type="dxa" w:w="2880"/>
          </w:tcPr>
          <w:p>
            <w:r>
              <w:t>array</w:t>
            </w:r>
          </w:p>
        </w:tc>
        <w:tc>
          <w:tcPr>
            <w:tcW w:type="dxa" w:w="2880"/>
          </w:tcPr>
          <w:p>
            <w:r>
              <w:t>List of addresses.</w:t>
            </w:r>
          </w:p>
        </w:tc>
      </w:tr>
      <w:tr>
        <w:tc>
          <w:tcPr>
            <w:tcW w:type="dxa" w:w="2880"/>
          </w:tcPr>
          <w:p>
            <w:r>
              <w:t>parties[].addresses[].id</w:t>
            </w:r>
          </w:p>
        </w:tc>
        <w:tc>
          <w:tcPr>
            <w:tcW w:type="dxa" w:w="2880"/>
          </w:tcPr>
          <w:p>
            <w:r>
              <w:t>integer</w:t>
            </w:r>
          </w:p>
        </w:tc>
        <w:tc>
          <w:tcPr>
            <w:tcW w:type="dxa" w:w="2880"/>
          </w:tcPr>
          <w:p>
            <w:r>
              <w:t>Address ID.</w:t>
            </w:r>
          </w:p>
        </w:tc>
      </w:tr>
      <w:tr>
        <w:tc>
          <w:tcPr>
            <w:tcW w:type="dxa" w:w="2880"/>
          </w:tcPr>
          <w:p>
            <w:r>
              <w:t>parties[].addresses[].type</w:t>
            </w:r>
          </w:p>
        </w:tc>
        <w:tc>
          <w:tcPr>
            <w:tcW w:type="dxa" w:w="2880"/>
          </w:tcPr>
          <w:p>
            <w:r>
              <w:t>string | null</w:t>
            </w:r>
          </w:p>
        </w:tc>
        <w:tc>
          <w:tcPr>
            <w:tcW w:type="dxa" w:w="2880"/>
          </w:tcPr>
          <w:p>
            <w:r>
              <w:t>Address type.</w:t>
            </w:r>
          </w:p>
        </w:tc>
      </w:tr>
      <w:tr>
        <w:tc>
          <w:tcPr>
            <w:tcW w:type="dxa" w:w="2880"/>
          </w:tcPr>
          <w:p>
            <w:r>
              <w:t>parties[].addresses[].city</w:t>
            </w:r>
          </w:p>
        </w:tc>
        <w:tc>
          <w:tcPr>
            <w:tcW w:type="dxa" w:w="2880"/>
          </w:tcPr>
          <w:p>
            <w:r>
              <w:t>string | null</w:t>
            </w:r>
          </w:p>
        </w:tc>
        <w:tc>
          <w:tcPr>
            <w:tcW w:type="dxa" w:w="2880"/>
          </w:tcPr>
          <w:p>
            <w:r>
              <w:t>City.</w:t>
            </w:r>
          </w:p>
        </w:tc>
      </w:tr>
      <w:tr>
        <w:tc>
          <w:tcPr>
            <w:tcW w:type="dxa" w:w="2880"/>
          </w:tcPr>
          <w:p>
            <w:r>
              <w:t>parties[].addresses[].country</w:t>
            </w:r>
          </w:p>
        </w:tc>
        <w:tc>
          <w:tcPr>
            <w:tcW w:type="dxa" w:w="2880"/>
          </w:tcPr>
          <w:p>
            <w:r>
              <w:t>string | null</w:t>
            </w:r>
          </w:p>
        </w:tc>
        <w:tc>
          <w:tcPr>
            <w:tcW w:type="dxa" w:w="2880"/>
          </w:tcPr>
          <w:p>
            <w:r>
              <w:t>Country.</w:t>
            </w:r>
          </w:p>
        </w:tc>
      </w:tr>
      <w:tr>
        <w:tc>
          <w:tcPr>
            <w:tcW w:type="dxa" w:w="2880"/>
          </w:tcPr>
          <w:p>
            <w:r>
              <w:t>parties[].addresses[].street</w:t>
            </w:r>
          </w:p>
        </w:tc>
        <w:tc>
          <w:tcPr>
            <w:tcW w:type="dxa" w:w="2880"/>
          </w:tcPr>
          <w:p>
            <w:r>
              <w:t>string | null</w:t>
            </w:r>
          </w:p>
        </w:tc>
        <w:tc>
          <w:tcPr>
            <w:tcW w:type="dxa" w:w="2880"/>
          </w:tcPr>
          <w:p>
            <w:r>
              <w:t>Street.</w:t>
            </w:r>
          </w:p>
        </w:tc>
      </w:tr>
      <w:tr>
        <w:tc>
          <w:tcPr>
            <w:tcW w:type="dxa" w:w="2880"/>
          </w:tcPr>
          <w:p>
            <w:r>
              <w:t>parties[].addresses[].state</w:t>
            </w:r>
          </w:p>
        </w:tc>
        <w:tc>
          <w:tcPr>
            <w:tcW w:type="dxa" w:w="2880"/>
          </w:tcPr>
          <w:p>
            <w:r>
              <w:t>string | null</w:t>
            </w:r>
          </w:p>
        </w:tc>
        <w:tc>
          <w:tcPr>
            <w:tcW w:type="dxa" w:w="2880"/>
          </w:tcPr>
          <w:p>
            <w:r>
              <w:t>State/region.</w:t>
            </w:r>
          </w:p>
        </w:tc>
      </w:tr>
      <w:tr>
        <w:tc>
          <w:tcPr>
            <w:tcW w:type="dxa" w:w="2880"/>
          </w:tcPr>
          <w:p>
            <w:r>
              <w:t>parties[].addresses[].zip</w:t>
            </w:r>
          </w:p>
        </w:tc>
        <w:tc>
          <w:tcPr>
            <w:tcW w:type="dxa" w:w="2880"/>
          </w:tcPr>
          <w:p>
            <w:r>
              <w:t>string | null</w:t>
            </w:r>
          </w:p>
        </w:tc>
        <w:tc>
          <w:tcPr>
            <w:tcW w:type="dxa" w:w="2880"/>
          </w:tcPr>
          <w:p>
            <w:r>
              <w:t>Postal code.</w:t>
            </w:r>
          </w:p>
        </w:tc>
      </w:tr>
      <w:tr>
        <w:tc>
          <w:tcPr>
            <w:tcW w:type="dxa" w:w="2880"/>
          </w:tcPr>
          <w:p>
            <w:r>
              <w:t>parties[].phoneNumbers</w:t>
            </w:r>
          </w:p>
        </w:tc>
        <w:tc>
          <w:tcPr>
            <w:tcW w:type="dxa" w:w="2880"/>
          </w:tcPr>
          <w:p>
            <w:r>
              <w:t>array</w:t>
            </w:r>
          </w:p>
        </w:tc>
        <w:tc>
          <w:tcPr>
            <w:tcW w:type="dxa" w:w="2880"/>
          </w:tcPr>
          <w:p>
            <w:r>
              <w:t>List of phone numbers.</w:t>
            </w:r>
          </w:p>
        </w:tc>
      </w:tr>
      <w:tr>
        <w:tc>
          <w:tcPr>
            <w:tcW w:type="dxa" w:w="2880"/>
          </w:tcPr>
          <w:p>
            <w:r>
              <w:t>parties[].phoneNumbers[].id</w:t>
            </w:r>
          </w:p>
        </w:tc>
        <w:tc>
          <w:tcPr>
            <w:tcW w:type="dxa" w:w="2880"/>
          </w:tcPr>
          <w:p>
            <w:r>
              <w:t>integer</w:t>
            </w:r>
          </w:p>
        </w:tc>
        <w:tc>
          <w:tcPr>
            <w:tcW w:type="dxa" w:w="2880"/>
          </w:tcPr>
          <w:p>
            <w:r>
              <w:t>Phone number ID.</w:t>
            </w:r>
          </w:p>
        </w:tc>
      </w:tr>
      <w:tr>
        <w:tc>
          <w:tcPr>
            <w:tcW w:type="dxa" w:w="2880"/>
          </w:tcPr>
          <w:p>
            <w:r>
              <w:t>parties[].phoneNumbers[].type</w:t>
            </w:r>
          </w:p>
        </w:tc>
        <w:tc>
          <w:tcPr>
            <w:tcW w:type="dxa" w:w="2880"/>
          </w:tcPr>
          <w:p>
            <w:r>
              <w:t>string | null</w:t>
            </w:r>
          </w:p>
        </w:tc>
        <w:tc>
          <w:tcPr>
            <w:tcW w:type="dxa" w:w="2880"/>
          </w:tcPr>
          <w:p>
            <w:r>
              <w:t>Phone number type.</w:t>
            </w:r>
          </w:p>
        </w:tc>
      </w:tr>
      <w:tr>
        <w:tc>
          <w:tcPr>
            <w:tcW w:type="dxa" w:w="2880"/>
          </w:tcPr>
          <w:p>
            <w:r>
              <w:t>parties[].phoneNumbers[].number</w:t>
            </w:r>
          </w:p>
        </w:tc>
        <w:tc>
          <w:tcPr>
            <w:tcW w:type="dxa" w:w="2880"/>
          </w:tcPr>
          <w:p>
            <w:r>
              <w:t>string</w:t>
            </w:r>
          </w:p>
        </w:tc>
        <w:tc>
          <w:tcPr>
            <w:tcW w:type="dxa" w:w="2880"/>
          </w:tcPr>
          <w:p>
            <w:r>
              <w:t>Phone number.</w:t>
            </w:r>
          </w:p>
        </w:tc>
      </w:tr>
      <w:tr>
        <w:tc>
          <w:tcPr>
            <w:tcW w:type="dxa" w:w="2880"/>
          </w:tcPr>
          <w:p>
            <w:r>
              <w:t>parties[].websites</w:t>
            </w:r>
          </w:p>
        </w:tc>
        <w:tc>
          <w:tcPr>
            <w:tcW w:type="dxa" w:w="2880"/>
          </w:tcPr>
          <w:p>
            <w:r>
              <w:t>array</w:t>
            </w:r>
          </w:p>
        </w:tc>
        <w:tc>
          <w:tcPr>
            <w:tcW w:type="dxa" w:w="2880"/>
          </w:tcPr>
          <w:p>
            <w:r>
              <w:t>List of websites/social links.</w:t>
            </w:r>
          </w:p>
        </w:tc>
      </w:tr>
      <w:tr>
        <w:tc>
          <w:tcPr>
            <w:tcW w:type="dxa" w:w="2880"/>
          </w:tcPr>
          <w:p>
            <w:r>
              <w:t>parties[].websites[].id</w:t>
            </w:r>
          </w:p>
        </w:tc>
        <w:tc>
          <w:tcPr>
            <w:tcW w:type="dxa" w:w="2880"/>
          </w:tcPr>
          <w:p>
            <w:r>
              <w:t>integer</w:t>
            </w:r>
          </w:p>
        </w:tc>
        <w:tc>
          <w:tcPr>
            <w:tcW w:type="dxa" w:w="2880"/>
          </w:tcPr>
          <w:p>
            <w:r>
              <w:t>Website ID.</w:t>
            </w:r>
          </w:p>
        </w:tc>
      </w:tr>
      <w:tr>
        <w:tc>
          <w:tcPr>
            <w:tcW w:type="dxa" w:w="2880"/>
          </w:tcPr>
          <w:p>
            <w:r>
              <w:t>parties[].websites[].type</w:t>
            </w:r>
          </w:p>
        </w:tc>
        <w:tc>
          <w:tcPr>
            <w:tcW w:type="dxa" w:w="2880"/>
          </w:tcPr>
          <w:p>
            <w:r>
              <w:t>string | null</w:t>
            </w:r>
          </w:p>
        </w:tc>
        <w:tc>
          <w:tcPr>
            <w:tcW w:type="dxa" w:w="2880"/>
          </w:tcPr>
          <w:p>
            <w:r>
              <w:t>Website type (e.g., Home, Work).</w:t>
            </w:r>
          </w:p>
        </w:tc>
      </w:tr>
      <w:tr>
        <w:tc>
          <w:tcPr>
            <w:tcW w:type="dxa" w:w="2880"/>
          </w:tcPr>
          <w:p>
            <w:r>
              <w:t>parties[].websites[].address</w:t>
            </w:r>
          </w:p>
        </w:tc>
        <w:tc>
          <w:tcPr>
            <w:tcW w:type="dxa" w:w="2880"/>
          </w:tcPr>
          <w:p>
            <w:r>
              <w:t>string</w:t>
            </w:r>
          </w:p>
        </w:tc>
        <w:tc>
          <w:tcPr>
            <w:tcW w:type="dxa" w:w="2880"/>
          </w:tcPr>
          <w:p>
            <w:r>
              <w:t>The entered address/handle.</w:t>
            </w:r>
          </w:p>
        </w:tc>
      </w:tr>
      <w:tr>
        <w:tc>
          <w:tcPr>
            <w:tcW w:type="dxa" w:w="2880"/>
          </w:tcPr>
          <w:p>
            <w:r>
              <w:t>parties[].websites[].service</w:t>
            </w:r>
          </w:p>
        </w:tc>
        <w:tc>
          <w:tcPr>
            <w:tcW w:type="dxa" w:w="2880"/>
          </w:tcPr>
          <w:p>
            <w:r>
              <w:t>string</w:t>
            </w:r>
          </w:p>
        </w:tc>
        <w:tc>
          <w:tcPr>
            <w:tcW w:type="dxa" w:w="2880"/>
          </w:tcPr>
          <w:p>
            <w:r>
              <w:t>Service identifier (e.g., URL, TWITTER).</w:t>
            </w:r>
          </w:p>
        </w:tc>
      </w:tr>
      <w:tr>
        <w:tc>
          <w:tcPr>
            <w:tcW w:type="dxa" w:w="2880"/>
          </w:tcPr>
          <w:p>
            <w:r>
              <w:t>parties[].websites[].url</w:t>
            </w:r>
          </w:p>
        </w:tc>
        <w:tc>
          <w:tcPr>
            <w:tcW w:type="dxa" w:w="2880"/>
          </w:tcPr>
          <w:p>
            <w:r>
              <w:t>string</w:t>
            </w:r>
          </w:p>
        </w:tc>
        <w:tc>
          <w:tcPr>
            <w:tcW w:type="dxa" w:w="2880"/>
          </w:tcPr>
          <w:p>
            <w:r>
              <w:t>Resolved URL.</w:t>
            </w:r>
          </w:p>
        </w:tc>
      </w:tr>
      <w:tr>
        <w:tc>
          <w:tcPr>
            <w:tcW w:type="dxa" w:w="2880"/>
          </w:tcPr>
          <w:p>
            <w:r>
              <w:t>parties[].emailAddresses</w:t>
            </w:r>
          </w:p>
        </w:tc>
        <w:tc>
          <w:tcPr>
            <w:tcW w:type="dxa" w:w="2880"/>
          </w:tcPr>
          <w:p>
            <w:r>
              <w:t>array</w:t>
            </w:r>
          </w:p>
        </w:tc>
        <w:tc>
          <w:tcPr>
            <w:tcW w:type="dxa" w:w="2880"/>
          </w:tcPr>
          <w:p>
            <w:r>
              <w:t>List of email addresses.</w:t>
            </w:r>
          </w:p>
        </w:tc>
      </w:tr>
      <w:tr>
        <w:tc>
          <w:tcPr>
            <w:tcW w:type="dxa" w:w="2880"/>
          </w:tcPr>
          <w:p>
            <w:r>
              <w:t>parties[].emailAddresses[].id</w:t>
            </w:r>
          </w:p>
        </w:tc>
        <w:tc>
          <w:tcPr>
            <w:tcW w:type="dxa" w:w="2880"/>
          </w:tcPr>
          <w:p>
            <w:r>
              <w:t>integer</w:t>
            </w:r>
          </w:p>
        </w:tc>
        <w:tc>
          <w:tcPr>
            <w:tcW w:type="dxa" w:w="2880"/>
          </w:tcPr>
          <w:p>
            <w:r>
              <w:t>Email address ID.</w:t>
            </w:r>
          </w:p>
        </w:tc>
      </w:tr>
      <w:tr>
        <w:tc>
          <w:tcPr>
            <w:tcW w:type="dxa" w:w="2880"/>
          </w:tcPr>
          <w:p>
            <w:r>
              <w:t>parties[].emailAddresses[].type</w:t>
            </w:r>
          </w:p>
        </w:tc>
        <w:tc>
          <w:tcPr>
            <w:tcW w:type="dxa" w:w="2880"/>
          </w:tcPr>
          <w:p>
            <w:r>
              <w:t>string | null</w:t>
            </w:r>
          </w:p>
        </w:tc>
        <w:tc>
          <w:tcPr>
            <w:tcW w:type="dxa" w:w="2880"/>
          </w:tcPr>
          <w:p>
            <w:r>
              <w:t>Email type (e.g., Work).</w:t>
            </w:r>
          </w:p>
        </w:tc>
      </w:tr>
      <w:tr>
        <w:tc>
          <w:tcPr>
            <w:tcW w:type="dxa" w:w="2880"/>
          </w:tcPr>
          <w:p>
            <w:r>
              <w:t>parties[].emailAddresses[].address</w:t>
            </w:r>
          </w:p>
        </w:tc>
        <w:tc>
          <w:tcPr>
            <w:tcW w:type="dxa" w:w="2880"/>
          </w:tcPr>
          <w:p>
            <w:r>
              <w:t>string</w:t>
            </w:r>
          </w:p>
        </w:tc>
        <w:tc>
          <w:tcPr>
            <w:tcW w:type="dxa" w:w="2880"/>
          </w:tcPr>
          <w:p>
            <w:r>
              <w:t>Email address.</w:t>
            </w:r>
          </w:p>
        </w:tc>
      </w:tr>
      <w:tr>
        <w:tc>
          <w:tcPr>
            <w:tcW w:type="dxa" w:w="2880"/>
          </w:tcPr>
          <w:p>
            <w:r>
              <w:t>parties[].pictureURL</w:t>
            </w:r>
          </w:p>
        </w:tc>
        <w:tc>
          <w:tcPr>
            <w:tcW w:type="dxa" w:w="2880"/>
          </w:tcPr>
          <w:p>
            <w:r>
              <w:t>string | null</w:t>
            </w:r>
          </w:p>
        </w:tc>
        <w:tc>
          <w:tcPr>
            <w:tcW w:type="dxa" w:w="2880"/>
          </w:tcPr>
          <w:p>
            <w:r>
              <w:t>URL to the party’s picture/avatar.</w:t>
            </w:r>
          </w:p>
        </w:tc>
      </w:tr>
    </w:tbl>
    <w:p/>
    <w:p>
      <w:pPr>
        <w:pStyle w:val="Heading3"/>
      </w:pPr>
      <w:r>
        <w:t>Pagination</w:t>
      </w:r>
    </w:p>
    <w:p>
      <w:pPr>
        <w:pStyle w:val="ListBullet"/>
      </w:pPr>
      <w:r>
        <w:t>Uses page and perPage query parameters.</w:t>
      </w:r>
    </w:p>
    <w:p>
      <w:pPr>
        <w:pStyle w:val="ListBullet"/>
      </w:pPr>
      <w:r>
        <w:t>Pagination links may be returned in the Link response header.</w:t>
      </w:r>
    </w:p>
    <w:p>
      <w:r>
        <w:rPr>
          <w:b/>
        </w:rPr>
        <w:t>Example Link header (from docs)</w:t>
      </w:r>
    </w:p>
    <w:p>
      <w:r>
        <w:t>&lt;https://api.capsulecrm.com/api/v2/parties/search?q=Spacey&amp;page=4&gt;; rel="next"</w:t>
      </w:r>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'https://api.capsulecrm.com/api/v2/parties/search?q=Spacey&amp;page=1&amp;perPage=50'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-i --location 'https://api.capsulecrm.com/api/v2/parties/search?q=Chicago' \</w:t>
        <w:br/>
        <w:t xml:space="preserve"> --header 'Accept: application/json'</w:t>
      </w:r>
    </w:p>
    <w:p>
      <w:pPr>
        <w:pStyle w:val="Heading3"/>
      </w:pPr>
      <w:r>
        <w:t>Example 2: Search with pagination</w:t>
      </w:r>
    </w:p>
    <w:p>
      <w:r>
        <w:rPr>
          <w:b/>
          <w:color w:val="666666"/>
          <w:sz w:val="16"/>
        </w:rPr>
        <w:t>[bash]</w:t>
      </w:r>
    </w:p>
    <w:p>
      <w:pPr>
        <w:shd w:fill="F2F2F2" w:val="clear"/>
      </w:pPr>
      <w:r>
        <w:rPr>
          <w:rFonts w:ascii="Courier New" w:hAnsi="Courier New"/>
          <w:sz w:val="17"/>
        </w:rPr>
        <w:t>curl -i --location 'https://api.capsulecrm.com/api/v2/parties/search?q=Spacey&amp;page=2&amp;perPage=25' \</w:t>
        <w:br/>
        <w:t xml:space="preserve"> --header 'Accept: application/json'</w:t>
      </w:r>
    </w:p>
    <w:p>
      <w:pPr>
        <w:pStyle w:val="Heading3"/>
      </w:pPr>
      <w:r>
        <w:t>Example 3: Search and request embedded data</w:t>
      </w:r>
    </w:p>
    <w:p>
      <w:r>
        <w:rPr>
          <w:b/>
          <w:color w:val="666666"/>
          <w:sz w:val="16"/>
        </w:rPr>
        <w:t>[bash]</w:t>
      </w:r>
    </w:p>
    <w:p>
      <w:pPr>
        <w:shd w:fill="F2F2F2" w:val="clear"/>
      </w:pPr>
      <w:r>
        <w:rPr>
          <w:rFonts w:ascii="Courier New" w:hAnsi="Courier New"/>
          <w:sz w:val="17"/>
        </w:rPr>
        <w:t>curl -i --location 'https://api.capsulecrm.com/api/v2/parties/search?q=Scott&amp;embed=tags,fields,missingImportantFields' \</w:t>
        <w:br/>
        <w:t xml:space="preserve"> --header 'Accept: application/json'</w:t>
      </w:r>
    </w:p>
    <w:p>
      <w:pPr>
        <w:pStyle w:val="Heading3"/>
      </w:pPr>
      <w:r>
        <w:t>Notes</w:t>
      </w:r>
    </w:p>
    <w:p>
      <w:pPr>
        <w:pStyle w:val="ListBullet"/>
      </w:pPr>
      <w:r>
        <w:t>embed must be sent as a comma-separated list (even though it’s described as an array of strings).</w:t>
      </w:r>
    </w:p>
    <w:p>
      <w:pPr>
        <w:pStyle w:val="ListBullet"/>
      </w:pPr>
      <w:r>
        <w:t>This endpoint is intended to mirror Capsule’s global search behavior; results may be broader than field-specific filtering.</w:t>
      </w:r>
    </w:p>
    <w:p>
      <w:pPr>
        <w:pStyle w:val="Heading3"/>
      </w:pPr>
      <w:r>
        <w:t>Related parties actions</w:t>
      </w:r>
    </w:p>
    <w:p>
      <w:pPr>
        <w:pStyle w:val="ListBullet"/>
      </w:pPr>
      <w:r>
        <w:t>[GET] List Deleted Parties — /api/v2/parties/deleted</w:t>
      </w:r>
    </w:p>
    <w:p>
      <w:pPr>
        <w:pStyle w:val="ListBullet"/>
      </w:pPr>
      <w:r>
        <w:t>[GET] List an Organisation’s Employees (People) — /api/v2/parties/{{partyId}}/people</w:t>
      </w:r>
    </w:p>
    <w:p>
      <w:pPr>
        <w:pStyle w:val="ListBullet"/>
      </w:pPr>
      <w:r>
        <w:t>[GET] List Parties — /api/v2/parties</w:t>
      </w:r>
    </w:p>
    <w:p>
      <w:pPr>
        <w:pStyle w:val="ListBullet"/>
      </w:pPr>
      <w:r>
        <w:t>[GET] Show Multiple Parties — /api/v2/parties/{{partyIds}}</w:t>
      </w:r>
    </w:p>
    <w:p>
      <w:pPr>
        <w:pStyle w:val="ListBullet"/>
      </w:pPr>
      <w:r>
        <w:t>[GET] Show a Party — /api/v2/parties/{{partyId}}</w:t>
      </w:r>
    </w:p>
    <w:p>
      <w:pPr>
        <w:pStyle w:val="ListBullet"/>
      </w:pPr>
      <w:r>
        <w:t>[PUT] Update a Party — /api/v2/parties/{{partyId}}</w:t>
      </w:r>
    </w:p>
    <w:p>
      <w:r>
        <w:br w:type="page"/>
      </w:r>
    </w:p>
    <w:p>
      <w:pPr>
        <w:pStyle w:val="Heading2"/>
      </w:pPr>
      <w:r>
        <w:t>38. [GET] Show Multiple Parties</w:t>
      </w:r>
    </w:p>
    <w:p>
      <w:r>
        <w:rPr>
          <w:b/>
        </w:rPr>
        <w:t xml:space="preserve">Endpoint: </w:t>
      </w:r>
      <w:r>
        <w:rPr>
          <w:rFonts w:ascii="Courier New" w:hAnsi="Courier New"/>
          <w:sz w:val="18"/>
        </w:rPr>
        <w:t>/api/v2/parties/{{partyIds}}</w:t>
      </w:r>
    </w:p>
    <w:p>
      <w:pPr>
        <w:pStyle w:val="Heading3"/>
      </w:pPr>
      <w:r>
        <w:t>Prerequisites</w:t>
      </w:r>
    </w:p>
    <w:p>
      <w:pPr>
        <w:pStyle w:val="ListBullet"/>
      </w:pPr>
      <w:r>
        <w:t>You must have access to the Parties resource in Capsule CRM.</w:t>
      </w:r>
    </w:p>
    <w:p>
      <w:pPr>
        <w:pStyle w:val="Heading3"/>
      </w:pPr>
      <w:r>
        <w:t>Method</w:t>
      </w:r>
    </w:p>
    <w:p>
      <w:r>
        <w:t>GET</w:t>
      </w:r>
    </w:p>
    <w:p>
      <w:pPr>
        <w:pStyle w:val="Heading3"/>
      </w:pPr>
      <w:r>
        <w:t>URL</w:t>
      </w:r>
    </w:p>
    <w:p>
      <w:r>
        <w:t>https://api.capsulecrm.com/api/v2/parties/{{partyIds}}</w:t>
      </w:r>
    </w:p>
    <w:p>
      <w:pPr>
        <w:pStyle w:val="Heading3"/>
      </w:pPr>
      <w:r>
        <w:t>Description</w:t>
      </w:r>
    </w:p>
    <w:p>
      <w:r>
        <w:t>Loads a list of parties by providing their unique IDs. The response contains an object with a single parties property, which is an array of Party objects. If any one of the provided IDs does not match an existing party, the endpoint returns 404 Not Found.</w:t>
      </w:r>
    </w:p>
    <w:p>
      <w:pPr>
        <w:pStyle w:val="Heading3"/>
      </w:pPr>
      <w:r>
        <w:t>Enforcement Rules</w:t>
      </w:r>
    </w:p>
    <w:p>
      <w:pPr>
        <w:pStyle w:val="ListBullet"/>
      </w:pPr>
      <w:r>
        <w:t>The partyIds path parameter must always be present.</w:t>
      </w:r>
    </w:p>
    <w:p>
      <w:pPr>
        <w:pStyle w:val="ListBullet"/>
      </w:pPr>
      <w:r>
        <w:t>partyIds must be a comma-separated list of integers.</w:t>
      </w:r>
    </w:p>
    <w:p>
      <w:pPr>
        <w:pStyle w:val="ListBullet"/>
      </w:pPr>
      <w:r>
        <w:t>partyIds can contain at most 10 values.</w:t>
      </w:r>
    </w:p>
    <w:p>
      <w:pPr>
        <w:pStyle w:val="ListBullet"/>
      </w:pPr>
      <w:r>
        <w:t>Always construct the path as /api/v2/parties/{{partyIds}}, where {{partyIds}} is a non-empty string containing the comma-separated IDs.</w:t>
      </w:r>
    </w:p>
    <w:p>
      <w:pPr>
        <w:pStyle w:val="ListBullet"/>
      </w:pPr>
      <w:r>
        <w:t>Do not call the API with a missing or empty partyIds (e.g., avoid /api/v2/parties/).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/api/v2/parties/11587</w:t>
        <w:br/>
        <w:t>/api/v2/parties/11587,11588</w:t>
        <w:br/>
        <w:t>/api/v2/parties/1,2,3,4,5,6,7,8,9,10</w:t>
      </w:r>
    </w:p>
    <w:p>
      <w:pPr>
        <w:pStyle w:val="Heading3"/>
      </w:pPr>
      <w:r>
        <w:t>Invalid Examples</w:t>
      </w:r>
    </w:p>
    <w:p>
      <w:r>
        <w:rPr>
          <w:b/>
          <w:color w:val="666666"/>
          <w:sz w:val="16"/>
        </w:rPr>
        <w:t>[http]</w:t>
      </w:r>
    </w:p>
    <w:p>
      <w:pPr>
        <w:shd w:fill="F2F2F2" w:val="clear"/>
      </w:pPr>
      <w:r>
        <w:rPr>
          <w:rFonts w:ascii="Courier New" w:hAnsi="Courier New"/>
          <w:sz w:val="17"/>
        </w:rPr>
        <w:t>/api/v2/parties/</w:t>
        <w:br/>
        <w:t>/api/v2/parties</w:t>
        <w:br/>
        <w:t>/api/v2/parties/11587,  (trailing comma)</w:t>
        <w:br/>
        <w:t>/api/v2/parties/abc,123  (non-integer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partyIds</w:t>
            </w:r>
          </w:p>
        </w:tc>
        <w:tc>
          <w:tcPr>
            <w:tcW w:type="dxa" w:w="2880"/>
          </w:tcPr>
          <w:p>
            <w:r>
              <w:t>string</w:t>
            </w:r>
          </w:p>
        </w:tc>
        <w:tc>
          <w:tcPr>
            <w:tcW w:type="dxa" w:w="2880"/>
          </w:tcPr>
          <w:p>
            <w:r>
              <w:t>Comma-separated list of integers identifying parties to load. Max 10 IDs. Example: 11587,11588.</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values: tags, fields, organisation, missingImportantFields.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"parties": [</w:t>
        <w:br/>
        <w:t xml:space="preserve"> {</w:t>
        <w:br/>
        <w:t xml:space="preserve"> "id": 11587,</w:t>
        <w:br/>
        <w:t xml:space="preserve"> "type": "person",</w:t>
        <w:br/>
        <w:t xml:space="preserve"> "about": null,</w:t>
        <w:br/>
        <w:t xml:space="preserve"> "title": "Mr",</w:t>
        <w:br/>
        <w:t xml:space="preserve"> "firstName": "Scott",</w:t>
        <w:br/>
        <w:t xml:space="preserve"> "lastName": "Spacey",</w:t>
        <w:br/>
        <w:t xml:space="preserve"> "jobTitle": "Creative Director",</w:t>
        <w:br/>
        <w:t xml:space="preserve"> "createdAt": "2015-09-15T10:43:23Z",</w:t>
        <w:br/>
        <w:t xml:space="preserve"> "updatedAt": "2015-09-15T10:43:23Z",</w:t>
        <w:br/>
        <w:t xml:space="preserve"> "organisation": null,</w:t>
        <w:br/>
        <w:t xml:space="preserve"> "lastContactedAt": null,</w:t>
        <w:br/>
        <w:t xml:space="preserve"> "owner": null,</w:t>
        <w:br/>
        <w:t xml:space="preserve"> "team": null,</w:t>
        <w:br/>
        <w:t xml:space="preserve"> "addresses": [</w:t>
        <w:br/>
        <w:t xml:space="preserve"> {</w:t>
        <w:br/>
        <w:t xml:space="preserve"> "id": 12135,</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w:t>
        <w:br/>
        <w:t xml:space="preserve"> "id": 12133,</w:t>
        <w:br/>
        <w:t xml:space="preserve"> "type": null,</w:t>
        <w:br/>
        <w:t xml:space="preserve"> "number": "773-338-7786"</w:t>
        <w:br/>
        <w:t xml:space="preserve"> }</w:t>
        <w:br/>
        <w:t xml:space="preserve"> ],</w:t>
        <w:br/>
        <w:t xml:space="preserve"> "websites": [</w:t>
        <w:br/>
        <w:t xml:space="preserve"> {</w:t>
        <w:br/>
        <w:t xml:space="preserve"> "id": 106,</w:t>
        <w:br/>
        <w:t xml:space="preserve"> "type": "Home",</w:t>
        <w:br/>
        <w:t xml:space="preserve"> "address": "https://capsulecrm.com",</w:t>
        <w:br/>
        <w:t xml:space="preserve"> "service": "URL",</w:t>
        <w:br/>
        <w:t xml:space="preserve"> "url": "https://capsulecrm.com"</w:t>
        <w:br/>
        <w:t xml:space="preserve"> },</w:t>
        <w:br/>
        <w:t xml:space="preserve"> {</w:t>
        <w:br/>
        <w:t xml:space="preserve"> "id": 109,</w:t>
        <w:br/>
        <w:t xml:space="preserve"> "type": "Work",</w:t>
        <w:br/>
        <w:t xml:space="preserve"> "address": "capsulecrm",</w:t>
        <w:br/>
        <w:t xml:space="preserve"> "service": "TWITTER",</w:t>
        <w:br/>
        <w:t xml:space="preserve"> "url": "https://twitter.com/capsulecrm"</w:t>
        <w:br/>
        <w:t xml:space="preserve"> }</w:t>
        <w:br/>
        <w:t xml:space="preserve"> ],</w:t>
        <w:br/>
        <w:t xml:space="preserve"> "emailAddresses": [</w:t>
        <w:br/>
        <w:t xml:space="preserve"> {</w:t>
        <w:br/>
        <w:t xml:space="preserve"> "id": 12134,</w:t>
        <w:br/>
        <w:t xml:space="preserve"> "type": "Work",</w:t>
        <w:br/>
        <w:t xml:space="preserve"> "address": "scott@homestyleshop.co"</w:t>
        <w:br/>
        <w:t xml:space="preserve"> }</w:t>
        <w:br/>
        <w:t xml:space="preserve"> ],</w:t>
        <w:br/>
        <w:t xml:space="preserve"> "pictureURL": "https://capsulecrm.com/theme/default/images/person_avatar_70.png"</w:t>
        <w:br/>
        <w:t xml:space="preserve"> }</w:t>
        <w:br/>
        <w:t xml:space="preserve"> ]</w:t>
        <w:br/>
        <w:t>}</w:t>
      </w:r>
    </w:p>
    <w:p>
      <w:pPr>
        <w:pStyle w:val="Heading3"/>
      </w:pPr>
      <w:r>
        <w:t>Error Response (404 Not Found)</w:t>
      </w:r>
    </w:p>
    <w:p>
      <w:r>
        <w:t>Returned if any one of the provided IDs does not match an existing party.</w:t>
      </w:r>
    </w:p>
    <w:p>
      <w:r>
        <w:rPr>
          <w:b/>
        </w:rPr>
        <w:t>Note: The scraped content notes that “an error message will be returned, as described in the errors section”, but it does not include the exact error response body.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parties</w:t>
            </w:r>
          </w:p>
        </w:tc>
        <w:tc>
          <w:tcPr>
            <w:tcW w:type="dxa" w:w="2880"/>
          </w:tcPr>
          <w:p>
            <w:r>
              <w:t>array</w:t>
            </w:r>
          </w:p>
        </w:tc>
        <w:tc>
          <w:tcPr>
            <w:tcW w:type="dxa" w:w="2880"/>
          </w:tcPr>
          <w:p>
            <w:r>
              <w:t>Array of Party objects.</w:t>
            </w:r>
          </w:p>
        </w:tc>
      </w:tr>
      <w:tr>
        <w:tc>
          <w:tcPr>
            <w:tcW w:type="dxa" w:w="2880"/>
          </w:tcPr>
          <w:p>
            <w:r>
              <w:t>parties[].id</w:t>
            </w:r>
          </w:p>
        </w:tc>
        <w:tc>
          <w:tcPr>
            <w:tcW w:type="dxa" w:w="2880"/>
          </w:tcPr>
          <w:p>
            <w:r>
              <w:t>integer</w:t>
            </w:r>
          </w:p>
        </w:tc>
        <w:tc>
          <w:tcPr>
            <w:tcW w:type="dxa" w:w="2880"/>
          </w:tcPr>
          <w:p>
            <w:r>
              <w:t>Party ID.</w:t>
            </w:r>
          </w:p>
        </w:tc>
      </w:tr>
      <w:tr>
        <w:tc>
          <w:tcPr>
            <w:tcW w:type="dxa" w:w="2880"/>
          </w:tcPr>
          <w:p>
            <w:r>
              <w:t>parties[].type</w:t>
            </w:r>
          </w:p>
        </w:tc>
        <w:tc>
          <w:tcPr>
            <w:tcW w:type="dxa" w:w="2880"/>
          </w:tcPr>
          <w:p>
            <w:r>
              <w:t>string</w:t>
            </w:r>
          </w:p>
        </w:tc>
        <w:tc>
          <w:tcPr>
            <w:tcW w:type="dxa" w:w="2880"/>
          </w:tcPr>
          <w:p>
            <w:r>
              <w:t>Party type (example shows person).</w:t>
            </w:r>
          </w:p>
        </w:tc>
      </w:tr>
      <w:tr>
        <w:tc>
          <w:tcPr>
            <w:tcW w:type="dxa" w:w="2880"/>
          </w:tcPr>
          <w:p>
            <w:r>
              <w:t>parties[].about</w:t>
            </w:r>
          </w:p>
        </w:tc>
        <w:tc>
          <w:tcPr>
            <w:tcW w:type="dxa" w:w="2880"/>
          </w:tcPr>
          <w:p>
            <w:r>
              <w:t>string | null</w:t>
            </w:r>
          </w:p>
        </w:tc>
        <w:tc>
          <w:tcPr>
            <w:tcW w:type="dxa" w:w="2880"/>
          </w:tcPr>
          <w:p>
            <w:r>
              <w:t>About/description.</w:t>
            </w:r>
          </w:p>
        </w:tc>
      </w:tr>
      <w:tr>
        <w:tc>
          <w:tcPr>
            <w:tcW w:type="dxa" w:w="2880"/>
          </w:tcPr>
          <w:p>
            <w:r>
              <w:t>parties[].title</w:t>
            </w:r>
          </w:p>
        </w:tc>
        <w:tc>
          <w:tcPr>
            <w:tcW w:type="dxa" w:w="2880"/>
          </w:tcPr>
          <w:p>
            <w:r>
              <w:t>string | null</w:t>
            </w:r>
          </w:p>
        </w:tc>
        <w:tc>
          <w:tcPr>
            <w:tcW w:type="dxa" w:w="2880"/>
          </w:tcPr>
          <w:p>
            <w:r>
              <w:t>Title (e.g., Mr).</w:t>
            </w:r>
          </w:p>
        </w:tc>
      </w:tr>
      <w:tr>
        <w:tc>
          <w:tcPr>
            <w:tcW w:type="dxa" w:w="2880"/>
          </w:tcPr>
          <w:p>
            <w:r>
              <w:t>parties[].firstName</w:t>
            </w:r>
          </w:p>
        </w:tc>
        <w:tc>
          <w:tcPr>
            <w:tcW w:type="dxa" w:w="2880"/>
          </w:tcPr>
          <w:p>
            <w:r>
              <w:t>string | null</w:t>
            </w:r>
          </w:p>
        </w:tc>
        <w:tc>
          <w:tcPr>
            <w:tcW w:type="dxa" w:w="2880"/>
          </w:tcPr>
          <w:p>
            <w:r>
              <w:t>First name (for people).</w:t>
            </w:r>
          </w:p>
        </w:tc>
      </w:tr>
      <w:tr>
        <w:tc>
          <w:tcPr>
            <w:tcW w:type="dxa" w:w="2880"/>
          </w:tcPr>
          <w:p>
            <w:r>
              <w:t>parties[].lastName</w:t>
            </w:r>
          </w:p>
        </w:tc>
        <w:tc>
          <w:tcPr>
            <w:tcW w:type="dxa" w:w="2880"/>
          </w:tcPr>
          <w:p>
            <w:r>
              <w:t>string | null</w:t>
            </w:r>
          </w:p>
        </w:tc>
        <w:tc>
          <w:tcPr>
            <w:tcW w:type="dxa" w:w="2880"/>
          </w:tcPr>
          <w:p>
            <w:r>
              <w:t>Last name (for people).</w:t>
            </w:r>
          </w:p>
        </w:tc>
      </w:tr>
      <w:tr>
        <w:tc>
          <w:tcPr>
            <w:tcW w:type="dxa" w:w="2880"/>
          </w:tcPr>
          <w:p>
            <w:r>
              <w:t>parties[].jobTitle</w:t>
            </w:r>
          </w:p>
        </w:tc>
        <w:tc>
          <w:tcPr>
            <w:tcW w:type="dxa" w:w="2880"/>
          </w:tcPr>
          <w:p>
            <w:r>
              <w:t>string | null</w:t>
            </w:r>
          </w:p>
        </w:tc>
        <w:tc>
          <w:tcPr>
            <w:tcW w:type="dxa" w:w="2880"/>
          </w:tcPr>
          <w:p>
            <w:r>
              <w:t>Job title.</w:t>
            </w:r>
          </w:p>
        </w:tc>
      </w:tr>
      <w:tr>
        <w:tc>
          <w:tcPr>
            <w:tcW w:type="dxa" w:w="2880"/>
          </w:tcPr>
          <w:p>
            <w:r>
              <w:t>parties[].createdAt</w:t>
            </w:r>
          </w:p>
        </w:tc>
        <w:tc>
          <w:tcPr>
            <w:tcW w:type="dxa" w:w="2880"/>
          </w:tcPr>
          <w:p>
            <w:r>
              <w:t>string</w:t>
            </w:r>
          </w:p>
        </w:tc>
        <w:tc>
          <w:tcPr>
            <w:tcW w:type="dxa" w:w="2880"/>
          </w:tcPr>
          <w:p>
            <w:r>
              <w:t>ISO 8601 timestamp when created.</w:t>
            </w:r>
          </w:p>
        </w:tc>
      </w:tr>
      <w:tr>
        <w:tc>
          <w:tcPr>
            <w:tcW w:type="dxa" w:w="2880"/>
          </w:tcPr>
          <w:p>
            <w:r>
              <w:t>parties[].updatedAt</w:t>
            </w:r>
          </w:p>
        </w:tc>
        <w:tc>
          <w:tcPr>
            <w:tcW w:type="dxa" w:w="2880"/>
          </w:tcPr>
          <w:p>
            <w:r>
              <w:t>string</w:t>
            </w:r>
          </w:p>
        </w:tc>
        <w:tc>
          <w:tcPr>
            <w:tcW w:type="dxa" w:w="2880"/>
          </w:tcPr>
          <w:p>
            <w:r>
              <w:t>ISO 8601 timestamp when updated.</w:t>
            </w:r>
          </w:p>
        </w:tc>
      </w:tr>
      <w:tr>
        <w:tc>
          <w:tcPr>
            <w:tcW w:type="dxa" w:w="2880"/>
          </w:tcPr>
          <w:p>
            <w:r>
              <w:t>parties[].organisation</w:t>
            </w:r>
          </w:p>
        </w:tc>
        <w:tc>
          <w:tcPr>
            <w:tcW w:type="dxa" w:w="2880"/>
          </w:tcPr>
          <w:p>
            <w:r>
              <w:t>object | null</w:t>
            </w:r>
          </w:p>
        </w:tc>
        <w:tc>
          <w:tcPr>
            <w:tcW w:type="dxa" w:w="2880"/>
          </w:tcPr>
          <w:p>
            <w:r>
              <w:t>Organisation info (null in example).</w:t>
            </w:r>
          </w:p>
        </w:tc>
      </w:tr>
      <w:tr>
        <w:tc>
          <w:tcPr>
            <w:tcW w:type="dxa" w:w="2880"/>
          </w:tcPr>
          <w:p>
            <w:r>
              <w:t>parties[].lastContactedAt</w:t>
            </w:r>
          </w:p>
        </w:tc>
        <w:tc>
          <w:tcPr>
            <w:tcW w:type="dxa" w:w="2880"/>
          </w:tcPr>
          <w:p>
            <w:r>
              <w:t>string | null</w:t>
            </w:r>
          </w:p>
        </w:tc>
        <w:tc>
          <w:tcPr>
            <w:tcW w:type="dxa" w:w="2880"/>
          </w:tcPr>
          <w:p>
            <w:r>
              <w:t>ISO 8601 timestamp of last contact.</w:t>
            </w:r>
          </w:p>
        </w:tc>
      </w:tr>
      <w:tr>
        <w:tc>
          <w:tcPr>
            <w:tcW w:type="dxa" w:w="2880"/>
          </w:tcPr>
          <w:p>
            <w:r>
              <w:t>parties[].owner</w:t>
            </w:r>
          </w:p>
        </w:tc>
        <w:tc>
          <w:tcPr>
            <w:tcW w:type="dxa" w:w="2880"/>
          </w:tcPr>
          <w:p>
            <w:r>
              <w:t>object | null</w:t>
            </w:r>
          </w:p>
        </w:tc>
        <w:tc>
          <w:tcPr>
            <w:tcW w:type="dxa" w:w="2880"/>
          </w:tcPr>
          <w:p>
            <w:r>
              <w:t>Owner info.</w:t>
            </w:r>
          </w:p>
        </w:tc>
      </w:tr>
      <w:tr>
        <w:tc>
          <w:tcPr>
            <w:tcW w:type="dxa" w:w="2880"/>
          </w:tcPr>
          <w:p>
            <w:r>
              <w:t>parties[].team</w:t>
            </w:r>
          </w:p>
        </w:tc>
        <w:tc>
          <w:tcPr>
            <w:tcW w:type="dxa" w:w="2880"/>
          </w:tcPr>
          <w:p>
            <w:r>
              <w:t>object | null</w:t>
            </w:r>
          </w:p>
        </w:tc>
        <w:tc>
          <w:tcPr>
            <w:tcW w:type="dxa" w:w="2880"/>
          </w:tcPr>
          <w:p>
            <w:r>
              <w:t>Team info.</w:t>
            </w:r>
          </w:p>
        </w:tc>
      </w:tr>
      <w:tr>
        <w:tc>
          <w:tcPr>
            <w:tcW w:type="dxa" w:w="2880"/>
          </w:tcPr>
          <w:p>
            <w:r>
              <w:t>parties[].addresses</w:t>
            </w:r>
          </w:p>
        </w:tc>
        <w:tc>
          <w:tcPr>
            <w:tcW w:type="dxa" w:w="2880"/>
          </w:tcPr>
          <w:p>
            <w:r>
              <w:t>array</w:t>
            </w:r>
          </w:p>
        </w:tc>
        <w:tc>
          <w:tcPr>
            <w:tcW w:type="dxa" w:w="2880"/>
          </w:tcPr>
          <w:p>
            <w:r>
              <w:t>Address objects.</w:t>
            </w:r>
          </w:p>
        </w:tc>
      </w:tr>
      <w:tr>
        <w:tc>
          <w:tcPr>
            <w:tcW w:type="dxa" w:w="2880"/>
          </w:tcPr>
          <w:p>
            <w:r>
              <w:t>parties[].addresses[].id</w:t>
            </w:r>
          </w:p>
        </w:tc>
        <w:tc>
          <w:tcPr>
            <w:tcW w:type="dxa" w:w="2880"/>
          </w:tcPr>
          <w:p>
            <w:r>
              <w:t>integer</w:t>
            </w:r>
          </w:p>
        </w:tc>
        <w:tc>
          <w:tcPr>
            <w:tcW w:type="dxa" w:w="2880"/>
          </w:tcPr>
          <w:p>
            <w:r>
              <w:t>Address ID.</w:t>
            </w:r>
          </w:p>
        </w:tc>
      </w:tr>
      <w:tr>
        <w:tc>
          <w:tcPr>
            <w:tcW w:type="dxa" w:w="2880"/>
          </w:tcPr>
          <w:p>
            <w:r>
              <w:t>parties[].addresses[].type</w:t>
            </w:r>
          </w:p>
        </w:tc>
        <w:tc>
          <w:tcPr>
            <w:tcW w:type="dxa" w:w="2880"/>
          </w:tcPr>
          <w:p>
            <w:r>
              <w:t>string | null</w:t>
            </w:r>
          </w:p>
        </w:tc>
        <w:tc>
          <w:tcPr>
            <w:tcW w:type="dxa" w:w="2880"/>
          </w:tcPr>
          <w:p>
            <w:r>
              <w:t>Address type.</w:t>
            </w:r>
          </w:p>
        </w:tc>
      </w:tr>
      <w:tr>
        <w:tc>
          <w:tcPr>
            <w:tcW w:type="dxa" w:w="2880"/>
          </w:tcPr>
          <w:p>
            <w:r>
              <w:t>parties[].addresses[].city</w:t>
            </w:r>
          </w:p>
        </w:tc>
        <w:tc>
          <w:tcPr>
            <w:tcW w:type="dxa" w:w="2880"/>
          </w:tcPr>
          <w:p>
            <w:r>
              <w:t>string | null</w:t>
            </w:r>
          </w:p>
        </w:tc>
        <w:tc>
          <w:tcPr>
            <w:tcW w:type="dxa" w:w="2880"/>
          </w:tcPr>
          <w:p>
            <w:r>
              <w:t>City.</w:t>
            </w:r>
          </w:p>
        </w:tc>
      </w:tr>
      <w:tr>
        <w:tc>
          <w:tcPr>
            <w:tcW w:type="dxa" w:w="2880"/>
          </w:tcPr>
          <w:p>
            <w:r>
              <w:t>parties[].addresses[].country</w:t>
            </w:r>
          </w:p>
        </w:tc>
        <w:tc>
          <w:tcPr>
            <w:tcW w:type="dxa" w:w="2880"/>
          </w:tcPr>
          <w:p>
            <w:r>
              <w:t>string | null</w:t>
            </w:r>
          </w:p>
        </w:tc>
        <w:tc>
          <w:tcPr>
            <w:tcW w:type="dxa" w:w="2880"/>
          </w:tcPr>
          <w:p>
            <w:r>
              <w:t>Country.</w:t>
            </w:r>
          </w:p>
        </w:tc>
      </w:tr>
      <w:tr>
        <w:tc>
          <w:tcPr>
            <w:tcW w:type="dxa" w:w="2880"/>
          </w:tcPr>
          <w:p>
            <w:r>
              <w:t>parties[].addresses[].street</w:t>
            </w:r>
          </w:p>
        </w:tc>
        <w:tc>
          <w:tcPr>
            <w:tcW w:type="dxa" w:w="2880"/>
          </w:tcPr>
          <w:p>
            <w:r>
              <w:t>string | null</w:t>
            </w:r>
          </w:p>
        </w:tc>
        <w:tc>
          <w:tcPr>
            <w:tcW w:type="dxa" w:w="2880"/>
          </w:tcPr>
          <w:p>
            <w:r>
              <w:t>Street.</w:t>
            </w:r>
          </w:p>
        </w:tc>
      </w:tr>
      <w:tr>
        <w:tc>
          <w:tcPr>
            <w:tcW w:type="dxa" w:w="2880"/>
          </w:tcPr>
          <w:p>
            <w:r>
              <w:t>parties[].addresses[].state</w:t>
            </w:r>
          </w:p>
        </w:tc>
        <w:tc>
          <w:tcPr>
            <w:tcW w:type="dxa" w:w="2880"/>
          </w:tcPr>
          <w:p>
            <w:r>
              <w:t>string | null</w:t>
            </w:r>
          </w:p>
        </w:tc>
        <w:tc>
          <w:tcPr>
            <w:tcW w:type="dxa" w:w="2880"/>
          </w:tcPr>
          <w:p>
            <w:r>
              <w:t>State/region.</w:t>
            </w:r>
          </w:p>
        </w:tc>
      </w:tr>
      <w:tr>
        <w:tc>
          <w:tcPr>
            <w:tcW w:type="dxa" w:w="2880"/>
          </w:tcPr>
          <w:p>
            <w:r>
              <w:t>parties[].addresses[].zip</w:t>
            </w:r>
          </w:p>
        </w:tc>
        <w:tc>
          <w:tcPr>
            <w:tcW w:type="dxa" w:w="2880"/>
          </w:tcPr>
          <w:p>
            <w:r>
              <w:t>string | null</w:t>
            </w:r>
          </w:p>
        </w:tc>
        <w:tc>
          <w:tcPr>
            <w:tcW w:type="dxa" w:w="2880"/>
          </w:tcPr>
          <w:p>
            <w:r>
              <w:t>Postal/ZIP code.</w:t>
            </w:r>
          </w:p>
        </w:tc>
      </w:tr>
      <w:tr>
        <w:tc>
          <w:tcPr>
            <w:tcW w:type="dxa" w:w="2880"/>
          </w:tcPr>
          <w:p>
            <w:r>
              <w:t>parties[].phoneNumbers</w:t>
            </w:r>
          </w:p>
        </w:tc>
        <w:tc>
          <w:tcPr>
            <w:tcW w:type="dxa" w:w="2880"/>
          </w:tcPr>
          <w:p>
            <w:r>
              <w:t>array</w:t>
            </w:r>
          </w:p>
        </w:tc>
        <w:tc>
          <w:tcPr>
            <w:tcW w:type="dxa" w:w="2880"/>
          </w:tcPr>
          <w:p>
            <w:r>
              <w:t>Phone number objects.</w:t>
            </w:r>
          </w:p>
        </w:tc>
      </w:tr>
      <w:tr>
        <w:tc>
          <w:tcPr>
            <w:tcW w:type="dxa" w:w="2880"/>
          </w:tcPr>
          <w:p>
            <w:r>
              <w:t>parties[].phoneNumbers[].id</w:t>
            </w:r>
          </w:p>
        </w:tc>
        <w:tc>
          <w:tcPr>
            <w:tcW w:type="dxa" w:w="2880"/>
          </w:tcPr>
          <w:p>
            <w:r>
              <w:t>integer</w:t>
            </w:r>
          </w:p>
        </w:tc>
        <w:tc>
          <w:tcPr>
            <w:tcW w:type="dxa" w:w="2880"/>
          </w:tcPr>
          <w:p>
            <w:r>
              <w:t>Phone number ID.</w:t>
            </w:r>
          </w:p>
        </w:tc>
      </w:tr>
      <w:tr>
        <w:tc>
          <w:tcPr>
            <w:tcW w:type="dxa" w:w="2880"/>
          </w:tcPr>
          <w:p>
            <w:r>
              <w:t>parties[].phoneNumbers[].type</w:t>
            </w:r>
          </w:p>
        </w:tc>
        <w:tc>
          <w:tcPr>
            <w:tcW w:type="dxa" w:w="2880"/>
          </w:tcPr>
          <w:p>
            <w:r>
              <w:t>string | null</w:t>
            </w:r>
          </w:p>
        </w:tc>
        <w:tc>
          <w:tcPr>
            <w:tcW w:type="dxa" w:w="2880"/>
          </w:tcPr>
          <w:p>
            <w:r>
              <w:t>Phone number type.</w:t>
            </w:r>
          </w:p>
        </w:tc>
      </w:tr>
      <w:tr>
        <w:tc>
          <w:tcPr>
            <w:tcW w:type="dxa" w:w="2880"/>
          </w:tcPr>
          <w:p>
            <w:r>
              <w:t>parties[].phoneNumbers[].number</w:t>
            </w:r>
          </w:p>
        </w:tc>
        <w:tc>
          <w:tcPr>
            <w:tcW w:type="dxa" w:w="2880"/>
          </w:tcPr>
          <w:p>
            <w:r>
              <w:t>string</w:t>
            </w:r>
          </w:p>
        </w:tc>
        <w:tc>
          <w:tcPr>
            <w:tcW w:type="dxa" w:w="2880"/>
          </w:tcPr>
          <w:p>
            <w:r>
              <w:t>Phone number.</w:t>
            </w:r>
          </w:p>
        </w:tc>
      </w:tr>
      <w:tr>
        <w:tc>
          <w:tcPr>
            <w:tcW w:type="dxa" w:w="2880"/>
          </w:tcPr>
          <w:p>
            <w:r>
              <w:t>parties[].websites</w:t>
            </w:r>
          </w:p>
        </w:tc>
        <w:tc>
          <w:tcPr>
            <w:tcW w:type="dxa" w:w="2880"/>
          </w:tcPr>
          <w:p>
            <w:r>
              <w:t>array</w:t>
            </w:r>
          </w:p>
        </w:tc>
        <w:tc>
          <w:tcPr>
            <w:tcW w:type="dxa" w:w="2880"/>
          </w:tcPr>
          <w:p>
            <w:r>
              <w:t>Website objects.</w:t>
            </w:r>
          </w:p>
        </w:tc>
      </w:tr>
      <w:tr>
        <w:tc>
          <w:tcPr>
            <w:tcW w:type="dxa" w:w="2880"/>
          </w:tcPr>
          <w:p>
            <w:r>
              <w:t>parties[].websites[].id</w:t>
            </w:r>
          </w:p>
        </w:tc>
        <w:tc>
          <w:tcPr>
            <w:tcW w:type="dxa" w:w="2880"/>
          </w:tcPr>
          <w:p>
            <w:r>
              <w:t>integer</w:t>
            </w:r>
          </w:p>
        </w:tc>
        <w:tc>
          <w:tcPr>
            <w:tcW w:type="dxa" w:w="2880"/>
          </w:tcPr>
          <w:p>
            <w:r>
              <w:t>Website ID.</w:t>
            </w:r>
          </w:p>
        </w:tc>
      </w:tr>
      <w:tr>
        <w:tc>
          <w:tcPr>
            <w:tcW w:type="dxa" w:w="2880"/>
          </w:tcPr>
          <w:p>
            <w:r>
              <w:t>parties[].websites[].type</w:t>
            </w:r>
          </w:p>
        </w:tc>
        <w:tc>
          <w:tcPr>
            <w:tcW w:type="dxa" w:w="2880"/>
          </w:tcPr>
          <w:p>
            <w:r>
              <w:t>string | null</w:t>
            </w:r>
          </w:p>
        </w:tc>
        <w:tc>
          <w:tcPr>
            <w:tcW w:type="dxa" w:w="2880"/>
          </w:tcPr>
          <w:p>
            <w:r>
              <w:t>Website type (e.g., Home, Work).</w:t>
            </w:r>
          </w:p>
        </w:tc>
      </w:tr>
      <w:tr>
        <w:tc>
          <w:tcPr>
            <w:tcW w:type="dxa" w:w="2880"/>
          </w:tcPr>
          <w:p>
            <w:r>
              <w:t>parties[].websites[].address</w:t>
            </w:r>
          </w:p>
        </w:tc>
        <w:tc>
          <w:tcPr>
            <w:tcW w:type="dxa" w:w="2880"/>
          </w:tcPr>
          <w:p>
            <w:r>
              <w:t>string | null</w:t>
            </w:r>
          </w:p>
        </w:tc>
        <w:tc>
          <w:tcPr>
            <w:tcW w:type="dxa" w:w="2880"/>
          </w:tcPr>
          <w:p>
            <w:r>
              <w:t>Website address/handle as stored.</w:t>
            </w:r>
          </w:p>
        </w:tc>
      </w:tr>
      <w:tr>
        <w:tc>
          <w:tcPr>
            <w:tcW w:type="dxa" w:w="2880"/>
          </w:tcPr>
          <w:p>
            <w:r>
              <w:t>parties[].websites[].service</w:t>
            </w:r>
          </w:p>
        </w:tc>
        <w:tc>
          <w:tcPr>
            <w:tcW w:type="dxa" w:w="2880"/>
          </w:tcPr>
          <w:p>
            <w:r>
              <w:t>string | null</w:t>
            </w:r>
          </w:p>
        </w:tc>
        <w:tc>
          <w:tcPr>
            <w:tcW w:type="dxa" w:w="2880"/>
          </w:tcPr>
          <w:p>
            <w:r>
              <w:t>Service type (e.g., URL, TWITTER).</w:t>
            </w:r>
          </w:p>
        </w:tc>
      </w:tr>
      <w:tr>
        <w:tc>
          <w:tcPr>
            <w:tcW w:type="dxa" w:w="2880"/>
          </w:tcPr>
          <w:p>
            <w:r>
              <w:t>parties[].websites[].url</w:t>
            </w:r>
          </w:p>
        </w:tc>
        <w:tc>
          <w:tcPr>
            <w:tcW w:type="dxa" w:w="2880"/>
          </w:tcPr>
          <w:p>
            <w:r>
              <w:t>string | null</w:t>
            </w:r>
          </w:p>
        </w:tc>
        <w:tc>
          <w:tcPr>
            <w:tcW w:type="dxa" w:w="2880"/>
          </w:tcPr>
          <w:p>
            <w:r>
              <w:t>Resolved URL.</w:t>
            </w:r>
          </w:p>
        </w:tc>
      </w:tr>
      <w:tr>
        <w:tc>
          <w:tcPr>
            <w:tcW w:type="dxa" w:w="2880"/>
          </w:tcPr>
          <w:p>
            <w:r>
              <w:t>parties[].emailAddresses</w:t>
            </w:r>
          </w:p>
        </w:tc>
        <w:tc>
          <w:tcPr>
            <w:tcW w:type="dxa" w:w="2880"/>
          </w:tcPr>
          <w:p>
            <w:r>
              <w:t>array</w:t>
            </w:r>
          </w:p>
        </w:tc>
        <w:tc>
          <w:tcPr>
            <w:tcW w:type="dxa" w:w="2880"/>
          </w:tcPr>
          <w:p>
            <w:r>
              <w:t>Email address objects.</w:t>
            </w:r>
          </w:p>
        </w:tc>
      </w:tr>
      <w:tr>
        <w:tc>
          <w:tcPr>
            <w:tcW w:type="dxa" w:w="2880"/>
          </w:tcPr>
          <w:p>
            <w:r>
              <w:t>parties[].emailAddresses[].id</w:t>
            </w:r>
          </w:p>
        </w:tc>
        <w:tc>
          <w:tcPr>
            <w:tcW w:type="dxa" w:w="2880"/>
          </w:tcPr>
          <w:p>
            <w:r>
              <w:t>integer</w:t>
            </w:r>
          </w:p>
        </w:tc>
        <w:tc>
          <w:tcPr>
            <w:tcW w:type="dxa" w:w="2880"/>
          </w:tcPr>
          <w:p>
            <w:r>
              <w:t>Email address ID.</w:t>
            </w:r>
          </w:p>
        </w:tc>
      </w:tr>
      <w:tr>
        <w:tc>
          <w:tcPr>
            <w:tcW w:type="dxa" w:w="2880"/>
          </w:tcPr>
          <w:p>
            <w:r>
              <w:t>parties[].emailAddresses[].type</w:t>
            </w:r>
          </w:p>
        </w:tc>
        <w:tc>
          <w:tcPr>
            <w:tcW w:type="dxa" w:w="2880"/>
          </w:tcPr>
          <w:p>
            <w:r>
              <w:t>string | null</w:t>
            </w:r>
          </w:p>
        </w:tc>
        <w:tc>
          <w:tcPr>
            <w:tcW w:type="dxa" w:w="2880"/>
          </w:tcPr>
          <w:p>
            <w:r>
              <w:t>Email type (e.g., Work).</w:t>
            </w:r>
          </w:p>
        </w:tc>
      </w:tr>
      <w:tr>
        <w:tc>
          <w:tcPr>
            <w:tcW w:type="dxa" w:w="2880"/>
          </w:tcPr>
          <w:p>
            <w:r>
              <w:t>parties[].emailAddresses[].address</w:t>
            </w:r>
          </w:p>
        </w:tc>
        <w:tc>
          <w:tcPr>
            <w:tcW w:type="dxa" w:w="2880"/>
          </w:tcPr>
          <w:p>
            <w:r>
              <w:t>string</w:t>
            </w:r>
          </w:p>
        </w:tc>
        <w:tc>
          <w:tcPr>
            <w:tcW w:type="dxa" w:w="2880"/>
          </w:tcPr>
          <w:p>
            <w:r>
              <w:t>Email address.</w:t>
            </w:r>
          </w:p>
        </w:tc>
      </w:tr>
      <w:tr>
        <w:tc>
          <w:tcPr>
            <w:tcW w:type="dxa" w:w="2880"/>
          </w:tcPr>
          <w:p>
            <w:r>
              <w:t>parties[].pictureURL</w:t>
            </w:r>
          </w:p>
        </w:tc>
        <w:tc>
          <w:tcPr>
            <w:tcW w:type="dxa" w:w="2880"/>
          </w:tcPr>
          <w:p>
            <w:r>
              <w:t>string | null</w:t>
            </w:r>
          </w:p>
        </w:tc>
        <w:tc>
          <w:tcPr>
            <w:tcW w:type="dxa" w:w="2880"/>
          </w:tcPr>
          <w:p>
            <w:r>
              <w:t>URL to party avatar/picture.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'https://api.capsulecrm.com/api/v2/parties/11587,11588?embed=tags,fields' \</w:t>
        <w:br/>
        <w:t xml:space="preserve"> --header 'Accept: application/json'</w:t>
      </w:r>
    </w:p>
    <w:p>
      <w:pPr>
        <w:pStyle w:val="Heading3"/>
      </w:pPr>
      <w:r>
        <w:t>Example Usage</w:t>
      </w:r>
    </w:p>
    <w:p>
      <w:pPr>
        <w:pStyle w:val="Heading3"/>
      </w:pPr>
      <w:r>
        <w:t>Example 1: Fetch two parties by ID</w:t>
      </w:r>
    </w:p>
    <w:p>
      <w:r>
        <w:rPr>
          <w:b/>
          <w:color w:val="666666"/>
          <w:sz w:val="16"/>
        </w:rPr>
        <w:t>[bash]</w:t>
      </w:r>
    </w:p>
    <w:p>
      <w:pPr>
        <w:shd w:fill="F2F2F2" w:val="clear"/>
      </w:pPr>
      <w:r>
        <w:rPr>
          <w:rFonts w:ascii="Courier New" w:hAnsi="Courier New"/>
          <w:sz w:val="17"/>
        </w:rPr>
        <w:t>curl -i --location 'https://api.capsulecrm.com/api/v2/parties/11587,11588' \</w:t>
        <w:br/>
        <w:t xml:space="preserve"> --header 'Accept: application/json'</w:t>
      </w:r>
    </w:p>
    <w:p>
      <w:pPr>
        <w:pStyle w:val="Heading3"/>
      </w:pPr>
      <w:r>
        <w:t>Example 2: Fetch parties and include tags and custom fields</w:t>
      </w:r>
    </w:p>
    <w:p>
      <w:r>
        <w:rPr>
          <w:b/>
          <w:color w:val="666666"/>
          <w:sz w:val="16"/>
        </w:rPr>
        <w:t>[bash]</w:t>
      </w:r>
    </w:p>
    <w:p>
      <w:pPr>
        <w:shd w:fill="F2F2F2" w:val="clear"/>
      </w:pPr>
      <w:r>
        <w:rPr>
          <w:rFonts w:ascii="Courier New" w:hAnsi="Courier New"/>
          <w:sz w:val="17"/>
        </w:rPr>
        <w:t>curl -i --location 'https://api.capsulecrm.com/api/v2/parties/11587?embed=tags,fields' \</w:t>
        <w:br/>
        <w:t xml:space="preserve"> --header 'Accept: application/json'</w:t>
      </w:r>
    </w:p>
    <w:p>
      <w:pPr>
        <w:pStyle w:val="Heading3"/>
      </w:pPr>
      <w:r>
        <w:t>Notes</w:t>
      </w:r>
    </w:p>
    <w:p>
      <w:pPr>
        <w:pStyle w:val="ListBullet"/>
      </w:pPr>
      <w:r>
        <w:t>embed is documented as an “Array of String” but must be sent as a comma-separated list in the query string (e.g., embed=tags,fields).</w:t>
      </w:r>
    </w:p>
    <w:p>
      <w:pPr>
        <w:pStyle w:val="ListBullet"/>
      </w:pPr>
      <w:r>
        <w:t>Maximum of 10 party IDs per request.</w:t>
      </w:r>
    </w:p>
    <w:p>
      <w:pPr>
        <w:pStyle w:val="Heading3"/>
      </w:pPr>
      <w:r>
        <w:t>Error Handling</w:t>
      </w:r>
    </w:p>
    <w:p>
      <w:pPr>
        <w:pStyle w:val="ListBullet"/>
      </w:pPr>
      <w:r>
        <w:t>200 OK: Returns { "parties": [ ... ] }</w:t>
      </w:r>
    </w:p>
    <w:p>
      <w:pPr>
        <w:pStyle w:val="ListBullet"/>
      </w:pPr>
      <w:r>
        <w:t>404 Not Found: If any requested party ID does not exist</w:t>
      </w:r>
    </w:p>
    <w:p>
      <w:pPr>
        <w:pStyle w:val="ListBullet"/>
      </w:pPr>
      <w:r>
        <w:t>For other invalid requests: the scraped content indicates an error message is returned, but the exact status codes/body were not provided.</w:t>
      </w:r>
    </w:p>
    <w:p>
      <w:pPr>
        <w:pStyle w:val="Heading3"/>
      </w:pPr>
      <w:r>
        <w:t>Related parties actions</w:t>
      </w:r>
    </w:p>
    <w:p>
      <w:pPr>
        <w:pStyle w:val="ListBullet"/>
      </w:pPr>
      <w:r>
        <w:t>[GET] List Deleted Parties — /api/v2/parties/deleted</w:t>
      </w:r>
    </w:p>
    <w:p>
      <w:pPr>
        <w:pStyle w:val="ListBullet"/>
      </w:pPr>
      <w:r>
        <w:t>[GET] List an Organisation’s Employees (People) — /api/v2/parties/{{partyId}}/people</w:t>
      </w:r>
    </w:p>
    <w:p>
      <w:pPr>
        <w:pStyle w:val="ListBullet"/>
      </w:pPr>
      <w:r>
        <w:t>[GET] List Parties — /api/v2/parties</w:t>
      </w:r>
    </w:p>
    <w:p>
      <w:pPr>
        <w:pStyle w:val="ListBullet"/>
      </w:pPr>
      <w:r>
        <w:t>[GET] Search Parties — /api/v2/parties/search</w:t>
      </w:r>
    </w:p>
    <w:p>
      <w:pPr>
        <w:pStyle w:val="ListBullet"/>
      </w:pPr>
      <w:r>
        <w:t>[GET] Show a Party — /api/v2/parties/{{partyId}}</w:t>
      </w:r>
    </w:p>
    <w:p>
      <w:pPr>
        <w:pStyle w:val="ListBullet"/>
      </w:pPr>
      <w:r>
        <w:t>[PUT] Update a Party — /api/v2/parties/{{partyId}}</w:t>
      </w:r>
    </w:p>
    <w:p>
      <w:r>
        <w:br w:type="page"/>
      </w:r>
    </w:p>
    <w:p>
      <w:pPr>
        <w:pStyle w:val="Heading2"/>
      </w:pPr>
      <w:r>
        <w:t>39. [GET] Show a Party</w:t>
      </w:r>
    </w:p>
    <w:p>
      <w:r>
        <w:rPr>
          <w:b/>
        </w:rPr>
        <w:t xml:space="preserve">Endpoint: </w:t>
      </w:r>
      <w:r>
        <w:rPr>
          <w:rFonts w:ascii="Courier New" w:hAnsi="Courier New"/>
          <w:sz w:val="18"/>
        </w:rPr>
        <w:t>/api/v2/parties/{{partyId}}</w:t>
      </w:r>
    </w:p>
    <w:p>
      <w:pPr>
        <w:pStyle w:val="Heading3"/>
      </w:pPr>
      <w:r>
        <w:t>Prerequisites</w:t>
      </w:r>
    </w:p>
    <w:p>
      <w:pPr>
        <w:pStyle w:val="ListBullet"/>
      </w:pPr>
      <w:r>
        <w:t>You must have access to the Capsule CRM account that contains the party</w:t>
      </w:r>
    </w:p>
    <w:p>
      <w:pPr>
        <w:pStyle w:val="Heading3"/>
      </w:pPr>
      <w:r>
        <w:t>Method</w:t>
      </w:r>
    </w:p>
    <w:p>
      <w:r>
        <w:t>GET</w:t>
      </w:r>
    </w:p>
    <w:p>
      <w:pPr>
        <w:pStyle w:val="Heading3"/>
      </w:pPr>
      <w:r>
        <w:t>URL</w:t>
      </w:r>
    </w:p>
    <w:p>
      <w:r>
        <w:t>https://api.capsulecrm.com/api/v2/parties/{{partyId}}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a specific person or organisation (a “party”) by its ID. You can optionally use embed to request additional related data that is not returned by default.</w:t>
      </w:r>
    </w:p>
    <w:p>
      <w:pPr>
        <w:pStyle w:val="Heading3"/>
      </w:pPr>
      <w:r>
        <w:t>Enforcement Rules</w:t>
      </w:r>
    </w:p>
    <w:p>
      <w:pPr>
        <w:pStyle w:val="ListBullet"/>
      </w:pPr>
      <w:r>
        <w:t>The partyId path parameter must always be present and non-empty.</w:t>
      </w:r>
    </w:p>
    <w:p>
      <w:pPr>
        <w:pStyle w:val="ListBullet"/>
      </w:pPr>
      <w:r>
        <w:t>Always construct the path as /api/v2/parties/{{partyId}}, where {{partyId}} is a non-empty value.</w:t>
      </w:r>
    </w:p>
    <w:p>
      <w:pPr>
        <w:pStyle w:val="ListBullet"/>
      </w:pPr>
      <w:r>
        <w:t>Do not call the API with a missing or empty partyId (e.g., avoid /api/v2/parties/).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/api/v2/parties/11587</w:t>
      </w:r>
    </w:p>
    <w:p>
      <w:pPr>
        <w:pStyle w:val="Heading3"/>
      </w:pPr>
      <w:r>
        <w:t>Invalid Examples</w:t>
      </w:r>
    </w:p>
    <w:p>
      <w:r>
        <w:rPr>
          <w:b/>
          <w:color w:val="666666"/>
          <w:sz w:val="16"/>
        </w:rPr>
        <w:t>[http]</w:t>
      </w:r>
    </w:p>
    <w:p>
      <w:pPr>
        <w:shd w:fill="F2F2F2" w:val="clear"/>
      </w:pPr>
      <w:r>
        <w:rPr>
          <w:rFonts w:ascii="Courier New" w:hAnsi="Courier New"/>
          <w:sz w:val="17"/>
        </w:rPr>
        <w:t>/api/v2/parties/</w:t>
        <w:br/>
        <w:t>/api/v2/parties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partyId</w:t>
            </w:r>
          </w:p>
        </w:tc>
        <w:tc>
          <w:tcPr>
            <w:tcW w:type="dxa" w:w="2880"/>
          </w:tcPr>
          <w:p>
            <w:r>
              <w:t>string</w:t>
            </w:r>
          </w:p>
        </w:tc>
        <w:tc>
          <w:tcPr>
            <w:tcW w:type="dxa" w:w="2880"/>
          </w:tcPr>
          <w:p>
            <w:r>
              <w:t>The ID of the party (person or organisation).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values: tags, fields, organisation, missingImportantFields.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"party": {</w:t>
        <w:br/>
        <w:t xml:space="preserve"> "id": 11587,</w:t>
        <w:br/>
        <w:t xml:space="preserve"> "type": "person",</w:t>
        <w:br/>
        <w:t xml:space="preserve"> "about": null,</w:t>
        <w:br/>
        <w:t xml:space="preserve"> "title": "Mr",</w:t>
        <w:br/>
        <w:t xml:space="preserve"> "firstName": "Scott",</w:t>
        <w:br/>
        <w:t xml:space="preserve"> "lastName": "Spacey",</w:t>
        <w:br/>
        <w:t xml:space="preserve"> "jobTitle": "Creative Director",</w:t>
        <w:br/>
        <w:t xml:space="preserve"> "createdAt": "2015-09-15T10:43:23Z",</w:t>
        <w:br/>
        <w:t xml:space="preserve"> "updatedAt": "2015-09-15T10:43:23Z",</w:t>
        <w:br/>
        <w:t xml:space="preserve"> "organisation": null,</w:t>
        <w:br/>
        <w:t xml:space="preserve"> "lastContactedAt": null,</w:t>
        <w:br/>
        <w:t xml:space="preserve"> "addresses": [</w:t>
        <w:br/>
        <w:t xml:space="preserve"> {</w:t>
        <w:br/>
        <w:t xml:space="preserve"> "id": 12135,</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w:t>
        <w:br/>
        <w:t xml:space="preserve"> "id": 12133,</w:t>
        <w:br/>
        <w:t xml:space="preserve"> "type": null,</w:t>
        <w:br/>
        <w:t xml:space="preserve"> "number": "773-338-7786"</w:t>
        <w:br/>
        <w:t xml:space="preserve"> }</w:t>
        <w:br/>
        <w:t xml:space="preserve"> ],</w:t>
        <w:br/>
        <w:t xml:space="preserve"> "websites": [</w:t>
        <w:br/>
        <w:t xml:space="preserve"> {</w:t>
        <w:br/>
        <w:t xml:space="preserve"> "id": 106,</w:t>
        <w:br/>
        <w:t xml:space="preserve"> "type": "Home",</w:t>
        <w:br/>
        <w:t xml:space="preserve"> "address": "https://capsulecrm.com",</w:t>
        <w:br/>
        <w:t xml:space="preserve"> "service": "URL",</w:t>
        <w:br/>
        <w:t xml:space="preserve"> "url": "https://capsulecrm.com"</w:t>
        <w:br/>
        <w:t xml:space="preserve"> },</w:t>
        <w:br/>
        <w:t xml:space="preserve"> {</w:t>
        <w:br/>
        <w:t xml:space="preserve"> "id": 109,</w:t>
        <w:br/>
        <w:t xml:space="preserve"> "type": "Work",</w:t>
        <w:br/>
        <w:t xml:space="preserve"> "address": "capsulecrm",</w:t>
        <w:br/>
        <w:t xml:space="preserve"> "service": "TWITTER",</w:t>
        <w:br/>
        <w:t xml:space="preserve"> "url": "https://twitter.com/capsulecrm"</w:t>
        <w:br/>
        <w:t xml:space="preserve"> }</w:t>
        <w:br/>
        <w:t xml:space="preserve"> ],</w:t>
        <w:br/>
        <w:t xml:space="preserve"> "emailAddresses": [</w:t>
        <w:br/>
        <w:t xml:space="preserve"> {</w:t>
        <w:br/>
        <w:t xml:space="preserve"> "id": 12134,</w:t>
        <w:br/>
        <w:t xml:space="preserve"> "type": "Work",</w:t>
        <w:br/>
        <w:t xml:space="preserve"> "address": "scott@homestyleshop.co"</w:t>
        <w:br/>
        <w:t xml:space="preserve"> }</w:t>
        <w:br/>
        <w:t xml:space="preserve"> ],</w:t>
        <w:br/>
        <w:t xml:space="preserve"> "pictureURL": "https://capsulecrm.com/theme/default/images/person_avatar_70.png",</w:t>
        <w:br/>
        <w:t xml:space="preserve"> "owner": {</w:t>
        <w:br/>
        <w:t xml:space="preserve"> "id": 1,</w:t>
        <w:br/>
        <w:t xml:space="preserve"> "username": "owner",</w:t>
        <w:br/>
        <w:t xml:space="preserve"> "name": "Rupert Ada"</w:t>
        <w:br/>
        <w:t xml:space="preserve"> },</w:t>
        <w:br/>
        <w:t xml:space="preserve"> "team":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party</w:t>
            </w:r>
          </w:p>
        </w:tc>
        <w:tc>
          <w:tcPr>
            <w:tcW w:type="dxa" w:w="2880"/>
          </w:tcPr>
          <w:p>
            <w:r>
              <w:t>object</w:t>
            </w:r>
          </w:p>
        </w:tc>
        <w:tc>
          <w:tcPr>
            <w:tcW w:type="dxa" w:w="2880"/>
          </w:tcPr>
          <w:p>
            <w:r>
              <w:t>Container object holding the party details.</w:t>
            </w:r>
          </w:p>
        </w:tc>
      </w:tr>
      <w:tr>
        <w:tc>
          <w:tcPr>
            <w:tcW w:type="dxa" w:w="2880"/>
          </w:tcPr>
          <w:p>
            <w:r>
              <w:t>party.id</w:t>
            </w:r>
          </w:p>
        </w:tc>
        <w:tc>
          <w:tcPr>
            <w:tcW w:type="dxa" w:w="2880"/>
          </w:tcPr>
          <w:p>
            <w:r>
              <w:t>number</w:t>
            </w:r>
          </w:p>
        </w:tc>
        <w:tc>
          <w:tcPr>
            <w:tcW w:type="dxa" w:w="2880"/>
          </w:tcPr>
          <w:p>
            <w:r>
              <w:t>Party ID.</w:t>
            </w:r>
          </w:p>
        </w:tc>
      </w:tr>
      <w:tr>
        <w:tc>
          <w:tcPr>
            <w:tcW w:type="dxa" w:w="2880"/>
          </w:tcPr>
          <w:p>
            <w:r>
              <w:t>party.type</w:t>
            </w:r>
          </w:p>
        </w:tc>
        <w:tc>
          <w:tcPr>
            <w:tcW w:type="dxa" w:w="2880"/>
          </w:tcPr>
          <w:p>
            <w:r>
              <w:t>string</w:t>
            </w:r>
          </w:p>
        </w:tc>
        <w:tc>
          <w:tcPr>
            <w:tcW w:type="dxa" w:w="2880"/>
          </w:tcPr>
          <w:p>
            <w:r>
              <w:t>Party type (e.g., person).</w:t>
            </w:r>
          </w:p>
        </w:tc>
      </w:tr>
      <w:tr>
        <w:tc>
          <w:tcPr>
            <w:tcW w:type="dxa" w:w="2880"/>
          </w:tcPr>
          <w:p>
            <w:r>
              <w:t>party.about</w:t>
            </w:r>
          </w:p>
        </w:tc>
        <w:tc>
          <w:tcPr>
            <w:tcW w:type="dxa" w:w="2880"/>
          </w:tcPr>
          <w:p>
            <w:r>
              <w:t>string | null</w:t>
            </w:r>
          </w:p>
        </w:tc>
        <w:tc>
          <w:tcPr>
            <w:tcW w:type="dxa" w:w="2880"/>
          </w:tcPr>
          <w:p>
            <w:r>
              <w:t>About/notes for the party.</w:t>
            </w:r>
          </w:p>
        </w:tc>
      </w:tr>
      <w:tr>
        <w:tc>
          <w:tcPr>
            <w:tcW w:type="dxa" w:w="2880"/>
          </w:tcPr>
          <w:p>
            <w:r>
              <w:t>party.title</w:t>
            </w:r>
          </w:p>
        </w:tc>
        <w:tc>
          <w:tcPr>
            <w:tcW w:type="dxa" w:w="2880"/>
          </w:tcPr>
          <w:p>
            <w:r>
              <w:t>string</w:t>
            </w:r>
          </w:p>
        </w:tc>
        <w:tc>
          <w:tcPr>
            <w:tcW w:type="dxa" w:w="2880"/>
          </w:tcPr>
          <w:p>
            <w:r>
              <w:t>Title (e.g., Mr).</w:t>
            </w:r>
          </w:p>
        </w:tc>
      </w:tr>
      <w:tr>
        <w:tc>
          <w:tcPr>
            <w:tcW w:type="dxa" w:w="2880"/>
          </w:tcPr>
          <w:p>
            <w:r>
              <w:t>party.firstName</w:t>
            </w:r>
          </w:p>
        </w:tc>
        <w:tc>
          <w:tcPr>
            <w:tcW w:type="dxa" w:w="2880"/>
          </w:tcPr>
          <w:p>
            <w:r>
              <w:t>string</w:t>
            </w:r>
          </w:p>
        </w:tc>
        <w:tc>
          <w:tcPr>
            <w:tcW w:type="dxa" w:w="2880"/>
          </w:tcPr>
          <w:p>
            <w:r>
              <w:t>First name (for people).</w:t>
            </w:r>
          </w:p>
        </w:tc>
      </w:tr>
      <w:tr>
        <w:tc>
          <w:tcPr>
            <w:tcW w:type="dxa" w:w="2880"/>
          </w:tcPr>
          <w:p>
            <w:r>
              <w:t>party.lastName</w:t>
            </w:r>
          </w:p>
        </w:tc>
        <w:tc>
          <w:tcPr>
            <w:tcW w:type="dxa" w:w="2880"/>
          </w:tcPr>
          <w:p>
            <w:r>
              <w:t>string</w:t>
            </w:r>
          </w:p>
        </w:tc>
        <w:tc>
          <w:tcPr>
            <w:tcW w:type="dxa" w:w="2880"/>
          </w:tcPr>
          <w:p>
            <w:r>
              <w:t>Last name (for people).</w:t>
            </w:r>
          </w:p>
        </w:tc>
      </w:tr>
      <w:tr>
        <w:tc>
          <w:tcPr>
            <w:tcW w:type="dxa" w:w="2880"/>
          </w:tcPr>
          <w:p>
            <w:r>
              <w:t>party.jobTitle</w:t>
            </w:r>
          </w:p>
        </w:tc>
        <w:tc>
          <w:tcPr>
            <w:tcW w:type="dxa" w:w="2880"/>
          </w:tcPr>
          <w:p>
            <w:r>
              <w:t>string</w:t>
            </w:r>
          </w:p>
        </w:tc>
        <w:tc>
          <w:tcPr>
            <w:tcW w:type="dxa" w:w="2880"/>
          </w:tcPr>
          <w:p>
            <w:r>
              <w:t>Job title.</w:t>
            </w:r>
          </w:p>
        </w:tc>
      </w:tr>
      <w:tr>
        <w:tc>
          <w:tcPr>
            <w:tcW w:type="dxa" w:w="2880"/>
          </w:tcPr>
          <w:p>
            <w:r>
              <w:t>party.createdAt</w:t>
            </w:r>
          </w:p>
        </w:tc>
        <w:tc>
          <w:tcPr>
            <w:tcW w:type="dxa" w:w="2880"/>
          </w:tcPr>
          <w:p>
            <w:r>
              <w:t>string</w:t>
            </w:r>
          </w:p>
        </w:tc>
        <w:tc>
          <w:tcPr>
            <w:tcW w:type="dxa" w:w="2880"/>
          </w:tcPr>
          <w:p>
            <w:r>
              <w:t>ISO 8601 timestamp when the party was created.</w:t>
            </w:r>
          </w:p>
        </w:tc>
      </w:tr>
      <w:tr>
        <w:tc>
          <w:tcPr>
            <w:tcW w:type="dxa" w:w="2880"/>
          </w:tcPr>
          <w:p>
            <w:r>
              <w:t>party.updatedAt</w:t>
            </w:r>
          </w:p>
        </w:tc>
        <w:tc>
          <w:tcPr>
            <w:tcW w:type="dxa" w:w="2880"/>
          </w:tcPr>
          <w:p>
            <w:r>
              <w:t>string</w:t>
            </w:r>
          </w:p>
        </w:tc>
        <w:tc>
          <w:tcPr>
            <w:tcW w:type="dxa" w:w="2880"/>
          </w:tcPr>
          <w:p>
            <w:r>
              <w:t>ISO 8601 timestamp when the party was last updated.</w:t>
            </w:r>
          </w:p>
        </w:tc>
      </w:tr>
      <w:tr>
        <w:tc>
          <w:tcPr>
            <w:tcW w:type="dxa" w:w="2880"/>
          </w:tcPr>
          <w:p>
            <w:r>
              <w:t>party.organisation</w:t>
            </w:r>
          </w:p>
        </w:tc>
        <w:tc>
          <w:tcPr>
            <w:tcW w:type="dxa" w:w="2880"/>
          </w:tcPr>
          <w:p>
            <w:r>
              <w:t>object | null</w:t>
            </w:r>
          </w:p>
        </w:tc>
        <w:tc>
          <w:tcPr>
            <w:tcW w:type="dxa" w:w="2880"/>
          </w:tcPr>
          <w:p>
            <w:r>
              <w:t>Organisation info (null in the provided example).</w:t>
            </w:r>
          </w:p>
        </w:tc>
      </w:tr>
      <w:tr>
        <w:tc>
          <w:tcPr>
            <w:tcW w:type="dxa" w:w="2880"/>
          </w:tcPr>
          <w:p>
            <w:r>
              <w:t>party.lastContactedAt</w:t>
            </w:r>
          </w:p>
        </w:tc>
        <w:tc>
          <w:tcPr>
            <w:tcW w:type="dxa" w:w="2880"/>
          </w:tcPr>
          <w:p>
            <w:r>
              <w:t>string | null</w:t>
            </w:r>
          </w:p>
        </w:tc>
        <w:tc>
          <w:tcPr>
            <w:tcW w:type="dxa" w:w="2880"/>
          </w:tcPr>
          <w:p>
            <w:r>
              <w:t>ISO 8601 timestamp for last contacted time.</w:t>
            </w:r>
          </w:p>
        </w:tc>
      </w:tr>
      <w:tr>
        <w:tc>
          <w:tcPr>
            <w:tcW w:type="dxa" w:w="2880"/>
          </w:tcPr>
          <w:p>
            <w:r>
              <w:t>party.addresses</w:t>
            </w:r>
          </w:p>
        </w:tc>
        <w:tc>
          <w:tcPr>
            <w:tcW w:type="dxa" w:w="2880"/>
          </w:tcPr>
          <w:p>
            <w:r>
              <w:t>array</w:t>
            </w:r>
          </w:p>
        </w:tc>
        <w:tc>
          <w:tcPr>
            <w:tcW w:type="dxa" w:w="2880"/>
          </w:tcPr>
          <w:p>
            <w:r>
              <w:t>List of addresses.</w:t>
            </w:r>
          </w:p>
        </w:tc>
      </w:tr>
      <w:tr>
        <w:tc>
          <w:tcPr>
            <w:tcW w:type="dxa" w:w="2880"/>
          </w:tcPr>
          <w:p>
            <w:r>
              <w:t>party.addresses[].id</w:t>
            </w:r>
          </w:p>
        </w:tc>
        <w:tc>
          <w:tcPr>
            <w:tcW w:type="dxa" w:w="2880"/>
          </w:tcPr>
          <w:p>
            <w:r>
              <w:t>number</w:t>
            </w:r>
          </w:p>
        </w:tc>
        <w:tc>
          <w:tcPr>
            <w:tcW w:type="dxa" w:w="2880"/>
          </w:tcPr>
          <w:p>
            <w:r>
              <w:t>Address ID.</w:t>
            </w:r>
          </w:p>
        </w:tc>
      </w:tr>
      <w:tr>
        <w:tc>
          <w:tcPr>
            <w:tcW w:type="dxa" w:w="2880"/>
          </w:tcPr>
          <w:p>
            <w:r>
              <w:t>party.addresses[].type</w:t>
            </w:r>
          </w:p>
        </w:tc>
        <w:tc>
          <w:tcPr>
            <w:tcW w:type="dxa" w:w="2880"/>
          </w:tcPr>
          <w:p>
            <w:r>
              <w:t>string | null</w:t>
            </w:r>
          </w:p>
        </w:tc>
        <w:tc>
          <w:tcPr>
            <w:tcW w:type="dxa" w:w="2880"/>
          </w:tcPr>
          <w:p>
            <w:r>
              <w:t>Address type.</w:t>
            </w:r>
          </w:p>
        </w:tc>
      </w:tr>
      <w:tr>
        <w:tc>
          <w:tcPr>
            <w:tcW w:type="dxa" w:w="2880"/>
          </w:tcPr>
          <w:p>
            <w:r>
              <w:t>party.addresses[].city</w:t>
            </w:r>
          </w:p>
        </w:tc>
        <w:tc>
          <w:tcPr>
            <w:tcW w:type="dxa" w:w="2880"/>
          </w:tcPr>
          <w:p>
            <w:r>
              <w:t>string</w:t>
            </w:r>
          </w:p>
        </w:tc>
        <w:tc>
          <w:tcPr>
            <w:tcW w:type="dxa" w:w="2880"/>
          </w:tcPr>
          <w:p>
            <w:r>
              <w:t>City.</w:t>
            </w:r>
          </w:p>
        </w:tc>
      </w:tr>
      <w:tr>
        <w:tc>
          <w:tcPr>
            <w:tcW w:type="dxa" w:w="2880"/>
          </w:tcPr>
          <w:p>
            <w:r>
              <w:t>party.addresses[].country</w:t>
            </w:r>
          </w:p>
        </w:tc>
        <w:tc>
          <w:tcPr>
            <w:tcW w:type="dxa" w:w="2880"/>
          </w:tcPr>
          <w:p>
            <w:r>
              <w:t>string</w:t>
            </w:r>
          </w:p>
        </w:tc>
        <w:tc>
          <w:tcPr>
            <w:tcW w:type="dxa" w:w="2880"/>
          </w:tcPr>
          <w:p>
            <w:r>
              <w:t>Country.</w:t>
            </w:r>
          </w:p>
        </w:tc>
      </w:tr>
      <w:tr>
        <w:tc>
          <w:tcPr>
            <w:tcW w:type="dxa" w:w="2880"/>
          </w:tcPr>
          <w:p>
            <w:r>
              <w:t>party.addresses[].street</w:t>
            </w:r>
          </w:p>
        </w:tc>
        <w:tc>
          <w:tcPr>
            <w:tcW w:type="dxa" w:w="2880"/>
          </w:tcPr>
          <w:p>
            <w:r>
              <w:t>string</w:t>
            </w:r>
          </w:p>
        </w:tc>
        <w:tc>
          <w:tcPr>
            <w:tcW w:type="dxa" w:w="2880"/>
          </w:tcPr>
          <w:p>
            <w:r>
              <w:t>Street.</w:t>
            </w:r>
          </w:p>
        </w:tc>
      </w:tr>
      <w:tr>
        <w:tc>
          <w:tcPr>
            <w:tcW w:type="dxa" w:w="2880"/>
          </w:tcPr>
          <w:p>
            <w:r>
              <w:t>party.addresses[].state</w:t>
            </w:r>
          </w:p>
        </w:tc>
        <w:tc>
          <w:tcPr>
            <w:tcW w:type="dxa" w:w="2880"/>
          </w:tcPr>
          <w:p>
            <w:r>
              <w:t>string</w:t>
            </w:r>
          </w:p>
        </w:tc>
        <w:tc>
          <w:tcPr>
            <w:tcW w:type="dxa" w:w="2880"/>
          </w:tcPr>
          <w:p>
            <w:r>
              <w:t>State/region.</w:t>
            </w:r>
          </w:p>
        </w:tc>
      </w:tr>
      <w:tr>
        <w:tc>
          <w:tcPr>
            <w:tcW w:type="dxa" w:w="2880"/>
          </w:tcPr>
          <w:p>
            <w:r>
              <w:t>party.addresses[].zip</w:t>
            </w:r>
          </w:p>
        </w:tc>
        <w:tc>
          <w:tcPr>
            <w:tcW w:type="dxa" w:w="2880"/>
          </w:tcPr>
          <w:p>
            <w:r>
              <w:t>string</w:t>
            </w:r>
          </w:p>
        </w:tc>
        <w:tc>
          <w:tcPr>
            <w:tcW w:type="dxa" w:w="2880"/>
          </w:tcPr>
          <w:p>
            <w:r>
              <w:t>Postal/ZIP code.</w:t>
            </w:r>
          </w:p>
        </w:tc>
      </w:tr>
      <w:tr>
        <w:tc>
          <w:tcPr>
            <w:tcW w:type="dxa" w:w="2880"/>
          </w:tcPr>
          <w:p>
            <w:r>
              <w:t>party.phoneNumbers</w:t>
            </w:r>
          </w:p>
        </w:tc>
        <w:tc>
          <w:tcPr>
            <w:tcW w:type="dxa" w:w="2880"/>
          </w:tcPr>
          <w:p>
            <w:r>
              <w:t>array</w:t>
            </w:r>
          </w:p>
        </w:tc>
        <w:tc>
          <w:tcPr>
            <w:tcW w:type="dxa" w:w="2880"/>
          </w:tcPr>
          <w:p>
            <w:r>
              <w:t>List of phone numbers.</w:t>
            </w:r>
          </w:p>
        </w:tc>
      </w:tr>
      <w:tr>
        <w:tc>
          <w:tcPr>
            <w:tcW w:type="dxa" w:w="2880"/>
          </w:tcPr>
          <w:p>
            <w:r>
              <w:t>party.phoneNumbers[].id</w:t>
            </w:r>
          </w:p>
        </w:tc>
        <w:tc>
          <w:tcPr>
            <w:tcW w:type="dxa" w:w="2880"/>
          </w:tcPr>
          <w:p>
            <w:r>
              <w:t>number</w:t>
            </w:r>
          </w:p>
        </w:tc>
        <w:tc>
          <w:tcPr>
            <w:tcW w:type="dxa" w:w="2880"/>
          </w:tcPr>
          <w:p>
            <w:r>
              <w:t>Phone number ID.</w:t>
            </w:r>
          </w:p>
        </w:tc>
      </w:tr>
      <w:tr>
        <w:tc>
          <w:tcPr>
            <w:tcW w:type="dxa" w:w="2880"/>
          </w:tcPr>
          <w:p>
            <w:r>
              <w:t>party.phoneNumbers[].type</w:t>
            </w:r>
          </w:p>
        </w:tc>
        <w:tc>
          <w:tcPr>
            <w:tcW w:type="dxa" w:w="2880"/>
          </w:tcPr>
          <w:p>
            <w:r>
              <w:t>string | null</w:t>
            </w:r>
          </w:p>
        </w:tc>
        <w:tc>
          <w:tcPr>
            <w:tcW w:type="dxa" w:w="2880"/>
          </w:tcPr>
          <w:p>
            <w:r>
              <w:t>Phone number type.</w:t>
            </w:r>
          </w:p>
        </w:tc>
      </w:tr>
      <w:tr>
        <w:tc>
          <w:tcPr>
            <w:tcW w:type="dxa" w:w="2880"/>
          </w:tcPr>
          <w:p>
            <w:r>
              <w:t>party.phoneNumbers[].number</w:t>
            </w:r>
          </w:p>
        </w:tc>
        <w:tc>
          <w:tcPr>
            <w:tcW w:type="dxa" w:w="2880"/>
          </w:tcPr>
          <w:p>
            <w:r>
              <w:t>string</w:t>
            </w:r>
          </w:p>
        </w:tc>
        <w:tc>
          <w:tcPr>
            <w:tcW w:type="dxa" w:w="2880"/>
          </w:tcPr>
          <w:p>
            <w:r>
              <w:t>Phone number.</w:t>
            </w:r>
          </w:p>
        </w:tc>
      </w:tr>
      <w:tr>
        <w:tc>
          <w:tcPr>
            <w:tcW w:type="dxa" w:w="2880"/>
          </w:tcPr>
          <w:p>
            <w:r>
              <w:t>party.websites</w:t>
            </w:r>
          </w:p>
        </w:tc>
        <w:tc>
          <w:tcPr>
            <w:tcW w:type="dxa" w:w="2880"/>
          </w:tcPr>
          <w:p>
            <w:r>
              <w:t>array</w:t>
            </w:r>
          </w:p>
        </w:tc>
        <w:tc>
          <w:tcPr>
            <w:tcW w:type="dxa" w:w="2880"/>
          </w:tcPr>
          <w:p>
            <w:r>
              <w:t>List of websites/social links.</w:t>
            </w:r>
          </w:p>
        </w:tc>
      </w:tr>
      <w:tr>
        <w:tc>
          <w:tcPr>
            <w:tcW w:type="dxa" w:w="2880"/>
          </w:tcPr>
          <w:p>
            <w:r>
              <w:t>party.websites[].id</w:t>
            </w:r>
          </w:p>
        </w:tc>
        <w:tc>
          <w:tcPr>
            <w:tcW w:type="dxa" w:w="2880"/>
          </w:tcPr>
          <w:p>
            <w:r>
              <w:t>number</w:t>
            </w:r>
          </w:p>
        </w:tc>
        <w:tc>
          <w:tcPr>
            <w:tcW w:type="dxa" w:w="2880"/>
          </w:tcPr>
          <w:p>
            <w:r>
              <w:t>Website ID.</w:t>
            </w:r>
          </w:p>
        </w:tc>
      </w:tr>
      <w:tr>
        <w:tc>
          <w:tcPr>
            <w:tcW w:type="dxa" w:w="2880"/>
          </w:tcPr>
          <w:p>
            <w:r>
              <w:t>party.websites[].type</w:t>
            </w:r>
          </w:p>
        </w:tc>
        <w:tc>
          <w:tcPr>
            <w:tcW w:type="dxa" w:w="2880"/>
          </w:tcPr>
          <w:p>
            <w:r>
              <w:t>string</w:t>
            </w:r>
          </w:p>
        </w:tc>
        <w:tc>
          <w:tcPr>
            <w:tcW w:type="dxa" w:w="2880"/>
          </w:tcPr>
          <w:p>
            <w:r>
              <w:t>Website type (e.g., Home, Work).</w:t>
            </w:r>
          </w:p>
        </w:tc>
      </w:tr>
      <w:tr>
        <w:tc>
          <w:tcPr>
            <w:tcW w:type="dxa" w:w="2880"/>
          </w:tcPr>
          <w:p>
            <w:r>
              <w:t>party.websites[].address</w:t>
            </w:r>
          </w:p>
        </w:tc>
        <w:tc>
          <w:tcPr>
            <w:tcW w:type="dxa" w:w="2880"/>
          </w:tcPr>
          <w:p>
            <w:r>
              <w:t>string</w:t>
            </w:r>
          </w:p>
        </w:tc>
        <w:tc>
          <w:tcPr>
            <w:tcW w:type="dxa" w:w="2880"/>
          </w:tcPr>
          <w:p>
            <w:r>
              <w:t>Address/handle as stored.</w:t>
            </w:r>
          </w:p>
        </w:tc>
      </w:tr>
      <w:tr>
        <w:tc>
          <w:tcPr>
            <w:tcW w:type="dxa" w:w="2880"/>
          </w:tcPr>
          <w:p>
            <w:r>
              <w:t>party.websites[].service</w:t>
            </w:r>
          </w:p>
        </w:tc>
        <w:tc>
          <w:tcPr>
            <w:tcW w:type="dxa" w:w="2880"/>
          </w:tcPr>
          <w:p>
            <w:r>
              <w:t>string</w:t>
            </w:r>
          </w:p>
        </w:tc>
        <w:tc>
          <w:tcPr>
            <w:tcW w:type="dxa" w:w="2880"/>
          </w:tcPr>
          <w:p>
            <w:r>
              <w:t>Service type (e.g., URL, TWITTER).</w:t>
            </w:r>
          </w:p>
        </w:tc>
      </w:tr>
      <w:tr>
        <w:tc>
          <w:tcPr>
            <w:tcW w:type="dxa" w:w="2880"/>
          </w:tcPr>
          <w:p>
            <w:r>
              <w:t>party.websites[].url</w:t>
            </w:r>
          </w:p>
        </w:tc>
        <w:tc>
          <w:tcPr>
            <w:tcW w:type="dxa" w:w="2880"/>
          </w:tcPr>
          <w:p>
            <w:r>
              <w:t>string</w:t>
            </w:r>
          </w:p>
        </w:tc>
        <w:tc>
          <w:tcPr>
            <w:tcW w:type="dxa" w:w="2880"/>
          </w:tcPr>
          <w:p>
            <w:r>
              <w:t>Fully-qualified URL.</w:t>
            </w:r>
          </w:p>
        </w:tc>
      </w:tr>
      <w:tr>
        <w:tc>
          <w:tcPr>
            <w:tcW w:type="dxa" w:w="2880"/>
          </w:tcPr>
          <w:p>
            <w:r>
              <w:t>party.emailAddresses</w:t>
            </w:r>
          </w:p>
        </w:tc>
        <w:tc>
          <w:tcPr>
            <w:tcW w:type="dxa" w:w="2880"/>
          </w:tcPr>
          <w:p>
            <w:r>
              <w:t>array</w:t>
            </w:r>
          </w:p>
        </w:tc>
        <w:tc>
          <w:tcPr>
            <w:tcW w:type="dxa" w:w="2880"/>
          </w:tcPr>
          <w:p>
            <w:r>
              <w:t>List of email addresses.</w:t>
            </w:r>
          </w:p>
        </w:tc>
      </w:tr>
      <w:tr>
        <w:tc>
          <w:tcPr>
            <w:tcW w:type="dxa" w:w="2880"/>
          </w:tcPr>
          <w:p>
            <w:r>
              <w:t>party.emailAddresses[].id</w:t>
            </w:r>
          </w:p>
        </w:tc>
        <w:tc>
          <w:tcPr>
            <w:tcW w:type="dxa" w:w="2880"/>
          </w:tcPr>
          <w:p>
            <w:r>
              <w:t>number</w:t>
            </w:r>
          </w:p>
        </w:tc>
        <w:tc>
          <w:tcPr>
            <w:tcW w:type="dxa" w:w="2880"/>
          </w:tcPr>
          <w:p>
            <w:r>
              <w:t>Email address ID.</w:t>
            </w:r>
          </w:p>
        </w:tc>
      </w:tr>
      <w:tr>
        <w:tc>
          <w:tcPr>
            <w:tcW w:type="dxa" w:w="2880"/>
          </w:tcPr>
          <w:p>
            <w:r>
              <w:t>party.emailAddresses[].type</w:t>
            </w:r>
          </w:p>
        </w:tc>
        <w:tc>
          <w:tcPr>
            <w:tcW w:type="dxa" w:w="2880"/>
          </w:tcPr>
          <w:p>
            <w:r>
              <w:t>string</w:t>
            </w:r>
          </w:p>
        </w:tc>
        <w:tc>
          <w:tcPr>
            <w:tcW w:type="dxa" w:w="2880"/>
          </w:tcPr>
          <w:p>
            <w:r>
              <w:t>Email type (e.g., Work).</w:t>
            </w:r>
          </w:p>
        </w:tc>
      </w:tr>
      <w:tr>
        <w:tc>
          <w:tcPr>
            <w:tcW w:type="dxa" w:w="2880"/>
          </w:tcPr>
          <w:p>
            <w:r>
              <w:t>party.emailAddresses[].address</w:t>
            </w:r>
          </w:p>
        </w:tc>
        <w:tc>
          <w:tcPr>
            <w:tcW w:type="dxa" w:w="2880"/>
          </w:tcPr>
          <w:p>
            <w:r>
              <w:t>string</w:t>
            </w:r>
          </w:p>
        </w:tc>
        <w:tc>
          <w:tcPr>
            <w:tcW w:type="dxa" w:w="2880"/>
          </w:tcPr>
          <w:p>
            <w:r>
              <w:t>Email address.</w:t>
            </w:r>
          </w:p>
        </w:tc>
      </w:tr>
      <w:tr>
        <w:tc>
          <w:tcPr>
            <w:tcW w:type="dxa" w:w="2880"/>
          </w:tcPr>
          <w:p>
            <w:r>
              <w:t>party.pictureURL</w:t>
            </w:r>
          </w:p>
        </w:tc>
        <w:tc>
          <w:tcPr>
            <w:tcW w:type="dxa" w:w="2880"/>
          </w:tcPr>
          <w:p>
            <w:r>
              <w:t>string</w:t>
            </w:r>
          </w:p>
        </w:tc>
        <w:tc>
          <w:tcPr>
            <w:tcW w:type="dxa" w:w="2880"/>
          </w:tcPr>
          <w:p>
            <w:r>
              <w:t>URL to the party’s avatar/image.</w:t>
            </w:r>
          </w:p>
        </w:tc>
      </w:tr>
      <w:tr>
        <w:tc>
          <w:tcPr>
            <w:tcW w:type="dxa" w:w="2880"/>
          </w:tcPr>
          <w:p>
            <w:r>
              <w:t>party.owner</w:t>
            </w:r>
          </w:p>
        </w:tc>
        <w:tc>
          <w:tcPr>
            <w:tcW w:type="dxa" w:w="2880"/>
          </w:tcPr>
          <w:p>
            <w:r>
              <w:t>object</w:t>
            </w:r>
          </w:p>
        </w:tc>
        <w:tc>
          <w:tcPr>
            <w:tcW w:type="dxa" w:w="2880"/>
          </w:tcPr>
          <w:p>
            <w:r>
              <w:t>Owner information.</w:t>
            </w:r>
          </w:p>
        </w:tc>
      </w:tr>
      <w:tr>
        <w:tc>
          <w:tcPr>
            <w:tcW w:type="dxa" w:w="2880"/>
          </w:tcPr>
          <w:p>
            <w:r>
              <w:t>party.owner.id</w:t>
            </w:r>
          </w:p>
        </w:tc>
        <w:tc>
          <w:tcPr>
            <w:tcW w:type="dxa" w:w="2880"/>
          </w:tcPr>
          <w:p>
            <w:r>
              <w:t>number</w:t>
            </w:r>
          </w:p>
        </w:tc>
        <w:tc>
          <w:tcPr>
            <w:tcW w:type="dxa" w:w="2880"/>
          </w:tcPr>
          <w:p>
            <w:r>
              <w:t>Owner ID.</w:t>
            </w:r>
          </w:p>
        </w:tc>
      </w:tr>
      <w:tr>
        <w:tc>
          <w:tcPr>
            <w:tcW w:type="dxa" w:w="2880"/>
          </w:tcPr>
          <w:p>
            <w:r>
              <w:t>party.owner.username</w:t>
            </w:r>
          </w:p>
        </w:tc>
        <w:tc>
          <w:tcPr>
            <w:tcW w:type="dxa" w:w="2880"/>
          </w:tcPr>
          <w:p>
            <w:r>
              <w:t>string</w:t>
            </w:r>
          </w:p>
        </w:tc>
        <w:tc>
          <w:tcPr>
            <w:tcW w:type="dxa" w:w="2880"/>
          </w:tcPr>
          <w:p>
            <w:r>
              <w:t>Owner username.</w:t>
            </w:r>
          </w:p>
        </w:tc>
      </w:tr>
      <w:tr>
        <w:tc>
          <w:tcPr>
            <w:tcW w:type="dxa" w:w="2880"/>
          </w:tcPr>
          <w:p>
            <w:r>
              <w:t>party.owner.name</w:t>
            </w:r>
          </w:p>
        </w:tc>
        <w:tc>
          <w:tcPr>
            <w:tcW w:type="dxa" w:w="2880"/>
          </w:tcPr>
          <w:p>
            <w:r>
              <w:t>string</w:t>
            </w:r>
          </w:p>
        </w:tc>
        <w:tc>
          <w:tcPr>
            <w:tcW w:type="dxa" w:w="2880"/>
          </w:tcPr>
          <w:p>
            <w:r>
              <w:t>Owner display name.</w:t>
            </w:r>
          </w:p>
        </w:tc>
      </w:tr>
      <w:tr>
        <w:tc>
          <w:tcPr>
            <w:tcW w:type="dxa" w:w="2880"/>
          </w:tcPr>
          <w:p>
            <w:r>
              <w:t>party.team</w:t>
            </w:r>
          </w:p>
        </w:tc>
        <w:tc>
          <w:tcPr>
            <w:tcW w:type="dxa" w:w="2880"/>
          </w:tcPr>
          <w:p>
            <w:r>
              <w:t>object | null</w:t>
            </w:r>
          </w:p>
        </w:tc>
        <w:tc>
          <w:tcPr>
            <w:tcW w:type="dxa" w:w="2880"/>
          </w:tcPr>
          <w:p>
            <w:r>
              <w:t>Team information (null in the provided example).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'https://api.capsulecrm.com/api/v2/parties/11587' \</w:t>
        <w:br/>
        <w:t xml:space="preserve"> --header 'Accept: application/json'</w:t>
      </w:r>
    </w:p>
    <w:p>
      <w:pPr>
        <w:pStyle w:val="Heading3"/>
      </w:pPr>
      <w:r>
        <w:t>Example Usage</w:t>
      </w:r>
    </w:p>
    <w:p>
      <w:pPr>
        <w:pStyle w:val="Heading3"/>
      </w:pPr>
      <w:r>
        <w:t>Example 1: Get a party by ID</w:t>
      </w:r>
    </w:p>
    <w:p>
      <w:pPr>
        <w:pStyle w:val="Heading3"/>
      </w:pPr>
      <w:r>
        <w:t>Example 2: Get a party and request additional embedded data</w:t>
      </w:r>
    </w:p>
    <w:p>
      <w:r>
        <w:rPr>
          <w:b/>
          <w:color w:val="666666"/>
          <w:sz w:val="16"/>
        </w:rPr>
        <w:t>[bash]</w:t>
      </w:r>
    </w:p>
    <w:p>
      <w:pPr>
        <w:shd w:fill="F2F2F2" w:val="clear"/>
      </w:pPr>
      <w:r>
        <w:rPr>
          <w:rFonts w:ascii="Courier New" w:hAnsi="Courier New"/>
          <w:sz w:val="17"/>
        </w:rPr>
        <w:t>curl --location 'https://api.capsulecrm.com/api/v2/parties/11587?embed=tags,fields,organisation' \</w:t>
        <w:br/>
        <w:t xml:space="preserve"> --header 'Accept: application/json'</w:t>
      </w:r>
    </w:p>
    <w:p>
      <w:pPr>
        <w:pStyle w:val="Heading3"/>
      </w:pPr>
      <w:r>
        <w:t>Error Handling</w:t>
      </w:r>
    </w:p>
    <w:p>
      <w:pPr>
        <w:pStyle w:val="ListBullet"/>
      </w:pPr>
      <w:r>
        <w:t>Error responses were not provided in the scraped content for this endpoint.</w:t>
      </w:r>
    </w:p>
    <w:p>
      <w:pPr>
        <w:pStyle w:val="Heading3"/>
      </w:pPr>
      <w:r>
        <w:t>Related parties actions</w:t>
      </w:r>
    </w:p>
    <w:p>
      <w:pPr>
        <w:pStyle w:val="ListBullet"/>
      </w:pPr>
      <w:r>
        <w:t>[GET] List Deleted Parties — /api/v2/parties/deleted</w:t>
      </w:r>
    </w:p>
    <w:p>
      <w:pPr>
        <w:pStyle w:val="ListBullet"/>
      </w:pPr>
      <w:r>
        <w:t>[GET] List an Organisation’s Employees (People) — /api/v2/parties/{{partyId}}/people</w:t>
      </w:r>
    </w:p>
    <w:p>
      <w:pPr>
        <w:pStyle w:val="ListBullet"/>
      </w:pPr>
      <w:r>
        <w:t>[GET] List Parties — /api/v2/parties</w:t>
      </w:r>
    </w:p>
    <w:p>
      <w:pPr>
        <w:pStyle w:val="ListBullet"/>
      </w:pPr>
      <w:r>
        <w:t>[GET] Search Parties — /api/v2/parties/search</w:t>
      </w:r>
    </w:p>
    <w:p>
      <w:pPr>
        <w:pStyle w:val="ListBullet"/>
      </w:pPr>
      <w:r>
        <w:t>[GET] Show Multiple Parties — /api/v2/parties/{{partyIds}}</w:t>
      </w:r>
    </w:p>
    <w:p>
      <w:pPr>
        <w:pStyle w:val="ListBullet"/>
      </w:pPr>
      <w:r>
        <w:t>[PUT] Update a Party — /api/v2/parties/{{partyId}}</w:t>
      </w:r>
    </w:p>
    <w:p>
      <w:r>
        <w:br w:type="page"/>
      </w:r>
    </w:p>
    <w:p>
      <w:pPr>
        <w:pStyle w:val="Heading2"/>
      </w:pPr>
      <w:r>
        <w:t>40. [PUT] Update a Party</w:t>
      </w:r>
    </w:p>
    <w:p>
      <w:r>
        <w:rPr>
          <w:b/>
        </w:rPr>
        <w:t xml:space="preserve">Endpoint: </w:t>
      </w:r>
      <w:r>
        <w:rPr>
          <w:rFonts w:ascii="Courier New" w:hAnsi="Courier New"/>
          <w:sz w:val="18"/>
        </w:rPr>
        <w:t>/api/v2/parties/{{partyId}}</w:t>
      </w:r>
    </w:p>
    <w:p>
      <w:pPr>
        <w:pStyle w:val="Heading3"/>
      </w:pPr>
      <w:r>
        <w:t>Prerequisites</w:t>
      </w:r>
    </w:p>
    <w:p>
      <w:pPr>
        <w:pStyle w:val="ListBullet"/>
      </w:pPr>
      <w:r>
        <w:t>You must have access/permissions to update Parties in Capsule CRM.</w:t>
      </w:r>
    </w:p>
    <w:p>
      <w:pPr>
        <w:pStyle w:val="ListBullet"/>
      </w:pPr>
      <w:r>
        <w:t>You need a valid partyId.</w:t>
      </w:r>
    </w:p>
    <w:p>
      <w:pPr>
        <w:pStyle w:val="Heading3"/>
      </w:pPr>
      <w:r>
        <w:t>Method</w:t>
      </w:r>
    </w:p>
    <w:p>
      <w:r>
        <w:t>PUT</w:t>
      </w:r>
    </w:p>
    <w:p>
      <w:pPr>
        <w:pStyle w:val="Heading3"/>
      </w:pPr>
      <w:r>
        <w:t>URL</w:t>
      </w:r>
    </w:p>
    <w:p>
      <w:r>
        <w:t>https://api.capsulecrm.com/api/v2/parties/{{partyId}}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party. The request body must contain an object with a single top-level property party containing a Party object. Any fields not included in the request remain unchanged.</w:t>
      </w:r>
    </w:p>
    <w:p>
      <w:pPr>
        <w:pStyle w:val="Heading3"/>
      </w:pPr>
      <w:r>
        <w:t>Enforcement Rules</w:t>
      </w:r>
    </w:p>
    <w:p>
      <w:pPr>
        <w:pStyle w:val="ListBullet"/>
      </w:pPr>
      <w:r>
        <w:t>The partyId path parameter must always be present.</w:t>
      </w:r>
    </w:p>
    <w:p>
      <w:pPr>
        <w:pStyle w:val="ListBullet"/>
      </w:pPr>
      <w:r>
        <w:t>Always construct the path as /api/v2/parties/{{partyId}}, where {{partyId}} is a non-empty string.</w:t>
      </w:r>
    </w:p>
    <w:p>
      <w:pPr>
        <w:pStyle w:val="ListBullet"/>
      </w:pPr>
      <w:r>
        <w:t>Do not call the API with a missing or empty partyId (e.g., avoid /api/v2/parties// or /api/v2/parties/).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/api/v2/parties/11588</w:t>
        <w:br/>
        <w:t>/api/v2/parties/12345</w:t>
      </w:r>
    </w:p>
    <w:p>
      <w:pPr>
        <w:pStyle w:val="Heading3"/>
      </w:pPr>
      <w:r>
        <w:t>Invalid Examples</w:t>
      </w:r>
    </w:p>
    <w:p>
      <w:r>
        <w:rPr>
          <w:b/>
          <w:color w:val="666666"/>
          <w:sz w:val="16"/>
        </w:rPr>
        <w:t>[http]</w:t>
      </w:r>
    </w:p>
    <w:p>
      <w:pPr>
        <w:shd w:fill="F2F2F2" w:val="clear"/>
      </w:pPr>
      <w:r>
        <w:rPr>
          <w:rFonts w:ascii="Courier New" w:hAnsi="Courier New"/>
          <w:sz w:val="17"/>
        </w:rPr>
        <w:t>/api/v2/parties/</w:t>
        <w:br/>
        <w:t>/api/v2/parties//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partyId</w:t>
            </w:r>
          </w:p>
        </w:tc>
        <w:tc>
          <w:tcPr>
            <w:tcW w:type="dxa" w:w="2880"/>
          </w:tcPr>
          <w:p>
            <w:r>
              <w:t>string</w:t>
            </w:r>
          </w:p>
        </w:tc>
        <w:tc>
          <w:tcPr>
            <w:tcW w:type="dxa" w:w="2880"/>
          </w:tcPr>
          <w:p>
            <w:r>
              <w:t>The identifier of the party to update.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Can be used to request additional data not included in the response by default. If provided, should be a comma-separated list. Supported values for this endpoint: tags, fields, organisation, missingImportantFields. Sent in the URL as query parameters.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w:t>
            </w:r>
          </w:p>
        </w:tc>
        <w:tc>
          <w:tcPr>
            <w:tcW w:type="dxa" w:w="2880"/>
          </w:tcPr>
          <w:p>
            <w:r>
              <w:t>object</w:t>
            </w:r>
          </w:p>
        </w:tc>
        <w:tc>
          <w:tcPr>
            <w:tcW w:type="dxa" w:w="2880"/>
          </w:tcPr>
          <w:p>
            <w:r>
              <w:t>Wrapper object. The body must contain an object with a single property party which must be a Party object.</w:t>
            </w:r>
          </w:p>
        </w:tc>
      </w:tr>
    </w:tbl>
    <w:p/>
    <w:p>
      <w:pPr>
        <w:pStyle w:val="Heading3"/>
      </w:pPr>
      <w:r>
        <w:t>Optional Request Body Fields (within party)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about</w:t>
            </w:r>
          </w:p>
        </w:tc>
        <w:tc>
          <w:tcPr>
            <w:tcW w:type="dxa" w:w="2880"/>
          </w:tcPr>
          <w:p>
            <w:r>
              <w:t>string</w:t>
            </w:r>
          </w:p>
        </w:tc>
        <w:tc>
          <w:tcPr>
            <w:tcW w:type="dxa" w:w="2880"/>
          </w:tcPr>
          <w:p>
            <w:r>
              <w:t>Free-text description/about text.</w:t>
            </w:r>
          </w:p>
        </w:tc>
      </w:tr>
      <w:tr>
        <w:tc>
          <w:tcPr>
            <w:tcW w:type="dxa" w:w="2880"/>
          </w:tcPr>
          <w:p>
            <w:r>
              <w:t>owner</w:t>
            </w:r>
          </w:p>
        </w:tc>
        <w:tc>
          <w:tcPr>
            <w:tcW w:type="dxa" w:w="2880"/>
          </w:tcPr>
          <w:p>
            <w:r>
              <w:t>object | null</w:t>
            </w:r>
          </w:p>
        </w:tc>
        <w:tc>
          <w:tcPr>
            <w:tcW w:type="dxa" w:w="2880"/>
          </w:tcPr>
          <w:p>
            <w:r>
              <w:t>Optional. Can be provided to assign the party to a user. If owner is provided but team is not, the owner’s default team will be used.</w:t>
            </w:r>
          </w:p>
        </w:tc>
      </w:tr>
      <w:tr>
        <w:tc>
          <w:tcPr>
            <w:tcW w:type="dxa" w:w="2880"/>
          </w:tcPr>
          <w:p>
            <w:r>
              <w:t>team</w:t>
            </w:r>
          </w:p>
        </w:tc>
        <w:tc>
          <w:tcPr>
            <w:tcW w:type="dxa" w:w="2880"/>
          </w:tcPr>
          <w:p>
            <w:r>
              <w:t>object | null</w:t>
            </w:r>
          </w:p>
        </w:tc>
        <w:tc>
          <w:tcPr>
            <w:tcW w:type="dxa" w:w="2880"/>
          </w:tcPr>
          <w:p>
            <w:r>
              <w:t>Optional. Can be provided to assign the party to a team. To override the owner’s default team, you can set team to null.</w:t>
            </w:r>
          </w:p>
        </w:tc>
      </w:tr>
      <w:tr>
        <w:tc>
          <w:tcPr>
            <w:tcW w:type="dxa" w:w="2880"/>
          </w:tcPr>
          <w:p>
            <w:r>
              <w:t>addresses</w:t>
            </w:r>
          </w:p>
        </w:tc>
        <w:tc>
          <w:tcPr>
            <w:tcW w:type="dxa" w:w="2880"/>
          </w:tcPr>
          <w:p>
            <w:r>
              <w:t>array</w:t>
            </w:r>
          </w:p>
        </w:tc>
        <w:tc>
          <w:tcPr>
            <w:tcW w:type="dxa" w:w="2880"/>
          </w:tcPr>
          <w:p>
            <w:r>
              <w:t>Collection update rules apply (see Notes).</w:t>
            </w:r>
          </w:p>
        </w:tc>
      </w:tr>
      <w:tr>
        <w:tc>
          <w:tcPr>
            <w:tcW w:type="dxa" w:w="2880"/>
          </w:tcPr>
          <w:p>
            <w:r>
              <w:t>phoneNumbers</w:t>
            </w:r>
          </w:p>
        </w:tc>
        <w:tc>
          <w:tcPr>
            <w:tcW w:type="dxa" w:w="2880"/>
          </w:tcPr>
          <w:p>
            <w:r>
              <w:t>array</w:t>
            </w:r>
          </w:p>
        </w:tc>
        <w:tc>
          <w:tcPr>
            <w:tcW w:type="dxa" w:w="2880"/>
          </w:tcPr>
          <w:p>
            <w:r>
              <w:t>Collection update rules apply (see Notes).</w:t>
            </w:r>
          </w:p>
        </w:tc>
      </w:tr>
      <w:tr>
        <w:tc>
          <w:tcPr>
            <w:tcW w:type="dxa" w:w="2880"/>
          </w:tcPr>
          <w:p>
            <w:r>
              <w:t>websites</w:t>
            </w:r>
          </w:p>
        </w:tc>
        <w:tc>
          <w:tcPr>
            <w:tcW w:type="dxa" w:w="2880"/>
          </w:tcPr>
          <w:p>
            <w:r>
              <w:t>array</w:t>
            </w:r>
          </w:p>
        </w:tc>
        <w:tc>
          <w:tcPr>
            <w:tcW w:type="dxa" w:w="2880"/>
          </w:tcPr>
          <w:p>
            <w:r>
              <w:t>Collection update rules apply (see Notes).</w:t>
            </w:r>
          </w:p>
        </w:tc>
      </w:tr>
      <w:tr>
        <w:tc>
          <w:tcPr>
            <w:tcW w:type="dxa" w:w="2880"/>
          </w:tcPr>
          <w:p>
            <w:r>
              <w:t>emailAddresses</w:t>
            </w:r>
          </w:p>
        </w:tc>
        <w:tc>
          <w:tcPr>
            <w:tcW w:type="dxa" w:w="2880"/>
          </w:tcPr>
          <w:p>
            <w:r>
              <w:t>array</w:t>
            </w:r>
          </w:p>
        </w:tc>
        <w:tc>
          <w:tcPr>
            <w:tcW w:type="dxa" w:w="2880"/>
          </w:tcPr>
          <w:p>
            <w:r>
              <w:t>Collection update rules apply (see Notes).</w:t>
            </w:r>
          </w:p>
        </w:tc>
      </w:tr>
      <w:tr>
        <w:tc>
          <w:tcPr>
            <w:tcW w:type="dxa" w:w="2880"/>
          </w:tcPr>
          <w:p>
            <w:r>
              <w:t>tags</w:t>
            </w:r>
          </w:p>
        </w:tc>
        <w:tc>
          <w:tcPr>
            <w:tcW w:type="dxa" w:w="2880"/>
          </w:tcPr>
          <w:p>
            <w:r>
              <w:t>array</w:t>
            </w:r>
          </w:p>
        </w:tc>
        <w:tc>
          <w:tcPr>
            <w:tcW w:type="dxa" w:w="2880"/>
          </w:tcPr>
          <w:p>
            <w:r>
              <w:t>Collection update rules apply (see Notes).</w:t>
            </w:r>
          </w:p>
        </w:tc>
      </w:tr>
      <w:tr>
        <w:tc>
          <w:tcPr>
            <w:tcW w:type="dxa" w:w="2880"/>
          </w:tcPr>
          <w:p>
            <w:r>
              <w:t>fields</w:t>
            </w:r>
          </w:p>
        </w:tc>
        <w:tc>
          <w:tcPr>
            <w:tcW w:type="dxa" w:w="2880"/>
          </w:tcPr>
          <w:p>
            <w:r>
              <w:t>array</w:t>
            </w:r>
          </w:p>
        </w:tc>
        <w:tc>
          <w:tcPr>
            <w:tcW w:type="dxa" w:w="2880"/>
          </w:tcPr>
          <w:p>
            <w:r>
              <w:t>Custom fields collection update rules apply (see Notes).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"party": {</w:t>
        <w:br/>
        <w:t xml:space="preserve"> "id": 11588,</w:t>
        <w:br/>
        <w:t xml:space="preserve"> "type": "person",</w:t>
        <w:br/>
        <w:t xml:space="preserve"> "about": "Started as creative director in 2012",</w:t>
        <w:br/>
        <w:t xml:space="preserve"> "title": null,</w:t>
        <w:br/>
        <w:t xml:space="preserve"> "firstName": "Scott",</w:t>
        <w:br/>
        <w:t xml:space="preserve"> "lastName": "Spacey",</w:t>
        <w:br/>
        <w:t xml:space="preserve"> "jobTitle": "Creative Director",</w:t>
        <w:br/>
        <w:t xml:space="preserve"> "createdAt": "2015-09-15T12:18:08Z",</w:t>
        <w:br/>
        <w:t xml:space="preserve"> "updatedAt": "2015-09-15T12:29:30Z",</w:t>
        <w:br/>
        <w:t xml:space="preserve"> "organisation": null,</w:t>
        <w:br/>
        <w:t xml:space="preserve"> "lastContactedAt": null,</w:t>
        <w:br/>
        <w:t xml:space="preserve"> "owner": null,</w:t>
        <w:br/>
        <w:t xml:space="preserve"> "team": null,</w:t>
        <w:br/>
        <w:t xml:space="preserve"> "addresses": [</w:t>
        <w:br/>
        <w:t xml:space="preserve"> {</w:t>
        <w:br/>
        <w:t xml:space="preserve"> "id": 12138,</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"websites": [],</w:t>
        <w:br/>
        <w:t xml:space="preserve"> "emailAddresses": [</w:t>
        <w:br/>
        <w:t xml:space="preserve"> {</w:t>
        <w:br/>
        <w:t xml:space="preserve"> "id": 12137,</w:t>
        <w:br/>
        <w:t xml:space="preserve"> "type": "Home",</w:t>
        <w:br/>
        <w:t xml:space="preserve"> "address": "scott@homestyleshop.co"</w:t>
        <w:br/>
        <w:t xml:space="preserve"> },</w:t>
        <w:br/>
        <w:t xml:space="preserve"> {</w:t>
        <w:br/>
        <w:t xml:space="preserve"> "id": 12139,</w:t>
        <w:br/>
        <w:t xml:space="preserve"> "type": "Work",</w:t>
        <w:br/>
        <w:t xml:space="preserve"> "address": "sales@homestyleshop.co"</w:t>
        <w:br/>
        <w:t xml:space="preserve"> }</w:t>
        <w:br/>
        <w:t xml:space="preserve"> ],</w:t>
        <w:br/>
        <w:t xml:space="preserve"> "pictureURL": "https://capsulecrm.com/theme/default/images/person_avatar_70.png",</w:t>
        <w:br/>
        <w:t xml:space="preserve"> "fields": [</w:t>
        <w:br/>
        <w:t xml:space="preserve"> {</w:t>
        <w:br/>
        <w:t xml:space="preserve"> "id": 1,</w:t>
        <w:br/>
        <w:t xml:space="preserve"> "definition": {</w:t>
        <w:br/>
        <w:t xml:space="preserve"> "id": 17,</w:t>
        <w:br/>
        <w:t xml:space="preserve"> "name": "date"</w:t>
        <w:br/>
        <w:t xml:space="preserve"> },</w:t>
        <w:br/>
        <w:t xml:space="preserve"> "value": "2025-11-28",</w:t>
        <w:br/>
        <w:t xml:space="preserve"> "tagId": null</w:t>
        <w:br/>
        <w:t xml:space="preserve"> },</w:t>
        <w:br/>
        <w:t xml:space="preserve"> {</w:t>
        <w:br/>
        <w:t xml:space="preserve"> "id": 2,</w:t>
        <w:br/>
        <w:t xml:space="preserve"> "definition": {</w:t>
        <w:br/>
        <w:t xml:space="preserve"> "id": 18,</w:t>
        <w:br/>
        <w:t xml:space="preserve"> "name": "role"</w:t>
        <w:br/>
        <w:t xml:space="preserve"> },</w:t>
        <w:br/>
        <w:t xml:space="preserve"> "value": "Account Manager",</w:t>
        <w:br/>
        <w:t xml:space="preserve"> "tagId":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party</w:t>
            </w:r>
          </w:p>
        </w:tc>
        <w:tc>
          <w:tcPr>
            <w:tcW w:type="dxa" w:w="2880"/>
          </w:tcPr>
          <w:p>
            <w:r>
              <w:t>object</w:t>
            </w:r>
          </w:p>
        </w:tc>
        <w:tc>
          <w:tcPr>
            <w:tcW w:type="dxa" w:w="2880"/>
          </w:tcPr>
          <w:p>
            <w:r>
              <w:t>The updated party object.</w:t>
            </w:r>
          </w:p>
        </w:tc>
      </w:tr>
      <w:tr>
        <w:tc>
          <w:tcPr>
            <w:tcW w:type="dxa" w:w="2880"/>
          </w:tcPr>
          <w:p>
            <w:r>
              <w:t>party.id</w:t>
            </w:r>
          </w:p>
        </w:tc>
        <w:tc>
          <w:tcPr>
            <w:tcW w:type="dxa" w:w="2880"/>
          </w:tcPr>
          <w:p>
            <w:r>
              <w:t>number</w:t>
            </w:r>
          </w:p>
        </w:tc>
        <w:tc>
          <w:tcPr>
            <w:tcW w:type="dxa" w:w="2880"/>
          </w:tcPr>
          <w:p>
            <w:r>
              <w:t>Party ID.</w:t>
            </w:r>
          </w:p>
        </w:tc>
      </w:tr>
      <w:tr>
        <w:tc>
          <w:tcPr>
            <w:tcW w:type="dxa" w:w="2880"/>
          </w:tcPr>
          <w:p>
            <w:r>
              <w:t>party.type</w:t>
            </w:r>
          </w:p>
        </w:tc>
        <w:tc>
          <w:tcPr>
            <w:tcW w:type="dxa" w:w="2880"/>
          </w:tcPr>
          <w:p>
            <w:r>
              <w:t>string</w:t>
            </w:r>
          </w:p>
        </w:tc>
        <w:tc>
          <w:tcPr>
            <w:tcW w:type="dxa" w:w="2880"/>
          </w:tcPr>
          <w:p>
            <w:r>
              <w:t>Party type (example shows person).</w:t>
            </w:r>
          </w:p>
        </w:tc>
      </w:tr>
      <w:tr>
        <w:tc>
          <w:tcPr>
            <w:tcW w:type="dxa" w:w="2880"/>
          </w:tcPr>
          <w:p>
            <w:r>
              <w:t>party.about</w:t>
            </w:r>
          </w:p>
        </w:tc>
        <w:tc>
          <w:tcPr>
            <w:tcW w:type="dxa" w:w="2880"/>
          </w:tcPr>
          <w:p>
            <w:r>
              <w:t>string</w:t>
            </w:r>
          </w:p>
        </w:tc>
        <w:tc>
          <w:tcPr>
            <w:tcW w:type="dxa" w:w="2880"/>
          </w:tcPr>
          <w:p>
            <w:r>
              <w:t>About text.</w:t>
            </w:r>
          </w:p>
        </w:tc>
      </w:tr>
      <w:tr>
        <w:tc>
          <w:tcPr>
            <w:tcW w:type="dxa" w:w="2880"/>
          </w:tcPr>
          <w:p>
            <w:r>
              <w:t>party.title</w:t>
            </w:r>
          </w:p>
        </w:tc>
        <w:tc>
          <w:tcPr>
            <w:tcW w:type="dxa" w:w="2880"/>
          </w:tcPr>
          <w:p>
            <w:r>
              <w:t>string | null</w:t>
            </w:r>
          </w:p>
        </w:tc>
        <w:tc>
          <w:tcPr>
            <w:tcW w:type="dxa" w:w="2880"/>
          </w:tcPr>
          <w:p>
            <w:r>
              <w:t>Title.</w:t>
            </w:r>
          </w:p>
        </w:tc>
      </w:tr>
      <w:tr>
        <w:tc>
          <w:tcPr>
            <w:tcW w:type="dxa" w:w="2880"/>
          </w:tcPr>
          <w:p>
            <w:r>
              <w:t>party.firstName</w:t>
            </w:r>
          </w:p>
        </w:tc>
        <w:tc>
          <w:tcPr>
            <w:tcW w:type="dxa" w:w="2880"/>
          </w:tcPr>
          <w:p>
            <w:r>
              <w:t>string</w:t>
            </w:r>
          </w:p>
        </w:tc>
        <w:tc>
          <w:tcPr>
            <w:tcW w:type="dxa" w:w="2880"/>
          </w:tcPr>
          <w:p>
            <w:r>
              <w:t>First name (for people).</w:t>
            </w:r>
          </w:p>
        </w:tc>
      </w:tr>
      <w:tr>
        <w:tc>
          <w:tcPr>
            <w:tcW w:type="dxa" w:w="2880"/>
          </w:tcPr>
          <w:p>
            <w:r>
              <w:t>party.lastName</w:t>
            </w:r>
          </w:p>
        </w:tc>
        <w:tc>
          <w:tcPr>
            <w:tcW w:type="dxa" w:w="2880"/>
          </w:tcPr>
          <w:p>
            <w:r>
              <w:t>string</w:t>
            </w:r>
          </w:p>
        </w:tc>
        <w:tc>
          <w:tcPr>
            <w:tcW w:type="dxa" w:w="2880"/>
          </w:tcPr>
          <w:p>
            <w:r>
              <w:t>Last name (for people).</w:t>
            </w:r>
          </w:p>
        </w:tc>
      </w:tr>
      <w:tr>
        <w:tc>
          <w:tcPr>
            <w:tcW w:type="dxa" w:w="2880"/>
          </w:tcPr>
          <w:p>
            <w:r>
              <w:t>party.jobTitle</w:t>
            </w:r>
          </w:p>
        </w:tc>
        <w:tc>
          <w:tcPr>
            <w:tcW w:type="dxa" w:w="2880"/>
          </w:tcPr>
          <w:p>
            <w:r>
              <w:t>string</w:t>
            </w:r>
          </w:p>
        </w:tc>
        <w:tc>
          <w:tcPr>
            <w:tcW w:type="dxa" w:w="2880"/>
          </w:tcPr>
          <w:p>
            <w:r>
              <w:t>Job title.</w:t>
            </w:r>
          </w:p>
        </w:tc>
      </w:tr>
      <w:tr>
        <w:tc>
          <w:tcPr>
            <w:tcW w:type="dxa" w:w="2880"/>
          </w:tcPr>
          <w:p>
            <w:r>
              <w:t>party.createdAt</w:t>
            </w:r>
          </w:p>
        </w:tc>
        <w:tc>
          <w:tcPr>
            <w:tcW w:type="dxa" w:w="2880"/>
          </w:tcPr>
          <w:p>
            <w:r>
              <w:t>string</w:t>
            </w:r>
          </w:p>
        </w:tc>
        <w:tc>
          <w:tcPr>
            <w:tcW w:type="dxa" w:w="2880"/>
          </w:tcPr>
          <w:p>
            <w:r>
              <w:t>ISO 8601 timestamp when created.</w:t>
            </w:r>
          </w:p>
        </w:tc>
      </w:tr>
      <w:tr>
        <w:tc>
          <w:tcPr>
            <w:tcW w:type="dxa" w:w="2880"/>
          </w:tcPr>
          <w:p>
            <w:r>
              <w:t>party.updatedAt</w:t>
            </w:r>
          </w:p>
        </w:tc>
        <w:tc>
          <w:tcPr>
            <w:tcW w:type="dxa" w:w="2880"/>
          </w:tcPr>
          <w:p>
            <w:r>
              <w:t>string</w:t>
            </w:r>
          </w:p>
        </w:tc>
        <w:tc>
          <w:tcPr>
            <w:tcW w:type="dxa" w:w="2880"/>
          </w:tcPr>
          <w:p>
            <w:r>
              <w:t>ISO 8601 timestamp when last updated.</w:t>
            </w:r>
          </w:p>
        </w:tc>
      </w:tr>
      <w:tr>
        <w:tc>
          <w:tcPr>
            <w:tcW w:type="dxa" w:w="2880"/>
          </w:tcPr>
          <w:p>
            <w:r>
              <w:t>party.organisation</w:t>
            </w:r>
          </w:p>
        </w:tc>
        <w:tc>
          <w:tcPr>
            <w:tcW w:type="dxa" w:w="2880"/>
          </w:tcPr>
          <w:p>
            <w:r>
              <w:t>object | null</w:t>
            </w:r>
          </w:p>
        </w:tc>
        <w:tc>
          <w:tcPr>
            <w:tcW w:type="dxa" w:w="2880"/>
          </w:tcPr>
          <w:p>
            <w:r>
              <w:t>Organisation info (null in example).</w:t>
            </w:r>
          </w:p>
        </w:tc>
      </w:tr>
      <w:tr>
        <w:tc>
          <w:tcPr>
            <w:tcW w:type="dxa" w:w="2880"/>
          </w:tcPr>
          <w:p>
            <w:r>
              <w:t>party.lastContactedAt</w:t>
            </w:r>
          </w:p>
        </w:tc>
        <w:tc>
          <w:tcPr>
            <w:tcW w:type="dxa" w:w="2880"/>
          </w:tcPr>
          <w:p>
            <w:r>
              <w:t>string | null</w:t>
            </w:r>
          </w:p>
        </w:tc>
        <w:tc>
          <w:tcPr>
            <w:tcW w:type="dxa" w:w="2880"/>
          </w:tcPr>
          <w:p>
            <w:r>
              <w:t>ISO 8601 timestamp (null in example).</w:t>
            </w:r>
          </w:p>
        </w:tc>
      </w:tr>
      <w:tr>
        <w:tc>
          <w:tcPr>
            <w:tcW w:type="dxa" w:w="2880"/>
          </w:tcPr>
          <w:p>
            <w:r>
              <w:t>party.owner</w:t>
            </w:r>
          </w:p>
        </w:tc>
        <w:tc>
          <w:tcPr>
            <w:tcW w:type="dxa" w:w="2880"/>
          </w:tcPr>
          <w:p>
            <w:r>
              <w:t>object | null</w:t>
            </w:r>
          </w:p>
        </w:tc>
        <w:tc>
          <w:tcPr>
            <w:tcW w:type="dxa" w:w="2880"/>
          </w:tcPr>
          <w:p>
            <w:r>
              <w:t>Owner assignment (null in example).</w:t>
            </w:r>
          </w:p>
        </w:tc>
      </w:tr>
      <w:tr>
        <w:tc>
          <w:tcPr>
            <w:tcW w:type="dxa" w:w="2880"/>
          </w:tcPr>
          <w:p>
            <w:r>
              <w:t>party.team</w:t>
            </w:r>
          </w:p>
        </w:tc>
        <w:tc>
          <w:tcPr>
            <w:tcW w:type="dxa" w:w="2880"/>
          </w:tcPr>
          <w:p>
            <w:r>
              <w:t>object | null</w:t>
            </w:r>
          </w:p>
        </w:tc>
        <w:tc>
          <w:tcPr>
            <w:tcW w:type="dxa" w:w="2880"/>
          </w:tcPr>
          <w:p>
            <w:r>
              <w:t>Team assignment (null in example).</w:t>
            </w:r>
          </w:p>
        </w:tc>
      </w:tr>
      <w:tr>
        <w:tc>
          <w:tcPr>
            <w:tcW w:type="dxa" w:w="2880"/>
          </w:tcPr>
          <w:p>
            <w:r>
              <w:t>party.addresses</w:t>
            </w:r>
          </w:p>
        </w:tc>
        <w:tc>
          <w:tcPr>
            <w:tcW w:type="dxa" w:w="2880"/>
          </w:tcPr>
          <w:p>
            <w:r>
              <w:t>array</w:t>
            </w:r>
          </w:p>
        </w:tc>
        <w:tc>
          <w:tcPr>
            <w:tcW w:type="dxa" w:w="2880"/>
          </w:tcPr>
          <w:p>
            <w:r>
              <w:t>Addresses collection.</w:t>
            </w:r>
          </w:p>
        </w:tc>
      </w:tr>
      <w:tr>
        <w:tc>
          <w:tcPr>
            <w:tcW w:type="dxa" w:w="2880"/>
          </w:tcPr>
          <w:p>
            <w:r>
              <w:t>party.addresses[].id</w:t>
            </w:r>
          </w:p>
        </w:tc>
        <w:tc>
          <w:tcPr>
            <w:tcW w:type="dxa" w:w="2880"/>
          </w:tcPr>
          <w:p>
            <w:r>
              <w:t>number</w:t>
            </w:r>
          </w:p>
        </w:tc>
        <w:tc>
          <w:tcPr>
            <w:tcW w:type="dxa" w:w="2880"/>
          </w:tcPr>
          <w:p>
            <w:r>
              <w:t>Address ID.</w:t>
            </w:r>
          </w:p>
        </w:tc>
      </w:tr>
      <w:tr>
        <w:tc>
          <w:tcPr>
            <w:tcW w:type="dxa" w:w="2880"/>
          </w:tcPr>
          <w:p>
            <w:r>
              <w:t>party.addresses[].type</w:t>
            </w:r>
          </w:p>
        </w:tc>
        <w:tc>
          <w:tcPr>
            <w:tcW w:type="dxa" w:w="2880"/>
          </w:tcPr>
          <w:p>
            <w:r>
              <w:t>string | null</w:t>
            </w:r>
          </w:p>
        </w:tc>
        <w:tc>
          <w:tcPr>
            <w:tcW w:type="dxa" w:w="2880"/>
          </w:tcPr>
          <w:p>
            <w:r>
              <w:t>Address type.</w:t>
            </w:r>
          </w:p>
        </w:tc>
      </w:tr>
      <w:tr>
        <w:tc>
          <w:tcPr>
            <w:tcW w:type="dxa" w:w="2880"/>
          </w:tcPr>
          <w:p>
            <w:r>
              <w:t>party.addresses[].city</w:t>
            </w:r>
          </w:p>
        </w:tc>
        <w:tc>
          <w:tcPr>
            <w:tcW w:type="dxa" w:w="2880"/>
          </w:tcPr>
          <w:p>
            <w:r>
              <w:t>string</w:t>
            </w:r>
          </w:p>
        </w:tc>
        <w:tc>
          <w:tcPr>
            <w:tcW w:type="dxa" w:w="2880"/>
          </w:tcPr>
          <w:p>
            <w:r>
              <w:t>City.</w:t>
            </w:r>
          </w:p>
        </w:tc>
      </w:tr>
      <w:tr>
        <w:tc>
          <w:tcPr>
            <w:tcW w:type="dxa" w:w="2880"/>
          </w:tcPr>
          <w:p>
            <w:r>
              <w:t>party.addresses[].country</w:t>
            </w:r>
          </w:p>
        </w:tc>
        <w:tc>
          <w:tcPr>
            <w:tcW w:type="dxa" w:w="2880"/>
          </w:tcPr>
          <w:p>
            <w:r>
              <w:t>string</w:t>
            </w:r>
          </w:p>
        </w:tc>
        <w:tc>
          <w:tcPr>
            <w:tcW w:type="dxa" w:w="2880"/>
          </w:tcPr>
          <w:p>
            <w:r>
              <w:t>Country.</w:t>
            </w:r>
          </w:p>
        </w:tc>
      </w:tr>
      <w:tr>
        <w:tc>
          <w:tcPr>
            <w:tcW w:type="dxa" w:w="2880"/>
          </w:tcPr>
          <w:p>
            <w:r>
              <w:t>party.addresses[].street</w:t>
            </w:r>
          </w:p>
        </w:tc>
        <w:tc>
          <w:tcPr>
            <w:tcW w:type="dxa" w:w="2880"/>
          </w:tcPr>
          <w:p>
            <w:r>
              <w:t>string</w:t>
            </w:r>
          </w:p>
        </w:tc>
        <w:tc>
          <w:tcPr>
            <w:tcW w:type="dxa" w:w="2880"/>
          </w:tcPr>
          <w:p>
            <w:r>
              <w:t>Street.</w:t>
            </w:r>
          </w:p>
        </w:tc>
      </w:tr>
      <w:tr>
        <w:tc>
          <w:tcPr>
            <w:tcW w:type="dxa" w:w="2880"/>
          </w:tcPr>
          <w:p>
            <w:r>
              <w:t>party.addresses[].state</w:t>
            </w:r>
          </w:p>
        </w:tc>
        <w:tc>
          <w:tcPr>
            <w:tcW w:type="dxa" w:w="2880"/>
          </w:tcPr>
          <w:p>
            <w:r>
              <w:t>string</w:t>
            </w:r>
          </w:p>
        </w:tc>
        <w:tc>
          <w:tcPr>
            <w:tcW w:type="dxa" w:w="2880"/>
          </w:tcPr>
          <w:p>
            <w:r>
              <w:t>State/region.</w:t>
            </w:r>
          </w:p>
        </w:tc>
      </w:tr>
      <w:tr>
        <w:tc>
          <w:tcPr>
            <w:tcW w:type="dxa" w:w="2880"/>
          </w:tcPr>
          <w:p>
            <w:r>
              <w:t>party.addresses[].zip</w:t>
            </w:r>
          </w:p>
        </w:tc>
        <w:tc>
          <w:tcPr>
            <w:tcW w:type="dxa" w:w="2880"/>
          </w:tcPr>
          <w:p>
            <w:r>
              <w:t>string</w:t>
            </w:r>
          </w:p>
        </w:tc>
        <w:tc>
          <w:tcPr>
            <w:tcW w:type="dxa" w:w="2880"/>
          </w:tcPr>
          <w:p>
            <w:r>
              <w:t>Postal/ZIP code.</w:t>
            </w:r>
          </w:p>
        </w:tc>
      </w:tr>
      <w:tr>
        <w:tc>
          <w:tcPr>
            <w:tcW w:type="dxa" w:w="2880"/>
          </w:tcPr>
          <w:p>
            <w:r>
              <w:t>party.phoneNumbers</w:t>
            </w:r>
          </w:p>
        </w:tc>
        <w:tc>
          <w:tcPr>
            <w:tcW w:type="dxa" w:w="2880"/>
          </w:tcPr>
          <w:p>
            <w:r>
              <w:t>array</w:t>
            </w:r>
          </w:p>
        </w:tc>
        <w:tc>
          <w:tcPr>
            <w:tcW w:type="dxa" w:w="2880"/>
          </w:tcPr>
          <w:p>
            <w:r>
              <w:t>Phone numbers collection (empty in example).</w:t>
            </w:r>
          </w:p>
        </w:tc>
      </w:tr>
      <w:tr>
        <w:tc>
          <w:tcPr>
            <w:tcW w:type="dxa" w:w="2880"/>
          </w:tcPr>
          <w:p>
            <w:r>
              <w:t>party.websites</w:t>
            </w:r>
          </w:p>
        </w:tc>
        <w:tc>
          <w:tcPr>
            <w:tcW w:type="dxa" w:w="2880"/>
          </w:tcPr>
          <w:p>
            <w:r>
              <w:t>array</w:t>
            </w:r>
          </w:p>
        </w:tc>
        <w:tc>
          <w:tcPr>
            <w:tcW w:type="dxa" w:w="2880"/>
          </w:tcPr>
          <w:p>
            <w:r>
              <w:t>Websites collection (empty in example).</w:t>
            </w:r>
          </w:p>
        </w:tc>
      </w:tr>
      <w:tr>
        <w:tc>
          <w:tcPr>
            <w:tcW w:type="dxa" w:w="2880"/>
          </w:tcPr>
          <w:p>
            <w:r>
              <w:t>party.emailAddresses</w:t>
            </w:r>
          </w:p>
        </w:tc>
        <w:tc>
          <w:tcPr>
            <w:tcW w:type="dxa" w:w="2880"/>
          </w:tcPr>
          <w:p>
            <w:r>
              <w:t>array</w:t>
            </w:r>
          </w:p>
        </w:tc>
        <w:tc>
          <w:tcPr>
            <w:tcW w:type="dxa" w:w="2880"/>
          </w:tcPr>
          <w:p>
            <w:r>
              <w:t>Email addresses collection.</w:t>
            </w:r>
          </w:p>
        </w:tc>
      </w:tr>
      <w:tr>
        <w:tc>
          <w:tcPr>
            <w:tcW w:type="dxa" w:w="2880"/>
          </w:tcPr>
          <w:p>
            <w:r>
              <w:t>party.emailAddresses[].id</w:t>
            </w:r>
          </w:p>
        </w:tc>
        <w:tc>
          <w:tcPr>
            <w:tcW w:type="dxa" w:w="2880"/>
          </w:tcPr>
          <w:p>
            <w:r>
              <w:t>number</w:t>
            </w:r>
          </w:p>
        </w:tc>
        <w:tc>
          <w:tcPr>
            <w:tcW w:type="dxa" w:w="2880"/>
          </w:tcPr>
          <w:p>
            <w:r>
              <w:t>Email address ID.</w:t>
            </w:r>
          </w:p>
        </w:tc>
      </w:tr>
      <w:tr>
        <w:tc>
          <w:tcPr>
            <w:tcW w:type="dxa" w:w="2880"/>
          </w:tcPr>
          <w:p>
            <w:r>
              <w:t>party.emailAddresses[].type</w:t>
            </w:r>
          </w:p>
        </w:tc>
        <w:tc>
          <w:tcPr>
            <w:tcW w:type="dxa" w:w="2880"/>
          </w:tcPr>
          <w:p>
            <w:r>
              <w:t>string</w:t>
            </w:r>
          </w:p>
        </w:tc>
        <w:tc>
          <w:tcPr>
            <w:tcW w:type="dxa" w:w="2880"/>
          </w:tcPr>
          <w:p>
            <w:r>
              <w:t>Email type (e.g., Home, Work).</w:t>
            </w:r>
          </w:p>
        </w:tc>
      </w:tr>
      <w:tr>
        <w:tc>
          <w:tcPr>
            <w:tcW w:type="dxa" w:w="2880"/>
          </w:tcPr>
          <w:p>
            <w:r>
              <w:t>party.emailAddresses[].address</w:t>
            </w:r>
          </w:p>
        </w:tc>
        <w:tc>
          <w:tcPr>
            <w:tcW w:type="dxa" w:w="2880"/>
          </w:tcPr>
          <w:p>
            <w:r>
              <w:t>string</w:t>
            </w:r>
          </w:p>
        </w:tc>
        <w:tc>
          <w:tcPr>
            <w:tcW w:type="dxa" w:w="2880"/>
          </w:tcPr>
          <w:p>
            <w:r>
              <w:t>Email address.</w:t>
            </w:r>
          </w:p>
        </w:tc>
      </w:tr>
      <w:tr>
        <w:tc>
          <w:tcPr>
            <w:tcW w:type="dxa" w:w="2880"/>
          </w:tcPr>
          <w:p>
            <w:r>
              <w:t>party.pictureURL</w:t>
            </w:r>
          </w:p>
        </w:tc>
        <w:tc>
          <w:tcPr>
            <w:tcW w:type="dxa" w:w="2880"/>
          </w:tcPr>
          <w:p>
            <w:r>
              <w:t>string</w:t>
            </w:r>
          </w:p>
        </w:tc>
        <w:tc>
          <w:tcPr>
            <w:tcW w:type="dxa" w:w="2880"/>
          </w:tcPr>
          <w:p>
            <w:r>
              <w:t>URL to party avatar/picture.</w:t>
            </w:r>
          </w:p>
        </w:tc>
      </w:tr>
      <w:tr>
        <w:tc>
          <w:tcPr>
            <w:tcW w:type="dxa" w:w="2880"/>
          </w:tcPr>
          <w:p>
            <w:r>
              <w:t>party.fields</w:t>
            </w:r>
          </w:p>
        </w:tc>
        <w:tc>
          <w:tcPr>
            <w:tcW w:type="dxa" w:w="2880"/>
          </w:tcPr>
          <w:p>
            <w:r>
              <w:t>array</w:t>
            </w:r>
          </w:p>
        </w:tc>
        <w:tc>
          <w:tcPr>
            <w:tcW w:type="dxa" w:w="2880"/>
          </w:tcPr>
          <w:p>
            <w:r>
              <w:t>Custom field values.</w:t>
            </w:r>
          </w:p>
        </w:tc>
      </w:tr>
      <w:tr>
        <w:tc>
          <w:tcPr>
            <w:tcW w:type="dxa" w:w="2880"/>
          </w:tcPr>
          <w:p>
            <w:r>
              <w:t>party.fields[].id</w:t>
            </w:r>
          </w:p>
        </w:tc>
        <w:tc>
          <w:tcPr>
            <w:tcW w:type="dxa" w:w="2880"/>
          </w:tcPr>
          <w:p>
            <w:r>
              <w:t>number</w:t>
            </w:r>
          </w:p>
        </w:tc>
        <w:tc>
          <w:tcPr>
            <w:tcW w:type="dxa" w:w="2880"/>
          </w:tcPr>
          <w:p>
            <w:r>
              <w:t>Field instance ID.</w:t>
            </w:r>
          </w:p>
        </w:tc>
      </w:tr>
      <w:tr>
        <w:tc>
          <w:tcPr>
            <w:tcW w:type="dxa" w:w="2880"/>
          </w:tcPr>
          <w:p>
            <w:r>
              <w:t>party.fields[].definition</w:t>
            </w:r>
          </w:p>
        </w:tc>
        <w:tc>
          <w:tcPr>
            <w:tcW w:type="dxa" w:w="2880"/>
          </w:tcPr>
          <w:p>
            <w:r>
              <w:t>object</w:t>
            </w:r>
          </w:p>
        </w:tc>
        <w:tc>
          <w:tcPr>
            <w:tcW w:type="dxa" w:w="2880"/>
          </w:tcPr>
          <w:p>
            <w:r>
              <w:t>Field definition reference.</w:t>
            </w:r>
          </w:p>
        </w:tc>
      </w:tr>
      <w:tr>
        <w:tc>
          <w:tcPr>
            <w:tcW w:type="dxa" w:w="2880"/>
          </w:tcPr>
          <w:p>
            <w:r>
              <w:t>party.fields[].definition.id</w:t>
            </w:r>
          </w:p>
        </w:tc>
        <w:tc>
          <w:tcPr>
            <w:tcW w:type="dxa" w:w="2880"/>
          </w:tcPr>
          <w:p>
            <w:r>
              <w:t>number</w:t>
            </w:r>
          </w:p>
        </w:tc>
        <w:tc>
          <w:tcPr>
            <w:tcW w:type="dxa" w:w="2880"/>
          </w:tcPr>
          <w:p>
            <w:r>
              <w:t>Field definition ID.</w:t>
            </w:r>
          </w:p>
        </w:tc>
      </w:tr>
      <w:tr>
        <w:tc>
          <w:tcPr>
            <w:tcW w:type="dxa" w:w="2880"/>
          </w:tcPr>
          <w:p>
            <w:r>
              <w:t>party.fields[].definition.name</w:t>
            </w:r>
          </w:p>
        </w:tc>
        <w:tc>
          <w:tcPr>
            <w:tcW w:type="dxa" w:w="2880"/>
          </w:tcPr>
          <w:p>
            <w:r>
              <w:t>string</w:t>
            </w:r>
          </w:p>
        </w:tc>
        <w:tc>
          <w:tcPr>
            <w:tcW w:type="dxa" w:w="2880"/>
          </w:tcPr>
          <w:p>
            <w:r>
              <w:t>Field definition name.</w:t>
            </w:r>
          </w:p>
        </w:tc>
      </w:tr>
      <w:tr>
        <w:tc>
          <w:tcPr>
            <w:tcW w:type="dxa" w:w="2880"/>
          </w:tcPr>
          <w:p>
            <w:r>
              <w:t>party.fields[].value</w:t>
            </w:r>
          </w:p>
        </w:tc>
        <w:tc>
          <w:tcPr>
            <w:tcW w:type="dxa" w:w="2880"/>
          </w:tcPr>
          <w:p>
            <w:r>
              <w:t>string</w:t>
            </w:r>
          </w:p>
        </w:tc>
        <w:tc>
          <w:tcPr>
            <w:tcW w:type="dxa" w:w="2880"/>
          </w:tcPr>
          <w:p>
            <w:r>
              <w:t>Field value.</w:t>
            </w:r>
          </w:p>
        </w:tc>
      </w:tr>
      <w:tr>
        <w:tc>
          <w:tcPr>
            <w:tcW w:type="dxa" w:w="2880"/>
          </w:tcPr>
          <w:p>
            <w:r>
              <w:t>party.fields[].tagId</w:t>
            </w:r>
          </w:p>
        </w:tc>
        <w:tc>
          <w:tcPr>
            <w:tcW w:type="dxa" w:w="2880"/>
          </w:tcPr>
          <w:p>
            <w:r>
              <w:t>number | null</w:t>
            </w:r>
          </w:p>
        </w:tc>
        <w:tc>
          <w:tcPr>
            <w:tcW w:type="dxa" w:w="2880"/>
          </w:tcPr>
          <w:p>
            <w:r>
              <w:t>Tag ID associated with the field value (null in example).</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'https://api.capsulecrm.com/api/v2/parties/11588' \</w:t>
        <w:br/>
        <w:t xml:space="preserve"> --header 'Accept: application/json' \</w:t>
        <w:br/>
        <w:t xml:space="preserve"> --header 'Content-Type: application/json' \</w:t>
        <w:br/>
        <w:t xml:space="preserve"> --data '{</w:t>
        <w:br/>
        <w:t xml:space="preserve"> "party": {</w:t>
        <w:br/>
        <w:t xml:space="preserve"> "about": "Started as creative director in 2012",</w:t>
        <w:br/>
        <w:t xml:space="preserve"> "phoneNumbers": [</w:t>
        <w:br/>
        <w:t xml:space="preserve">        { "id": 12136, "_delete": true }</w:t>
        <w:br/>
        <w:t xml:space="preserve">      ],</w:t>
        <w:br/>
        <w:t xml:space="preserve"> "emailAddresses": [</w:t>
        <w:br/>
        <w:t xml:space="preserve">        { "id": 12137, "type": "Home" },</w:t>
        <w:br/>
        <w:t xml:space="preserve">        { "type": "Work", "address": "sales@homestyleshop.co" }</w:t>
        <w:br/>
        <w:t xml:space="preserve">      ],</w:t>
        <w:br/>
        <w:t xml:space="preserve"> "fields": [</w:t>
        <w:br/>
        <w:t xml:space="preserve">        { "id": 1, "value": "2025-11-28" },</w:t>
        <w:br/>
        <w:t xml:space="preserve">        { "definition": { "id": 18 }, "value": "Account Manager" }</w:t>
        <w:br/>
        <w:t xml:space="preserve">      ]</w:t>
        <w:br/>
        <w:t xml:space="preserve">    }</w:t>
        <w:br/>
        <w:t xml:space="preserve">  }'</w:t>
      </w:r>
    </w:p>
    <w:p>
      <w:pPr>
        <w:pStyle w:val="Heading3"/>
      </w:pPr>
      <w:r>
        <w:t>Example Usage</w:t>
      </w:r>
    </w:p>
    <w:p>
      <w:pPr>
        <w:pStyle w:val="Heading3"/>
      </w:pPr>
      <w:r>
        <w:t>Example 1: Update about text and add a new work email</w:t>
      </w:r>
    </w:p>
    <w:p>
      <w:r>
        <w:rPr>
          <w:b/>
          <w:color w:val="666666"/>
          <w:sz w:val="16"/>
        </w:rPr>
        <w:t>[bash]</w:t>
      </w:r>
    </w:p>
    <w:p>
      <w:pPr>
        <w:shd w:fill="F2F2F2" w:val="clear"/>
      </w:pPr>
      <w:r>
        <w:rPr>
          <w:rFonts w:ascii="Courier New" w:hAnsi="Courier New"/>
          <w:sz w:val="17"/>
        </w:rPr>
        <w:t>curl --request PUT 'https://api.capsulecrm.com/api/v2/parties/11588' \</w:t>
        <w:br/>
        <w:t xml:space="preserve"> --header 'Accept: application/json' \</w:t>
        <w:br/>
        <w:t xml:space="preserve"> --header 'Content-Type: application/json' \</w:t>
        <w:br/>
        <w:t xml:space="preserve"> --data '{</w:t>
        <w:br/>
        <w:t xml:space="preserve"> "party": {</w:t>
        <w:br/>
        <w:t xml:space="preserve"> "about": "Updated bio",</w:t>
        <w:br/>
        <w:t xml:space="preserve"> "emailAddresses": [</w:t>
        <w:br/>
        <w:t xml:space="preserve">        { "type": "Work", "address": "sales@homestyleshop.co" }</w:t>
        <w:br/>
        <w:t xml:space="preserve">      ]</w:t>
        <w:br/>
        <w:t xml:space="preserve">    }</w:t>
        <w:br/>
        <w:t xml:space="preserve">  }'</w:t>
      </w:r>
    </w:p>
    <w:p>
      <w:pPr>
        <w:pStyle w:val="Heading3"/>
      </w:pPr>
      <w:r>
        <w:t>Example 2: Delete an existing phone number entry</w:t>
      </w:r>
    </w:p>
    <w:p>
      <w:r>
        <w:rPr>
          <w:b/>
          <w:color w:val="666666"/>
          <w:sz w:val="16"/>
        </w:rPr>
        <w:t>[bash]</w:t>
      </w:r>
    </w:p>
    <w:p>
      <w:pPr>
        <w:shd w:fill="F2F2F2" w:val="clear"/>
      </w:pPr>
      <w:r>
        <w:rPr>
          <w:rFonts w:ascii="Courier New" w:hAnsi="Courier New"/>
          <w:sz w:val="17"/>
        </w:rPr>
        <w:t>curl --request PUT 'https://api.capsulecrm.com/api/v2/parties/11588' \</w:t>
        <w:br/>
        <w:t xml:space="preserve"> --header 'Accept: application/json' \</w:t>
        <w:br/>
        <w:t xml:space="preserve"> --header 'Content-Type: application/json' \</w:t>
        <w:br/>
        <w:t xml:space="preserve"> --data '{</w:t>
        <w:br/>
        <w:t xml:space="preserve"> "party": {</w:t>
        <w:br/>
        <w:t xml:space="preserve"> "phoneNumbers": [</w:t>
        <w:br/>
        <w:t xml:space="preserve">        { "id": 12136, "_delete": true }</w:t>
        <w:br/>
        <w:t xml:space="preserve">      ]</w:t>
        <w:br/>
        <w:t xml:space="preserve">    }</w:t>
        <w:br/>
        <w:t xml:space="preserve">  }'</w:t>
      </w:r>
    </w:p>
    <w:p>
      <w:pPr>
        <w:pStyle w:val="Heading3"/>
      </w:pPr>
      <w:r>
        <w:t>Example 3: Request extra data in the response using embed</w:t>
      </w:r>
    </w:p>
    <w:p>
      <w:r>
        <w:rPr>
          <w:b/>
          <w:color w:val="666666"/>
          <w:sz w:val="16"/>
        </w:rPr>
        <w:t>[bash]</w:t>
      </w:r>
    </w:p>
    <w:p>
      <w:pPr>
        <w:shd w:fill="F2F2F2" w:val="clear"/>
      </w:pPr>
      <w:r>
        <w:rPr>
          <w:rFonts w:ascii="Courier New" w:hAnsi="Courier New"/>
          <w:sz w:val="17"/>
        </w:rPr>
        <w:t>curl --request PUT 'https://api.capsulecrm.com/api/v2/parties/11588?embed=tags,fields' \</w:t>
        <w:br/>
        <w:t xml:space="preserve"> --header 'Accept: application/json' \</w:t>
        <w:br/>
        <w:t xml:space="preserve"> --header 'Content-Type: application/json' \</w:t>
        <w:br/>
        <w:t xml:space="preserve"> --data '{</w:t>
        <w:br/>
        <w:t xml:space="preserve"> "party": {</w:t>
        <w:br/>
        <w:t xml:space="preserve"> "about": "Started as creative director in 2012"</w:t>
        <w:br/>
        <w:t xml:space="preserve">    }</w:t>
        <w:br/>
        <w:t xml:space="preserve">  }'</w:t>
      </w:r>
    </w:p>
    <w:p>
      <w:pPr>
        <w:pStyle w:val="Heading3"/>
      </w:pPr>
      <w:r>
        <w:t>Behavior</w:t>
      </w:r>
    </w:p>
    <w:p>
      <w:pPr>
        <w:pStyle w:val="ListBullet"/>
      </w:pPr>
      <w:r>
        <w:t>Validates that the request body contains a single top-level party property containing a Party object.</w:t>
      </w:r>
    </w:p>
    <w:p>
      <w:pPr>
        <w:pStyle w:val="ListBullet"/>
      </w:pPr>
      <w:r>
        <w:t>Updates only the fields present in the request; omitted fields remain unchanged.</w:t>
      </w:r>
    </w:p>
    <w:p>
      <w:pPr>
        <w:pStyle w:val="ListBullet"/>
      </w:pPr>
      <w:r>
        <w:t>Applies special collection update semantics for addresses, phoneNumbers, websites, emailAddresses, tags, and fields.</w:t>
      </w:r>
    </w:p>
    <w:p>
      <w:pPr>
        <w:pStyle w:val="ListBullet"/>
      </w:pPr>
      <w:r>
        <w:t>Returns the updated party object (optionally expanded via embed) with HTTP 200 OK.</w:t>
      </w:r>
    </w:p>
    <w:p>
      <w:pPr>
        <w:pStyle w:val="Heading3"/>
      </w:pPr>
      <w:r>
        <w:t>Notes</w:t>
      </w:r>
    </w:p>
    <w:p>
      <w:pPr>
        <w:pStyle w:val="ListBullet"/>
      </w:pPr>
      <w:r>
        <w:t>Partial update semantics: fields not included remain unchanged.</w:t>
      </w:r>
    </w:p>
    <w:p>
      <w:pPr>
        <w:pStyle w:val="ListBullet"/>
      </w:pPr>
      <w:r>
        <w:t xml:space="preserve">Owner/team assignment: </w:t>
        <w:br/>
        <w:br/>
        <w:t>owner and team are optional.</w:t>
        <w:br/>
        <w:t>If owner is provided but team is not, the owner’s default team is used.</w:t>
        <w:br/>
        <w:t>You can override that by setting team to null.</w:t>
      </w:r>
    </w:p>
    <w:p>
      <w:pPr>
        <w:pStyle w:val="ListBullet"/>
      </w:pPr>
      <w:r>
        <w:t xml:space="preserve">Collection modification rules (for addresses, phoneNumbers, websites, emailAddresses, tags, fields): </w:t>
        <w:br/>
        <w:br/>
        <w:t>Add: include an entity without an id.</w:t>
        <w:br/>
        <w:t>Update: include the entity id plus any attributes being updated.</w:t>
        <w:br/>
        <w:t>Delete: include the entity id and set "_delete": true.</w:t>
      </w:r>
    </w:p>
    <w:p>
      <w:pPr>
        <w:pStyle w:val="ListBullet"/>
      </w:pPr>
      <w:r>
        <w:t xml:space="preserve">Custom fields (party.fields): </w:t>
        <w:br/>
        <w:br/>
        <w:t>To add a custom field value, include definition.id (from listing custom fields) and the value.</w:t>
        <w:br/>
        <w:t xml:space="preserve">To update, either: </w:t>
        <w:br/>
        <w:br/>
        <w:t>update by field instance id, or</w:t>
        <w:br/>
        <w:t>provide definition.id and a new value (as shown in the example).</w:t>
      </w:r>
    </w:p>
    <w:p>
      <w:pPr>
        <w:pStyle w:val="Heading3"/>
      </w:pPr>
      <w:r>
        <w:t>Gotchas</w:t>
      </w:r>
    </w:p>
    <w:p>
      <w:pPr>
        <w:pStyle w:val="ListBullet"/>
      </w:pPr>
      <w:r>
        <w:t>The request body must be an object with a single top-level property: party.</w:t>
      </w:r>
    </w:p>
    <w:p>
      <w:pPr>
        <w:pStyle w:val="ListBullet"/>
      </w:pPr>
      <w:r>
        <w:t>embed must be provided as a comma-separated list (e.g., embed=tags,fields) and only supports: tags, fields, organisation, missingImportantFields.</w:t>
      </w:r>
    </w:p>
    <w:p>
      <w:pPr>
        <w:pStyle w:val="ListBullet"/>
      </w:pPr>
      <w:r>
        <w:t>Setting team to null is explicitly called out as a way to override the owner’s default team behavior.</w:t>
      </w:r>
    </w:p>
    <w:p>
      <w:pPr>
        <w:pStyle w:val="Heading3"/>
      </w:pPr>
      <w:r>
        <w:t>Error Handling</w:t>
      </w:r>
    </w:p>
    <w:p>
      <w:pPr>
        <w:pStyle w:val="ListBullet"/>
      </w:pPr>
      <w:r>
        <w:t>The scraped documentation only specifies a 200 OK success response. Other error status codes and bodies are not provided.</w:t>
      </w:r>
    </w:p>
    <w:p>
      <w:pPr>
        <w:pStyle w:val="Heading3"/>
      </w:pPr>
      <w:r>
        <w:t>Related parties actions</w:t>
      </w:r>
    </w:p>
    <w:p>
      <w:pPr>
        <w:pStyle w:val="ListBullet"/>
      </w:pPr>
      <w:r>
        <w:t>[GET] List Deleted Parties — /api/v2/parties/deleted</w:t>
      </w:r>
    </w:p>
    <w:p>
      <w:pPr>
        <w:pStyle w:val="ListBullet"/>
      </w:pPr>
      <w:r>
        <w:t>[GET] List an Organisation’s Employees (People) — /api/v2/parties/{{partyId}}/people</w:t>
      </w:r>
    </w:p>
    <w:p>
      <w:pPr>
        <w:pStyle w:val="ListBullet"/>
      </w:pPr>
      <w:r>
        <w:t>[GET] List Parties — /api/v2/parties</w:t>
      </w:r>
    </w:p>
    <w:p>
      <w:pPr>
        <w:pStyle w:val="ListBullet"/>
      </w:pPr>
      <w:r>
        <w:t>[GET] Search Parties — /api/v2/parties/search</w:t>
      </w:r>
    </w:p>
    <w:p>
      <w:pPr>
        <w:pStyle w:val="ListBullet"/>
      </w:pPr>
      <w:r>
        <w:t>[GET] Show Multiple Parties — /api/v2/parties/{{partyIds}}</w:t>
      </w:r>
    </w:p>
    <w:p>
      <w:pPr>
        <w:pStyle w:val="ListBullet"/>
      </w:pPr>
      <w:r>
        <w:t>[GET] Show a Party — /api/v2/parties/{{partyId}}</w:t>
      </w:r>
    </w:p>
    <w:p>
      <w:r>
        <w:br w:type="page"/>
      </w:r>
    </w:p>
    <w:p>
      <w:pPr>
        <w:pStyle w:val="Heading2"/>
      </w:pPr>
      <w:r>
        <w:t>41. [GET] Show Multiple Pipelines by IDs</w:t>
      </w:r>
    </w:p>
    <w:p>
      <w:r>
        <w:rPr>
          <w:b/>
        </w:rPr>
        <w:t xml:space="preserve">Endpoint: </w:t>
      </w:r>
      <w:r>
        <w:rPr>
          <w:rFonts w:ascii="Courier New" w:hAnsi="Courier New"/>
          <w:sz w:val="18"/>
        </w:rPr>
        <w:t>/api/v2/pipelines/{{pipelineIds}}</w:t>
      </w:r>
    </w:p>
    <w:p>
      <w:pPr>
        <w:pStyle w:val="Heading3"/>
      </w:pPr>
      <w:r>
        <w:t>Prerequisites</w:t>
      </w:r>
    </w:p>
    <w:p>
      <w:pPr>
        <w:pStyle w:val="ListBullet"/>
      </w:pPr>
      <w:r>
        <w:t>Must have access to read pipelines in Capsule CRM</w:t>
      </w:r>
    </w:p>
    <w:p>
      <w:pPr>
        <w:pStyle w:val="Heading3"/>
      </w:pPr>
      <w:r>
        <w:t>Method</w:t>
      </w:r>
    </w:p>
    <w:p>
      <w:r>
        <w:t>GET</w:t>
      </w:r>
    </w:p>
    <w:p>
      <w:pPr>
        <w:pStyle w:val="Heading3"/>
      </w:pPr>
      <w:r>
        <w:t>URL</w:t>
      </w:r>
    </w:p>
    <w:p>
      <w:r>
        <w:t>https://api.capsulecrm.com/api/v2/pipelines/{{pipelineIds}}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Loads multiple pipelines by providing their unique IDs. The response contains a single pipelines array of Pipeline objects.</w:t>
      </w:r>
    </w:p>
    <w:p>
      <w:pPr>
        <w:pStyle w:val="Heading3"/>
      </w:pPr>
      <w:r>
        <w:t>Enforcement Rules</w:t>
      </w:r>
    </w:p>
    <w:p>
      <w:pPr>
        <w:pStyle w:val="ListBullet"/>
      </w:pPr>
      <w:r>
        <w:t>The pipelineIds path parameter must always be present.</w:t>
      </w:r>
    </w:p>
    <w:p>
      <w:pPr>
        <w:pStyle w:val="ListBullet"/>
      </w:pPr>
      <w:r>
        <w:t>pipelineIds must be a comma-separated list of integers.</w:t>
      </w:r>
    </w:p>
    <w:p>
      <w:pPr>
        <w:pStyle w:val="ListBullet"/>
      </w:pPr>
      <w:r>
        <w:t>pipelineIds can contain at most 10 values.</w:t>
      </w:r>
    </w:p>
    <w:p>
      <w:pPr>
        <w:pStyle w:val="ListBullet"/>
      </w:pPr>
      <w:r>
        <w:t>Always construct the path as /api/v2/pipelines/{{pipelineIds}}, where {{pipelineIds}} is a non-empty string.</w:t>
      </w:r>
    </w:p>
    <w:p>
      <w:pPr>
        <w:pStyle w:val="ListBullet"/>
      </w:pPr>
      <w:r>
        <w:t>Do not call the API with a missing or empty pipelineIds (e.g., avoid /api/v2/pipelines/).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/api/v2/pipelines/11589</w:t>
        <w:br/>
        <w:t>/api/v2/pipelines/11589,11588</w:t>
        <w:br/>
        <w:t>/api/v2/pipelines/1,2,3,4,5,6,7,8,9,10</w:t>
      </w:r>
    </w:p>
    <w:p>
      <w:pPr>
        <w:pStyle w:val="Heading3"/>
      </w:pPr>
      <w:r>
        <w:t>Invalid Examples</w:t>
      </w:r>
    </w:p>
    <w:p>
      <w:r>
        <w:rPr>
          <w:b/>
          <w:color w:val="666666"/>
          <w:sz w:val="16"/>
        </w:rPr>
        <w:t>[http]</w:t>
      </w:r>
    </w:p>
    <w:p>
      <w:pPr>
        <w:shd w:fill="F2F2F2" w:val="clear"/>
      </w:pPr>
      <w:r>
        <w:rPr>
          <w:rFonts w:ascii="Courier New" w:hAnsi="Courier New"/>
          <w:sz w:val="17"/>
        </w:rPr>
        <w:t>/api/v2/pipelines/</w:t>
        <w:br/>
        <w:t>/api/v2/pipelines</w:t>
        <w:br/>
        <w:t>/api/v2/pipelines/11589,abc</w:t>
        <w:br/>
        <w:t>/api/v2/pipelines/1,2,3,4,5,6,7,8,9,10,11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pipelineIds</w:t>
            </w:r>
          </w:p>
        </w:tc>
        <w:tc>
          <w:tcPr>
            <w:tcW w:type="dxa" w:w="2880"/>
          </w:tcPr>
          <w:p>
            <w:r>
              <w:t>string</w:t>
            </w:r>
          </w:p>
        </w:tc>
        <w:tc>
          <w:tcPr>
            <w:tcW w:type="dxa" w:w="2880"/>
          </w:tcPr>
          <w:p>
            <w:r>
              <w:t>Comma-separated list of pipeline IDs (integers). Maximum 10 IDs. Example: 11589,11588.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"pipelines": [</w:t>
        <w:br/>
        <w:t xml:space="preserve"> {</w:t>
        <w:br/>
        <w:t xml:space="preserve"> "id": 11589,</w:t>
        <w:br/>
        <w:t xml:space="preserve"> "name": "SMB clients",</w:t>
        <w:br/>
        <w:t xml:space="preserve"> "description": "Process for small and medium-sized businesses"</w:t>
        <w:br/>
        <w:t xml:space="preserve"> },</w:t>
        <w:br/>
        <w:t xml:space="preserve"> {</w:t>
        <w:br/>
        <w:t xml:space="preserve"> "id": 11588,</w:t>
        <w:br/>
        <w:t xml:space="preserve"> "name": "Sales Pipeline"</w:t>
        <w:br/>
        <w:t xml:space="preserve"> }</w:t>
        <w:br/>
        <w:t xml:space="preserve"> ]</w:t>
        <w:br/>
        <w:t>}</w:t>
      </w:r>
    </w:p>
    <w:p>
      <w:pPr>
        <w:pStyle w:val="Heading3"/>
      </w:pPr>
      <w:r>
        <w:t>Error Response (404 Not Found)</w:t>
      </w:r>
    </w:p>
    <w:p>
      <w:r>
        <w:t>Returned if any one of the provided IDs does not match an existing pipeline.</w:t>
      </w:r>
    </w:p>
    <w:p>
      <w:r>
        <w:rPr>
          <w:b/>
          <w:color w:val="666666"/>
          <w:sz w:val="16"/>
        </w:rPr>
        <w:t>[json]</w:t>
      </w:r>
    </w:p>
    <w:p>
      <w:pPr>
        <w:shd w:fill="F2F2F2" w:val="clear"/>
      </w:pPr>
      <w:r>
        <w:rPr>
          <w:rFonts w:ascii="Courier New" w:hAnsi="Courier New"/>
          <w:sz w:val="17"/>
        </w:rPr>
        <w:t>{</w:t>
        <w:br/>
        <w:t xml:space="preserve"> "error": "NOT FOUND"</w:t>
        <w:br/>
        <w:t>}</w:t>
      </w:r>
    </w:p>
    <w:p>
      <w:r>
        <w:rPr>
          <w:b/>
        </w:rPr>
        <w:t>Note: Note: The documentation states an error message will be returned for invalid requests “as described in the errors section”, but that section was not included in the scraped content, so additional error shapes/status codes are not documented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pipelines</w:t>
            </w:r>
          </w:p>
        </w:tc>
        <w:tc>
          <w:tcPr>
            <w:tcW w:type="dxa" w:w="2880"/>
          </w:tcPr>
          <w:p>
            <w:r>
              <w:t>array</w:t>
            </w:r>
          </w:p>
        </w:tc>
        <w:tc>
          <w:tcPr>
            <w:tcW w:type="dxa" w:w="2880"/>
          </w:tcPr>
          <w:p>
            <w:r>
              <w:t>Array of Pipeline objects.</w:t>
            </w:r>
          </w:p>
        </w:tc>
      </w:tr>
      <w:tr>
        <w:tc>
          <w:tcPr>
            <w:tcW w:type="dxa" w:w="2880"/>
          </w:tcPr>
          <w:p>
            <w:r>
              <w:t>pipelines.id</w:t>
            </w:r>
          </w:p>
        </w:tc>
        <w:tc>
          <w:tcPr>
            <w:tcW w:type="dxa" w:w="2880"/>
          </w:tcPr>
          <w:p>
            <w:r>
              <w:t>number</w:t>
            </w:r>
          </w:p>
        </w:tc>
        <w:tc>
          <w:tcPr>
            <w:tcW w:type="dxa" w:w="2880"/>
          </w:tcPr>
          <w:p>
            <w:r>
              <w:t>Unique identifier of the pipeline.</w:t>
            </w:r>
          </w:p>
        </w:tc>
      </w:tr>
      <w:tr>
        <w:tc>
          <w:tcPr>
            <w:tcW w:type="dxa" w:w="2880"/>
          </w:tcPr>
          <w:p>
            <w:r>
              <w:t>pipelines.name</w:t>
            </w:r>
          </w:p>
        </w:tc>
        <w:tc>
          <w:tcPr>
            <w:tcW w:type="dxa" w:w="2880"/>
          </w:tcPr>
          <w:p>
            <w:r>
              <w:t>string</w:t>
            </w:r>
          </w:p>
        </w:tc>
        <w:tc>
          <w:tcPr>
            <w:tcW w:type="dxa" w:w="2880"/>
          </w:tcPr>
          <w:p>
            <w:r>
              <w:t>Name of the pipeline.</w:t>
            </w:r>
          </w:p>
        </w:tc>
      </w:tr>
      <w:tr>
        <w:tc>
          <w:tcPr>
            <w:tcW w:type="dxa" w:w="2880"/>
          </w:tcPr>
          <w:p>
            <w:r>
              <w:t>pipelines.description</w:t>
            </w:r>
          </w:p>
        </w:tc>
        <w:tc>
          <w:tcPr>
            <w:tcW w:type="dxa" w:w="2880"/>
          </w:tcPr>
          <w:p>
            <w:r>
              <w:t>string</w:t>
            </w:r>
          </w:p>
        </w:tc>
        <w:tc>
          <w:tcPr>
            <w:tcW w:type="dxa" w:w="2880"/>
          </w:tcPr>
          <w:p>
            <w:r>
              <w:t>Description of the pipeline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'https://api.capsulecrm.com/api/v2/pipelines/11589,11588' \</w:t>
        <w:br/>
        <w:t xml:space="preserve"> --header 'Accept: application/json'</w:t>
      </w:r>
    </w:p>
    <w:p>
      <w:pPr>
        <w:pStyle w:val="Heading3"/>
      </w:pPr>
      <w:r>
        <w:t>Example Usage</w:t>
      </w:r>
    </w:p>
    <w:p>
      <w:pPr>
        <w:pStyle w:val="Heading3"/>
      </w:pPr>
      <w:r>
        <w:t>Example 1: Fetch Two Pipelines</w:t>
      </w:r>
    </w:p>
    <w:p>
      <w:r>
        <w:rPr>
          <w:b/>
          <w:color w:val="666666"/>
          <w:sz w:val="16"/>
        </w:rPr>
        <w:t>[bash]</w:t>
      </w:r>
    </w:p>
    <w:p>
      <w:pPr>
        <w:shd w:fill="F2F2F2" w:val="clear"/>
      </w:pPr>
      <w:r>
        <w:rPr>
          <w:rFonts w:ascii="Courier New" w:hAnsi="Courier New"/>
          <w:sz w:val="17"/>
        </w:rPr>
        <w:t>curl -s 'https://api.capsulecrm.com/api/v2/pipelines/11589,11588' \</w:t>
        <w:br/>
        <w:t xml:space="preserve"> -H 'Accept: application/json'</w:t>
      </w:r>
    </w:p>
    <w:p>
      <w:pPr>
        <w:pStyle w:val="Heading3"/>
      </w:pPr>
      <w:r>
        <w:t>Example 2: Fetch a Single Pipeline</w:t>
      </w:r>
    </w:p>
    <w:p>
      <w:r>
        <w:rPr>
          <w:b/>
          <w:color w:val="666666"/>
          <w:sz w:val="16"/>
        </w:rPr>
        <w:t>[bash]</w:t>
      </w:r>
    </w:p>
    <w:p>
      <w:pPr>
        <w:shd w:fill="F2F2F2" w:val="clear"/>
      </w:pPr>
      <w:r>
        <w:rPr>
          <w:rFonts w:ascii="Courier New" w:hAnsi="Courier New"/>
          <w:sz w:val="17"/>
        </w:rPr>
        <w:t>curl -s 'https://api.capsulecrm.com/api/v2/pipelines/11589' \</w:t>
        <w:br/>
        <w:t xml:space="preserve"> -H 'Accept: application/json'</w:t>
      </w:r>
    </w:p>
    <w:p>
      <w:pPr>
        <w:pStyle w:val="Heading3"/>
      </w:pPr>
      <w:r>
        <w:t>Behavior</w:t>
      </w:r>
    </w:p>
    <w:p>
      <w:pPr>
        <w:pStyle w:val="ListBullet"/>
      </w:pPr>
      <w:r>
        <w:t>Validates that pipelineIds is a comma-separated list of integers with no more than 10 values.</w:t>
      </w:r>
    </w:p>
    <w:p>
      <w:pPr>
        <w:pStyle w:val="ListBullet"/>
      </w:pPr>
      <w:r>
        <w:t>Looks up each pipeline by ID.</w:t>
      </w:r>
    </w:p>
    <w:p>
      <w:pPr>
        <w:pStyle w:val="ListBullet"/>
      </w:pPr>
      <w:r>
        <w:t>If all IDs exist, returns 200 OK with a pipelines array.</w:t>
      </w:r>
    </w:p>
    <w:p>
      <w:pPr>
        <w:pStyle w:val="ListBullet"/>
      </w:pPr>
      <w:r>
        <w:t>If any ID does not exist, returns 404 Not Found.</w:t>
      </w:r>
    </w:p>
    <w:p>
      <w:pPr>
        <w:pStyle w:val="Heading3"/>
      </w:pPr>
      <w:r>
        <w:t>Notes</w:t>
      </w:r>
    </w:p>
    <w:p>
      <w:pPr>
        <w:pStyle w:val="ListBullet"/>
      </w:pPr>
      <w:r>
        <w:t>If you request multiple IDs and one is invalid/non-existent, the entire request returns 404 Not Found (not a partial success).</w:t>
      </w:r>
    </w:p>
    <w:p>
      <w:pPr>
        <w:pStyle w:val="Heading3"/>
      </w:pPr>
      <w:r>
        <w:t>Related pipelines actions</w:t>
      </w:r>
    </w:p>
    <w:p>
      <w:pPr>
        <w:pStyle w:val="ListBullet"/>
      </w:pPr>
      <w:r>
        <w:t>[GET] Show a Pipeline — /api/v2/pipelines/{{pipelineId}}</w:t>
      </w:r>
    </w:p>
    <w:p>
      <w:pPr>
        <w:pStyle w:val="ListBullet"/>
      </w:pPr>
      <w:r>
        <w:t>[DELETE] Archive a Pipeline — /api/v2/pipelines/{{pipelineId}}</w:t>
      </w:r>
    </w:p>
    <w:p>
      <w:pPr>
        <w:pStyle w:val="ListBullet"/>
      </w:pPr>
      <w:r>
        <w:t>[PUT] Update a Pipeline — /api/v2/pipelines/{{pipelineId}}</w:t>
      </w:r>
    </w:p>
    <w:p>
      <w:pPr>
        <w:pStyle w:val="ListBullet"/>
      </w:pPr>
      <w:r>
        <w:t>[POST] Create a Pipeline — /pipelines</w:t>
      </w:r>
    </w:p>
    <w:p>
      <w:pPr>
        <w:pStyle w:val="ListBullet"/>
      </w:pPr>
      <w:r>
        <w:t>[POST] Duplicate a Pipeline — /api/v2/pipelines/{{pipelineId}}/duplicate</w:t>
      </w:r>
    </w:p>
    <w:p>
      <w:pPr>
        <w:pStyle w:val="ListBullet"/>
      </w:pPr>
      <w:r>
        <w:t>[GET] List Pipelines — /api/v2/pipelines</w:t>
      </w:r>
    </w:p>
    <w:p>
      <w:r>
        <w:br w:type="page"/>
      </w:r>
    </w:p>
    <w:p>
      <w:pPr>
        <w:pStyle w:val="Heading2"/>
      </w:pPr>
      <w:r>
        <w:t>42. [GET] Show a Pipeline</w:t>
      </w:r>
    </w:p>
    <w:p>
      <w:r>
        <w:rPr>
          <w:b/>
        </w:rPr>
        <w:t xml:space="preserve">Endpoint: </w:t>
      </w:r>
      <w:r>
        <w:rPr>
          <w:rFonts w:ascii="Courier New" w:hAnsi="Courier New"/>
          <w:sz w:val="18"/>
        </w:rPr>
        <w:t>/api/v2/pipelines/{{pipelineId}}</w:t>
      </w:r>
    </w:p>
    <w:p>
      <w:pPr>
        <w:pStyle w:val="Heading3"/>
      </w:pPr>
      <w:r>
        <w:t>Prerequisites</w:t>
      </w:r>
    </w:p>
    <w:p>
      <w:pPr>
        <w:pStyle w:val="ListBullet"/>
      </w:pPr>
      <w:r>
        <w:t>Must have permission to access Pipelines in Capsule CRM</w:t>
      </w:r>
    </w:p>
    <w:p>
      <w:pPr>
        <w:pStyle w:val="Heading3"/>
      </w:pPr>
      <w:r>
        <w:t>Method</w:t>
      </w:r>
    </w:p>
    <w:p>
      <w:r>
        <w:t>GET</w:t>
      </w:r>
    </w:p>
    <w:p>
      <w:pPr>
        <w:pStyle w:val="Heading3"/>
      </w:pPr>
      <w:r>
        <w:t>URL</w:t>
      </w:r>
    </w:p>
    <w:p>
      <w:r>
        <w:t>https://api.capsulecrm.com/api/v2/pipelines/{{pipelineId}}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pipeline. The response body contains a single top-level pipeline property holding the Pipeline object.</w:t>
      </w:r>
    </w:p>
    <w:p>
      <w:pPr>
        <w:pStyle w:val="Heading3"/>
      </w:pPr>
      <w:r>
        <w:t>Enforcement Rules</w:t>
      </w:r>
    </w:p>
    <w:p>
      <w:pPr>
        <w:pStyle w:val="ListBullet"/>
      </w:pPr>
      <w:r>
        <w:t>The pipelineId path parameter must always be present.</w:t>
      </w:r>
    </w:p>
    <w:p>
      <w:pPr>
        <w:pStyle w:val="ListBullet"/>
      </w:pPr>
      <w:r>
        <w:t>If the user provides a pipelineId, use that value directly.</w:t>
      </w:r>
    </w:p>
    <w:p>
      <w:pPr>
        <w:pStyle w:val="ListBullet"/>
      </w:pPr>
      <w:r>
        <w:t>Do not call the API with a missing or empty pipelineId (e.g., avoid /pipelines// or /pipelines for this action).</w:t>
      </w:r>
    </w:p>
    <w:p>
      <w:pPr>
        <w:pStyle w:val="ListBullet"/>
      </w:pPr>
      <w:r>
        <w:t>Always construct the path as /api/v2/pipelines/{{pipelineId}}, where {{pipelineId}} is a non-empty string.</w:t>
      </w:r>
    </w:p>
    <w:p>
      <w:pPr>
        <w:pStyle w:val="ListBullet"/>
      </w:pPr>
      <w:r>
        <w:t>Do not infer or guess the pipelineId.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/api/v2/pipelines/11589</w:t>
      </w:r>
    </w:p>
    <w:p>
      <w:pPr>
        <w:pStyle w:val="Heading3"/>
      </w:pPr>
      <w:r>
        <w:t>Invalid Examples</w:t>
      </w:r>
    </w:p>
    <w:p>
      <w:r>
        <w:rPr>
          <w:b/>
          <w:color w:val="666666"/>
          <w:sz w:val="16"/>
        </w:rPr>
        <w:t>[http]</w:t>
      </w:r>
    </w:p>
    <w:p>
      <w:pPr>
        <w:shd w:fill="F2F2F2" w:val="clear"/>
      </w:pPr>
      <w:r>
        <w:rPr>
          <w:rFonts w:ascii="Courier New" w:hAnsi="Courier New"/>
          <w:sz w:val="17"/>
        </w:rPr>
        <w:t>/api/v2/pipelines/</w:t>
        <w:br/>
        <w:t>/api/v2/pipelines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The ID of the pipeline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 {</w:t>
        <w:br/>
        <w:t xml:space="preserve"> "id": 11589,</w:t>
        <w:br/>
        <w:t xml:space="preserve"> "name": "SMB clients",</w:t>
        <w:br/>
        <w:t xml:space="preserve"> "description": "Process for small and medium-sized businesses"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object</w:t>
            </w:r>
          </w:p>
        </w:tc>
        <w:tc>
          <w:tcPr>
            <w:tcW w:type="dxa" w:w="2880"/>
          </w:tcPr>
          <w:p>
            <w:r>
              <w:t>Container object holding the pipeline details.</w:t>
            </w:r>
          </w:p>
        </w:tc>
      </w:tr>
      <w:tr>
        <w:tc>
          <w:tcPr>
            <w:tcW w:type="dxa" w:w="2880"/>
          </w:tcPr>
          <w:p>
            <w:r>
              <w:t>pipeline.id</w:t>
            </w:r>
          </w:p>
        </w:tc>
        <w:tc>
          <w:tcPr>
            <w:tcW w:type="dxa" w:w="2880"/>
          </w:tcPr>
          <w:p>
            <w:r>
              <w:t>number</w:t>
            </w:r>
          </w:p>
        </w:tc>
        <w:tc>
          <w:tcPr>
            <w:tcW w:type="dxa" w:w="2880"/>
          </w:tcPr>
          <w:p>
            <w:r>
              <w:t>Unique identifier of the pipeline.</w:t>
            </w:r>
          </w:p>
        </w:tc>
      </w:tr>
      <w:tr>
        <w:tc>
          <w:tcPr>
            <w:tcW w:type="dxa" w:w="2880"/>
          </w:tcPr>
          <w:p>
            <w:r>
              <w:t>pipeline.name</w:t>
            </w:r>
          </w:p>
        </w:tc>
        <w:tc>
          <w:tcPr>
            <w:tcW w:type="dxa" w:w="2880"/>
          </w:tcPr>
          <w:p>
            <w:r>
              <w:t>string</w:t>
            </w:r>
          </w:p>
        </w:tc>
        <w:tc>
          <w:tcPr>
            <w:tcW w:type="dxa" w:w="2880"/>
          </w:tcPr>
          <w:p>
            <w:r>
              <w:t>Name of the pipeline.</w:t>
            </w:r>
          </w:p>
        </w:tc>
      </w:tr>
      <w:tr>
        <w:tc>
          <w:tcPr>
            <w:tcW w:type="dxa" w:w="2880"/>
          </w:tcPr>
          <w:p>
            <w:r>
              <w:t>pipeline.description</w:t>
            </w:r>
          </w:p>
        </w:tc>
        <w:tc>
          <w:tcPr>
            <w:tcW w:type="dxa" w:w="2880"/>
          </w:tcPr>
          <w:p>
            <w:r>
              <w:t>string</w:t>
            </w:r>
          </w:p>
        </w:tc>
        <w:tc>
          <w:tcPr>
            <w:tcW w:type="dxa" w:w="2880"/>
          </w:tcPr>
          <w:p>
            <w:r>
              <w:t>Description of the pipeline.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'https://api.capsulecrm.com/api/v2/pipelines/11589' \</w:t>
        <w:br/>
        <w:t xml:space="preserve"> --header 'Accept: application/json'</w:t>
      </w:r>
    </w:p>
    <w:p>
      <w:pPr>
        <w:pStyle w:val="Heading3"/>
      </w:pPr>
      <w:r>
        <w:t>Related pipelines actions</w:t>
      </w:r>
    </w:p>
    <w:p>
      <w:pPr>
        <w:pStyle w:val="ListBullet"/>
      </w:pPr>
      <w:r>
        <w:t>[GET] Show Multiple Pipelines by IDs — /api/v2/pipelines/{{pipelineIds}}</w:t>
      </w:r>
    </w:p>
    <w:p>
      <w:pPr>
        <w:pStyle w:val="ListBullet"/>
      </w:pPr>
      <w:r>
        <w:t>[DELETE] Archive a Pipeline — /api/v2/pipelines/{{pipelineId}}</w:t>
      </w:r>
    </w:p>
    <w:p>
      <w:pPr>
        <w:pStyle w:val="ListBullet"/>
      </w:pPr>
      <w:r>
        <w:t>[PUT] Update a Pipeline — /api/v2/pipelines/{{pipelineId}}</w:t>
      </w:r>
    </w:p>
    <w:p>
      <w:pPr>
        <w:pStyle w:val="ListBullet"/>
      </w:pPr>
      <w:r>
        <w:t>[POST] Create a Pipeline — /pipelines</w:t>
      </w:r>
    </w:p>
    <w:p>
      <w:pPr>
        <w:pStyle w:val="ListBullet"/>
      </w:pPr>
      <w:r>
        <w:t>[POST] Duplicate a Pipeline — /api/v2/pipelines/{{pipelineId}}/duplicate</w:t>
      </w:r>
    </w:p>
    <w:p>
      <w:pPr>
        <w:pStyle w:val="ListBullet"/>
      </w:pPr>
      <w:r>
        <w:t>[GET] List Pipelines — /api/v2/pipelines</w:t>
      </w:r>
    </w:p>
    <w:p>
      <w:r>
        <w:br w:type="page"/>
      </w:r>
    </w:p>
    <w:p>
      <w:pPr>
        <w:pStyle w:val="Heading2"/>
      </w:pPr>
      <w:r>
        <w:t>43. [POST] Add an Additional Contact to a Project</w:t>
      </w:r>
    </w:p>
    <w:p>
      <w:r>
        <w:rPr>
          <w:b/>
        </w:rPr>
        <w:t xml:space="preserve">Endpoint: </w:t>
      </w:r>
      <w:r>
        <w:rPr>
          <w:rFonts w:ascii="Courier New" w:hAnsi="Courier New"/>
          <w:sz w:val="18"/>
        </w:rPr>
        <w:t>/api/v2/kases/{{projectId}}/parties/{{partyId}}</w:t>
      </w:r>
    </w:p>
    <w:p>
      <w:pPr>
        <w:pStyle w:val="Heading3"/>
      </w:pPr>
      <w:r>
        <w:t>Prerequisites</w:t>
      </w:r>
    </w:p>
    <w:p>
      <w:pPr>
        <w:pStyle w:val="ListBullet"/>
      </w:pPr>
      <w:r>
        <w:t>The target project (case) must already exist.</w:t>
      </w:r>
    </w:p>
    <w:p>
      <w:pPr>
        <w:pStyle w:val="ListBullet"/>
      </w:pPr>
      <w:r>
        <w:t>The target contact (party) must already exist.</w:t>
      </w:r>
    </w:p>
    <w:p>
      <w:pPr>
        <w:pStyle w:val="Heading3"/>
      </w:pPr>
      <w:r>
        <w:t>Method</w:t>
      </w:r>
    </w:p>
    <w:p>
      <w:r>
        <w:t>POST</w:t>
      </w:r>
    </w:p>
    <w:p>
      <w:pPr>
        <w:pStyle w:val="Heading3"/>
      </w:pPr>
      <w:r>
        <w:t>URL</w:t>
      </w:r>
    </w:p>
    <w:p>
      <w:r>
        <w:t>https://api.capsulecrm.com/api/v2/kases/{{projectId}}/parties/{{partyId}}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person or organisation as an additional contact (party) to the specified project.</w:t>
      </w:r>
    </w:p>
    <w:p>
      <w:pPr>
        <w:pStyle w:val="Heading3"/>
      </w:pPr>
      <w:r>
        <w:t>Enforcement Rules</w:t>
      </w:r>
    </w:p>
    <w:p>
      <w:pPr>
        <w:pStyle w:val="ListBullet"/>
      </w:pPr>
      <w:r>
        <w:t>The projectId path parameter must always be present.</w:t>
      </w:r>
    </w:p>
    <w:p>
      <w:pPr>
        <w:pStyle w:val="ListBullet"/>
      </w:pPr>
      <w:r>
        <w:t>The partyId path parameter must always be present.</w:t>
      </w:r>
    </w:p>
    <w:p>
      <w:pPr>
        <w:pStyle w:val="ListBullet"/>
      </w:pPr>
      <w:r>
        <w:t>Always construct the path as /api/v2/kases/{{projectId}}/parties/{{partyId}}, where {{projectId}} and {{partyId}} are non-empty strings.</w:t>
      </w:r>
    </w:p>
    <w:p>
      <w:pPr>
        <w:pStyle w:val="ListBullet"/>
      </w:pPr>
      <w:r>
        <w:t>Do not call the API with missing or empty path parameters (e.g., avoid /kases//parties/).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/api/v2/kases/123/parties/456</w:t>
        <w:br/>
        <w:t>/api/v2/kases/98765/parties/43210</w:t>
      </w:r>
    </w:p>
    <w:p>
      <w:pPr>
        <w:pStyle w:val="Heading3"/>
      </w:pPr>
      <w:r>
        <w:t>Invalid Examples</w:t>
      </w:r>
    </w:p>
    <w:p>
      <w:r>
        <w:rPr>
          <w:b/>
          <w:color w:val="666666"/>
          <w:sz w:val="16"/>
        </w:rPr>
        <w:t>[http]</w:t>
      </w:r>
    </w:p>
    <w:p>
      <w:pPr>
        <w:shd w:fill="F2F2F2" w:val="clear"/>
      </w:pPr>
      <w:r>
        <w:rPr>
          <w:rFonts w:ascii="Courier New" w:hAnsi="Courier New"/>
          <w:sz w:val="17"/>
        </w:rPr>
        <w:t>/api/v2/kases//parties/456</w:t>
        <w:br/>
        <w:t>/api/v2/kases/123/parties/</w:t>
        <w:br/>
        <w:t>/api/v2/kases/parties/456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(case) to add the additional contact to.</w:t>
            </w:r>
          </w:p>
        </w:tc>
      </w:tr>
      <w:tr>
        <w:tc>
          <w:tcPr>
            <w:tcW w:type="dxa" w:w="2880"/>
          </w:tcPr>
          <w:p>
            <w:r>
              <w:t>partyId</w:t>
            </w:r>
          </w:p>
        </w:tc>
        <w:tc>
          <w:tcPr>
            <w:tcW w:type="dxa" w:w="2880"/>
          </w:tcPr>
          <w:p>
            <w:r>
              <w:t>string</w:t>
            </w:r>
          </w:p>
        </w:tc>
        <w:tc>
          <w:tcPr>
            <w:tcW w:type="dxa" w:w="2880"/>
          </w:tcPr>
          <w:p>
            <w:r>
              <w:t>The ID of the person or organisation (party) to add to the project.</w:t>
            </w:r>
          </w:p>
        </w:tc>
      </w:tr>
    </w:tbl>
    <w:p/>
    <w:p>
      <w:pPr>
        <w:pStyle w:val="Heading3"/>
      </w:pPr>
      <w:r>
        <w:t>Response</w:t>
      </w:r>
    </w:p>
    <w:p>
      <w:pPr>
        <w:pStyle w:val="Heading3"/>
      </w:pPr>
      <w:r>
        <w:t>Success Response (204 No Content)</w:t>
      </w:r>
    </w:p>
    <w:p>
      <w:r>
        <w:t>Returns HTTP status code 204 with an empty body if the related contact was successfully added.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'https://api.capsulecrm.com/api/v2/kases/123/parties/456' \</w:t>
        <w:br/>
        <w:t xml:space="preserve"> --header 'Accept: application/json'</w:t>
      </w:r>
    </w:p>
    <w:p>
      <w:pPr>
        <w:pStyle w:val="Heading3"/>
      </w:pPr>
      <w:r>
        <w:t>Notes</w:t>
      </w:r>
    </w:p>
    <w:p>
      <w:pPr>
        <w:pStyle w:val="ListBullet"/>
      </w:pPr>
      <w:r>
        <w:t>A 204 No Content response indicates success and does not include a response body.</w:t>
      </w:r>
    </w:p>
    <w:p>
      <w:pPr>
        <w:pStyle w:val="Heading3"/>
      </w:pPr>
      <w:r>
        <w:t>Related kases actions</w:t>
      </w:r>
    </w:p>
    <w:p>
      <w:pPr>
        <w:pStyle w:val="ListBullet"/>
      </w:pPr>
      <w:r>
        <w:t>[GET] List an Opportunity’s Associated Projects — /opportunities/{{opportunityId}}/kases</w:t>
      </w:r>
    </w:p>
    <w:p>
      <w:pPr>
        <w:pStyle w:val="ListBullet"/>
      </w:pPr>
      <w:r>
        <w:t>[GET] List Projects — /api/v2/kases</w:t>
      </w:r>
    </w:p>
    <w:p>
      <w:pPr>
        <w:pStyle w:val="ListBullet"/>
      </w:pPr>
      <w:r>
        <w:t>[GET] List a Party’s Projects — /parties/{{partyId}}/kases</w:t>
      </w:r>
    </w:p>
    <w:p>
      <w:pPr>
        <w:pStyle w:val="ListBullet"/>
      </w:pPr>
      <w:r>
        <w:t>[GET] Search Projects — /api/v2/kases/search</w:t>
      </w:r>
    </w:p>
    <w:p>
      <w:pPr>
        <w:pStyle w:val="ListBullet"/>
      </w:pPr>
      <w:r>
        <w:t>[GET] Show Multiple Projects (by IDs) — /api/v2/kases/{{projectIds}}</w:t>
      </w:r>
    </w:p>
    <w:p>
      <w:pPr>
        <w:pStyle w:val="ListBullet"/>
      </w:pPr>
      <w:r>
        <w:t>[GET] Show a Project — /api/v2/kases/{{projectId}}</w:t>
      </w:r>
    </w:p>
    <w:p>
      <w:r>
        <w:br w:type="page"/>
      </w:r>
    </w:p>
    <w:p>
      <w:pPr>
        <w:pStyle w:val="Heading2"/>
      </w:pPr>
      <w:r>
        <w:t>44. [GET] List a Project’s Additional Parties</w:t>
      </w:r>
    </w:p>
    <w:p>
      <w:r>
        <w:rPr>
          <w:b/>
        </w:rPr>
        <w:t xml:space="preserve">Endpoint: </w:t>
      </w:r>
      <w:r>
        <w:rPr>
          <w:rFonts w:ascii="Courier New" w:hAnsi="Courier New"/>
          <w:sz w:val="18"/>
        </w:rPr>
        <w:t>/api/v2/kases/{{projectId}}/parties</w:t>
      </w:r>
    </w:p>
    <w:p>
      <w:pPr>
        <w:pStyle w:val="Heading3"/>
      </w:pPr>
      <w:r>
        <w:t>Method</w:t>
      </w:r>
    </w:p>
    <w:p>
      <w:r>
        <w:t>GET</w:t>
      </w:r>
    </w:p>
    <w:p>
      <w:pPr>
        <w:pStyle w:val="Heading3"/>
      </w:pPr>
      <w:r>
        <w:t>URL</w:t>
      </w:r>
    </w:p>
    <w:p>
      <w:r>
        <w:t>https://api.capsulecrm.com/api/v2/kases/{{projectId}}/parties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collection of additional parties related to a specific project (kase). The response contains an object with a single parties property, which is an array of Party objects.</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/kases//parties or /kases/parties).</w:t>
      </w:r>
    </w:p>
    <w:p>
      <w:pPr>
        <w:pStyle w:val="ListBullet"/>
      </w:pPr>
      <w:r>
        <w:t>Always construct the path as /kases/{{projectId}}/parties, where {{projectId}} is a non-empty string.</w:t>
      </w:r>
    </w:p>
    <w:p>
      <w:pPr>
        <w:pStyle w:val="ListBullet"/>
      </w:pPr>
      <w:r>
        <w:t>Do not infer or guess the projectId.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/api/v2/kases/1/parties</w:t>
        <w:br/>
        <w:t>/api/v2/kases/12345/parties</w:t>
      </w:r>
    </w:p>
    <w:p>
      <w:pPr>
        <w:pStyle w:val="Heading3"/>
      </w:pPr>
      <w:r>
        <w:t>Invalid Examples</w:t>
      </w:r>
    </w:p>
    <w:p>
      <w:r>
        <w:rPr>
          <w:b/>
          <w:color w:val="666666"/>
          <w:sz w:val="16"/>
        </w:rPr>
        <w:t>[http]</w:t>
      </w:r>
    </w:p>
    <w:p>
      <w:pPr>
        <w:shd w:fill="F2F2F2" w:val="clear"/>
      </w:pPr>
      <w:r>
        <w:rPr>
          <w:rFonts w:ascii="Courier New" w:hAnsi="Courier New"/>
          <w:sz w:val="17"/>
        </w:rPr>
        <w:t>/api/v2/kases//parties</w:t>
        <w:br/>
        <w:t>/api/v2/kases/parties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project (kase) identifier whose additional parties will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Number of entities per page. Must be between 1 and 100. Default: 50.</w:t>
            </w:r>
          </w:p>
        </w:tc>
      </w:tr>
      <w:tr>
        <w:tc>
          <w:tcPr>
            <w:tcW w:type="dxa" w:w="2880"/>
          </w:tcPr>
          <w:p>
            <w:r>
              <w:t>embed</w:t>
            </w:r>
          </w:p>
        </w:tc>
        <w:tc>
          <w:tcPr>
            <w:tcW w:type="dxa" w:w="2880"/>
          </w:tcPr>
          <w:p>
            <w:r>
              <w:t>array of string</w:t>
            </w:r>
          </w:p>
        </w:tc>
        <w:tc>
          <w:tcPr>
            <w:tcW w:type="dxa" w:w="2880"/>
          </w:tcPr>
          <w:p>
            <w:r>
              <w:t>Additional data to include that isn’t returned by default. If provided, should be a comma-separated list of strings. Supported values: tags, fields, organisation, missingImportantFields.</w:t>
            </w:r>
          </w:p>
        </w:tc>
      </w:tr>
    </w:tbl>
    <w:p/>
    <w:p>
      <w:pPr>
        <w:pStyle w:val="Heading3"/>
      </w:pPr>
      <w:r>
        <w:t>Response</w:t>
      </w:r>
    </w:p>
    <w:p>
      <w:pPr>
        <w:pStyle w:val="Heading3"/>
      </w:pPr>
      <w:r>
        <w:t>Success Response (200 OK)</w:t>
      </w:r>
    </w:p>
    <w:p>
      <w:r>
        <w:rPr>
          <w:b/>
        </w:rP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r>
        <w:rPr>
          <w:b/>
        </w:rPr>
        <w:t>Response Body Example</w:t>
      </w:r>
    </w:p>
    <w:p>
      <w:r>
        <w:rPr>
          <w:b/>
          <w:color w:val="666666"/>
          <w:sz w:val="16"/>
        </w:rPr>
        <w:t>[json]</w:t>
      </w:r>
    </w:p>
    <w:p>
      <w:pPr>
        <w:shd w:fill="F2F2F2" w:val="clear"/>
      </w:pPr>
      <w:r>
        <w:rPr>
          <w:rFonts w:ascii="Courier New" w:hAnsi="Courier New"/>
          <w:sz w:val="17"/>
        </w:rPr>
        <w:t>{</w:t>
        <w:br/>
        <w:t xml:space="preserve"> "parties": [</w:t>
        <w:br/>
        <w:t xml:space="preserve"> {</w:t>
        <w:br/>
        <w:t xml:space="preserve"> "id": 11587,</w:t>
        <w:br/>
        <w:t xml:space="preserve"> "type": "person",</w:t>
        <w:br/>
        <w:t xml:space="preserve"> "about": null,</w:t>
        <w:br/>
        <w:t xml:space="preserve"> "title": "Mr",</w:t>
        <w:br/>
        <w:t xml:space="preserve"> "firstName": "Scott",</w:t>
        <w:br/>
        <w:t xml:space="preserve"> "lastName": "Spacey",</w:t>
        <w:br/>
        <w:t xml:space="preserve"> "jobTitle": "Creative Director",</w:t>
        <w:br/>
        <w:t xml:space="preserve"> "createdAt": "2015-09-15T10:43:23Z",</w:t>
        <w:br/>
        <w:t xml:space="preserve"> "updatedAt": "2015-09-15T10:43:23Z",</w:t>
        <w:br/>
        <w:t xml:space="preserve"> "organisation": null,</w:t>
        <w:br/>
        <w:t xml:space="preserve"> "lastContactedAt": null,</w:t>
        <w:br/>
        <w:t xml:space="preserve"> "owner": null,</w:t>
        <w:br/>
        <w:t xml:space="preserve"> "team": null,</w:t>
        <w:br/>
        <w:t xml:space="preserve"> "addresses": [</w:t>
        <w:br/>
        <w:t xml:space="preserve"> {</w:t>
        <w:br/>
        <w:t xml:space="preserve"> "id": 12135,</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w:t>
        <w:br/>
        <w:t xml:space="preserve"> "id": 12133,</w:t>
        <w:br/>
        <w:t xml:space="preserve"> "type": null,</w:t>
        <w:br/>
        <w:t xml:space="preserve"> "number": "773-338-7786"</w:t>
        <w:br/>
        <w:t xml:space="preserve"> }</w:t>
        <w:br/>
        <w:t xml:space="preserve"> ],</w:t>
        <w:br/>
        <w:t xml:space="preserve"> "websites": [</w:t>
        <w:br/>
        <w:t xml:space="preserve"> {</w:t>
        <w:br/>
        <w:t xml:space="preserve"> "id": 106,</w:t>
        <w:br/>
        <w:t xml:space="preserve"> "type": "Home",</w:t>
        <w:br/>
        <w:t xml:space="preserve"> "address": "https://capsulecrm.com",</w:t>
        <w:br/>
        <w:t xml:space="preserve"> "service": "URL",</w:t>
        <w:br/>
        <w:t xml:space="preserve"> "url": "https://capsulecrm.com"</w:t>
        <w:br/>
        <w:t xml:space="preserve"> },</w:t>
        <w:br/>
        <w:t xml:space="preserve"> {</w:t>
        <w:br/>
        <w:t xml:space="preserve"> "id": 109,</w:t>
        <w:br/>
        <w:t xml:space="preserve"> "type": "Work",</w:t>
        <w:br/>
        <w:t xml:space="preserve"> "address": "capsulecrm",</w:t>
        <w:br/>
        <w:t xml:space="preserve"> "service": "TWITTER",</w:t>
        <w:br/>
        <w:t xml:space="preserve"> "url": "https://twitter.com/capsulecrm"</w:t>
        <w:br/>
        <w:t xml:space="preserve"> }</w:t>
        <w:br/>
        <w:t xml:space="preserve"> ],</w:t>
        <w:br/>
        <w:t xml:space="preserve"> "emailAddresses": [</w:t>
        <w:br/>
        <w:t xml:space="preserve"> {</w:t>
        <w:br/>
        <w:t xml:space="preserve"> "id": 12134,</w:t>
        <w:br/>
        <w:t xml:space="preserve"> "type": "Work",</w:t>
        <w:br/>
        <w:t xml:space="preserve"> "address": "scott@homestyleshop.co"</w:t>
        <w:br/>
        <w:t xml:space="preserve"> }</w:t>
        <w:br/>
        <w:t xml:space="preserve"> ],</w:t>
        <w:br/>
        <w:t xml:space="preserve"> "pictureURL": "https://capsulecrm.com/theme/default/images/person_avatar_70.png"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parties</w:t>
            </w:r>
          </w:p>
        </w:tc>
        <w:tc>
          <w:tcPr>
            <w:tcW w:type="dxa" w:w="2880"/>
          </w:tcPr>
          <w:p>
            <w:r>
              <w:t>array</w:t>
            </w:r>
          </w:p>
        </w:tc>
        <w:tc>
          <w:tcPr>
            <w:tcW w:type="dxa" w:w="2880"/>
          </w:tcPr>
          <w:p>
            <w:r>
              <w:t>Array of Party objects.</w:t>
            </w:r>
          </w:p>
        </w:tc>
      </w:tr>
      <w:tr>
        <w:tc>
          <w:tcPr>
            <w:tcW w:type="dxa" w:w="2880"/>
          </w:tcPr>
          <w:p>
            <w:r>
              <w:t>parties.id</w:t>
            </w:r>
          </w:p>
        </w:tc>
        <w:tc>
          <w:tcPr>
            <w:tcW w:type="dxa" w:w="2880"/>
          </w:tcPr>
          <w:p>
            <w:r>
              <w:t>integer</w:t>
            </w:r>
          </w:p>
        </w:tc>
        <w:tc>
          <w:tcPr>
            <w:tcW w:type="dxa" w:w="2880"/>
          </w:tcPr>
          <w:p>
            <w:r>
              <w:t>Unique identifier of the party.</w:t>
            </w:r>
          </w:p>
        </w:tc>
      </w:tr>
      <w:tr>
        <w:tc>
          <w:tcPr>
            <w:tcW w:type="dxa" w:w="2880"/>
          </w:tcPr>
          <w:p>
            <w:r>
              <w:t>parties.type</w:t>
            </w:r>
          </w:p>
        </w:tc>
        <w:tc>
          <w:tcPr>
            <w:tcW w:type="dxa" w:w="2880"/>
          </w:tcPr>
          <w:p>
            <w:r>
              <w:t>string</w:t>
            </w:r>
          </w:p>
        </w:tc>
        <w:tc>
          <w:tcPr>
            <w:tcW w:type="dxa" w:w="2880"/>
          </w:tcPr>
          <w:p>
            <w:r>
              <w:t>Party type (example shown: person).</w:t>
            </w:r>
          </w:p>
        </w:tc>
      </w:tr>
      <w:tr>
        <w:tc>
          <w:tcPr>
            <w:tcW w:type="dxa" w:w="2880"/>
          </w:tcPr>
          <w:p>
            <w:r>
              <w:t>parties.about</w:t>
            </w:r>
          </w:p>
        </w:tc>
        <w:tc>
          <w:tcPr>
            <w:tcW w:type="dxa" w:w="2880"/>
          </w:tcPr>
          <w:p>
            <w:r>
              <w:t>string | null</w:t>
            </w:r>
          </w:p>
        </w:tc>
        <w:tc>
          <w:tcPr>
            <w:tcW w:type="dxa" w:w="2880"/>
          </w:tcPr>
          <w:p>
            <w:r>
              <w:t>About/description text for the party.</w:t>
            </w:r>
          </w:p>
        </w:tc>
      </w:tr>
      <w:tr>
        <w:tc>
          <w:tcPr>
            <w:tcW w:type="dxa" w:w="2880"/>
          </w:tcPr>
          <w:p>
            <w:r>
              <w:t>parties.title</w:t>
            </w:r>
          </w:p>
        </w:tc>
        <w:tc>
          <w:tcPr>
            <w:tcW w:type="dxa" w:w="2880"/>
          </w:tcPr>
          <w:p>
            <w:r>
              <w:t>string | null</w:t>
            </w:r>
          </w:p>
        </w:tc>
        <w:tc>
          <w:tcPr>
            <w:tcW w:type="dxa" w:w="2880"/>
          </w:tcPr>
          <w:p>
            <w:r>
              <w:t>Title (e.g., Mr/Ms).</w:t>
            </w:r>
          </w:p>
        </w:tc>
      </w:tr>
      <w:tr>
        <w:tc>
          <w:tcPr>
            <w:tcW w:type="dxa" w:w="2880"/>
          </w:tcPr>
          <w:p>
            <w:r>
              <w:t>parties.firstName</w:t>
            </w:r>
          </w:p>
        </w:tc>
        <w:tc>
          <w:tcPr>
            <w:tcW w:type="dxa" w:w="2880"/>
          </w:tcPr>
          <w:p>
            <w:r>
              <w:t>string | null</w:t>
            </w:r>
          </w:p>
        </w:tc>
        <w:tc>
          <w:tcPr>
            <w:tcW w:type="dxa" w:w="2880"/>
          </w:tcPr>
          <w:p>
            <w:r>
              <w:t>First name (for person).</w:t>
            </w:r>
          </w:p>
        </w:tc>
      </w:tr>
      <w:tr>
        <w:tc>
          <w:tcPr>
            <w:tcW w:type="dxa" w:w="2880"/>
          </w:tcPr>
          <w:p>
            <w:r>
              <w:t>parties.lastName</w:t>
            </w:r>
          </w:p>
        </w:tc>
        <w:tc>
          <w:tcPr>
            <w:tcW w:type="dxa" w:w="2880"/>
          </w:tcPr>
          <w:p>
            <w:r>
              <w:t>string | null</w:t>
            </w:r>
          </w:p>
        </w:tc>
        <w:tc>
          <w:tcPr>
            <w:tcW w:type="dxa" w:w="2880"/>
          </w:tcPr>
          <w:p>
            <w:r>
              <w:t>Last name (for person).</w:t>
            </w:r>
          </w:p>
        </w:tc>
      </w:tr>
      <w:tr>
        <w:tc>
          <w:tcPr>
            <w:tcW w:type="dxa" w:w="2880"/>
          </w:tcPr>
          <w:p>
            <w:r>
              <w:t>parties.jobTitle</w:t>
            </w:r>
          </w:p>
        </w:tc>
        <w:tc>
          <w:tcPr>
            <w:tcW w:type="dxa" w:w="2880"/>
          </w:tcPr>
          <w:p>
            <w:r>
              <w:t>string | null</w:t>
            </w:r>
          </w:p>
        </w:tc>
        <w:tc>
          <w:tcPr>
            <w:tcW w:type="dxa" w:w="2880"/>
          </w:tcPr>
          <w:p>
            <w:r>
              <w:t>Job title.</w:t>
            </w:r>
          </w:p>
        </w:tc>
      </w:tr>
      <w:tr>
        <w:tc>
          <w:tcPr>
            <w:tcW w:type="dxa" w:w="2880"/>
          </w:tcPr>
          <w:p>
            <w:r>
              <w:t>parties.createdAt</w:t>
            </w:r>
          </w:p>
        </w:tc>
        <w:tc>
          <w:tcPr>
            <w:tcW w:type="dxa" w:w="2880"/>
          </w:tcPr>
          <w:p>
            <w:r>
              <w:t>string</w:t>
            </w:r>
          </w:p>
        </w:tc>
        <w:tc>
          <w:tcPr>
            <w:tcW w:type="dxa" w:w="2880"/>
          </w:tcPr>
          <w:p>
            <w:r>
              <w:t>ISO 8601 timestamp when the party was created.</w:t>
            </w:r>
          </w:p>
        </w:tc>
      </w:tr>
      <w:tr>
        <w:tc>
          <w:tcPr>
            <w:tcW w:type="dxa" w:w="2880"/>
          </w:tcPr>
          <w:p>
            <w:r>
              <w:t>parties.updatedAt</w:t>
            </w:r>
          </w:p>
        </w:tc>
        <w:tc>
          <w:tcPr>
            <w:tcW w:type="dxa" w:w="2880"/>
          </w:tcPr>
          <w:p>
            <w:r>
              <w:t>string</w:t>
            </w:r>
          </w:p>
        </w:tc>
        <w:tc>
          <w:tcPr>
            <w:tcW w:type="dxa" w:w="2880"/>
          </w:tcPr>
          <w:p>
            <w:r>
              <w:t>ISO 8601 timestamp when the party was last updated.</w:t>
            </w:r>
          </w:p>
        </w:tc>
      </w:tr>
      <w:tr>
        <w:tc>
          <w:tcPr>
            <w:tcW w:type="dxa" w:w="2880"/>
          </w:tcPr>
          <w:p>
            <w:r>
              <w:t>parties.organisation</w:t>
            </w:r>
          </w:p>
        </w:tc>
        <w:tc>
          <w:tcPr>
            <w:tcW w:type="dxa" w:w="2880"/>
          </w:tcPr>
          <w:p>
            <w:r>
              <w:t>object | null</w:t>
            </w:r>
          </w:p>
        </w:tc>
        <w:tc>
          <w:tcPr>
            <w:tcW w:type="dxa" w:w="2880"/>
          </w:tcPr>
          <w:p>
            <w:r>
              <w:t>Organisation associated with the party (null in example).</w:t>
            </w:r>
          </w:p>
        </w:tc>
      </w:tr>
      <w:tr>
        <w:tc>
          <w:tcPr>
            <w:tcW w:type="dxa" w:w="2880"/>
          </w:tcPr>
          <w:p>
            <w:r>
              <w:t>parties.lastContactedAt</w:t>
            </w:r>
          </w:p>
        </w:tc>
        <w:tc>
          <w:tcPr>
            <w:tcW w:type="dxa" w:w="2880"/>
          </w:tcPr>
          <w:p>
            <w:r>
              <w:t>string | null</w:t>
            </w:r>
          </w:p>
        </w:tc>
        <w:tc>
          <w:tcPr>
            <w:tcW w:type="dxa" w:w="2880"/>
          </w:tcPr>
          <w:p>
            <w:r>
              <w:t>ISO 8601 timestamp of last contact (null in example).</w:t>
            </w:r>
          </w:p>
        </w:tc>
      </w:tr>
      <w:tr>
        <w:tc>
          <w:tcPr>
            <w:tcW w:type="dxa" w:w="2880"/>
          </w:tcPr>
          <w:p>
            <w:r>
              <w:t>parties.owner</w:t>
            </w:r>
          </w:p>
        </w:tc>
        <w:tc>
          <w:tcPr>
            <w:tcW w:type="dxa" w:w="2880"/>
          </w:tcPr>
          <w:p>
            <w:r>
              <w:t>object | null</w:t>
            </w:r>
          </w:p>
        </w:tc>
        <w:tc>
          <w:tcPr>
            <w:tcW w:type="dxa" w:w="2880"/>
          </w:tcPr>
          <w:p>
            <w:r>
              <w:t>Owner information (null in example).</w:t>
            </w:r>
          </w:p>
        </w:tc>
      </w:tr>
      <w:tr>
        <w:tc>
          <w:tcPr>
            <w:tcW w:type="dxa" w:w="2880"/>
          </w:tcPr>
          <w:p>
            <w:r>
              <w:t>parties.team</w:t>
            </w:r>
          </w:p>
        </w:tc>
        <w:tc>
          <w:tcPr>
            <w:tcW w:type="dxa" w:w="2880"/>
          </w:tcPr>
          <w:p>
            <w:r>
              <w:t>object | null</w:t>
            </w:r>
          </w:p>
        </w:tc>
        <w:tc>
          <w:tcPr>
            <w:tcW w:type="dxa" w:w="2880"/>
          </w:tcPr>
          <w:p>
            <w:r>
              <w:t>Team information (null in example).</w:t>
            </w:r>
          </w:p>
        </w:tc>
      </w:tr>
      <w:tr>
        <w:tc>
          <w:tcPr>
            <w:tcW w:type="dxa" w:w="2880"/>
          </w:tcPr>
          <w:p>
            <w:r>
              <w:t>parties.addresses</w:t>
            </w:r>
          </w:p>
        </w:tc>
        <w:tc>
          <w:tcPr>
            <w:tcW w:type="dxa" w:w="2880"/>
          </w:tcPr>
          <w:p>
            <w:r>
              <w:t>array</w:t>
            </w:r>
          </w:p>
        </w:tc>
        <w:tc>
          <w:tcPr>
            <w:tcW w:type="dxa" w:w="2880"/>
          </w:tcPr>
          <w:p>
            <w:r>
              <w:t>List of addresses.</w:t>
            </w:r>
          </w:p>
        </w:tc>
      </w:tr>
      <w:tr>
        <w:tc>
          <w:tcPr>
            <w:tcW w:type="dxa" w:w="2880"/>
          </w:tcPr>
          <w:p>
            <w:r>
              <w:t>parties.addresses.id</w:t>
            </w:r>
          </w:p>
        </w:tc>
        <w:tc>
          <w:tcPr>
            <w:tcW w:type="dxa" w:w="2880"/>
          </w:tcPr>
          <w:p>
            <w:r>
              <w:t>integer</w:t>
            </w:r>
          </w:p>
        </w:tc>
        <w:tc>
          <w:tcPr>
            <w:tcW w:type="dxa" w:w="2880"/>
          </w:tcPr>
          <w:p>
            <w:r>
              <w:t>Address identifier.</w:t>
            </w:r>
          </w:p>
        </w:tc>
      </w:tr>
      <w:tr>
        <w:tc>
          <w:tcPr>
            <w:tcW w:type="dxa" w:w="2880"/>
          </w:tcPr>
          <w:p>
            <w:r>
              <w:t>parties.addresses.type</w:t>
            </w:r>
          </w:p>
        </w:tc>
        <w:tc>
          <w:tcPr>
            <w:tcW w:type="dxa" w:w="2880"/>
          </w:tcPr>
          <w:p>
            <w:r>
              <w:t>string | null</w:t>
            </w:r>
          </w:p>
        </w:tc>
        <w:tc>
          <w:tcPr>
            <w:tcW w:type="dxa" w:w="2880"/>
          </w:tcPr>
          <w:p>
            <w:r>
              <w:t>Address type.</w:t>
            </w:r>
          </w:p>
        </w:tc>
      </w:tr>
      <w:tr>
        <w:tc>
          <w:tcPr>
            <w:tcW w:type="dxa" w:w="2880"/>
          </w:tcPr>
          <w:p>
            <w:r>
              <w:t>parties.addresses.city</w:t>
            </w:r>
          </w:p>
        </w:tc>
        <w:tc>
          <w:tcPr>
            <w:tcW w:type="dxa" w:w="2880"/>
          </w:tcPr>
          <w:p>
            <w:r>
              <w:t>string | null</w:t>
            </w:r>
          </w:p>
        </w:tc>
        <w:tc>
          <w:tcPr>
            <w:tcW w:type="dxa" w:w="2880"/>
          </w:tcPr>
          <w:p>
            <w:r>
              <w:t>City.</w:t>
            </w:r>
          </w:p>
        </w:tc>
      </w:tr>
      <w:tr>
        <w:tc>
          <w:tcPr>
            <w:tcW w:type="dxa" w:w="2880"/>
          </w:tcPr>
          <w:p>
            <w:r>
              <w:t>parties.addresses.country</w:t>
            </w:r>
          </w:p>
        </w:tc>
        <w:tc>
          <w:tcPr>
            <w:tcW w:type="dxa" w:w="2880"/>
          </w:tcPr>
          <w:p>
            <w:r>
              <w:t>string | null</w:t>
            </w:r>
          </w:p>
        </w:tc>
        <w:tc>
          <w:tcPr>
            <w:tcW w:type="dxa" w:w="2880"/>
          </w:tcPr>
          <w:p>
            <w:r>
              <w:t>Country.</w:t>
            </w:r>
          </w:p>
        </w:tc>
      </w:tr>
      <w:tr>
        <w:tc>
          <w:tcPr>
            <w:tcW w:type="dxa" w:w="2880"/>
          </w:tcPr>
          <w:p>
            <w:r>
              <w:t>parties.addresses.street</w:t>
            </w:r>
          </w:p>
        </w:tc>
        <w:tc>
          <w:tcPr>
            <w:tcW w:type="dxa" w:w="2880"/>
          </w:tcPr>
          <w:p>
            <w:r>
              <w:t>string | null</w:t>
            </w:r>
          </w:p>
        </w:tc>
        <w:tc>
          <w:tcPr>
            <w:tcW w:type="dxa" w:w="2880"/>
          </w:tcPr>
          <w:p>
            <w:r>
              <w:t>Street address.</w:t>
            </w:r>
          </w:p>
        </w:tc>
      </w:tr>
      <w:tr>
        <w:tc>
          <w:tcPr>
            <w:tcW w:type="dxa" w:w="2880"/>
          </w:tcPr>
          <w:p>
            <w:r>
              <w:t>parties.addresses.state</w:t>
            </w:r>
          </w:p>
        </w:tc>
        <w:tc>
          <w:tcPr>
            <w:tcW w:type="dxa" w:w="2880"/>
          </w:tcPr>
          <w:p>
            <w:r>
              <w:t>string | null</w:t>
            </w:r>
          </w:p>
        </w:tc>
        <w:tc>
          <w:tcPr>
            <w:tcW w:type="dxa" w:w="2880"/>
          </w:tcPr>
          <w:p>
            <w:r>
              <w:t>State/region.</w:t>
            </w:r>
          </w:p>
        </w:tc>
      </w:tr>
      <w:tr>
        <w:tc>
          <w:tcPr>
            <w:tcW w:type="dxa" w:w="2880"/>
          </w:tcPr>
          <w:p>
            <w:r>
              <w:t>parties.addresses.zip</w:t>
            </w:r>
          </w:p>
        </w:tc>
        <w:tc>
          <w:tcPr>
            <w:tcW w:type="dxa" w:w="2880"/>
          </w:tcPr>
          <w:p>
            <w:r>
              <w:t>string | null</w:t>
            </w:r>
          </w:p>
        </w:tc>
        <w:tc>
          <w:tcPr>
            <w:tcW w:type="dxa" w:w="2880"/>
          </w:tcPr>
          <w:p>
            <w:r>
              <w:t>Postal/ZIP code.</w:t>
            </w:r>
          </w:p>
        </w:tc>
      </w:tr>
      <w:tr>
        <w:tc>
          <w:tcPr>
            <w:tcW w:type="dxa" w:w="2880"/>
          </w:tcPr>
          <w:p>
            <w:r>
              <w:t>parties.phoneNumbers</w:t>
            </w:r>
          </w:p>
        </w:tc>
        <w:tc>
          <w:tcPr>
            <w:tcW w:type="dxa" w:w="2880"/>
          </w:tcPr>
          <w:p>
            <w:r>
              <w:t>array</w:t>
            </w:r>
          </w:p>
        </w:tc>
        <w:tc>
          <w:tcPr>
            <w:tcW w:type="dxa" w:w="2880"/>
          </w:tcPr>
          <w:p>
            <w:r>
              <w:t>List of phone numbers.</w:t>
            </w:r>
          </w:p>
        </w:tc>
      </w:tr>
      <w:tr>
        <w:tc>
          <w:tcPr>
            <w:tcW w:type="dxa" w:w="2880"/>
          </w:tcPr>
          <w:p>
            <w:r>
              <w:t>parties.phoneNumbers.id</w:t>
            </w:r>
          </w:p>
        </w:tc>
        <w:tc>
          <w:tcPr>
            <w:tcW w:type="dxa" w:w="2880"/>
          </w:tcPr>
          <w:p>
            <w:r>
              <w:t>integer</w:t>
            </w:r>
          </w:p>
        </w:tc>
        <w:tc>
          <w:tcPr>
            <w:tcW w:type="dxa" w:w="2880"/>
          </w:tcPr>
          <w:p>
            <w:r>
              <w:t>Phone number identifier.</w:t>
            </w:r>
          </w:p>
        </w:tc>
      </w:tr>
      <w:tr>
        <w:tc>
          <w:tcPr>
            <w:tcW w:type="dxa" w:w="2880"/>
          </w:tcPr>
          <w:p>
            <w:r>
              <w:t>parties.phoneNumbers.type</w:t>
            </w:r>
          </w:p>
        </w:tc>
        <w:tc>
          <w:tcPr>
            <w:tcW w:type="dxa" w:w="2880"/>
          </w:tcPr>
          <w:p>
            <w:r>
              <w:t>string | null</w:t>
            </w:r>
          </w:p>
        </w:tc>
        <w:tc>
          <w:tcPr>
            <w:tcW w:type="dxa" w:w="2880"/>
          </w:tcPr>
          <w:p>
            <w:r>
              <w:t>Phone number type.</w:t>
            </w:r>
          </w:p>
        </w:tc>
      </w:tr>
      <w:tr>
        <w:tc>
          <w:tcPr>
            <w:tcW w:type="dxa" w:w="2880"/>
          </w:tcPr>
          <w:p>
            <w:r>
              <w:t>parties.phoneNumbers.number</w:t>
            </w:r>
          </w:p>
        </w:tc>
        <w:tc>
          <w:tcPr>
            <w:tcW w:type="dxa" w:w="2880"/>
          </w:tcPr>
          <w:p>
            <w:r>
              <w:t>string</w:t>
            </w:r>
          </w:p>
        </w:tc>
        <w:tc>
          <w:tcPr>
            <w:tcW w:type="dxa" w:w="2880"/>
          </w:tcPr>
          <w:p>
            <w:r>
              <w:t>Phone number value.</w:t>
            </w:r>
          </w:p>
        </w:tc>
      </w:tr>
      <w:tr>
        <w:tc>
          <w:tcPr>
            <w:tcW w:type="dxa" w:w="2880"/>
          </w:tcPr>
          <w:p>
            <w:r>
              <w:t>parties.websites</w:t>
            </w:r>
          </w:p>
        </w:tc>
        <w:tc>
          <w:tcPr>
            <w:tcW w:type="dxa" w:w="2880"/>
          </w:tcPr>
          <w:p>
            <w:r>
              <w:t>array</w:t>
            </w:r>
          </w:p>
        </w:tc>
        <w:tc>
          <w:tcPr>
            <w:tcW w:type="dxa" w:w="2880"/>
          </w:tcPr>
          <w:p>
            <w:r>
              <w:t>List of websites/social links.</w:t>
            </w:r>
          </w:p>
        </w:tc>
      </w:tr>
      <w:tr>
        <w:tc>
          <w:tcPr>
            <w:tcW w:type="dxa" w:w="2880"/>
          </w:tcPr>
          <w:p>
            <w:r>
              <w:t>parties.websites.id</w:t>
            </w:r>
          </w:p>
        </w:tc>
        <w:tc>
          <w:tcPr>
            <w:tcW w:type="dxa" w:w="2880"/>
          </w:tcPr>
          <w:p>
            <w:r>
              <w:t>integer</w:t>
            </w:r>
          </w:p>
        </w:tc>
        <w:tc>
          <w:tcPr>
            <w:tcW w:type="dxa" w:w="2880"/>
          </w:tcPr>
          <w:p>
            <w:r>
              <w:t>Website identifier.</w:t>
            </w:r>
          </w:p>
        </w:tc>
      </w:tr>
      <w:tr>
        <w:tc>
          <w:tcPr>
            <w:tcW w:type="dxa" w:w="2880"/>
          </w:tcPr>
          <w:p>
            <w:r>
              <w:t>parties.websites.type</w:t>
            </w:r>
          </w:p>
        </w:tc>
        <w:tc>
          <w:tcPr>
            <w:tcW w:type="dxa" w:w="2880"/>
          </w:tcPr>
          <w:p>
            <w:r>
              <w:t>string | null</w:t>
            </w:r>
          </w:p>
        </w:tc>
        <w:tc>
          <w:tcPr>
            <w:tcW w:type="dxa" w:w="2880"/>
          </w:tcPr>
          <w:p>
            <w:r>
              <w:t>Website type (e.g., Home, Work).</w:t>
            </w:r>
          </w:p>
        </w:tc>
      </w:tr>
      <w:tr>
        <w:tc>
          <w:tcPr>
            <w:tcW w:type="dxa" w:w="2880"/>
          </w:tcPr>
          <w:p>
            <w:r>
              <w:t>parties.websites.address</w:t>
            </w:r>
          </w:p>
        </w:tc>
        <w:tc>
          <w:tcPr>
            <w:tcW w:type="dxa" w:w="2880"/>
          </w:tcPr>
          <w:p>
            <w:r>
              <w:t>string</w:t>
            </w:r>
          </w:p>
        </w:tc>
        <w:tc>
          <w:tcPr>
            <w:tcW w:type="dxa" w:w="2880"/>
          </w:tcPr>
          <w:p>
            <w:r>
              <w:t>Address/handle as stored.</w:t>
            </w:r>
          </w:p>
        </w:tc>
      </w:tr>
      <w:tr>
        <w:tc>
          <w:tcPr>
            <w:tcW w:type="dxa" w:w="2880"/>
          </w:tcPr>
          <w:p>
            <w:r>
              <w:t>parties.websites.service</w:t>
            </w:r>
          </w:p>
        </w:tc>
        <w:tc>
          <w:tcPr>
            <w:tcW w:type="dxa" w:w="2880"/>
          </w:tcPr>
          <w:p>
            <w:r>
              <w:t>string</w:t>
            </w:r>
          </w:p>
        </w:tc>
        <w:tc>
          <w:tcPr>
            <w:tcW w:type="dxa" w:w="2880"/>
          </w:tcPr>
          <w:p>
            <w:r>
              <w:t>Service type (e.g., URL, TWITTER).</w:t>
            </w:r>
          </w:p>
        </w:tc>
      </w:tr>
      <w:tr>
        <w:tc>
          <w:tcPr>
            <w:tcW w:type="dxa" w:w="2880"/>
          </w:tcPr>
          <w:p>
            <w:r>
              <w:t>parties.websites.url</w:t>
            </w:r>
          </w:p>
        </w:tc>
        <w:tc>
          <w:tcPr>
            <w:tcW w:type="dxa" w:w="2880"/>
          </w:tcPr>
          <w:p>
            <w:r>
              <w:t>string</w:t>
            </w:r>
          </w:p>
        </w:tc>
        <w:tc>
          <w:tcPr>
            <w:tcW w:type="dxa" w:w="2880"/>
          </w:tcPr>
          <w:p>
            <w:r>
              <w:t>Fully qualified URL.</w:t>
            </w:r>
          </w:p>
        </w:tc>
      </w:tr>
      <w:tr>
        <w:tc>
          <w:tcPr>
            <w:tcW w:type="dxa" w:w="2880"/>
          </w:tcPr>
          <w:p>
            <w:r>
              <w:t>parties.emailAddresses</w:t>
            </w:r>
          </w:p>
        </w:tc>
        <w:tc>
          <w:tcPr>
            <w:tcW w:type="dxa" w:w="2880"/>
          </w:tcPr>
          <w:p>
            <w:r>
              <w:t>array</w:t>
            </w:r>
          </w:p>
        </w:tc>
        <w:tc>
          <w:tcPr>
            <w:tcW w:type="dxa" w:w="2880"/>
          </w:tcPr>
          <w:p>
            <w:r>
              <w:t>List of email addresses.</w:t>
            </w:r>
          </w:p>
        </w:tc>
      </w:tr>
      <w:tr>
        <w:tc>
          <w:tcPr>
            <w:tcW w:type="dxa" w:w="2880"/>
          </w:tcPr>
          <w:p>
            <w:r>
              <w:t>parties.emailAddresses.id</w:t>
            </w:r>
          </w:p>
        </w:tc>
        <w:tc>
          <w:tcPr>
            <w:tcW w:type="dxa" w:w="2880"/>
          </w:tcPr>
          <w:p>
            <w:r>
              <w:t>integer</w:t>
            </w:r>
          </w:p>
        </w:tc>
        <w:tc>
          <w:tcPr>
            <w:tcW w:type="dxa" w:w="2880"/>
          </w:tcPr>
          <w:p>
            <w:r>
              <w:t>Email address identifier.</w:t>
            </w:r>
          </w:p>
        </w:tc>
      </w:tr>
      <w:tr>
        <w:tc>
          <w:tcPr>
            <w:tcW w:type="dxa" w:w="2880"/>
          </w:tcPr>
          <w:p>
            <w:r>
              <w:t>parties.emailAddresses.type</w:t>
            </w:r>
          </w:p>
        </w:tc>
        <w:tc>
          <w:tcPr>
            <w:tcW w:type="dxa" w:w="2880"/>
          </w:tcPr>
          <w:p>
            <w:r>
              <w:t>string | null</w:t>
            </w:r>
          </w:p>
        </w:tc>
        <w:tc>
          <w:tcPr>
            <w:tcW w:type="dxa" w:w="2880"/>
          </w:tcPr>
          <w:p>
            <w:r>
              <w:t>Email type (e.g., Work).</w:t>
            </w:r>
          </w:p>
        </w:tc>
      </w:tr>
      <w:tr>
        <w:tc>
          <w:tcPr>
            <w:tcW w:type="dxa" w:w="2880"/>
          </w:tcPr>
          <w:p>
            <w:r>
              <w:t>parties.emailAddresses.address</w:t>
            </w:r>
          </w:p>
        </w:tc>
        <w:tc>
          <w:tcPr>
            <w:tcW w:type="dxa" w:w="2880"/>
          </w:tcPr>
          <w:p>
            <w:r>
              <w:t>string</w:t>
            </w:r>
          </w:p>
        </w:tc>
        <w:tc>
          <w:tcPr>
            <w:tcW w:type="dxa" w:w="2880"/>
          </w:tcPr>
          <w:p>
            <w:r>
              <w:t>Email address value.</w:t>
            </w:r>
          </w:p>
        </w:tc>
      </w:tr>
      <w:tr>
        <w:tc>
          <w:tcPr>
            <w:tcW w:type="dxa" w:w="2880"/>
          </w:tcPr>
          <w:p>
            <w:r>
              <w:t>parties.pictureURL</w:t>
            </w:r>
          </w:p>
        </w:tc>
        <w:tc>
          <w:tcPr>
            <w:tcW w:type="dxa" w:w="2880"/>
          </w:tcPr>
          <w:p>
            <w:r>
              <w:t>string | null</w:t>
            </w:r>
          </w:p>
        </w:tc>
        <w:tc>
          <w:tcPr>
            <w:tcW w:type="dxa" w:w="2880"/>
          </w:tcPr>
          <w:p>
            <w:r>
              <w:t>URL of the party picture/avatar.</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'https://api.capsulecrm.com/api/v2/kases/1/parties?page=1&amp;perPage=50&amp;embed=tags,fields' \</w:t>
        <w:br/>
        <w:t xml:space="preserve"> --header 'Accept: application/json'</w:t>
      </w:r>
    </w:p>
    <w:p>
      <w:pPr>
        <w:pStyle w:val="Heading3"/>
      </w:pPr>
      <w:r>
        <w:t>Example Usage</w:t>
      </w:r>
    </w:p>
    <w:p>
      <w:pPr>
        <w:pStyle w:val="Heading3"/>
      </w:pPr>
      <w:r>
        <w:t>Example 1: Default pagination</w:t>
      </w:r>
    </w:p>
    <w:p>
      <w:r>
        <w:rPr>
          <w:b/>
          <w:color w:val="666666"/>
          <w:sz w:val="16"/>
        </w:rPr>
        <w:t>[bash]</w:t>
      </w:r>
    </w:p>
    <w:p>
      <w:pPr>
        <w:shd w:fill="F2F2F2" w:val="clear"/>
      </w:pPr>
      <w:r>
        <w:rPr>
          <w:rFonts w:ascii="Courier New" w:hAnsi="Courier New"/>
          <w:sz w:val="17"/>
        </w:rPr>
        <w:t>curl -s \</w:t>
        <w:br/>
        <w:t xml:space="preserve"> 'https://api.capsulecrm.com/api/v2/kases/1/parties' \</w:t>
        <w:br/>
        <w:t xml:space="preserve"> -H 'Accept: application/json'</w:t>
      </w:r>
    </w:p>
    <w:p>
      <w:pPr>
        <w:pStyle w:val="Heading3"/>
      </w:pPr>
      <w:r>
        <w:t>Example 2: Request page 2 with 25 results per page</w:t>
      </w:r>
    </w:p>
    <w:p>
      <w:r>
        <w:rPr>
          <w:b/>
          <w:color w:val="666666"/>
          <w:sz w:val="16"/>
        </w:rPr>
        <w:t>[bash]</w:t>
      </w:r>
    </w:p>
    <w:p>
      <w:pPr>
        <w:shd w:fill="F2F2F2" w:val="clear"/>
      </w:pPr>
      <w:r>
        <w:rPr>
          <w:rFonts w:ascii="Courier New" w:hAnsi="Courier New"/>
          <w:sz w:val="17"/>
        </w:rPr>
        <w:t>curl -s \</w:t>
        <w:br/>
        <w:t xml:space="preserve"> 'https://api.capsulecrm.com/api/v2/kases/1/parties?page=2&amp;perPage=25' \</w:t>
        <w:br/>
        <w:t xml:space="preserve"> -H 'Accept: application/json'</w:t>
      </w:r>
    </w:p>
    <w:p>
      <w:pPr>
        <w:pStyle w:val="Heading3"/>
      </w:pPr>
      <w:r>
        <w:t>Example 3: Embed extra data</w:t>
      </w:r>
    </w:p>
    <w:p>
      <w:r>
        <w:rPr>
          <w:b/>
          <w:color w:val="666666"/>
          <w:sz w:val="16"/>
        </w:rPr>
        <w:t>[bash]</w:t>
      </w:r>
    </w:p>
    <w:p>
      <w:pPr>
        <w:shd w:fill="F2F2F2" w:val="clear"/>
      </w:pPr>
      <w:r>
        <w:rPr>
          <w:rFonts w:ascii="Courier New" w:hAnsi="Courier New"/>
          <w:sz w:val="17"/>
        </w:rPr>
        <w:t>curl -s \</w:t>
        <w:br/>
        <w:t xml:space="preserve"> 'https://api.capsulecrm.com/api/v2/kases/1/parties?embed=organisation,missingImportantFields' \</w:t>
        <w:br/>
        <w:t xml:space="preserve"> -H 'Accept: application/json'</w:t>
      </w:r>
    </w:p>
    <w:p>
      <w:pPr>
        <w:pStyle w:val="Heading3"/>
      </w:pPr>
      <w:r>
        <w:t>Notes</w:t>
      </w:r>
    </w:p>
    <w:p>
      <w:pPr>
        <w:pStyle w:val="ListBullet"/>
      </w:pPr>
      <w:r>
        <w:t>Pagination navigation may be provided via the Link response header (RFC 5988), e.g. rel="next".</w:t>
      </w:r>
    </w:p>
    <w:p>
      <w:pPr>
        <w:pStyle w:val="Heading3"/>
      </w:pPr>
      <w:r>
        <w:t>Related kaseParties actions</w:t>
      </w:r>
    </w:p>
    <w:p>
      <w:pPr>
        <w:pStyle w:val="ListBullet"/>
      </w:pPr>
      <w:r>
        <w:t>[DELETE] Remove a Project's Additional Party — /api/v2/kases/{{projectId}}/parties/{{partyId}}</w:t>
      </w:r>
    </w:p>
    <w:p>
      <w:r>
        <w:br w:type="page"/>
      </w:r>
    </w:p>
    <w:p>
      <w:pPr>
        <w:pStyle w:val="Heading2"/>
      </w:pPr>
      <w:r>
        <w:t>45. [GET] List Projects</w:t>
      </w:r>
    </w:p>
    <w:p>
      <w:r>
        <w:rPr>
          <w:b/>
        </w:rPr>
        <w:t xml:space="preserve">Endpoint: </w:t>
      </w:r>
      <w:r>
        <w:rPr>
          <w:rFonts w:ascii="Courier New" w:hAnsi="Courier New"/>
          <w:sz w:val="18"/>
        </w:rPr>
        <w:t>/api/v2/kases</w:t>
      </w:r>
    </w:p>
    <w:p>
      <w:pPr>
        <w:pStyle w:val="Heading3"/>
      </w:pPr>
      <w:r>
        <w:t>Prerequisites</w:t>
      </w:r>
    </w:p>
    <w:p>
      <w:pPr>
        <w:pStyle w:val="ListBullet"/>
      </w:pPr>
      <w:r>
        <w:t>Access to a Capsule CRM account with permission to view Projects</w:t>
      </w:r>
    </w:p>
    <w:p>
      <w:pPr>
        <w:pStyle w:val="Heading3"/>
      </w:pPr>
      <w:r>
        <w:t>Method</w:t>
      </w:r>
    </w:p>
    <w:p>
      <w:r>
        <w:t>GET</w:t>
      </w:r>
    </w:p>
    <w:p>
      <w:pPr>
        <w:pStyle w:val="Heading3"/>
      </w:pPr>
      <w:r>
        <w:t>URL</w:t>
      </w:r>
    </w:p>
    <w:p>
      <w:r>
        <w:t>https://api.capsulecrm.com/api/v2/kases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Projects on the Capsule account. Supports pagination, change-tracking via since, and optional embedding of related data.</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string (date-time)</w:t>
            </w:r>
          </w:p>
        </w:tc>
        <w:tc>
          <w:tcPr>
            <w:tcW w:type="dxa" w:w="2880"/>
          </w:tcPr>
          <w:p>
            <w:r>
              <w:t>If set, includes only entities that have been changed after this date. Must be in ISO 8601 format. Sent as a URL query parameter.</w:t>
            </w:r>
          </w:p>
        </w:tc>
      </w:tr>
      <w:tr>
        <w:tc>
          <w:tcPr>
            <w:tcW w:type="dxa" w:w="2880"/>
          </w:tcPr>
          <w:p>
            <w:r>
              <w:t>page</w:t>
            </w:r>
          </w:p>
        </w:tc>
        <w:tc>
          <w:tcPr>
            <w:tcW w:type="dxa" w:w="2880"/>
          </w:tcPr>
          <w:p>
            <w:r>
              <w:t>integer</w:t>
            </w:r>
          </w:p>
        </w:tc>
        <w:tc>
          <w:tcPr>
            <w:tcW w:type="dxa" w:w="2880"/>
          </w:tcPr>
          <w:p>
            <w:r>
              <w:t>The page of results to return. Default: 1. Sent as a URL query parameter.</w:t>
            </w:r>
          </w:p>
        </w:tc>
      </w:tr>
      <w:tr>
        <w:tc>
          <w:tcPr>
            <w:tcW w:type="dxa" w:w="2880"/>
          </w:tcPr>
          <w:p>
            <w:r>
              <w:t>perPage</w:t>
            </w:r>
          </w:p>
        </w:tc>
        <w:tc>
          <w:tcPr>
            <w:tcW w:type="dxa" w:w="2880"/>
          </w:tcPr>
          <w:p>
            <w:r>
              <w:t>integer</w:t>
            </w:r>
          </w:p>
        </w:tc>
        <w:tc>
          <w:tcPr>
            <w:tcW w:type="dxa" w:w="2880"/>
          </w:tcPr>
          <w:p>
            <w:r>
              <w:t>The number of entities to return per page. Must be between 1 and 100. Default: 50. Sent as a URL query parameter.</w:t>
            </w:r>
          </w:p>
        </w:tc>
      </w:tr>
      <w:tr>
        <w:tc>
          <w:tcPr>
            <w:tcW w:type="dxa" w:w="2880"/>
          </w:tcPr>
          <w:p>
            <w:r>
              <w:t>embed</w:t>
            </w:r>
          </w:p>
        </w:tc>
        <w:tc>
          <w:tcPr>
            <w:tcW w:type="dxa" w:w="2880"/>
          </w:tcPr>
          <w:p>
            <w:r>
              <w:t>array of string (comma-separated in URL)</w:t>
            </w:r>
          </w:p>
        </w:tc>
        <w:tc>
          <w:tcPr>
            <w:tcW w:type="dxa" w:w="2880"/>
          </w:tcPr>
          <w:p>
            <w:r>
              <w:t>Request additional data not included by default. If provided, should be a comma separated list of strings. Supported values: tags, fields (custom fields and fields in DataTags), party (assigned party), opportunity (associated opportunity), missingImportantFields (indicates if a project has any Important custom fields missing a value). Sent as a URL query parameter.</w:t>
            </w:r>
          </w:p>
        </w:tc>
      </w:tr>
    </w:tbl>
    <w:p/>
    <w:p>
      <w:pPr>
        <w:pStyle w:val="Heading3"/>
      </w:pPr>
      <w:r>
        <w:t>Response</w:t>
      </w:r>
    </w:p>
    <w:p>
      <w:pPr>
        <w:pStyle w:val="Heading3"/>
      </w:pPr>
      <w:r>
        <w:t>Success Response (200 OK)</w:t>
      </w:r>
    </w:p>
    <w:p>
      <w:r>
        <w:t>Headers may include pagination links:</w:t>
      </w:r>
    </w:p>
    <w:p>
      <w:pPr>
        <w:pStyle w:val="ListBullet"/>
      </w:pPr>
      <w:r>
        <w:t>Link (string): Links to the next and previous pages, encoded as defined in RFC 5988.</w:t>
      </w:r>
    </w:p>
    <w:p>
      <w:r>
        <w:rPr>
          <w:b/>
          <w:color w:val="666666"/>
          <w:sz w:val="16"/>
        </w:rPr>
        <w:t>[json]</w:t>
      </w:r>
    </w:p>
    <w:p>
      <w:pPr>
        <w:shd w:fill="F2F2F2" w:val="clear"/>
      </w:pPr>
      <w:r>
        <w:rPr>
          <w:rFonts w:ascii="Courier New" w:hAnsi="Courier New"/>
          <w:sz w:val="17"/>
        </w:rPr>
        <w:t>{</w:t>
        <w:br/>
        <w:t xml:space="preserve"> "kases": [</w:t>
        <w:br/>
        <w:t xml:space="preserve"> {</w:t>
        <w:br/>
        <w:t xml:space="preserve"> "id": 12,</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"owner": {</w:t>
        <w:br/>
        <w:t xml:space="preserve"> "id": 61,</w:t>
        <w:br/>
        <w:t xml:space="preserve"> "username": "ted",</w:t>
        <w:br/>
        <w:t xml:space="preserve"> "name": "Ted Danson"</w:t>
        <w:br/>
        <w:t xml:space="preserve"> },</w:t>
        <w:br/>
        <w:t xml:space="preserve"> "status": "OPEN",</w:t>
        <w:br/>
        <w:t xml:space="preserve"> "opportunity": {</w:t>
        <w:br/>
        <w:t xml:space="preserve"> "id": 83948362,</w:t>
        <w:br/>
        <w:t xml:space="preserve"> "name": "Scope and design web site shopping cart"</w:t>
        <w:br/>
        <w:t xml:space="preserve"> },</w:t>
        <w:br/>
        <w:t xml:space="preserve"> "stage": {</w:t>
        <w:br/>
        <w:t xml:space="preserve"> "name": "Project Brief",</w:t>
        <w:br/>
        <w:t xml:space="preserve"> "id": 149</w:t>
        <w:br/>
        <w:t xml:space="preserve"> },</w:t>
        <w:br/>
        <w:t xml:space="preserve"> "createdAt": "2015-12-07T16:54:27Z",</w:t>
        <w:br/>
        <w:t xml:space="preserve"> "updatedAt": "2015-12-07T16:54:27Z",</w:t>
        <w:br/>
        <w:t xml:space="preserve"> "expectedCloseOn": "2015-12-09",</w:t>
        <w:br/>
        <w:t xml:space="preserve"> "description": "Scope and design web site shopping cart",</w:t>
        <w:br/>
        <w:t xml:space="preserve"> "name": "Consulting",</w:t>
        <w:br/>
        <w:t xml:space="preserve"> "closedOn": null,</w:t>
        <w:br/>
        <w:t xml:space="preserve"> "lastContactedAt": null</w:t>
        <w:br/>
        <w:t xml:space="preserve"> }</w:t>
        <w:br/>
        <w:t xml:space="preserve"> ]</w:t>
        <w:br/>
        <w:t>}</w:t>
      </w:r>
    </w:p>
    <w:p>
      <w:pPr>
        <w:pStyle w:val="Heading3"/>
      </w:pPr>
      <w:r>
        <w:t>Error Response</w:t>
      </w:r>
    </w:p>
    <w:p>
      <w:r>
        <w:t>In the case of an invalid request, an error message will be returned (details referenced as “described in the errors section” in the source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kases</w:t>
            </w:r>
          </w:p>
        </w:tc>
        <w:tc>
          <w:tcPr>
            <w:tcW w:type="dxa" w:w="2880"/>
          </w:tcPr>
          <w:p>
            <w:r>
              <w:t>array</w:t>
            </w:r>
          </w:p>
        </w:tc>
        <w:tc>
          <w:tcPr>
            <w:tcW w:type="dxa" w:w="2880"/>
          </w:tcPr>
          <w:p>
            <w:r>
              <w:t>Array of Project objects.</w:t>
            </w:r>
          </w:p>
        </w:tc>
      </w:tr>
      <w:tr>
        <w:tc>
          <w:tcPr>
            <w:tcW w:type="dxa" w:w="2880"/>
          </w:tcPr>
          <w:p>
            <w:r>
              <w:t>kases[].id</w:t>
            </w:r>
          </w:p>
        </w:tc>
        <w:tc>
          <w:tcPr>
            <w:tcW w:type="dxa" w:w="2880"/>
          </w:tcPr>
          <w:p>
            <w:r>
              <w:t>integer</w:t>
            </w:r>
          </w:p>
        </w:tc>
        <w:tc>
          <w:tcPr>
            <w:tcW w:type="dxa" w:w="2880"/>
          </w:tcPr>
          <w:p>
            <w:r>
              <w:t>Project ID.</w:t>
            </w:r>
          </w:p>
        </w:tc>
      </w:tr>
      <w:tr>
        <w:tc>
          <w:tcPr>
            <w:tcW w:type="dxa" w:w="2880"/>
          </w:tcPr>
          <w:p>
            <w:r>
              <w:t>kases[].party</w:t>
            </w:r>
          </w:p>
        </w:tc>
        <w:tc>
          <w:tcPr>
            <w:tcW w:type="dxa" w:w="2880"/>
          </w:tcPr>
          <w:p>
            <w:r>
              <w:t>object</w:t>
            </w:r>
          </w:p>
        </w:tc>
        <w:tc>
          <w:tcPr>
            <w:tcW w:type="dxa" w:w="2880"/>
          </w:tcPr>
          <w:p>
            <w:r>
              <w:t>Assigned party.</w:t>
            </w:r>
          </w:p>
        </w:tc>
      </w:tr>
      <w:tr>
        <w:tc>
          <w:tcPr>
            <w:tcW w:type="dxa" w:w="2880"/>
          </w:tcPr>
          <w:p>
            <w:r>
              <w:t>kases[].party.id</w:t>
            </w:r>
          </w:p>
        </w:tc>
        <w:tc>
          <w:tcPr>
            <w:tcW w:type="dxa" w:w="2880"/>
          </w:tcPr>
          <w:p>
            <w:r>
              <w:t>integer</w:t>
            </w:r>
          </w:p>
        </w:tc>
        <w:tc>
          <w:tcPr>
            <w:tcW w:type="dxa" w:w="2880"/>
          </w:tcPr>
          <w:p>
            <w:r>
              <w:t>Party ID.</w:t>
            </w:r>
          </w:p>
        </w:tc>
      </w:tr>
      <w:tr>
        <w:tc>
          <w:tcPr>
            <w:tcW w:type="dxa" w:w="2880"/>
          </w:tcPr>
          <w:p>
            <w:r>
              <w:t>kases[].party.type</w:t>
            </w:r>
          </w:p>
        </w:tc>
        <w:tc>
          <w:tcPr>
            <w:tcW w:type="dxa" w:w="2880"/>
          </w:tcPr>
          <w:p>
            <w:r>
              <w:t>string</w:t>
            </w:r>
          </w:p>
        </w:tc>
        <w:tc>
          <w:tcPr>
            <w:tcW w:type="dxa" w:w="2880"/>
          </w:tcPr>
          <w:p>
            <w:r>
              <w:t>Party type (example: organisation).</w:t>
            </w:r>
          </w:p>
        </w:tc>
      </w:tr>
      <w:tr>
        <w:tc>
          <w:tcPr>
            <w:tcW w:type="dxa" w:w="2880"/>
          </w:tcPr>
          <w:p>
            <w:r>
              <w:t>kases[].party.name</w:t>
            </w:r>
          </w:p>
        </w:tc>
        <w:tc>
          <w:tcPr>
            <w:tcW w:type="dxa" w:w="2880"/>
          </w:tcPr>
          <w:p>
            <w:r>
              <w:t>string</w:t>
            </w:r>
          </w:p>
        </w:tc>
        <w:tc>
          <w:tcPr>
            <w:tcW w:type="dxa" w:w="2880"/>
          </w:tcPr>
          <w:p>
            <w:r>
              <w:t>Party name.</w:t>
            </w:r>
          </w:p>
        </w:tc>
      </w:tr>
      <w:tr>
        <w:tc>
          <w:tcPr>
            <w:tcW w:type="dxa" w:w="2880"/>
          </w:tcPr>
          <w:p>
            <w:r>
              <w:t>kases[].party.pictureURL</w:t>
            </w:r>
          </w:p>
        </w:tc>
        <w:tc>
          <w:tcPr>
            <w:tcW w:type="dxa" w:w="2880"/>
          </w:tcPr>
          <w:p>
            <w:r>
              <w:t>string</w:t>
            </w:r>
          </w:p>
        </w:tc>
        <w:tc>
          <w:tcPr>
            <w:tcW w:type="dxa" w:w="2880"/>
          </w:tcPr>
          <w:p>
            <w:r>
              <w:t>URL to the party picture/avatar.</w:t>
            </w:r>
          </w:p>
        </w:tc>
      </w:tr>
      <w:tr>
        <w:tc>
          <w:tcPr>
            <w:tcW w:type="dxa" w:w="2880"/>
          </w:tcPr>
          <w:p>
            <w:r>
              <w:t>kases[].owner</w:t>
            </w:r>
          </w:p>
        </w:tc>
        <w:tc>
          <w:tcPr>
            <w:tcW w:type="dxa" w:w="2880"/>
          </w:tcPr>
          <w:p>
            <w:r>
              <w:t>object</w:t>
            </w:r>
          </w:p>
        </w:tc>
        <w:tc>
          <w:tcPr>
            <w:tcW w:type="dxa" w:w="2880"/>
          </w:tcPr>
          <w:p>
            <w:r>
              <w:t>Project owner.</w:t>
            </w:r>
          </w:p>
        </w:tc>
      </w:tr>
      <w:tr>
        <w:tc>
          <w:tcPr>
            <w:tcW w:type="dxa" w:w="2880"/>
          </w:tcPr>
          <w:p>
            <w:r>
              <w:t>kases[].owner.id</w:t>
            </w:r>
          </w:p>
        </w:tc>
        <w:tc>
          <w:tcPr>
            <w:tcW w:type="dxa" w:w="2880"/>
          </w:tcPr>
          <w:p>
            <w:r>
              <w:t>integer</w:t>
            </w:r>
          </w:p>
        </w:tc>
        <w:tc>
          <w:tcPr>
            <w:tcW w:type="dxa" w:w="2880"/>
          </w:tcPr>
          <w:p>
            <w:r>
              <w:t>Owner ID.</w:t>
            </w:r>
          </w:p>
        </w:tc>
      </w:tr>
      <w:tr>
        <w:tc>
          <w:tcPr>
            <w:tcW w:type="dxa" w:w="2880"/>
          </w:tcPr>
          <w:p>
            <w:r>
              <w:t>kases[].owner.username</w:t>
            </w:r>
          </w:p>
        </w:tc>
        <w:tc>
          <w:tcPr>
            <w:tcW w:type="dxa" w:w="2880"/>
          </w:tcPr>
          <w:p>
            <w:r>
              <w:t>string</w:t>
            </w:r>
          </w:p>
        </w:tc>
        <w:tc>
          <w:tcPr>
            <w:tcW w:type="dxa" w:w="2880"/>
          </w:tcPr>
          <w:p>
            <w:r>
              <w:t>Owner username.</w:t>
            </w:r>
          </w:p>
        </w:tc>
      </w:tr>
      <w:tr>
        <w:tc>
          <w:tcPr>
            <w:tcW w:type="dxa" w:w="2880"/>
          </w:tcPr>
          <w:p>
            <w:r>
              <w:t>kases[].owner.name</w:t>
            </w:r>
          </w:p>
        </w:tc>
        <w:tc>
          <w:tcPr>
            <w:tcW w:type="dxa" w:w="2880"/>
          </w:tcPr>
          <w:p>
            <w:r>
              <w:t>string</w:t>
            </w:r>
          </w:p>
        </w:tc>
        <w:tc>
          <w:tcPr>
            <w:tcW w:type="dxa" w:w="2880"/>
          </w:tcPr>
          <w:p>
            <w:r>
              <w:t>Owner display name.</w:t>
            </w:r>
          </w:p>
        </w:tc>
      </w:tr>
      <w:tr>
        <w:tc>
          <w:tcPr>
            <w:tcW w:type="dxa" w:w="2880"/>
          </w:tcPr>
          <w:p>
            <w:r>
              <w:t>kases[].status</w:t>
            </w:r>
          </w:p>
        </w:tc>
        <w:tc>
          <w:tcPr>
            <w:tcW w:type="dxa" w:w="2880"/>
          </w:tcPr>
          <w:p>
            <w:r>
              <w:t>string</w:t>
            </w:r>
          </w:p>
        </w:tc>
        <w:tc>
          <w:tcPr>
            <w:tcW w:type="dxa" w:w="2880"/>
          </w:tcPr>
          <w:p>
            <w:r>
              <w:t>Project status (example: OPEN).</w:t>
            </w:r>
          </w:p>
        </w:tc>
      </w:tr>
      <w:tr>
        <w:tc>
          <w:tcPr>
            <w:tcW w:type="dxa" w:w="2880"/>
          </w:tcPr>
          <w:p>
            <w:r>
              <w:t>kases[].opportunity</w:t>
            </w:r>
          </w:p>
        </w:tc>
        <w:tc>
          <w:tcPr>
            <w:tcW w:type="dxa" w:w="2880"/>
          </w:tcPr>
          <w:p>
            <w:r>
              <w:t>object</w:t>
            </w:r>
          </w:p>
        </w:tc>
        <w:tc>
          <w:tcPr>
            <w:tcW w:type="dxa" w:w="2880"/>
          </w:tcPr>
          <w:p>
            <w:r>
              <w:t>Associated opportunity.</w:t>
            </w:r>
          </w:p>
        </w:tc>
      </w:tr>
      <w:tr>
        <w:tc>
          <w:tcPr>
            <w:tcW w:type="dxa" w:w="2880"/>
          </w:tcPr>
          <w:p>
            <w:r>
              <w:t>kases[].opportunity.id</w:t>
            </w:r>
          </w:p>
        </w:tc>
        <w:tc>
          <w:tcPr>
            <w:tcW w:type="dxa" w:w="2880"/>
          </w:tcPr>
          <w:p>
            <w:r>
              <w:t>integer</w:t>
            </w:r>
          </w:p>
        </w:tc>
        <w:tc>
          <w:tcPr>
            <w:tcW w:type="dxa" w:w="2880"/>
          </w:tcPr>
          <w:p>
            <w:r>
              <w:t>Opportunity ID.</w:t>
            </w:r>
          </w:p>
        </w:tc>
      </w:tr>
      <w:tr>
        <w:tc>
          <w:tcPr>
            <w:tcW w:type="dxa" w:w="2880"/>
          </w:tcPr>
          <w:p>
            <w:r>
              <w:t>kases[].opportunity.name</w:t>
            </w:r>
          </w:p>
        </w:tc>
        <w:tc>
          <w:tcPr>
            <w:tcW w:type="dxa" w:w="2880"/>
          </w:tcPr>
          <w:p>
            <w:r>
              <w:t>string</w:t>
            </w:r>
          </w:p>
        </w:tc>
        <w:tc>
          <w:tcPr>
            <w:tcW w:type="dxa" w:w="2880"/>
          </w:tcPr>
          <w:p>
            <w:r>
              <w:t>Opportunity name.</w:t>
            </w:r>
          </w:p>
        </w:tc>
      </w:tr>
      <w:tr>
        <w:tc>
          <w:tcPr>
            <w:tcW w:type="dxa" w:w="2880"/>
          </w:tcPr>
          <w:p>
            <w:r>
              <w:t>kases[].stage</w:t>
            </w:r>
          </w:p>
        </w:tc>
        <w:tc>
          <w:tcPr>
            <w:tcW w:type="dxa" w:w="2880"/>
          </w:tcPr>
          <w:p>
            <w:r>
              <w:t>object</w:t>
            </w:r>
          </w:p>
        </w:tc>
        <w:tc>
          <w:tcPr>
            <w:tcW w:type="dxa" w:w="2880"/>
          </w:tcPr>
          <w:p>
            <w:r>
              <w:t>Project stage.</w:t>
            </w:r>
          </w:p>
        </w:tc>
      </w:tr>
      <w:tr>
        <w:tc>
          <w:tcPr>
            <w:tcW w:type="dxa" w:w="2880"/>
          </w:tcPr>
          <w:p>
            <w:r>
              <w:t>kases[].stage.name</w:t>
            </w:r>
          </w:p>
        </w:tc>
        <w:tc>
          <w:tcPr>
            <w:tcW w:type="dxa" w:w="2880"/>
          </w:tcPr>
          <w:p>
            <w:r>
              <w:t>string</w:t>
            </w:r>
          </w:p>
        </w:tc>
        <w:tc>
          <w:tcPr>
            <w:tcW w:type="dxa" w:w="2880"/>
          </w:tcPr>
          <w:p>
            <w:r>
              <w:t>Stage name.</w:t>
            </w:r>
          </w:p>
        </w:tc>
      </w:tr>
      <w:tr>
        <w:tc>
          <w:tcPr>
            <w:tcW w:type="dxa" w:w="2880"/>
          </w:tcPr>
          <w:p>
            <w:r>
              <w:t>kases[].stage.id</w:t>
            </w:r>
          </w:p>
        </w:tc>
        <w:tc>
          <w:tcPr>
            <w:tcW w:type="dxa" w:w="2880"/>
          </w:tcPr>
          <w:p>
            <w:r>
              <w:t>integer</w:t>
            </w:r>
          </w:p>
        </w:tc>
        <w:tc>
          <w:tcPr>
            <w:tcW w:type="dxa" w:w="2880"/>
          </w:tcPr>
          <w:p>
            <w:r>
              <w:t>Stage ID.</w:t>
            </w:r>
          </w:p>
        </w:tc>
      </w:tr>
      <w:tr>
        <w:tc>
          <w:tcPr>
            <w:tcW w:type="dxa" w:w="2880"/>
          </w:tcPr>
          <w:p>
            <w:r>
              <w:t>kases[].createdAt</w:t>
            </w:r>
          </w:p>
        </w:tc>
        <w:tc>
          <w:tcPr>
            <w:tcW w:type="dxa" w:w="2880"/>
          </w:tcPr>
          <w:p>
            <w:r>
              <w:t>string (date-time)</w:t>
            </w:r>
          </w:p>
        </w:tc>
        <w:tc>
          <w:tcPr>
            <w:tcW w:type="dxa" w:w="2880"/>
          </w:tcPr>
          <w:p>
            <w:r>
              <w:t>Creation timestamp (ISO 8601).</w:t>
            </w:r>
          </w:p>
        </w:tc>
      </w:tr>
      <w:tr>
        <w:tc>
          <w:tcPr>
            <w:tcW w:type="dxa" w:w="2880"/>
          </w:tcPr>
          <w:p>
            <w:r>
              <w:t>kases[].updatedAt</w:t>
            </w:r>
          </w:p>
        </w:tc>
        <w:tc>
          <w:tcPr>
            <w:tcW w:type="dxa" w:w="2880"/>
          </w:tcPr>
          <w:p>
            <w:r>
              <w:t>string (date-time)</w:t>
            </w:r>
          </w:p>
        </w:tc>
        <w:tc>
          <w:tcPr>
            <w:tcW w:type="dxa" w:w="2880"/>
          </w:tcPr>
          <w:p>
            <w:r>
              <w:t>Last updated timestamp (ISO 8601).</w:t>
            </w:r>
          </w:p>
        </w:tc>
      </w:tr>
      <w:tr>
        <w:tc>
          <w:tcPr>
            <w:tcW w:type="dxa" w:w="2880"/>
          </w:tcPr>
          <w:p>
            <w:r>
              <w:t>kases[].expectedCloseOn</w:t>
            </w:r>
          </w:p>
        </w:tc>
        <w:tc>
          <w:tcPr>
            <w:tcW w:type="dxa" w:w="2880"/>
          </w:tcPr>
          <w:p>
            <w:r>
              <w:t>string (date)</w:t>
            </w:r>
          </w:p>
        </w:tc>
        <w:tc>
          <w:tcPr>
            <w:tcW w:type="dxa" w:w="2880"/>
          </w:tcPr>
          <w:p>
            <w:r>
              <w:t>Expected close date.</w:t>
            </w:r>
          </w:p>
        </w:tc>
      </w:tr>
      <w:tr>
        <w:tc>
          <w:tcPr>
            <w:tcW w:type="dxa" w:w="2880"/>
          </w:tcPr>
          <w:p>
            <w:r>
              <w:t>kases[].description</w:t>
            </w:r>
          </w:p>
        </w:tc>
        <w:tc>
          <w:tcPr>
            <w:tcW w:type="dxa" w:w="2880"/>
          </w:tcPr>
          <w:p>
            <w:r>
              <w:t>string</w:t>
            </w:r>
          </w:p>
        </w:tc>
        <w:tc>
          <w:tcPr>
            <w:tcW w:type="dxa" w:w="2880"/>
          </w:tcPr>
          <w:p>
            <w:r>
              <w:t>Project description.</w:t>
            </w:r>
          </w:p>
        </w:tc>
      </w:tr>
      <w:tr>
        <w:tc>
          <w:tcPr>
            <w:tcW w:type="dxa" w:w="2880"/>
          </w:tcPr>
          <w:p>
            <w:r>
              <w:t>kases[].name</w:t>
            </w:r>
          </w:p>
        </w:tc>
        <w:tc>
          <w:tcPr>
            <w:tcW w:type="dxa" w:w="2880"/>
          </w:tcPr>
          <w:p>
            <w:r>
              <w:t>string</w:t>
            </w:r>
          </w:p>
        </w:tc>
        <w:tc>
          <w:tcPr>
            <w:tcW w:type="dxa" w:w="2880"/>
          </w:tcPr>
          <w:p>
            <w:r>
              <w:t>Project name.</w:t>
            </w:r>
          </w:p>
        </w:tc>
      </w:tr>
      <w:tr>
        <w:tc>
          <w:tcPr>
            <w:tcW w:type="dxa" w:w="2880"/>
          </w:tcPr>
          <w:p>
            <w:r>
              <w:t>kases[].closedOn</w:t>
            </w:r>
          </w:p>
        </w:tc>
        <w:tc>
          <w:tcPr>
            <w:tcW w:type="dxa" w:w="2880"/>
          </w:tcPr>
          <w:p>
            <w:r>
              <w:t>string (date) | null</w:t>
            </w:r>
          </w:p>
        </w:tc>
        <w:tc>
          <w:tcPr>
            <w:tcW w:type="dxa" w:w="2880"/>
          </w:tcPr>
          <w:p>
            <w:r>
              <w:t>Close date, if closed.</w:t>
            </w:r>
          </w:p>
        </w:tc>
      </w:tr>
      <w:tr>
        <w:tc>
          <w:tcPr>
            <w:tcW w:type="dxa" w:w="2880"/>
          </w:tcPr>
          <w:p>
            <w:r>
              <w:t>kases[].lastContactedAt</w:t>
            </w:r>
          </w:p>
        </w:tc>
        <w:tc>
          <w:tcPr>
            <w:tcW w:type="dxa" w:w="2880"/>
          </w:tcPr>
          <w:p>
            <w:r>
              <w:t>string (date-time) | null</w:t>
            </w:r>
          </w:p>
        </w:tc>
        <w:tc>
          <w:tcPr>
            <w:tcW w:type="dxa" w:w="2880"/>
          </w:tcPr>
          <w:p>
            <w:r>
              <w:t>Last contacted timestamp, if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'https://api.capsulecrm.com/api/v2/kases?page=1&amp;perPage=50&amp;since=2015-12-01T00:00:00Z&amp;embed=party,opportunity' \</w:t>
        <w:br/>
        <w:t xml:space="preserve"> --header 'Accept: application/json'</w:t>
      </w:r>
    </w:p>
    <w:p>
      <w:pPr>
        <w:pStyle w:val="Heading3"/>
      </w:pPr>
      <w:r>
        <w:t>Example Usage</w:t>
      </w:r>
    </w:p>
    <w:p>
      <w:pPr>
        <w:pStyle w:val="Heading3"/>
      </w:pPr>
      <w:r>
        <w:t>Example 1: Default first page</w:t>
      </w:r>
    </w:p>
    <w:p>
      <w:r>
        <w:rPr>
          <w:b/>
          <w:color w:val="666666"/>
          <w:sz w:val="16"/>
        </w:rPr>
        <w:t>[bash]</w:t>
      </w:r>
    </w:p>
    <w:p>
      <w:pPr>
        <w:shd w:fill="F2F2F2" w:val="clear"/>
      </w:pPr>
      <w:r>
        <w:rPr>
          <w:rFonts w:ascii="Courier New" w:hAnsi="Courier New"/>
          <w:sz w:val="17"/>
        </w:rPr>
        <w:t>curl -i --location \</w:t>
        <w:br/>
        <w:t xml:space="preserve"> 'https://api.capsulecrm.com/api/v2/kases' \</w:t>
        <w:br/>
        <w:t xml:space="preserve"> --header 'Accept: application/json'</w:t>
      </w:r>
    </w:p>
    <w:p>
      <w:pPr>
        <w:pStyle w:val="Heading3"/>
      </w:pPr>
      <w:r>
        <w:t>Example 2: Fetch page 4 (shows Link header usage)</w:t>
      </w:r>
    </w:p>
    <w:p>
      <w:r>
        <w:rPr>
          <w:b/>
          <w:color w:val="666666"/>
          <w:sz w:val="16"/>
        </w:rPr>
        <w:t>[bash]</w:t>
      </w:r>
    </w:p>
    <w:p>
      <w:pPr>
        <w:shd w:fill="F2F2F2" w:val="clear"/>
      </w:pPr>
      <w:r>
        <w:rPr>
          <w:rFonts w:ascii="Courier New" w:hAnsi="Courier New"/>
          <w:sz w:val="17"/>
        </w:rPr>
        <w:t>curl -i --location \</w:t>
        <w:br/>
        <w:t xml:space="preserve"> 'https://api.capsulecrm.com/api/v2/kases?page=4' \</w:t>
        <w:br/>
        <w:t xml:space="preserve"> --header 'Accept: application/json'</w:t>
      </w:r>
    </w:p>
    <w:p>
      <w:pPr>
        <w:pStyle w:val="Heading3"/>
      </w:pPr>
      <w:r>
        <w:t>Example 3: Include embedded related data</w:t>
      </w:r>
    </w:p>
    <w:p>
      <w:r>
        <w:rPr>
          <w:b/>
          <w:color w:val="666666"/>
          <w:sz w:val="16"/>
        </w:rPr>
        <w:t>[bash]</w:t>
      </w:r>
    </w:p>
    <w:p>
      <w:pPr>
        <w:shd w:fill="F2F2F2" w:val="clear"/>
      </w:pPr>
      <w:r>
        <w:rPr>
          <w:rFonts w:ascii="Courier New" w:hAnsi="Courier New"/>
          <w:sz w:val="17"/>
        </w:rPr>
        <w:t>curl -i --location \</w:t>
        <w:br/>
        <w:t xml:space="preserve"> 'https://api.capsulecrm.com/api/v2/kases?embed=tags,fields,party,opportunity,missingImportantFields' \</w:t>
        <w:br/>
        <w:t xml:space="preserve"> --header 'Accept: application/json'</w:t>
      </w:r>
    </w:p>
    <w:p>
      <w:pPr>
        <w:pStyle w:val="Heading3"/>
      </w:pPr>
      <w:r>
        <w:t>Notes</w:t>
      </w:r>
    </w:p>
    <w:p>
      <w:pPr>
        <w:pStyle w:val="ListBullet"/>
      </w:pPr>
      <w:r>
        <w:t>Pagination is communicated via the Link response header (RFC 5988), which can include rel="next" and rel="previous" links.</w:t>
      </w:r>
    </w:p>
    <w:p>
      <w:pPr>
        <w:pStyle w:val="ListBullet"/>
      </w:pPr>
      <w:r>
        <w:t>The response body contains an object with a single property kases holding the array of Project objects.</w:t>
      </w:r>
    </w:p>
    <w:p>
      <w:pPr>
        <w:pStyle w:val="Heading3"/>
      </w:pPr>
      <w:r>
        <w:t>Related kases actions</w:t>
      </w:r>
    </w:p>
    <w:p>
      <w:pPr>
        <w:pStyle w:val="ListBullet"/>
      </w:pPr>
      <w:r>
        <w:t>[GET] List an Opportunity’s Associated Projects — /opportunities/{{opportunityId}}/kases</w:t>
      </w:r>
    </w:p>
    <w:p>
      <w:pPr>
        <w:pStyle w:val="ListBullet"/>
      </w:pPr>
      <w:r>
        <w:t>[POST] Add an Additional Contact to a Project — /api/v2/kases/{{projectId}}/parties/{{partyId}}</w:t>
      </w:r>
    </w:p>
    <w:p>
      <w:pPr>
        <w:pStyle w:val="ListBullet"/>
      </w:pPr>
      <w:r>
        <w:t>[GET] List a Party’s Projects — /parties/{{partyId}}/kases</w:t>
      </w:r>
    </w:p>
    <w:p>
      <w:pPr>
        <w:pStyle w:val="ListBullet"/>
      </w:pPr>
      <w:r>
        <w:t>[GET] Search Projects — /api/v2/kases/search</w:t>
      </w:r>
    </w:p>
    <w:p>
      <w:pPr>
        <w:pStyle w:val="ListBullet"/>
      </w:pPr>
      <w:r>
        <w:t>[GET] Show Multiple Projects (by IDs) — /api/v2/kases/{{projectIds}}</w:t>
      </w:r>
    </w:p>
    <w:p>
      <w:pPr>
        <w:pStyle w:val="ListBullet"/>
      </w:pPr>
      <w:r>
        <w:t>[GET] Show a Project — /api/v2/kases/{{projectId}}</w:t>
      </w:r>
    </w:p>
    <w:p>
      <w:r>
        <w:br w:type="page"/>
      </w:r>
    </w:p>
    <w:p>
      <w:pPr>
        <w:pStyle w:val="Heading2"/>
      </w:pPr>
      <w:r>
        <w:t>46. [GET] List a Party’s Projects</w:t>
      </w:r>
    </w:p>
    <w:p>
      <w:r>
        <w:rPr>
          <w:b/>
        </w:rPr>
        <w:t xml:space="preserve">Endpoint: </w:t>
      </w:r>
      <w:r>
        <w:rPr>
          <w:rFonts w:ascii="Courier New" w:hAnsi="Courier New"/>
          <w:sz w:val="18"/>
        </w:rPr>
        <w:t>/parties/{{partyId}}/kases</w:t>
      </w:r>
    </w:p>
    <w:p>
      <w:pPr>
        <w:pStyle w:val="Heading3"/>
      </w:pPr>
      <w:r>
        <w:t>Prerequisites</w:t>
      </w:r>
    </w:p>
    <w:p>
      <w:pPr>
        <w:pStyle w:val="ListBullet"/>
      </w:pPr>
      <w:r>
        <w:t>You must have access to the specified party and permission to view its associated projects.</w:t>
      </w:r>
    </w:p>
    <w:p>
      <w:pPr>
        <w:pStyle w:val="Heading3"/>
      </w:pPr>
      <w:r>
        <w:t>Method</w:t>
      </w:r>
    </w:p>
    <w:p>
      <w:r>
        <w:t>GET</w:t>
      </w:r>
    </w:p>
    <w:p>
      <w:pPr>
        <w:pStyle w:val="Heading3"/>
      </w:pPr>
      <w:r>
        <w:t>URL</w:t>
      </w:r>
    </w:p>
    <w:p>
      <w:r>
        <w:t>https://api.capsulecrm.com/api/v2/parties/{{partyId}}/kases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all projects associated with a given party. The response body contains a single property kases, which is an array of Project objects.</w:t>
      </w:r>
    </w:p>
    <w:p>
      <w:pPr>
        <w:pStyle w:val="Heading3"/>
      </w:pPr>
      <w:r>
        <w:t>Enforcement Rules</w:t>
      </w:r>
    </w:p>
    <w:p>
      <w:pPr>
        <w:pStyle w:val="ListBullet"/>
      </w:pPr>
      <w:r>
        <w:t>The partyId path parameter must always be present.</w:t>
      </w:r>
    </w:p>
    <w:p>
      <w:pPr>
        <w:pStyle w:val="ListBullet"/>
      </w:pPr>
      <w:r>
        <w:t>If the user provides a partyId, use that value directly.</w:t>
      </w:r>
    </w:p>
    <w:p>
      <w:pPr>
        <w:pStyle w:val="ListBullet"/>
      </w:pPr>
      <w:r>
        <w:t>Do not call the API with a missing or empty partyId (e.g., avoid /parties//kases or /parties/kases).</w:t>
      </w:r>
    </w:p>
    <w:p>
      <w:pPr>
        <w:pStyle w:val="ListBullet"/>
      </w:pPr>
      <w:r>
        <w:t>Always construct the path as /parties/{{partyId}}/kases, where {{partyId}} is a non-empty string.</w:t>
      </w:r>
    </w:p>
    <w:p>
      <w:pPr>
        <w:pStyle w:val="ListBullet"/>
      </w:pPr>
      <w:r>
        <w:t>Do not infer or guess the partyId.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/parties/581/kases</w:t>
        <w:br/>
        <w:t>/parties/892/kases</w:t>
      </w:r>
    </w:p>
    <w:p>
      <w:pPr>
        <w:pStyle w:val="Heading3"/>
      </w:pPr>
      <w:r>
        <w:t>Invalid Examples</w:t>
      </w:r>
    </w:p>
    <w:p>
      <w:r>
        <w:rPr>
          <w:b/>
          <w:color w:val="666666"/>
          <w:sz w:val="16"/>
        </w:rPr>
        <w:t>[http]</w:t>
      </w:r>
    </w:p>
    <w:p>
      <w:pPr>
        <w:shd w:fill="F2F2F2" w:val="clear"/>
      </w:pPr>
      <w:r>
        <w:rPr>
          <w:rFonts w:ascii="Courier New" w:hAnsi="Courier New"/>
          <w:sz w:val="17"/>
        </w:rPr>
        <w:t>/parties//kases</w:t>
        <w:br/>
        <w:t>/parties/kases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partyId</w:t>
            </w:r>
          </w:p>
        </w:tc>
        <w:tc>
          <w:tcPr>
            <w:tcW w:type="dxa" w:w="2880"/>
          </w:tcPr>
          <w:p>
            <w:r>
              <w:t>string</w:t>
            </w:r>
          </w:p>
        </w:tc>
        <w:tc>
          <w:tcPr>
            <w:tcW w:type="dxa" w:w="2880"/>
          </w:tcPr>
          <w:p>
            <w:r>
              <w:t>The ID of the party whose associated projects should be returned.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Number of entities per page. Must be between 1 and 100. Default: 50.</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values: tags, fields, party, opportunity, missingImportantFields.</w:t>
            </w:r>
          </w:p>
        </w:tc>
      </w:tr>
    </w:tbl>
    <w:p/>
    <w:p>
      <w:pPr>
        <w:pStyle w:val="Heading3"/>
      </w:pPr>
      <w:r>
        <w:t>Response</w:t>
      </w:r>
    </w:p>
    <w:p>
      <w:pPr>
        <w:pStyle w:val="Heading3"/>
      </w:pPr>
      <w:r>
        <w:t>Success Response (200 OK)</w:t>
      </w:r>
    </w:p>
    <w:p>
      <w:r>
        <w:t>Response includes a Link header for pagination (next/previous pages) encoded per RFC 5988.</w:t>
      </w:r>
    </w:p>
    <w:p>
      <w:r>
        <w:rPr>
          <w:b/>
          <w:color w:val="666666"/>
          <w:sz w:val="16"/>
        </w:rPr>
        <w:t>[json]</w:t>
      </w:r>
    </w:p>
    <w:p>
      <w:pPr>
        <w:shd w:fill="F2F2F2" w:val="clear"/>
      </w:pPr>
      <w:r>
        <w:rPr>
          <w:rFonts w:ascii="Courier New" w:hAnsi="Courier New"/>
          <w:sz w:val="17"/>
        </w:rPr>
        <w:t>{</w:t>
        <w:br/>
        <w:t xml:space="preserve"> "kases": [</w:t>
        <w:br/>
        <w:t xml:space="preserve"> {</w:t>
        <w:br/>
        <w:t xml:space="preserve"> "id": 12,</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"owner": {</w:t>
        <w:br/>
        <w:t xml:space="preserve"> "id": 61,</w:t>
        <w:br/>
        <w:t xml:space="preserve"> "username": "ted",</w:t>
        <w:br/>
        <w:t xml:space="preserve"> "name": "Ted Danson"</w:t>
        <w:br/>
        <w:t xml:space="preserve"> },</w:t>
        <w:br/>
        <w:t xml:space="preserve"> "status": "OPEN",</w:t>
        <w:br/>
        <w:t xml:space="preserve"> "opportunity": {</w:t>
        <w:br/>
        <w:t xml:space="preserve"> "id": 83948362,</w:t>
        <w:br/>
        <w:t xml:space="preserve"> "name": "Scope and design web site shopping cart"</w:t>
        <w:br/>
        <w:t xml:space="preserve"> },</w:t>
        <w:br/>
        <w:t xml:space="preserve"> "stage": {</w:t>
        <w:br/>
        <w:t xml:space="preserve"> "name": "Project Brief",</w:t>
        <w:br/>
        <w:t xml:space="preserve"> "id": 149</w:t>
        <w:br/>
        <w:t xml:space="preserve"> },</w:t>
        <w:br/>
        <w:t xml:space="preserve"> "createdAt": "2015-12-07T16:54:27Z",</w:t>
        <w:br/>
        <w:t xml:space="preserve"> "updatedAt": "2015-12-07T16:54:27Z",</w:t>
        <w:br/>
        <w:t xml:space="preserve"> "expectedCloseOn": "2015-12-09",</w:t>
        <w:br/>
        <w:t xml:space="preserve"> "description": "Scope and design web site shopping cart",</w:t>
        <w:br/>
        <w:t xml:space="preserve"> "name": "Consulting",</w:t>
        <w:br/>
        <w:t xml:space="preserve"> "closedOn": null,</w:t>
        <w:br/>
        <w:t xml:space="preserve"> "lastContactedAt": null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kases</w:t>
            </w:r>
          </w:p>
        </w:tc>
        <w:tc>
          <w:tcPr>
            <w:tcW w:type="dxa" w:w="2880"/>
          </w:tcPr>
          <w:p>
            <w:r>
              <w:t>array</w:t>
            </w:r>
          </w:p>
        </w:tc>
        <w:tc>
          <w:tcPr>
            <w:tcW w:type="dxa" w:w="2880"/>
          </w:tcPr>
          <w:p>
            <w:r>
              <w:t>Array of Project objects.</w:t>
            </w:r>
          </w:p>
        </w:tc>
      </w:tr>
      <w:tr>
        <w:tc>
          <w:tcPr>
            <w:tcW w:type="dxa" w:w="2880"/>
          </w:tcPr>
          <w:p>
            <w:r>
              <w:t>kases[].id</w:t>
            </w:r>
          </w:p>
        </w:tc>
        <w:tc>
          <w:tcPr>
            <w:tcW w:type="dxa" w:w="2880"/>
          </w:tcPr>
          <w:p>
            <w:r>
              <w:t>integer</w:t>
            </w:r>
          </w:p>
        </w:tc>
        <w:tc>
          <w:tcPr>
            <w:tcW w:type="dxa" w:w="2880"/>
          </w:tcPr>
          <w:p>
            <w:r>
              <w:t>Project ID.</w:t>
            </w:r>
          </w:p>
        </w:tc>
      </w:tr>
      <w:tr>
        <w:tc>
          <w:tcPr>
            <w:tcW w:type="dxa" w:w="2880"/>
          </w:tcPr>
          <w:p>
            <w:r>
              <w:t>kases[].party</w:t>
            </w:r>
          </w:p>
        </w:tc>
        <w:tc>
          <w:tcPr>
            <w:tcW w:type="dxa" w:w="2880"/>
          </w:tcPr>
          <w:p>
            <w:r>
              <w:t>object</w:t>
            </w:r>
          </w:p>
        </w:tc>
        <w:tc>
          <w:tcPr>
            <w:tcW w:type="dxa" w:w="2880"/>
          </w:tcPr>
          <w:p>
            <w:r>
              <w:t>Assigned party.</w:t>
            </w:r>
          </w:p>
        </w:tc>
      </w:tr>
      <w:tr>
        <w:tc>
          <w:tcPr>
            <w:tcW w:type="dxa" w:w="2880"/>
          </w:tcPr>
          <w:p>
            <w:r>
              <w:t>kases[].party.id</w:t>
            </w:r>
          </w:p>
        </w:tc>
        <w:tc>
          <w:tcPr>
            <w:tcW w:type="dxa" w:w="2880"/>
          </w:tcPr>
          <w:p>
            <w:r>
              <w:t>integer</w:t>
            </w:r>
          </w:p>
        </w:tc>
        <w:tc>
          <w:tcPr>
            <w:tcW w:type="dxa" w:w="2880"/>
          </w:tcPr>
          <w:p>
            <w:r>
              <w:t>Party ID.</w:t>
            </w:r>
          </w:p>
        </w:tc>
      </w:tr>
      <w:tr>
        <w:tc>
          <w:tcPr>
            <w:tcW w:type="dxa" w:w="2880"/>
          </w:tcPr>
          <w:p>
            <w:r>
              <w:t>kases[].party.type</w:t>
            </w:r>
          </w:p>
        </w:tc>
        <w:tc>
          <w:tcPr>
            <w:tcW w:type="dxa" w:w="2880"/>
          </w:tcPr>
          <w:p>
            <w:r>
              <w:t>string</w:t>
            </w:r>
          </w:p>
        </w:tc>
        <w:tc>
          <w:tcPr>
            <w:tcW w:type="dxa" w:w="2880"/>
          </w:tcPr>
          <w:p>
            <w:r>
              <w:t>Party type (e.g., organisation).</w:t>
            </w:r>
          </w:p>
        </w:tc>
      </w:tr>
      <w:tr>
        <w:tc>
          <w:tcPr>
            <w:tcW w:type="dxa" w:w="2880"/>
          </w:tcPr>
          <w:p>
            <w:r>
              <w:t>kases[].party.name</w:t>
            </w:r>
          </w:p>
        </w:tc>
        <w:tc>
          <w:tcPr>
            <w:tcW w:type="dxa" w:w="2880"/>
          </w:tcPr>
          <w:p>
            <w:r>
              <w:t>string</w:t>
            </w:r>
          </w:p>
        </w:tc>
        <w:tc>
          <w:tcPr>
            <w:tcW w:type="dxa" w:w="2880"/>
          </w:tcPr>
          <w:p>
            <w:r>
              <w:t>Party name.</w:t>
            </w:r>
          </w:p>
        </w:tc>
      </w:tr>
      <w:tr>
        <w:tc>
          <w:tcPr>
            <w:tcW w:type="dxa" w:w="2880"/>
          </w:tcPr>
          <w:p>
            <w:r>
              <w:t>kases[].party.pictureURL</w:t>
            </w:r>
          </w:p>
        </w:tc>
        <w:tc>
          <w:tcPr>
            <w:tcW w:type="dxa" w:w="2880"/>
          </w:tcPr>
          <w:p>
            <w:r>
              <w:t>string</w:t>
            </w:r>
          </w:p>
        </w:tc>
        <w:tc>
          <w:tcPr>
            <w:tcW w:type="dxa" w:w="2880"/>
          </w:tcPr>
          <w:p>
            <w:r>
              <w:t>URL to the party picture/avatar.</w:t>
            </w:r>
          </w:p>
        </w:tc>
      </w:tr>
      <w:tr>
        <w:tc>
          <w:tcPr>
            <w:tcW w:type="dxa" w:w="2880"/>
          </w:tcPr>
          <w:p>
            <w:r>
              <w:t>kases[].owner</w:t>
            </w:r>
          </w:p>
        </w:tc>
        <w:tc>
          <w:tcPr>
            <w:tcW w:type="dxa" w:w="2880"/>
          </w:tcPr>
          <w:p>
            <w:r>
              <w:t>object</w:t>
            </w:r>
          </w:p>
        </w:tc>
        <w:tc>
          <w:tcPr>
            <w:tcW w:type="dxa" w:w="2880"/>
          </w:tcPr>
          <w:p>
            <w:r>
              <w:t>Project owner.</w:t>
            </w:r>
          </w:p>
        </w:tc>
      </w:tr>
      <w:tr>
        <w:tc>
          <w:tcPr>
            <w:tcW w:type="dxa" w:w="2880"/>
          </w:tcPr>
          <w:p>
            <w:r>
              <w:t>kases[].owner.id</w:t>
            </w:r>
          </w:p>
        </w:tc>
        <w:tc>
          <w:tcPr>
            <w:tcW w:type="dxa" w:w="2880"/>
          </w:tcPr>
          <w:p>
            <w:r>
              <w:t>integer</w:t>
            </w:r>
          </w:p>
        </w:tc>
        <w:tc>
          <w:tcPr>
            <w:tcW w:type="dxa" w:w="2880"/>
          </w:tcPr>
          <w:p>
            <w:r>
              <w:t>Owner ID.</w:t>
            </w:r>
          </w:p>
        </w:tc>
      </w:tr>
      <w:tr>
        <w:tc>
          <w:tcPr>
            <w:tcW w:type="dxa" w:w="2880"/>
          </w:tcPr>
          <w:p>
            <w:r>
              <w:t>kases[].owner.username</w:t>
            </w:r>
          </w:p>
        </w:tc>
        <w:tc>
          <w:tcPr>
            <w:tcW w:type="dxa" w:w="2880"/>
          </w:tcPr>
          <w:p>
            <w:r>
              <w:t>string</w:t>
            </w:r>
          </w:p>
        </w:tc>
        <w:tc>
          <w:tcPr>
            <w:tcW w:type="dxa" w:w="2880"/>
          </w:tcPr>
          <w:p>
            <w:r>
              <w:t>Owner username.</w:t>
            </w:r>
          </w:p>
        </w:tc>
      </w:tr>
      <w:tr>
        <w:tc>
          <w:tcPr>
            <w:tcW w:type="dxa" w:w="2880"/>
          </w:tcPr>
          <w:p>
            <w:r>
              <w:t>kases[].owner.name</w:t>
            </w:r>
          </w:p>
        </w:tc>
        <w:tc>
          <w:tcPr>
            <w:tcW w:type="dxa" w:w="2880"/>
          </w:tcPr>
          <w:p>
            <w:r>
              <w:t>string</w:t>
            </w:r>
          </w:p>
        </w:tc>
        <w:tc>
          <w:tcPr>
            <w:tcW w:type="dxa" w:w="2880"/>
          </w:tcPr>
          <w:p>
            <w:r>
              <w:t>Owner display name.</w:t>
            </w:r>
          </w:p>
        </w:tc>
      </w:tr>
      <w:tr>
        <w:tc>
          <w:tcPr>
            <w:tcW w:type="dxa" w:w="2880"/>
          </w:tcPr>
          <w:p>
            <w:r>
              <w:t>kases[].status</w:t>
            </w:r>
          </w:p>
        </w:tc>
        <w:tc>
          <w:tcPr>
            <w:tcW w:type="dxa" w:w="2880"/>
          </w:tcPr>
          <w:p>
            <w:r>
              <w:t>string</w:t>
            </w:r>
          </w:p>
        </w:tc>
        <w:tc>
          <w:tcPr>
            <w:tcW w:type="dxa" w:w="2880"/>
          </w:tcPr>
          <w:p>
            <w:r>
              <w:t>Project status (example shows OPEN).</w:t>
            </w:r>
          </w:p>
        </w:tc>
      </w:tr>
      <w:tr>
        <w:tc>
          <w:tcPr>
            <w:tcW w:type="dxa" w:w="2880"/>
          </w:tcPr>
          <w:p>
            <w:r>
              <w:t>kases[].opportunity</w:t>
            </w:r>
          </w:p>
        </w:tc>
        <w:tc>
          <w:tcPr>
            <w:tcW w:type="dxa" w:w="2880"/>
          </w:tcPr>
          <w:p>
            <w:r>
              <w:t>object</w:t>
            </w:r>
          </w:p>
        </w:tc>
        <w:tc>
          <w:tcPr>
            <w:tcW w:type="dxa" w:w="2880"/>
          </w:tcPr>
          <w:p>
            <w:r>
              <w:t>Associated opportunity.</w:t>
            </w:r>
          </w:p>
        </w:tc>
      </w:tr>
      <w:tr>
        <w:tc>
          <w:tcPr>
            <w:tcW w:type="dxa" w:w="2880"/>
          </w:tcPr>
          <w:p>
            <w:r>
              <w:t>kases[].opportunity.id</w:t>
            </w:r>
          </w:p>
        </w:tc>
        <w:tc>
          <w:tcPr>
            <w:tcW w:type="dxa" w:w="2880"/>
          </w:tcPr>
          <w:p>
            <w:r>
              <w:t>integer</w:t>
            </w:r>
          </w:p>
        </w:tc>
        <w:tc>
          <w:tcPr>
            <w:tcW w:type="dxa" w:w="2880"/>
          </w:tcPr>
          <w:p>
            <w:r>
              <w:t>Opportunity ID.</w:t>
            </w:r>
          </w:p>
        </w:tc>
      </w:tr>
      <w:tr>
        <w:tc>
          <w:tcPr>
            <w:tcW w:type="dxa" w:w="2880"/>
          </w:tcPr>
          <w:p>
            <w:r>
              <w:t>kases[].opportunity.name</w:t>
            </w:r>
          </w:p>
        </w:tc>
        <w:tc>
          <w:tcPr>
            <w:tcW w:type="dxa" w:w="2880"/>
          </w:tcPr>
          <w:p>
            <w:r>
              <w:t>string</w:t>
            </w:r>
          </w:p>
        </w:tc>
        <w:tc>
          <w:tcPr>
            <w:tcW w:type="dxa" w:w="2880"/>
          </w:tcPr>
          <w:p>
            <w:r>
              <w:t>Opportunity name.</w:t>
            </w:r>
          </w:p>
        </w:tc>
      </w:tr>
      <w:tr>
        <w:tc>
          <w:tcPr>
            <w:tcW w:type="dxa" w:w="2880"/>
          </w:tcPr>
          <w:p>
            <w:r>
              <w:t>kases[].stage</w:t>
            </w:r>
          </w:p>
        </w:tc>
        <w:tc>
          <w:tcPr>
            <w:tcW w:type="dxa" w:w="2880"/>
          </w:tcPr>
          <w:p>
            <w:r>
              <w:t>object</w:t>
            </w:r>
          </w:p>
        </w:tc>
        <w:tc>
          <w:tcPr>
            <w:tcW w:type="dxa" w:w="2880"/>
          </w:tcPr>
          <w:p>
            <w:r>
              <w:t>Project stage.</w:t>
            </w:r>
          </w:p>
        </w:tc>
      </w:tr>
      <w:tr>
        <w:tc>
          <w:tcPr>
            <w:tcW w:type="dxa" w:w="2880"/>
          </w:tcPr>
          <w:p>
            <w:r>
              <w:t>kases[].stage.name</w:t>
            </w:r>
          </w:p>
        </w:tc>
        <w:tc>
          <w:tcPr>
            <w:tcW w:type="dxa" w:w="2880"/>
          </w:tcPr>
          <w:p>
            <w:r>
              <w:t>string</w:t>
            </w:r>
          </w:p>
        </w:tc>
        <w:tc>
          <w:tcPr>
            <w:tcW w:type="dxa" w:w="2880"/>
          </w:tcPr>
          <w:p>
            <w:r>
              <w:t>Stage name.</w:t>
            </w:r>
          </w:p>
        </w:tc>
      </w:tr>
      <w:tr>
        <w:tc>
          <w:tcPr>
            <w:tcW w:type="dxa" w:w="2880"/>
          </w:tcPr>
          <w:p>
            <w:r>
              <w:t>kases[].stage.id</w:t>
            </w:r>
          </w:p>
        </w:tc>
        <w:tc>
          <w:tcPr>
            <w:tcW w:type="dxa" w:w="2880"/>
          </w:tcPr>
          <w:p>
            <w:r>
              <w:t>integer</w:t>
            </w:r>
          </w:p>
        </w:tc>
        <w:tc>
          <w:tcPr>
            <w:tcW w:type="dxa" w:w="2880"/>
          </w:tcPr>
          <w:p>
            <w:r>
              <w:t>Stage ID.</w:t>
            </w:r>
          </w:p>
        </w:tc>
      </w:tr>
      <w:tr>
        <w:tc>
          <w:tcPr>
            <w:tcW w:type="dxa" w:w="2880"/>
          </w:tcPr>
          <w:p>
            <w:r>
              <w:t>kases[].createdAt</w:t>
            </w:r>
          </w:p>
        </w:tc>
        <w:tc>
          <w:tcPr>
            <w:tcW w:type="dxa" w:w="2880"/>
          </w:tcPr>
          <w:p>
            <w:r>
              <w:t>string</w:t>
            </w:r>
          </w:p>
        </w:tc>
        <w:tc>
          <w:tcPr>
            <w:tcW w:type="dxa" w:w="2880"/>
          </w:tcPr>
          <w:p>
            <w:r>
              <w:t>ISO 8601 timestamp when the project was created.</w:t>
            </w:r>
          </w:p>
        </w:tc>
      </w:tr>
      <w:tr>
        <w:tc>
          <w:tcPr>
            <w:tcW w:type="dxa" w:w="2880"/>
          </w:tcPr>
          <w:p>
            <w:r>
              <w:t>kases[].updatedAt</w:t>
            </w:r>
          </w:p>
        </w:tc>
        <w:tc>
          <w:tcPr>
            <w:tcW w:type="dxa" w:w="2880"/>
          </w:tcPr>
          <w:p>
            <w:r>
              <w:t>string</w:t>
            </w:r>
          </w:p>
        </w:tc>
        <w:tc>
          <w:tcPr>
            <w:tcW w:type="dxa" w:w="2880"/>
          </w:tcPr>
          <w:p>
            <w:r>
              <w:t>ISO 8601 timestamp when the project was last updated.</w:t>
            </w:r>
          </w:p>
        </w:tc>
      </w:tr>
      <w:tr>
        <w:tc>
          <w:tcPr>
            <w:tcW w:type="dxa" w:w="2880"/>
          </w:tcPr>
          <w:p>
            <w:r>
              <w:t>kases[].expectedCloseOn</w:t>
            </w:r>
          </w:p>
        </w:tc>
        <w:tc>
          <w:tcPr>
            <w:tcW w:type="dxa" w:w="2880"/>
          </w:tcPr>
          <w:p>
            <w:r>
              <w:t>string</w:t>
            </w:r>
          </w:p>
        </w:tc>
        <w:tc>
          <w:tcPr>
            <w:tcW w:type="dxa" w:w="2880"/>
          </w:tcPr>
          <w:p>
            <w:r>
              <w:t>Expected close date (YYYY-MM-DD).</w:t>
            </w:r>
          </w:p>
        </w:tc>
      </w:tr>
      <w:tr>
        <w:tc>
          <w:tcPr>
            <w:tcW w:type="dxa" w:w="2880"/>
          </w:tcPr>
          <w:p>
            <w:r>
              <w:t>kases[].description</w:t>
            </w:r>
          </w:p>
        </w:tc>
        <w:tc>
          <w:tcPr>
            <w:tcW w:type="dxa" w:w="2880"/>
          </w:tcPr>
          <w:p>
            <w:r>
              <w:t>string</w:t>
            </w:r>
          </w:p>
        </w:tc>
        <w:tc>
          <w:tcPr>
            <w:tcW w:type="dxa" w:w="2880"/>
          </w:tcPr>
          <w:p>
            <w:r>
              <w:t>Project description.</w:t>
            </w:r>
          </w:p>
        </w:tc>
      </w:tr>
      <w:tr>
        <w:tc>
          <w:tcPr>
            <w:tcW w:type="dxa" w:w="2880"/>
          </w:tcPr>
          <w:p>
            <w:r>
              <w:t>kases[].name</w:t>
            </w:r>
          </w:p>
        </w:tc>
        <w:tc>
          <w:tcPr>
            <w:tcW w:type="dxa" w:w="2880"/>
          </w:tcPr>
          <w:p>
            <w:r>
              <w:t>string</w:t>
            </w:r>
          </w:p>
        </w:tc>
        <w:tc>
          <w:tcPr>
            <w:tcW w:type="dxa" w:w="2880"/>
          </w:tcPr>
          <w:p>
            <w:r>
              <w:t>Project name.</w:t>
            </w:r>
          </w:p>
        </w:tc>
      </w:tr>
      <w:tr>
        <w:tc>
          <w:tcPr>
            <w:tcW w:type="dxa" w:w="2880"/>
          </w:tcPr>
          <w:p>
            <w:r>
              <w:t>kases[].closedOn</w:t>
            </w:r>
          </w:p>
        </w:tc>
        <w:tc>
          <w:tcPr>
            <w:tcW w:type="dxa" w:w="2880"/>
          </w:tcPr>
          <w:p>
            <w:r>
              <w:t>string | null</w:t>
            </w:r>
          </w:p>
        </w:tc>
        <w:tc>
          <w:tcPr>
            <w:tcW w:type="dxa" w:w="2880"/>
          </w:tcPr>
          <w:p>
            <w:r>
              <w:t>Close date (nullable).</w:t>
            </w:r>
          </w:p>
        </w:tc>
      </w:tr>
      <w:tr>
        <w:tc>
          <w:tcPr>
            <w:tcW w:type="dxa" w:w="2880"/>
          </w:tcPr>
          <w:p>
            <w:r>
              <w:t>kases[].lastContactedAt</w:t>
            </w:r>
          </w:p>
        </w:tc>
        <w:tc>
          <w:tcPr>
            <w:tcW w:type="dxa" w:w="2880"/>
          </w:tcPr>
          <w:p>
            <w:r>
              <w:t>string | null</w:t>
            </w:r>
          </w:p>
        </w:tc>
        <w:tc>
          <w:tcPr>
            <w:tcW w:type="dxa" w:w="2880"/>
          </w:tcPr>
          <w:p>
            <w:r>
              <w:t>Last contacted timestamp/date (nullable).</w:t>
            </w:r>
          </w:p>
        </w:tc>
      </w:tr>
    </w:tbl>
    <w:p/>
    <w:p>
      <w:pPr>
        <w:pStyle w:val="Heading3"/>
      </w:pPr>
      <w:r>
        <w:t>Pagination</w:t>
      </w:r>
    </w:p>
    <w:p>
      <w:r>
        <w:t>Pagination links are returned via the Link response header.</w:t>
      </w:r>
    </w:p>
    <w:p>
      <w:pPr>
        <w:pStyle w:val="Heading3"/>
      </w:pPr>
      <w:r>
        <w:t>Sample Request</w:t>
      </w:r>
    </w:p>
    <w:p>
      <w:r>
        <w:rPr>
          <w:b/>
          <w:color w:val="666666"/>
          <w:sz w:val="16"/>
        </w:rPr>
        <w:t>[bash]</w:t>
      </w:r>
    </w:p>
    <w:p>
      <w:pPr>
        <w:shd w:fill="F2F2F2" w:val="clear"/>
      </w:pPr>
      <w:r>
        <w:rPr>
          <w:rFonts w:ascii="Courier New" w:hAnsi="Courier New"/>
          <w:sz w:val="17"/>
        </w:rPr>
        <w:t>curl --location 'https://api.capsulecrm.com/api/v2/parties/581/kases?page=1&amp;perPage=50&amp;embed=party,opportunity' \</w:t>
        <w:br/>
        <w:t xml:space="preserve"> --header 'Accept: application/json'</w:t>
      </w:r>
    </w:p>
    <w:p>
      <w:pPr>
        <w:pStyle w:val="Heading3"/>
      </w:pPr>
      <w:r>
        <w:t>Example Usage</w:t>
      </w:r>
    </w:p>
    <w:p>
      <w:pPr>
        <w:pStyle w:val="Heading3"/>
      </w:pPr>
      <w:r>
        <w:t>Example 1: Default paging</w:t>
      </w:r>
    </w:p>
    <w:p>
      <w:r>
        <w:rPr>
          <w:b/>
          <w:color w:val="666666"/>
          <w:sz w:val="16"/>
        </w:rPr>
        <w:t>[bash]</w:t>
      </w:r>
    </w:p>
    <w:p>
      <w:pPr>
        <w:shd w:fill="F2F2F2" w:val="clear"/>
      </w:pPr>
      <w:r>
        <w:rPr>
          <w:rFonts w:ascii="Courier New" w:hAnsi="Courier New"/>
          <w:sz w:val="17"/>
        </w:rPr>
        <w:t>curl --location 'https://api.capsulecrm.com/api/v2/parties/581/kases' \</w:t>
        <w:br/>
        <w:t xml:space="preserve"> --header 'Accept: application/json'</w:t>
      </w:r>
    </w:p>
    <w:p>
      <w:pPr>
        <w:pStyle w:val="Heading3"/>
      </w:pPr>
      <w:r>
        <w:t>Example 2: Request a specific page with smaller page size</w:t>
      </w:r>
    </w:p>
    <w:p>
      <w:r>
        <w:rPr>
          <w:b/>
          <w:color w:val="666666"/>
          <w:sz w:val="16"/>
        </w:rPr>
        <w:t>[bash]</w:t>
      </w:r>
    </w:p>
    <w:p>
      <w:pPr>
        <w:shd w:fill="F2F2F2" w:val="clear"/>
      </w:pPr>
      <w:r>
        <w:rPr>
          <w:rFonts w:ascii="Courier New" w:hAnsi="Courier New"/>
          <w:sz w:val="17"/>
        </w:rPr>
        <w:t>curl --location 'https://api.capsulecrm.com/api/v2/parties/581/kases?page=2&amp;perPage=25' \</w:t>
        <w:br/>
        <w:t xml:space="preserve"> --header 'Accept: application/json'</w:t>
      </w:r>
    </w:p>
    <w:p>
      <w:pPr>
        <w:pStyle w:val="Heading3"/>
      </w:pPr>
      <w:r>
        <w:t>Example 3: Embed additional data</w:t>
      </w:r>
    </w:p>
    <w:p>
      <w:r>
        <w:rPr>
          <w:b/>
          <w:color w:val="666666"/>
          <w:sz w:val="16"/>
        </w:rPr>
        <w:t>[bash]</w:t>
      </w:r>
    </w:p>
    <w:p>
      <w:pPr>
        <w:shd w:fill="F2F2F2" w:val="clear"/>
      </w:pPr>
      <w:r>
        <w:rPr>
          <w:rFonts w:ascii="Courier New" w:hAnsi="Courier New"/>
          <w:sz w:val="17"/>
        </w:rPr>
        <w:t>curl --location 'https://api.capsulecrm.com/api/v2/parties/581/kases?embed=tags,fields,missingImportantFields' \</w:t>
        <w:br/>
        <w:t xml:space="preserve"> --header 'Accept: application/json'</w:t>
      </w:r>
    </w:p>
    <w:p>
      <w:pPr>
        <w:pStyle w:val="Heading3"/>
      </w:pPr>
      <w:r>
        <w:t>Notes</w:t>
      </w:r>
    </w:p>
    <w:p>
      <w:pPr>
        <w:pStyle w:val="ListBullet"/>
      </w:pPr>
      <w:r>
        <w:t>The response body contains an object with a single property kases.</w:t>
      </w:r>
    </w:p>
    <w:p>
      <w:pPr>
        <w:pStyle w:val="ListBullet"/>
      </w:pPr>
      <w:r>
        <w:t>embed is provided as a comma-separated list in the URL query string (even though its type is described as an array of strings).</w:t>
      </w:r>
    </w:p>
    <w:p>
      <w:pPr>
        <w:pStyle w:val="ListBullet"/>
      </w:pPr>
      <w:r>
        <w:t>The Link header may include URLs for rel="next" (and potentially previous), following RFC 5988.</w:t>
      </w:r>
    </w:p>
    <w:p>
      <w:pPr>
        <w:pStyle w:val="Heading3"/>
      </w:pPr>
      <w:r>
        <w:t>Related kases actions</w:t>
      </w:r>
    </w:p>
    <w:p>
      <w:pPr>
        <w:pStyle w:val="ListBullet"/>
      </w:pPr>
      <w:r>
        <w:t>[GET] List an Opportunity’s Associated Projects — /opportunities/{{opportunityId}}/kases</w:t>
      </w:r>
    </w:p>
    <w:p>
      <w:pPr>
        <w:pStyle w:val="ListBullet"/>
      </w:pPr>
      <w:r>
        <w:t>[POST] Add an Additional Contact to a Project — /api/v2/kases/{{projectId}}/parties/{{partyId}}</w:t>
      </w:r>
    </w:p>
    <w:p>
      <w:pPr>
        <w:pStyle w:val="ListBullet"/>
      </w:pPr>
      <w:r>
        <w:t>[GET] List Projects — /api/v2/kases</w:t>
      </w:r>
    </w:p>
    <w:p>
      <w:pPr>
        <w:pStyle w:val="ListBullet"/>
      </w:pPr>
      <w:r>
        <w:t>[GET] Search Projects — /api/v2/kases/search</w:t>
      </w:r>
    </w:p>
    <w:p>
      <w:pPr>
        <w:pStyle w:val="ListBullet"/>
      </w:pPr>
      <w:r>
        <w:t>[GET] Show Multiple Projects (by IDs) — /api/v2/kases/{{projectIds}}</w:t>
      </w:r>
    </w:p>
    <w:p>
      <w:pPr>
        <w:pStyle w:val="ListBullet"/>
      </w:pPr>
      <w:r>
        <w:t>[GET] Show a Project — /api/v2/kases/{{projectId}}</w:t>
      </w:r>
    </w:p>
    <w:p>
      <w:r>
        <w:br w:type="page"/>
      </w:r>
    </w:p>
    <w:p>
      <w:pPr>
        <w:pStyle w:val="Heading2"/>
      </w:pPr>
      <w:r>
        <w:t>47. [GET] Search Projects</w:t>
      </w:r>
    </w:p>
    <w:p>
      <w:r>
        <w:rPr>
          <w:b/>
        </w:rPr>
        <w:t xml:space="preserve">Endpoint: </w:t>
      </w:r>
      <w:r>
        <w:rPr>
          <w:rFonts w:ascii="Courier New" w:hAnsi="Courier New"/>
          <w:sz w:val="18"/>
        </w:rPr>
        <w:t>/api/v2/kases/search</w:t>
      </w:r>
    </w:p>
    <w:p>
      <w:pPr>
        <w:pStyle w:val="Heading3"/>
      </w:pPr>
      <w:r>
        <w:t>Prerequisites</w:t>
      </w:r>
    </w:p>
    <w:p>
      <w:pPr>
        <w:pStyle w:val="ListBullet"/>
      </w:pPr>
      <w:r>
        <w:t>Access to a Capsule CRM account with permission to search projects (Cases)</w:t>
      </w:r>
    </w:p>
    <w:p>
      <w:pPr>
        <w:pStyle w:val="Heading3"/>
      </w:pPr>
      <w:r>
        <w:t>Method</w:t>
      </w:r>
    </w:p>
    <w:p>
      <w:r>
        <w:t>GET</w:t>
      </w:r>
    </w:p>
    <w:p>
      <w:pPr>
        <w:pStyle w:val="Heading3"/>
      </w:pPr>
      <w:r>
        <w:t>URL</w:t>
      </w:r>
    </w:p>
    <w:p>
      <w:r>
        <w:t>https://api.capsulecrm.com/api/v2/kases/search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 for projects (Cases) on the Capsule account. This returns the same results as the global search inside Capsule. If you need a more structured search, use Filters to search by a specific field or tag.</w:t>
      </w:r>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ListBullet"/>
      </w:pPr>
      <w:r>
        <w:t>If embed is provided, it should be a comma-separated list of strings (even if your client represents it as an array).</w:t>
      </w:r>
    </w:p>
    <w:p>
      <w:pPr>
        <w:pStyle w:val="Heading3"/>
      </w:pPr>
      <w:r>
        <w:t>Valid Examples</w:t>
      </w:r>
    </w:p>
    <w:p>
      <w:r>
        <w:rPr>
          <w:b/>
          <w:color w:val="666666"/>
          <w:sz w:val="16"/>
        </w:rPr>
        <w:t>[http]</w:t>
      </w:r>
    </w:p>
    <w:p>
      <w:pPr>
        <w:shd w:fill="F2F2F2" w:val="clear"/>
      </w:pPr>
      <w:r>
        <w:rPr>
          <w:rFonts w:ascii="Courier New" w:hAnsi="Courier New"/>
          <w:sz w:val="17"/>
        </w:rPr>
        <w:t>/api/v2/kases/search?q=zestia</w:t>
        <w:br/>
        <w:t>/api/v2/kases/search?q=zestia&amp;page=2&amp;perPage=25</w:t>
        <w:br/>
        <w:t>/api/v2/kases/search?q=zestia&amp;embed=tags,fields,party,opportunity</w:t>
      </w:r>
    </w:p>
    <w:p>
      <w:pPr>
        <w:pStyle w:val="Heading3"/>
      </w:pPr>
      <w:r>
        <w:t>Invalid Examples</w:t>
      </w:r>
    </w:p>
    <w:p>
      <w:r>
        <w:rPr>
          <w:b/>
          <w:color w:val="666666"/>
          <w:sz w:val="16"/>
        </w:rPr>
        <w:t>[http]</w:t>
      </w:r>
    </w:p>
    <w:p>
      <w:pPr>
        <w:shd w:fill="F2F2F2" w:val="clear"/>
      </w:pPr>
      <w:r>
        <w:rPr>
          <w:rFonts w:ascii="Courier New" w:hAnsi="Courier New"/>
          <w:sz w:val="17"/>
        </w:rPr>
        <w:t>/api/v2/kases/search</w:t>
        <w:br/>
        <w:t>/api/v2/kases/search?perPage=500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The value to search for (e.g. a name, a postcode or a phone number).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The number of entities to return per page. Must be between 1 and 100. Default: 50.</w:t>
            </w:r>
          </w:p>
        </w:tc>
      </w:tr>
      <w:tr>
        <w:tc>
          <w:tcPr>
            <w:tcW w:type="dxa" w:w="2880"/>
          </w:tcPr>
          <w:p>
            <w:r>
              <w:t>embed</w:t>
            </w:r>
          </w:p>
        </w:tc>
        <w:tc>
          <w:tcPr>
            <w:tcW w:type="dxa" w:w="2880"/>
          </w:tcPr>
          <w:p>
            <w:r>
              <w:t>array of string</w:t>
            </w:r>
          </w:p>
        </w:tc>
        <w:tc>
          <w:tcPr>
            <w:tcW w:type="dxa" w:w="2880"/>
          </w:tcPr>
          <w:p>
            <w:r>
              <w:t>Comma-separated list of additional data to include. Supported values: tags, fields (custom fields and fields in DataTags), party (assigned party), opportunity (associated opportunity), missingImportantFields (indicates if a project has any Important custom fields missing a value).</w:t>
            </w:r>
          </w:p>
        </w:tc>
      </w:tr>
    </w:tbl>
    <w:p/>
    <w:p>
      <w:pPr>
        <w:pStyle w:val="Heading3"/>
      </w:pPr>
      <w:r>
        <w:t>Response</w:t>
      </w:r>
    </w:p>
    <w:p>
      <w:pPr>
        <w:pStyle w:val="Heading3"/>
      </w:pPr>
      <w:r>
        <w:t>Success Response (200 OK)</w:t>
      </w:r>
    </w:p>
    <w:p>
      <w:r>
        <w:t>Response includes a top-level object with a single property kases, which is an array of Project objects.</w:t>
      </w:r>
    </w:p>
    <w:p>
      <w:r>
        <w:rPr>
          <w:b/>
        </w:rPr>
        <w:t>Example:</w:t>
      </w:r>
    </w:p>
    <w:p>
      <w:r>
        <w:rPr>
          <w:b/>
          <w:color w:val="666666"/>
          <w:sz w:val="16"/>
        </w:rPr>
        <w:t>[json]</w:t>
      </w:r>
    </w:p>
    <w:p>
      <w:pPr>
        <w:shd w:fill="F2F2F2" w:val="clear"/>
      </w:pPr>
      <w:r>
        <w:rPr>
          <w:rFonts w:ascii="Courier New" w:hAnsi="Courier New"/>
          <w:sz w:val="17"/>
        </w:rPr>
        <w:t>{</w:t>
        <w:br/>
        <w:t xml:space="preserve"> "kases": [</w:t>
        <w:br/>
        <w:t xml:space="preserve"> {</w:t>
        <w:br/>
        <w:t xml:space="preserve"> "id": 12,</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"owner": {</w:t>
        <w:br/>
        <w:t xml:space="preserve"> "id": 61,</w:t>
        <w:br/>
        <w:t xml:space="preserve"> "username": "ted",</w:t>
        <w:br/>
        <w:t xml:space="preserve"> "name": "Ted Danson"</w:t>
        <w:br/>
        <w:t xml:space="preserve"> },</w:t>
        <w:br/>
        <w:t xml:space="preserve"> "status": "OPEN",</w:t>
        <w:br/>
        <w:t xml:space="preserve"> "opportunity": {</w:t>
        <w:br/>
        <w:t xml:space="preserve"> "id": 83948362,</w:t>
        <w:br/>
        <w:t xml:space="preserve"> "name": "Scope and design web site shopping cart"</w:t>
        <w:br/>
        <w:t xml:space="preserve"> },</w:t>
        <w:br/>
        <w:t xml:space="preserve"> "stage": {</w:t>
        <w:br/>
        <w:t xml:space="preserve"> "name": "Project Brief",</w:t>
        <w:br/>
        <w:t xml:space="preserve"> "id": 149</w:t>
        <w:br/>
        <w:t xml:space="preserve"> },</w:t>
        <w:br/>
        <w:t xml:space="preserve"> "createdAt": "2015-12-07T16:54:27Z",</w:t>
        <w:br/>
        <w:t xml:space="preserve"> "updatedAt": "2015-12-07T16:54:27Z",</w:t>
        <w:br/>
        <w:t xml:space="preserve"> "expectedCloseOn": "2015-12-09",</w:t>
        <w:br/>
        <w:t xml:space="preserve"> "description": "Scope and design web site shopping cart",</w:t>
        <w:br/>
        <w:t xml:space="preserve"> "name": "Consulting",</w:t>
        <w:br/>
        <w:t xml:space="preserve"> "closedOn": null,</w:t>
        <w:br/>
        <w:t xml:space="preserve"> "lastContactedAt": null</w:t>
        <w:br/>
        <w:t xml:space="preserve"> }</w:t>
        <w:br/>
        <w:t xml:space="preserve"> ]</w:t>
        <w:br/>
        <w:t>}</w:t>
      </w:r>
    </w:p>
    <w:p>
      <w:pPr>
        <w:pStyle w:val="Heading3"/>
      </w:pPr>
      <w:r>
        <w:t>Error Response</w:t>
      </w:r>
    </w:p>
    <w:p>
      <w:r>
        <w:t>In the case of an invalid request, an error message is returned (see Capsule “errors” section in the full docs). (No specific error body was provided in the scraped content.)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kases</w:t>
            </w:r>
          </w:p>
        </w:tc>
        <w:tc>
          <w:tcPr>
            <w:tcW w:type="dxa" w:w="2880"/>
          </w:tcPr>
          <w:p>
            <w:r>
              <w:t>array</w:t>
            </w:r>
          </w:p>
        </w:tc>
        <w:tc>
          <w:tcPr>
            <w:tcW w:type="dxa" w:w="2880"/>
          </w:tcPr>
          <w:p>
            <w:r>
              <w:t>Array of Project objects.</w:t>
            </w:r>
          </w:p>
        </w:tc>
      </w:tr>
      <w:tr>
        <w:tc>
          <w:tcPr>
            <w:tcW w:type="dxa" w:w="2880"/>
          </w:tcPr>
          <w:p>
            <w:r>
              <w:t>kases[].id</w:t>
            </w:r>
          </w:p>
        </w:tc>
        <w:tc>
          <w:tcPr>
            <w:tcW w:type="dxa" w:w="2880"/>
          </w:tcPr>
          <w:p>
            <w:r>
              <w:t>integer</w:t>
            </w:r>
          </w:p>
        </w:tc>
        <w:tc>
          <w:tcPr>
            <w:tcW w:type="dxa" w:w="2880"/>
          </w:tcPr>
          <w:p>
            <w:r>
              <w:t>Project (Case) ID.</w:t>
            </w:r>
          </w:p>
        </w:tc>
      </w:tr>
      <w:tr>
        <w:tc>
          <w:tcPr>
            <w:tcW w:type="dxa" w:w="2880"/>
          </w:tcPr>
          <w:p>
            <w:r>
              <w:t>kases[].party</w:t>
            </w:r>
          </w:p>
        </w:tc>
        <w:tc>
          <w:tcPr>
            <w:tcW w:type="dxa" w:w="2880"/>
          </w:tcPr>
          <w:p>
            <w:r>
              <w:t>object</w:t>
            </w:r>
          </w:p>
        </w:tc>
        <w:tc>
          <w:tcPr>
            <w:tcW w:type="dxa" w:w="2880"/>
          </w:tcPr>
          <w:p>
            <w:r>
              <w:t>Assigned party.</w:t>
            </w:r>
          </w:p>
        </w:tc>
      </w:tr>
      <w:tr>
        <w:tc>
          <w:tcPr>
            <w:tcW w:type="dxa" w:w="2880"/>
          </w:tcPr>
          <w:p>
            <w:r>
              <w:t>kases[].party.id</w:t>
            </w:r>
          </w:p>
        </w:tc>
        <w:tc>
          <w:tcPr>
            <w:tcW w:type="dxa" w:w="2880"/>
          </w:tcPr>
          <w:p>
            <w:r>
              <w:t>integer</w:t>
            </w:r>
          </w:p>
        </w:tc>
        <w:tc>
          <w:tcPr>
            <w:tcW w:type="dxa" w:w="2880"/>
          </w:tcPr>
          <w:p>
            <w:r>
              <w:t>Party ID.</w:t>
            </w:r>
          </w:p>
        </w:tc>
      </w:tr>
      <w:tr>
        <w:tc>
          <w:tcPr>
            <w:tcW w:type="dxa" w:w="2880"/>
          </w:tcPr>
          <w:p>
            <w:r>
              <w:t>kases[].party.type</w:t>
            </w:r>
          </w:p>
        </w:tc>
        <w:tc>
          <w:tcPr>
            <w:tcW w:type="dxa" w:w="2880"/>
          </w:tcPr>
          <w:p>
            <w:r>
              <w:t>string</w:t>
            </w:r>
          </w:p>
        </w:tc>
        <w:tc>
          <w:tcPr>
            <w:tcW w:type="dxa" w:w="2880"/>
          </w:tcPr>
          <w:p>
            <w:r>
              <w:t>Party type (e.g. organisation).</w:t>
            </w:r>
          </w:p>
        </w:tc>
      </w:tr>
      <w:tr>
        <w:tc>
          <w:tcPr>
            <w:tcW w:type="dxa" w:w="2880"/>
          </w:tcPr>
          <w:p>
            <w:r>
              <w:t>kases[].party.name</w:t>
            </w:r>
          </w:p>
        </w:tc>
        <w:tc>
          <w:tcPr>
            <w:tcW w:type="dxa" w:w="2880"/>
          </w:tcPr>
          <w:p>
            <w:r>
              <w:t>string</w:t>
            </w:r>
          </w:p>
        </w:tc>
        <w:tc>
          <w:tcPr>
            <w:tcW w:type="dxa" w:w="2880"/>
          </w:tcPr>
          <w:p>
            <w:r>
              <w:t>Party name.</w:t>
            </w:r>
          </w:p>
        </w:tc>
      </w:tr>
      <w:tr>
        <w:tc>
          <w:tcPr>
            <w:tcW w:type="dxa" w:w="2880"/>
          </w:tcPr>
          <w:p>
            <w:r>
              <w:t>kases[].party.pictureURL</w:t>
            </w:r>
          </w:p>
        </w:tc>
        <w:tc>
          <w:tcPr>
            <w:tcW w:type="dxa" w:w="2880"/>
          </w:tcPr>
          <w:p>
            <w:r>
              <w:t>string</w:t>
            </w:r>
          </w:p>
        </w:tc>
        <w:tc>
          <w:tcPr>
            <w:tcW w:type="dxa" w:w="2880"/>
          </w:tcPr>
          <w:p>
            <w:r>
              <w:t>URL to the party picture/avatar.</w:t>
            </w:r>
          </w:p>
        </w:tc>
      </w:tr>
      <w:tr>
        <w:tc>
          <w:tcPr>
            <w:tcW w:type="dxa" w:w="2880"/>
          </w:tcPr>
          <w:p>
            <w:r>
              <w:t>kases[].owner</w:t>
            </w:r>
          </w:p>
        </w:tc>
        <w:tc>
          <w:tcPr>
            <w:tcW w:type="dxa" w:w="2880"/>
          </w:tcPr>
          <w:p>
            <w:r>
              <w:t>object</w:t>
            </w:r>
          </w:p>
        </w:tc>
        <w:tc>
          <w:tcPr>
            <w:tcW w:type="dxa" w:w="2880"/>
          </w:tcPr>
          <w:p>
            <w:r>
              <w:t>Project owner.</w:t>
            </w:r>
          </w:p>
        </w:tc>
      </w:tr>
      <w:tr>
        <w:tc>
          <w:tcPr>
            <w:tcW w:type="dxa" w:w="2880"/>
          </w:tcPr>
          <w:p>
            <w:r>
              <w:t>kases[].owner.id</w:t>
            </w:r>
          </w:p>
        </w:tc>
        <w:tc>
          <w:tcPr>
            <w:tcW w:type="dxa" w:w="2880"/>
          </w:tcPr>
          <w:p>
            <w:r>
              <w:t>integer</w:t>
            </w:r>
          </w:p>
        </w:tc>
        <w:tc>
          <w:tcPr>
            <w:tcW w:type="dxa" w:w="2880"/>
          </w:tcPr>
          <w:p>
            <w:r>
              <w:t>Owner ID.</w:t>
            </w:r>
          </w:p>
        </w:tc>
      </w:tr>
      <w:tr>
        <w:tc>
          <w:tcPr>
            <w:tcW w:type="dxa" w:w="2880"/>
          </w:tcPr>
          <w:p>
            <w:r>
              <w:t>kases[].owner.username</w:t>
            </w:r>
          </w:p>
        </w:tc>
        <w:tc>
          <w:tcPr>
            <w:tcW w:type="dxa" w:w="2880"/>
          </w:tcPr>
          <w:p>
            <w:r>
              <w:t>string</w:t>
            </w:r>
          </w:p>
        </w:tc>
        <w:tc>
          <w:tcPr>
            <w:tcW w:type="dxa" w:w="2880"/>
          </w:tcPr>
          <w:p>
            <w:r>
              <w:t>Owner username.</w:t>
            </w:r>
          </w:p>
        </w:tc>
      </w:tr>
      <w:tr>
        <w:tc>
          <w:tcPr>
            <w:tcW w:type="dxa" w:w="2880"/>
          </w:tcPr>
          <w:p>
            <w:r>
              <w:t>kases[].owner.name</w:t>
            </w:r>
          </w:p>
        </w:tc>
        <w:tc>
          <w:tcPr>
            <w:tcW w:type="dxa" w:w="2880"/>
          </w:tcPr>
          <w:p>
            <w:r>
              <w:t>string</w:t>
            </w:r>
          </w:p>
        </w:tc>
        <w:tc>
          <w:tcPr>
            <w:tcW w:type="dxa" w:w="2880"/>
          </w:tcPr>
          <w:p>
            <w:r>
              <w:t>Owner display name.</w:t>
            </w:r>
          </w:p>
        </w:tc>
      </w:tr>
      <w:tr>
        <w:tc>
          <w:tcPr>
            <w:tcW w:type="dxa" w:w="2880"/>
          </w:tcPr>
          <w:p>
            <w:r>
              <w:t>kases[].status</w:t>
            </w:r>
          </w:p>
        </w:tc>
        <w:tc>
          <w:tcPr>
            <w:tcW w:type="dxa" w:w="2880"/>
          </w:tcPr>
          <w:p>
            <w:r>
              <w:t>string</w:t>
            </w:r>
          </w:p>
        </w:tc>
        <w:tc>
          <w:tcPr>
            <w:tcW w:type="dxa" w:w="2880"/>
          </w:tcPr>
          <w:p>
            <w:r>
              <w:t>Project status (example shows OPEN).</w:t>
            </w:r>
          </w:p>
        </w:tc>
      </w:tr>
      <w:tr>
        <w:tc>
          <w:tcPr>
            <w:tcW w:type="dxa" w:w="2880"/>
          </w:tcPr>
          <w:p>
            <w:r>
              <w:t>kases[].opportunity</w:t>
            </w:r>
          </w:p>
        </w:tc>
        <w:tc>
          <w:tcPr>
            <w:tcW w:type="dxa" w:w="2880"/>
          </w:tcPr>
          <w:p>
            <w:r>
              <w:t>object</w:t>
            </w:r>
          </w:p>
        </w:tc>
        <w:tc>
          <w:tcPr>
            <w:tcW w:type="dxa" w:w="2880"/>
          </w:tcPr>
          <w:p>
            <w:r>
              <w:t>Associated opportunity.</w:t>
            </w:r>
          </w:p>
        </w:tc>
      </w:tr>
      <w:tr>
        <w:tc>
          <w:tcPr>
            <w:tcW w:type="dxa" w:w="2880"/>
          </w:tcPr>
          <w:p>
            <w:r>
              <w:t>kases[].opportunity.id</w:t>
            </w:r>
          </w:p>
        </w:tc>
        <w:tc>
          <w:tcPr>
            <w:tcW w:type="dxa" w:w="2880"/>
          </w:tcPr>
          <w:p>
            <w:r>
              <w:t>integer</w:t>
            </w:r>
          </w:p>
        </w:tc>
        <w:tc>
          <w:tcPr>
            <w:tcW w:type="dxa" w:w="2880"/>
          </w:tcPr>
          <w:p>
            <w:r>
              <w:t>Opportunity ID.</w:t>
            </w:r>
          </w:p>
        </w:tc>
      </w:tr>
      <w:tr>
        <w:tc>
          <w:tcPr>
            <w:tcW w:type="dxa" w:w="2880"/>
          </w:tcPr>
          <w:p>
            <w:r>
              <w:t>kases[].opportunity.name</w:t>
            </w:r>
          </w:p>
        </w:tc>
        <w:tc>
          <w:tcPr>
            <w:tcW w:type="dxa" w:w="2880"/>
          </w:tcPr>
          <w:p>
            <w:r>
              <w:t>string</w:t>
            </w:r>
          </w:p>
        </w:tc>
        <w:tc>
          <w:tcPr>
            <w:tcW w:type="dxa" w:w="2880"/>
          </w:tcPr>
          <w:p>
            <w:r>
              <w:t>Opportunity name.</w:t>
            </w:r>
          </w:p>
        </w:tc>
      </w:tr>
      <w:tr>
        <w:tc>
          <w:tcPr>
            <w:tcW w:type="dxa" w:w="2880"/>
          </w:tcPr>
          <w:p>
            <w:r>
              <w:t>kases[].stage</w:t>
            </w:r>
          </w:p>
        </w:tc>
        <w:tc>
          <w:tcPr>
            <w:tcW w:type="dxa" w:w="2880"/>
          </w:tcPr>
          <w:p>
            <w:r>
              <w:t>object</w:t>
            </w:r>
          </w:p>
        </w:tc>
        <w:tc>
          <w:tcPr>
            <w:tcW w:type="dxa" w:w="2880"/>
          </w:tcPr>
          <w:p>
            <w:r>
              <w:t>Project stage.</w:t>
            </w:r>
          </w:p>
        </w:tc>
      </w:tr>
      <w:tr>
        <w:tc>
          <w:tcPr>
            <w:tcW w:type="dxa" w:w="2880"/>
          </w:tcPr>
          <w:p>
            <w:r>
              <w:t>kases[].stage.id</w:t>
            </w:r>
          </w:p>
        </w:tc>
        <w:tc>
          <w:tcPr>
            <w:tcW w:type="dxa" w:w="2880"/>
          </w:tcPr>
          <w:p>
            <w:r>
              <w:t>integer</w:t>
            </w:r>
          </w:p>
        </w:tc>
        <w:tc>
          <w:tcPr>
            <w:tcW w:type="dxa" w:w="2880"/>
          </w:tcPr>
          <w:p>
            <w:r>
              <w:t>Stage ID.</w:t>
            </w:r>
          </w:p>
        </w:tc>
      </w:tr>
      <w:tr>
        <w:tc>
          <w:tcPr>
            <w:tcW w:type="dxa" w:w="2880"/>
          </w:tcPr>
          <w:p>
            <w:r>
              <w:t>kases[].stage.name</w:t>
            </w:r>
          </w:p>
        </w:tc>
        <w:tc>
          <w:tcPr>
            <w:tcW w:type="dxa" w:w="2880"/>
          </w:tcPr>
          <w:p>
            <w:r>
              <w:t>string</w:t>
            </w:r>
          </w:p>
        </w:tc>
        <w:tc>
          <w:tcPr>
            <w:tcW w:type="dxa" w:w="2880"/>
          </w:tcPr>
          <w:p>
            <w:r>
              <w:t>Stage name.</w:t>
            </w:r>
          </w:p>
        </w:tc>
      </w:tr>
      <w:tr>
        <w:tc>
          <w:tcPr>
            <w:tcW w:type="dxa" w:w="2880"/>
          </w:tcPr>
          <w:p>
            <w:r>
              <w:t>kases[].createdAt</w:t>
            </w:r>
          </w:p>
        </w:tc>
        <w:tc>
          <w:tcPr>
            <w:tcW w:type="dxa" w:w="2880"/>
          </w:tcPr>
          <w:p>
            <w:r>
              <w:t>string</w:t>
            </w:r>
          </w:p>
        </w:tc>
        <w:tc>
          <w:tcPr>
            <w:tcW w:type="dxa" w:w="2880"/>
          </w:tcPr>
          <w:p>
            <w:r>
              <w:t>ISO 8601 timestamp when created.</w:t>
            </w:r>
          </w:p>
        </w:tc>
      </w:tr>
      <w:tr>
        <w:tc>
          <w:tcPr>
            <w:tcW w:type="dxa" w:w="2880"/>
          </w:tcPr>
          <w:p>
            <w:r>
              <w:t>kases[].updatedAt</w:t>
            </w:r>
          </w:p>
        </w:tc>
        <w:tc>
          <w:tcPr>
            <w:tcW w:type="dxa" w:w="2880"/>
          </w:tcPr>
          <w:p>
            <w:r>
              <w:t>string</w:t>
            </w:r>
          </w:p>
        </w:tc>
        <w:tc>
          <w:tcPr>
            <w:tcW w:type="dxa" w:w="2880"/>
          </w:tcPr>
          <w:p>
            <w:r>
              <w:t>ISO 8601 timestamp when last updated.</w:t>
            </w:r>
          </w:p>
        </w:tc>
      </w:tr>
      <w:tr>
        <w:tc>
          <w:tcPr>
            <w:tcW w:type="dxa" w:w="2880"/>
          </w:tcPr>
          <w:p>
            <w:r>
              <w:t>kases[].expectedCloseOn</w:t>
            </w:r>
          </w:p>
        </w:tc>
        <w:tc>
          <w:tcPr>
            <w:tcW w:type="dxa" w:w="2880"/>
          </w:tcPr>
          <w:p>
            <w:r>
              <w:t>string</w:t>
            </w:r>
          </w:p>
        </w:tc>
        <w:tc>
          <w:tcPr>
            <w:tcW w:type="dxa" w:w="2880"/>
          </w:tcPr>
          <w:p>
            <w:r>
              <w:t>Expected close date (YYYY-MM-DD).</w:t>
            </w:r>
          </w:p>
        </w:tc>
      </w:tr>
      <w:tr>
        <w:tc>
          <w:tcPr>
            <w:tcW w:type="dxa" w:w="2880"/>
          </w:tcPr>
          <w:p>
            <w:r>
              <w:t>kases[].description</w:t>
            </w:r>
          </w:p>
        </w:tc>
        <w:tc>
          <w:tcPr>
            <w:tcW w:type="dxa" w:w="2880"/>
          </w:tcPr>
          <w:p>
            <w:r>
              <w:t>string</w:t>
            </w:r>
          </w:p>
        </w:tc>
        <w:tc>
          <w:tcPr>
            <w:tcW w:type="dxa" w:w="2880"/>
          </w:tcPr>
          <w:p>
            <w:r>
              <w:t>Project description.</w:t>
            </w:r>
          </w:p>
        </w:tc>
      </w:tr>
      <w:tr>
        <w:tc>
          <w:tcPr>
            <w:tcW w:type="dxa" w:w="2880"/>
          </w:tcPr>
          <w:p>
            <w:r>
              <w:t>kases[].name</w:t>
            </w:r>
          </w:p>
        </w:tc>
        <w:tc>
          <w:tcPr>
            <w:tcW w:type="dxa" w:w="2880"/>
          </w:tcPr>
          <w:p>
            <w:r>
              <w:t>string</w:t>
            </w:r>
          </w:p>
        </w:tc>
        <w:tc>
          <w:tcPr>
            <w:tcW w:type="dxa" w:w="2880"/>
          </w:tcPr>
          <w:p>
            <w:r>
              <w:t>Project name.</w:t>
            </w:r>
          </w:p>
        </w:tc>
      </w:tr>
      <w:tr>
        <w:tc>
          <w:tcPr>
            <w:tcW w:type="dxa" w:w="2880"/>
          </w:tcPr>
          <w:p>
            <w:r>
              <w:t>kases[].closedOn</w:t>
            </w:r>
          </w:p>
        </w:tc>
        <w:tc>
          <w:tcPr>
            <w:tcW w:type="dxa" w:w="2880"/>
          </w:tcPr>
          <w:p>
            <w:r>
              <w:t>string | null</w:t>
            </w:r>
          </w:p>
        </w:tc>
        <w:tc>
          <w:tcPr>
            <w:tcW w:type="dxa" w:w="2880"/>
          </w:tcPr>
          <w:p>
            <w:r>
              <w:t>Closed date (or null if not closed).</w:t>
            </w:r>
          </w:p>
        </w:tc>
      </w:tr>
      <w:tr>
        <w:tc>
          <w:tcPr>
            <w:tcW w:type="dxa" w:w="2880"/>
          </w:tcPr>
          <w:p>
            <w:r>
              <w:t>kases[].lastContactedAt</w:t>
            </w:r>
          </w:p>
        </w:tc>
        <w:tc>
          <w:tcPr>
            <w:tcW w:type="dxa" w:w="2880"/>
          </w:tcPr>
          <w:p>
            <w:r>
              <w:t>string | null</w:t>
            </w:r>
          </w:p>
        </w:tc>
        <w:tc>
          <w:tcPr>
            <w:tcW w:type="dxa" w:w="2880"/>
          </w:tcPr>
          <w:p>
            <w:r>
              <w:t>Timestamp of last contact (or null).</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'https://api.capsulecrm.com/api/v2/kases/search?q=zestia&amp;page=4&amp;perPage=50&amp;embed=tags,fields,party,opportunity'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--request GET \</w:t>
        <w:br/>
        <w:t xml:space="preserve"> --url 'https://api.capsulecrm.com/api/v2/kases/search?q=Zestia' \</w:t>
        <w:br/>
        <w:t xml:space="preserve"> --header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--request GET \</w:t>
        <w:br/>
        <w:t xml:space="preserve"> --url 'https://api.capsulecrm.com/api/v2/kases/search?q=shopping%20cart&amp;page=2&amp;perPage=25' \</w:t>
        <w:br/>
        <w:t xml:space="preserve"> --header 'Accept: application/json'</w:t>
      </w:r>
    </w:p>
    <w:p>
      <w:pPr>
        <w:pStyle w:val="Heading3"/>
      </w:pPr>
      <w:r>
        <w:t>Example 3: Request embedded fields</w:t>
      </w:r>
    </w:p>
    <w:p>
      <w:r>
        <w:rPr>
          <w:b/>
          <w:color w:val="666666"/>
          <w:sz w:val="16"/>
        </w:rPr>
        <w:t>[bash]</w:t>
      </w:r>
    </w:p>
    <w:p>
      <w:pPr>
        <w:shd w:fill="F2F2F2" w:val="clear"/>
      </w:pPr>
      <w:r>
        <w:rPr>
          <w:rFonts w:ascii="Courier New" w:hAnsi="Courier New"/>
          <w:sz w:val="17"/>
        </w:rPr>
        <w:t>curl --request GET \</w:t>
        <w:br/>
        <w:t xml:space="preserve"> --url 'https://api.capsulecrm.com/api/v2/kases/search?q=zestia&amp;embed=tags,missingImportantFields' \</w:t>
        <w:br/>
        <w:t xml:space="preserve"> --header 'Accept: application/json'</w:t>
      </w:r>
    </w:p>
    <w:p>
      <w:pPr>
        <w:pStyle w:val="Heading3"/>
      </w:pPr>
      <w:r>
        <w:t>Notes</w:t>
      </w:r>
    </w:p>
    <w:p>
      <w:pPr>
        <w:pStyle w:val="ListBullet"/>
      </w:pPr>
      <w:r>
        <w:t>Pagination navigation may be provided via the Link response header (RFC 5988).</w:t>
      </w:r>
    </w:p>
    <w:p>
      <w:pPr>
        <w:pStyle w:val="ListBullet"/>
      </w:pPr>
      <w:r>
        <w:t>embed supports only: tags, fields, party, opportunity, missingImportantFields for this endpoint.</w:t>
      </w:r>
    </w:p>
    <w:p>
      <w:pPr>
        <w:pStyle w:val="Heading3"/>
      </w:pPr>
      <w:r>
        <w:t>Related kases actions</w:t>
      </w:r>
    </w:p>
    <w:p>
      <w:pPr>
        <w:pStyle w:val="ListBullet"/>
      </w:pPr>
      <w:r>
        <w:t>[GET] List an Opportunity’s Associated Projects — /opportunities/{{opportunityId}}/kases</w:t>
      </w:r>
    </w:p>
    <w:p>
      <w:pPr>
        <w:pStyle w:val="ListBullet"/>
      </w:pPr>
      <w:r>
        <w:t>[POST] Add an Additional Contact to a Project — /api/v2/kases/{{projectId}}/parties/{{partyId}}</w:t>
      </w:r>
    </w:p>
    <w:p>
      <w:pPr>
        <w:pStyle w:val="ListBullet"/>
      </w:pPr>
      <w:r>
        <w:t>[GET] List Projects — /api/v2/kases</w:t>
      </w:r>
    </w:p>
    <w:p>
      <w:pPr>
        <w:pStyle w:val="ListBullet"/>
      </w:pPr>
      <w:r>
        <w:t>[GET] List a Party’s Projects — /parties/{{partyId}}/kases</w:t>
      </w:r>
    </w:p>
    <w:p>
      <w:pPr>
        <w:pStyle w:val="ListBullet"/>
      </w:pPr>
      <w:r>
        <w:t>[GET] Show Multiple Projects (by IDs) — /api/v2/kases/{{projectIds}}</w:t>
      </w:r>
    </w:p>
    <w:p>
      <w:pPr>
        <w:pStyle w:val="ListBullet"/>
      </w:pPr>
      <w:r>
        <w:t>[GET] Show a Project — /api/v2/kases/{{projectId}}</w:t>
      </w:r>
    </w:p>
    <w:p>
      <w:r>
        <w:br w:type="page"/>
      </w:r>
    </w:p>
    <w:p>
      <w:pPr>
        <w:pStyle w:val="Heading2"/>
      </w:pPr>
      <w:r>
        <w:t>48. [GET] Show Multiple Projects (by IDs)</w:t>
      </w:r>
    </w:p>
    <w:p>
      <w:r>
        <w:rPr>
          <w:b/>
        </w:rPr>
        <w:t xml:space="preserve">Endpoint: </w:t>
      </w:r>
      <w:r>
        <w:rPr>
          <w:rFonts w:ascii="Courier New" w:hAnsi="Courier New"/>
          <w:sz w:val="18"/>
        </w:rPr>
        <w:t>/api/v2/kases/{{projectIds}}</w:t>
      </w:r>
    </w:p>
    <w:p>
      <w:pPr>
        <w:pStyle w:val="Heading3"/>
      </w:pPr>
      <w:r>
        <w:t>Prerequisites</w:t>
      </w:r>
    </w:p>
    <w:p>
      <w:pPr>
        <w:pStyle w:val="ListBullet"/>
      </w:pPr>
      <w:r>
        <w:t>You must have access to the Projects (Kases) you are requesting.</w:t>
      </w:r>
    </w:p>
    <w:p>
      <w:pPr>
        <w:pStyle w:val="Heading3"/>
      </w:pPr>
      <w:r>
        <w:t>Method</w:t>
      </w:r>
    </w:p>
    <w:p>
      <w:r>
        <w:t>GET</w:t>
      </w:r>
    </w:p>
    <w:p>
      <w:pPr>
        <w:pStyle w:val="Heading3"/>
      </w:pPr>
      <w:r>
        <w:t>URL</w:t>
      </w:r>
    </w:p>
    <w:p>
      <w:r>
        <w:t>https://api.capsulecrm.com/api/v2/kases/{{projectIds}}</w:t>
      </w:r>
    </w:p>
    <w:p>
      <w:pPr>
        <w:pStyle w:val="Heading3"/>
      </w:pPr>
      <w:r>
        <w:t>Description</w:t>
      </w:r>
    </w:p>
    <w:p>
      <w:r>
        <w:t>Loads a list of projects by providing their unique IDs. The projectIds path parameter must be a comma-separated list of integer IDs and can contain at most 10 values. If any provided ID does not match an existing project, the endpoint returns 404 Not Found.</w:t>
      </w:r>
    </w:p>
    <w:p>
      <w:pPr>
        <w:pStyle w:val="Heading3"/>
      </w:pPr>
      <w:r>
        <w:t>Enforcement Rules</w:t>
      </w:r>
    </w:p>
    <w:p>
      <w:pPr>
        <w:pStyle w:val="ListBullet"/>
      </w:pPr>
      <w:r>
        <w:t>The projectIds path parameter must always be present.</w:t>
      </w:r>
    </w:p>
    <w:p>
      <w:pPr>
        <w:pStyle w:val="ListBullet"/>
      </w:pPr>
      <w:r>
        <w:t>projectIds must be a non-empty, comma-separated list of integers (e.g., 12,34,56).</w:t>
      </w:r>
    </w:p>
    <w:p>
      <w:pPr>
        <w:pStyle w:val="ListBullet"/>
      </w:pPr>
      <w:r>
        <w:t>projectIds can contain at most 10 values.</w:t>
      </w:r>
    </w:p>
    <w:p>
      <w:pPr>
        <w:pStyle w:val="ListBullet"/>
      </w:pPr>
      <w:r>
        <w:t>Always construct the path as /api/v2/kases/{{projectIds}}, where {{projectIds}} is a non-empty string.</w:t>
      </w:r>
    </w:p>
    <w:p>
      <w:pPr>
        <w:pStyle w:val="ListBullet"/>
      </w:pPr>
      <w:r>
        <w:t>Do not call the API with a missing or empty projectIds (e.g., avoid /api/v2/kases// or /api/v2/kases).</w:t>
      </w:r>
    </w:p>
    <w:p>
      <w:pPr>
        <w:pStyle w:val="ListBullet"/>
      </w:pPr>
      <w:r>
        <w:t>Do not infer or guess project IDs.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/api/v2/kases/12</w:t>
        <w:br/>
        <w:t>/api/v2/kases/12,34,56</w:t>
        <w:br/>
        <w:t>/api/v2/kases/12,34,56,78,90,91,92,93,94,95</w:t>
      </w:r>
    </w:p>
    <w:p>
      <w:pPr>
        <w:pStyle w:val="Heading3"/>
      </w:pPr>
      <w:r>
        <w:t>Invalid Examples</w:t>
      </w:r>
    </w:p>
    <w:p>
      <w:r>
        <w:rPr>
          <w:b/>
          <w:color w:val="666666"/>
          <w:sz w:val="16"/>
        </w:rPr>
        <w:t>[http]</w:t>
      </w:r>
    </w:p>
    <w:p>
      <w:pPr>
        <w:shd w:fill="F2F2F2" w:val="clear"/>
      </w:pPr>
      <w:r>
        <w:rPr>
          <w:rFonts w:ascii="Courier New" w:hAnsi="Courier New"/>
          <w:sz w:val="17"/>
        </w:rPr>
        <w:t>/api/v2/kases/</w:t>
        <w:br/>
        <w:t>/api/v2/kases</w:t>
        <w:br/>
        <w:t>/api/v2/kases/12,abc</w:t>
        <w:br/>
        <w:t>/api/v2/kases/1,2,3,4,5,6,7,8,9,10,11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projectIds</w:t>
            </w:r>
          </w:p>
        </w:tc>
        <w:tc>
          <w:tcPr>
            <w:tcW w:type="dxa" w:w="2880"/>
          </w:tcPr>
          <w:p>
            <w:r>
              <w:t>string</w:t>
            </w:r>
          </w:p>
        </w:tc>
        <w:tc>
          <w:tcPr>
            <w:tcW w:type="dxa" w:w="2880"/>
          </w:tcPr>
          <w:p>
            <w:r>
              <w:t>Comma-separated list of project IDs (integers). Maximum 10 values.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values: tags, fields, party, opportunity, missingImportantFields.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"kases": [</w:t>
        <w:br/>
        <w:t xml:space="preserve"> {</w:t>
        <w:br/>
        <w:t xml:space="preserve"> "id": 12,</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"owner": {</w:t>
        <w:br/>
        <w:t xml:space="preserve"> "id": 61,</w:t>
        <w:br/>
        <w:t xml:space="preserve"> "username": "ted",</w:t>
        <w:br/>
        <w:t xml:space="preserve"> "name": "Ted Danson"</w:t>
        <w:br/>
        <w:t xml:space="preserve"> },</w:t>
        <w:br/>
        <w:t xml:space="preserve"> "status": "OPEN",</w:t>
        <w:br/>
        <w:t xml:space="preserve"> "opportunity": {</w:t>
        <w:br/>
        <w:t xml:space="preserve"> "id": 83948362,</w:t>
        <w:br/>
        <w:t xml:space="preserve"> "name": "Scope and design web site shopping cart"</w:t>
        <w:br/>
        <w:t xml:space="preserve"> },</w:t>
        <w:br/>
        <w:t xml:space="preserve"> "stage": {</w:t>
        <w:br/>
        <w:t xml:space="preserve"> "name": "Project Brief",</w:t>
        <w:br/>
        <w:t xml:space="preserve"> "id": 149</w:t>
        <w:br/>
        <w:t xml:space="preserve"> },</w:t>
        <w:br/>
        <w:t xml:space="preserve"> "createdAt": "2015-12-07T16:54:27Z",</w:t>
        <w:br/>
        <w:t xml:space="preserve"> "updatedAt": "2015-12-07T16:54:27Z",</w:t>
        <w:br/>
        <w:t xml:space="preserve"> "expectedCloseOn": "2015-12-09",</w:t>
        <w:br/>
        <w:t xml:space="preserve"> "description": "Scope and design web site shopping cart",</w:t>
        <w:br/>
        <w:t xml:space="preserve"> "name": "Consulting",</w:t>
        <w:br/>
        <w:t xml:space="preserve"> "closedOn": null,</w:t>
        <w:br/>
        <w:t xml:space="preserve"> "lastContactedAt": null</w:t>
        <w:br/>
        <w:t xml:space="preserve"> }</w:t>
        <w:br/>
        <w:t xml:space="preserve"> ]</w:t>
        <w:br/>
        <w:t>}</w:t>
      </w:r>
    </w:p>
    <w:p>
      <w:pPr>
        <w:pStyle w:val="Heading3"/>
      </w:pPr>
      <w:r>
        <w:t>Error Response (404 Not Found)</w:t>
      </w:r>
    </w:p>
    <w:p>
      <w:r>
        <w:t>Returned if any one of the provided IDs does not match an existing project.</w:t>
      </w:r>
    </w:p>
    <w:p>
      <w:r>
        <w:rPr>
          <w:b/>
          <w:color w:val="666666"/>
          <w:sz w:val="16"/>
        </w:rPr>
        <w:t>[json]</w:t>
      </w:r>
    </w:p>
    <w:p>
      <w:pPr>
        <w:shd w:fill="F2F2F2" w:val="clear"/>
      </w:pPr>
      <w:r>
        <w:rPr>
          <w:rFonts w:ascii="Courier New" w:hAnsi="Courier New"/>
          <w:sz w:val="17"/>
        </w:rPr>
        <w:t>{</w:t>
        <w:br/>
        <w:t xml:space="preserve"> "message": "Not Found"</w:t>
        <w:br/>
        <w:t>}</w:t>
      </w:r>
    </w:p>
    <w:p>
      <w:r>
        <w:rPr>
          <w:b/>
        </w:rPr>
        <w:t>Note: Note: The scraped content references an “errors section” for invalid requests, but no concrete error schema/example was provided beyond the 404 behavior.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kases</w:t>
            </w:r>
          </w:p>
        </w:tc>
        <w:tc>
          <w:tcPr>
            <w:tcW w:type="dxa" w:w="2880"/>
          </w:tcPr>
          <w:p>
            <w:r>
              <w:t>array</w:t>
            </w:r>
          </w:p>
        </w:tc>
        <w:tc>
          <w:tcPr>
            <w:tcW w:type="dxa" w:w="2880"/>
          </w:tcPr>
          <w:p>
            <w:r>
              <w:t>Array of Project objects.</w:t>
            </w:r>
          </w:p>
        </w:tc>
      </w:tr>
      <w:tr>
        <w:tc>
          <w:tcPr>
            <w:tcW w:type="dxa" w:w="2880"/>
          </w:tcPr>
          <w:p>
            <w:r>
              <w:t>kases[].id</w:t>
            </w:r>
          </w:p>
        </w:tc>
        <w:tc>
          <w:tcPr>
            <w:tcW w:type="dxa" w:w="2880"/>
          </w:tcPr>
          <w:p>
            <w:r>
              <w:t>integer</w:t>
            </w:r>
          </w:p>
        </w:tc>
        <w:tc>
          <w:tcPr>
            <w:tcW w:type="dxa" w:w="2880"/>
          </w:tcPr>
          <w:p>
            <w:r>
              <w:t>Project ID.</w:t>
            </w:r>
          </w:p>
        </w:tc>
      </w:tr>
      <w:tr>
        <w:tc>
          <w:tcPr>
            <w:tcW w:type="dxa" w:w="2880"/>
          </w:tcPr>
          <w:p>
            <w:r>
              <w:t>kases[].party</w:t>
            </w:r>
          </w:p>
        </w:tc>
        <w:tc>
          <w:tcPr>
            <w:tcW w:type="dxa" w:w="2880"/>
          </w:tcPr>
          <w:p>
            <w:r>
              <w:t>object</w:t>
            </w:r>
          </w:p>
        </w:tc>
        <w:tc>
          <w:tcPr>
            <w:tcW w:type="dxa" w:w="2880"/>
          </w:tcPr>
          <w:p>
            <w:r>
              <w:t>Assigned party.</w:t>
            </w:r>
          </w:p>
        </w:tc>
      </w:tr>
      <w:tr>
        <w:tc>
          <w:tcPr>
            <w:tcW w:type="dxa" w:w="2880"/>
          </w:tcPr>
          <w:p>
            <w:r>
              <w:t>kases[].party.id</w:t>
            </w:r>
          </w:p>
        </w:tc>
        <w:tc>
          <w:tcPr>
            <w:tcW w:type="dxa" w:w="2880"/>
          </w:tcPr>
          <w:p>
            <w:r>
              <w:t>integer</w:t>
            </w:r>
          </w:p>
        </w:tc>
        <w:tc>
          <w:tcPr>
            <w:tcW w:type="dxa" w:w="2880"/>
          </w:tcPr>
          <w:p>
            <w:r>
              <w:t>Party ID.</w:t>
            </w:r>
          </w:p>
        </w:tc>
      </w:tr>
      <w:tr>
        <w:tc>
          <w:tcPr>
            <w:tcW w:type="dxa" w:w="2880"/>
          </w:tcPr>
          <w:p>
            <w:r>
              <w:t>kases[].party.type</w:t>
            </w:r>
          </w:p>
        </w:tc>
        <w:tc>
          <w:tcPr>
            <w:tcW w:type="dxa" w:w="2880"/>
          </w:tcPr>
          <w:p>
            <w:r>
              <w:t>string</w:t>
            </w:r>
          </w:p>
        </w:tc>
        <w:tc>
          <w:tcPr>
            <w:tcW w:type="dxa" w:w="2880"/>
          </w:tcPr>
          <w:p>
            <w:r>
              <w:t>Party type (e.g., organisation).</w:t>
            </w:r>
          </w:p>
        </w:tc>
      </w:tr>
      <w:tr>
        <w:tc>
          <w:tcPr>
            <w:tcW w:type="dxa" w:w="2880"/>
          </w:tcPr>
          <w:p>
            <w:r>
              <w:t>kases[].party.name</w:t>
            </w:r>
          </w:p>
        </w:tc>
        <w:tc>
          <w:tcPr>
            <w:tcW w:type="dxa" w:w="2880"/>
          </w:tcPr>
          <w:p>
            <w:r>
              <w:t>string</w:t>
            </w:r>
          </w:p>
        </w:tc>
        <w:tc>
          <w:tcPr>
            <w:tcW w:type="dxa" w:w="2880"/>
          </w:tcPr>
          <w:p>
            <w:r>
              <w:t>Party name.</w:t>
            </w:r>
          </w:p>
        </w:tc>
      </w:tr>
      <w:tr>
        <w:tc>
          <w:tcPr>
            <w:tcW w:type="dxa" w:w="2880"/>
          </w:tcPr>
          <w:p>
            <w:r>
              <w:t>kases[].party.pictureURL</w:t>
            </w:r>
          </w:p>
        </w:tc>
        <w:tc>
          <w:tcPr>
            <w:tcW w:type="dxa" w:w="2880"/>
          </w:tcPr>
          <w:p>
            <w:r>
              <w:t>string</w:t>
            </w:r>
          </w:p>
        </w:tc>
        <w:tc>
          <w:tcPr>
            <w:tcW w:type="dxa" w:w="2880"/>
          </w:tcPr>
          <w:p>
            <w:r>
              <w:t>URL to the party picture/avatar.</w:t>
            </w:r>
          </w:p>
        </w:tc>
      </w:tr>
      <w:tr>
        <w:tc>
          <w:tcPr>
            <w:tcW w:type="dxa" w:w="2880"/>
          </w:tcPr>
          <w:p>
            <w:r>
              <w:t>kases[].owner</w:t>
            </w:r>
          </w:p>
        </w:tc>
        <w:tc>
          <w:tcPr>
            <w:tcW w:type="dxa" w:w="2880"/>
          </w:tcPr>
          <w:p>
            <w:r>
              <w:t>object</w:t>
            </w:r>
          </w:p>
        </w:tc>
        <w:tc>
          <w:tcPr>
            <w:tcW w:type="dxa" w:w="2880"/>
          </w:tcPr>
          <w:p>
            <w:r>
              <w:t>Project owner.</w:t>
            </w:r>
          </w:p>
        </w:tc>
      </w:tr>
      <w:tr>
        <w:tc>
          <w:tcPr>
            <w:tcW w:type="dxa" w:w="2880"/>
          </w:tcPr>
          <w:p>
            <w:r>
              <w:t>kases[].owner.id</w:t>
            </w:r>
          </w:p>
        </w:tc>
        <w:tc>
          <w:tcPr>
            <w:tcW w:type="dxa" w:w="2880"/>
          </w:tcPr>
          <w:p>
            <w:r>
              <w:t>integer</w:t>
            </w:r>
          </w:p>
        </w:tc>
        <w:tc>
          <w:tcPr>
            <w:tcW w:type="dxa" w:w="2880"/>
          </w:tcPr>
          <w:p>
            <w:r>
              <w:t>Owner ID.</w:t>
            </w:r>
          </w:p>
        </w:tc>
      </w:tr>
      <w:tr>
        <w:tc>
          <w:tcPr>
            <w:tcW w:type="dxa" w:w="2880"/>
          </w:tcPr>
          <w:p>
            <w:r>
              <w:t>kases[].owner.username</w:t>
            </w:r>
          </w:p>
        </w:tc>
        <w:tc>
          <w:tcPr>
            <w:tcW w:type="dxa" w:w="2880"/>
          </w:tcPr>
          <w:p>
            <w:r>
              <w:t>string</w:t>
            </w:r>
          </w:p>
        </w:tc>
        <w:tc>
          <w:tcPr>
            <w:tcW w:type="dxa" w:w="2880"/>
          </w:tcPr>
          <w:p>
            <w:r>
              <w:t>Owner username.</w:t>
            </w:r>
          </w:p>
        </w:tc>
      </w:tr>
      <w:tr>
        <w:tc>
          <w:tcPr>
            <w:tcW w:type="dxa" w:w="2880"/>
          </w:tcPr>
          <w:p>
            <w:r>
              <w:t>kases[].owner.name</w:t>
            </w:r>
          </w:p>
        </w:tc>
        <w:tc>
          <w:tcPr>
            <w:tcW w:type="dxa" w:w="2880"/>
          </w:tcPr>
          <w:p>
            <w:r>
              <w:t>string</w:t>
            </w:r>
          </w:p>
        </w:tc>
        <w:tc>
          <w:tcPr>
            <w:tcW w:type="dxa" w:w="2880"/>
          </w:tcPr>
          <w:p>
            <w:r>
              <w:t>Owner display name.</w:t>
            </w:r>
          </w:p>
        </w:tc>
      </w:tr>
      <w:tr>
        <w:tc>
          <w:tcPr>
            <w:tcW w:type="dxa" w:w="2880"/>
          </w:tcPr>
          <w:p>
            <w:r>
              <w:t>kases[].status</w:t>
            </w:r>
          </w:p>
        </w:tc>
        <w:tc>
          <w:tcPr>
            <w:tcW w:type="dxa" w:w="2880"/>
          </w:tcPr>
          <w:p>
            <w:r>
              <w:t>string</w:t>
            </w:r>
          </w:p>
        </w:tc>
        <w:tc>
          <w:tcPr>
            <w:tcW w:type="dxa" w:w="2880"/>
          </w:tcPr>
          <w:p>
            <w:r>
              <w:t>Project status (example shows OPEN).</w:t>
            </w:r>
          </w:p>
        </w:tc>
      </w:tr>
      <w:tr>
        <w:tc>
          <w:tcPr>
            <w:tcW w:type="dxa" w:w="2880"/>
          </w:tcPr>
          <w:p>
            <w:r>
              <w:t>kases[].opportunity</w:t>
            </w:r>
          </w:p>
        </w:tc>
        <w:tc>
          <w:tcPr>
            <w:tcW w:type="dxa" w:w="2880"/>
          </w:tcPr>
          <w:p>
            <w:r>
              <w:t>object</w:t>
            </w:r>
          </w:p>
        </w:tc>
        <w:tc>
          <w:tcPr>
            <w:tcW w:type="dxa" w:w="2880"/>
          </w:tcPr>
          <w:p>
            <w:r>
              <w:t>Associated opportunity.</w:t>
            </w:r>
          </w:p>
        </w:tc>
      </w:tr>
      <w:tr>
        <w:tc>
          <w:tcPr>
            <w:tcW w:type="dxa" w:w="2880"/>
          </w:tcPr>
          <w:p>
            <w:r>
              <w:t>kases[].opportunity.id</w:t>
            </w:r>
          </w:p>
        </w:tc>
        <w:tc>
          <w:tcPr>
            <w:tcW w:type="dxa" w:w="2880"/>
          </w:tcPr>
          <w:p>
            <w:r>
              <w:t>integer</w:t>
            </w:r>
          </w:p>
        </w:tc>
        <w:tc>
          <w:tcPr>
            <w:tcW w:type="dxa" w:w="2880"/>
          </w:tcPr>
          <w:p>
            <w:r>
              <w:t>Opportunity ID.</w:t>
            </w:r>
          </w:p>
        </w:tc>
      </w:tr>
      <w:tr>
        <w:tc>
          <w:tcPr>
            <w:tcW w:type="dxa" w:w="2880"/>
          </w:tcPr>
          <w:p>
            <w:r>
              <w:t>kases[].opportunity.name</w:t>
            </w:r>
          </w:p>
        </w:tc>
        <w:tc>
          <w:tcPr>
            <w:tcW w:type="dxa" w:w="2880"/>
          </w:tcPr>
          <w:p>
            <w:r>
              <w:t>string</w:t>
            </w:r>
          </w:p>
        </w:tc>
        <w:tc>
          <w:tcPr>
            <w:tcW w:type="dxa" w:w="2880"/>
          </w:tcPr>
          <w:p>
            <w:r>
              <w:t>Opportunity name.</w:t>
            </w:r>
          </w:p>
        </w:tc>
      </w:tr>
      <w:tr>
        <w:tc>
          <w:tcPr>
            <w:tcW w:type="dxa" w:w="2880"/>
          </w:tcPr>
          <w:p>
            <w:r>
              <w:t>kases[].stage</w:t>
            </w:r>
          </w:p>
        </w:tc>
        <w:tc>
          <w:tcPr>
            <w:tcW w:type="dxa" w:w="2880"/>
          </w:tcPr>
          <w:p>
            <w:r>
              <w:t>object</w:t>
            </w:r>
          </w:p>
        </w:tc>
        <w:tc>
          <w:tcPr>
            <w:tcW w:type="dxa" w:w="2880"/>
          </w:tcPr>
          <w:p>
            <w:r>
              <w:t>Project stage.</w:t>
            </w:r>
          </w:p>
        </w:tc>
      </w:tr>
      <w:tr>
        <w:tc>
          <w:tcPr>
            <w:tcW w:type="dxa" w:w="2880"/>
          </w:tcPr>
          <w:p>
            <w:r>
              <w:t>kases[].stage.name</w:t>
            </w:r>
          </w:p>
        </w:tc>
        <w:tc>
          <w:tcPr>
            <w:tcW w:type="dxa" w:w="2880"/>
          </w:tcPr>
          <w:p>
            <w:r>
              <w:t>string</w:t>
            </w:r>
          </w:p>
        </w:tc>
        <w:tc>
          <w:tcPr>
            <w:tcW w:type="dxa" w:w="2880"/>
          </w:tcPr>
          <w:p>
            <w:r>
              <w:t>Stage name.</w:t>
            </w:r>
          </w:p>
        </w:tc>
      </w:tr>
      <w:tr>
        <w:tc>
          <w:tcPr>
            <w:tcW w:type="dxa" w:w="2880"/>
          </w:tcPr>
          <w:p>
            <w:r>
              <w:t>kases[].stage.id</w:t>
            </w:r>
          </w:p>
        </w:tc>
        <w:tc>
          <w:tcPr>
            <w:tcW w:type="dxa" w:w="2880"/>
          </w:tcPr>
          <w:p>
            <w:r>
              <w:t>integer</w:t>
            </w:r>
          </w:p>
        </w:tc>
        <w:tc>
          <w:tcPr>
            <w:tcW w:type="dxa" w:w="2880"/>
          </w:tcPr>
          <w:p>
            <w:r>
              <w:t>Stage ID.</w:t>
            </w:r>
          </w:p>
        </w:tc>
      </w:tr>
      <w:tr>
        <w:tc>
          <w:tcPr>
            <w:tcW w:type="dxa" w:w="2880"/>
          </w:tcPr>
          <w:p>
            <w:r>
              <w:t>kases[].createdAt</w:t>
            </w:r>
          </w:p>
        </w:tc>
        <w:tc>
          <w:tcPr>
            <w:tcW w:type="dxa" w:w="2880"/>
          </w:tcPr>
          <w:p>
            <w:r>
              <w:t>string</w:t>
            </w:r>
          </w:p>
        </w:tc>
        <w:tc>
          <w:tcPr>
            <w:tcW w:type="dxa" w:w="2880"/>
          </w:tcPr>
          <w:p>
            <w:r>
              <w:t>ISO 8601 timestamp when the project was created.</w:t>
            </w:r>
          </w:p>
        </w:tc>
      </w:tr>
      <w:tr>
        <w:tc>
          <w:tcPr>
            <w:tcW w:type="dxa" w:w="2880"/>
          </w:tcPr>
          <w:p>
            <w:r>
              <w:t>kases[].updatedAt</w:t>
            </w:r>
          </w:p>
        </w:tc>
        <w:tc>
          <w:tcPr>
            <w:tcW w:type="dxa" w:w="2880"/>
          </w:tcPr>
          <w:p>
            <w:r>
              <w:t>string</w:t>
            </w:r>
          </w:p>
        </w:tc>
        <w:tc>
          <w:tcPr>
            <w:tcW w:type="dxa" w:w="2880"/>
          </w:tcPr>
          <w:p>
            <w:r>
              <w:t>ISO 8601 timestamp when the project was last updated.</w:t>
            </w:r>
          </w:p>
        </w:tc>
      </w:tr>
      <w:tr>
        <w:tc>
          <w:tcPr>
            <w:tcW w:type="dxa" w:w="2880"/>
          </w:tcPr>
          <w:p>
            <w:r>
              <w:t>kases[].expectedCloseOn</w:t>
            </w:r>
          </w:p>
        </w:tc>
        <w:tc>
          <w:tcPr>
            <w:tcW w:type="dxa" w:w="2880"/>
          </w:tcPr>
          <w:p>
            <w:r>
              <w:t>string</w:t>
            </w:r>
          </w:p>
        </w:tc>
        <w:tc>
          <w:tcPr>
            <w:tcW w:type="dxa" w:w="2880"/>
          </w:tcPr>
          <w:p>
            <w:r>
              <w:t>Expected close date (YYYY-MM-DD).</w:t>
            </w:r>
          </w:p>
        </w:tc>
      </w:tr>
      <w:tr>
        <w:tc>
          <w:tcPr>
            <w:tcW w:type="dxa" w:w="2880"/>
          </w:tcPr>
          <w:p>
            <w:r>
              <w:t>kases[].description</w:t>
            </w:r>
          </w:p>
        </w:tc>
        <w:tc>
          <w:tcPr>
            <w:tcW w:type="dxa" w:w="2880"/>
          </w:tcPr>
          <w:p>
            <w:r>
              <w:t>string</w:t>
            </w:r>
          </w:p>
        </w:tc>
        <w:tc>
          <w:tcPr>
            <w:tcW w:type="dxa" w:w="2880"/>
          </w:tcPr>
          <w:p>
            <w:r>
              <w:t>Project description.</w:t>
            </w:r>
          </w:p>
        </w:tc>
      </w:tr>
      <w:tr>
        <w:tc>
          <w:tcPr>
            <w:tcW w:type="dxa" w:w="2880"/>
          </w:tcPr>
          <w:p>
            <w:r>
              <w:t>kases[].name</w:t>
            </w:r>
          </w:p>
        </w:tc>
        <w:tc>
          <w:tcPr>
            <w:tcW w:type="dxa" w:w="2880"/>
          </w:tcPr>
          <w:p>
            <w:r>
              <w:t>string</w:t>
            </w:r>
          </w:p>
        </w:tc>
        <w:tc>
          <w:tcPr>
            <w:tcW w:type="dxa" w:w="2880"/>
          </w:tcPr>
          <w:p>
            <w:r>
              <w:t>Project name.</w:t>
            </w:r>
          </w:p>
        </w:tc>
      </w:tr>
      <w:tr>
        <w:tc>
          <w:tcPr>
            <w:tcW w:type="dxa" w:w="2880"/>
          </w:tcPr>
          <w:p>
            <w:r>
              <w:t>kases[].closedOn</w:t>
            </w:r>
          </w:p>
        </w:tc>
        <w:tc>
          <w:tcPr>
            <w:tcW w:type="dxa" w:w="2880"/>
          </w:tcPr>
          <w:p>
            <w:r>
              <w:t>string | null</w:t>
            </w:r>
          </w:p>
        </w:tc>
        <w:tc>
          <w:tcPr>
            <w:tcW w:type="dxa" w:w="2880"/>
          </w:tcPr>
          <w:p>
            <w:r>
              <w:t>Close date (nullable).</w:t>
            </w:r>
          </w:p>
        </w:tc>
      </w:tr>
      <w:tr>
        <w:tc>
          <w:tcPr>
            <w:tcW w:type="dxa" w:w="2880"/>
          </w:tcPr>
          <w:p>
            <w:r>
              <w:t>kases[].lastContactedAt</w:t>
            </w:r>
          </w:p>
        </w:tc>
        <w:tc>
          <w:tcPr>
            <w:tcW w:type="dxa" w:w="2880"/>
          </w:tcPr>
          <w:p>
            <w:r>
              <w:t>string | null</w:t>
            </w:r>
          </w:p>
        </w:tc>
        <w:tc>
          <w:tcPr>
            <w:tcW w:type="dxa" w:w="2880"/>
          </w:tcPr>
          <w:p>
            <w:r>
              <w:t>Last contacted timestamp/date (nullable).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'https://api.capsulecrm.com/api/v2/kases/12,34,56?embed=tags,party,opportunity' \</w:t>
        <w:br/>
        <w:t xml:space="preserve"> --header 'Accept: application/json'</w:t>
      </w:r>
    </w:p>
    <w:p>
      <w:pPr>
        <w:pStyle w:val="Heading3"/>
      </w:pPr>
      <w:r>
        <w:t>Example Usage</w:t>
      </w:r>
    </w:p>
    <w:p>
      <w:pPr>
        <w:pStyle w:val="Heading3"/>
      </w:pPr>
      <w:r>
        <w:t>Example 1: Fetch a single project</w:t>
      </w:r>
    </w:p>
    <w:p>
      <w:r>
        <w:rPr>
          <w:b/>
          <w:color w:val="666666"/>
          <w:sz w:val="16"/>
        </w:rPr>
        <w:t>[bash]</w:t>
      </w:r>
    </w:p>
    <w:p>
      <w:pPr>
        <w:shd w:fill="F2F2F2" w:val="clear"/>
      </w:pPr>
      <w:r>
        <w:rPr>
          <w:rFonts w:ascii="Courier New" w:hAnsi="Courier New"/>
          <w:sz w:val="17"/>
        </w:rPr>
        <w:t>curl -i --request GET \</w:t>
        <w:br/>
        <w:t xml:space="preserve"> 'https://api.capsulecrm.com/api/v2/kases/12' \</w:t>
        <w:br/>
        <w:t xml:space="preserve"> --header 'Accept: application/json'</w:t>
      </w:r>
    </w:p>
    <w:p>
      <w:pPr>
        <w:pStyle w:val="Heading3"/>
      </w:pPr>
      <w:r>
        <w:t>Example 2: Fetch multiple projects (with embeds)</w:t>
      </w:r>
    </w:p>
    <w:p>
      <w:r>
        <w:rPr>
          <w:b/>
          <w:color w:val="666666"/>
          <w:sz w:val="16"/>
        </w:rPr>
        <w:t>[bash]</w:t>
      </w:r>
    </w:p>
    <w:p>
      <w:pPr>
        <w:shd w:fill="F2F2F2" w:val="clear"/>
      </w:pPr>
      <w:r>
        <w:rPr>
          <w:rFonts w:ascii="Courier New" w:hAnsi="Courier New"/>
          <w:sz w:val="17"/>
        </w:rPr>
        <w:t>curl -i --request GET \</w:t>
        <w:br/>
        <w:t xml:space="preserve"> 'https://api.capsulecrm.com/api/v2/kases/12,34,56?embed=fields,missingImportantFields' \</w:t>
        <w:br/>
        <w:t xml:space="preserve"> --header 'Accept: application/json'</w:t>
      </w:r>
    </w:p>
    <w:p>
      <w:pPr>
        <w:pStyle w:val="Heading3"/>
      </w:pPr>
      <w:r>
        <w:t>Notes</w:t>
      </w:r>
    </w:p>
    <w:p>
      <w:pPr>
        <w:pStyle w:val="ListBullet"/>
      </w:pPr>
      <w:r>
        <w:t>projectIds must be a comma-separated list of integers and may include up to 10 IDs.</w:t>
      </w:r>
    </w:p>
    <w:p>
      <w:pPr>
        <w:pStyle w:val="ListBullet"/>
      </w:pPr>
      <w:r>
        <w:t>embed is described as an array of strings, but must be provided as a comma-separated list in the query string for this endpoint.</w:t>
      </w:r>
    </w:p>
    <w:p>
      <w:pPr>
        <w:pStyle w:val="ListBullet"/>
      </w:pPr>
      <w:r>
        <w:t>If any requested ID is invalid/non-existent, the entire request returns 404 Not Found.</w:t>
      </w:r>
    </w:p>
    <w:p>
      <w:pPr>
        <w:pStyle w:val="Heading3"/>
      </w:pPr>
      <w:r>
        <w:t>Related kases actions</w:t>
      </w:r>
    </w:p>
    <w:p>
      <w:pPr>
        <w:pStyle w:val="ListBullet"/>
      </w:pPr>
      <w:r>
        <w:t>[GET] List an Opportunity’s Associated Projects — /opportunities/{{opportunityId}}/kases</w:t>
      </w:r>
    </w:p>
    <w:p>
      <w:pPr>
        <w:pStyle w:val="ListBullet"/>
      </w:pPr>
      <w:r>
        <w:t>[POST] Add an Additional Contact to a Project — /api/v2/kases/{{projectId}}/parties/{{partyId}}</w:t>
      </w:r>
    </w:p>
    <w:p>
      <w:pPr>
        <w:pStyle w:val="ListBullet"/>
      </w:pPr>
      <w:r>
        <w:t>[GET] List Projects — /api/v2/kases</w:t>
      </w:r>
    </w:p>
    <w:p>
      <w:pPr>
        <w:pStyle w:val="ListBullet"/>
      </w:pPr>
      <w:r>
        <w:t>[GET] List a Party’s Projects — /parties/{{partyId}}/kases</w:t>
      </w:r>
    </w:p>
    <w:p>
      <w:pPr>
        <w:pStyle w:val="ListBullet"/>
      </w:pPr>
      <w:r>
        <w:t>[GET] Search Projects — /api/v2/kases/search</w:t>
      </w:r>
    </w:p>
    <w:p>
      <w:pPr>
        <w:pStyle w:val="ListBullet"/>
      </w:pPr>
      <w:r>
        <w:t>[GET] Show a Project — /api/v2/kases/{{projectId}}</w:t>
      </w:r>
    </w:p>
    <w:p>
      <w:r>
        <w:br w:type="page"/>
      </w:r>
    </w:p>
    <w:p>
      <w:pPr>
        <w:pStyle w:val="Heading2"/>
      </w:pPr>
      <w:r>
        <w:t>49. [GET] Show a Project</w:t>
      </w:r>
    </w:p>
    <w:p>
      <w:r>
        <w:rPr>
          <w:b/>
        </w:rPr>
        <w:t xml:space="preserve">Endpoint: </w:t>
      </w:r>
      <w:r>
        <w:rPr>
          <w:rFonts w:ascii="Courier New" w:hAnsi="Courier New"/>
          <w:sz w:val="18"/>
        </w:rPr>
        <w:t>/api/v2/kases/{{projectId}}</w:t>
      </w:r>
    </w:p>
    <w:p>
      <w:pPr>
        <w:pStyle w:val="Heading3"/>
      </w:pPr>
      <w:r>
        <w:t>Prerequisites</w:t>
      </w:r>
    </w:p>
    <w:p>
      <w:pPr>
        <w:pStyle w:val="ListBullet"/>
      </w:pPr>
      <w:r>
        <w:t>You must have access to the project you are requesting.</w:t>
      </w:r>
    </w:p>
    <w:p>
      <w:pPr>
        <w:pStyle w:val="Heading3"/>
      </w:pPr>
      <w:r>
        <w:t>Method</w:t>
      </w:r>
    </w:p>
    <w:p>
      <w:r>
        <w:t>GET</w:t>
      </w:r>
    </w:p>
    <w:p>
      <w:pPr>
        <w:pStyle w:val="Heading3"/>
      </w:pPr>
      <w:r>
        <w:t>URL</w:t>
      </w:r>
    </w:p>
    <w:p>
      <w:r>
        <w:t>https://api.capsulecrm.com/api/v2/kases/{{projectId}}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project (called a “kase” in the API) by its projectId. You can optionally request additional related data using the embed query parameter.</w:t>
      </w:r>
    </w:p>
    <w:p>
      <w:pPr>
        <w:pStyle w:val="Heading3"/>
      </w:pPr>
      <w:r>
        <w:t>Enforcement Rules</w:t>
      </w:r>
    </w:p>
    <w:p>
      <w:pPr>
        <w:pStyle w:val="ListBullet"/>
      </w:pPr>
      <w:r>
        <w:t>The projectId path parameter must always be present.</w:t>
      </w:r>
    </w:p>
    <w:p>
      <w:pPr>
        <w:pStyle w:val="ListBullet"/>
      </w:pPr>
      <w:r>
        <w:t>Always construct the path as /api/v2/kases/{{projectId}}, where {{projectId}} is a non-empty value.</w:t>
      </w:r>
    </w:p>
    <w:p>
      <w:pPr>
        <w:pStyle w:val="ListBullet"/>
      </w:pPr>
      <w:r>
        <w:t>Do not call the API with a missing or empty projectId (e.g., avoid /api/v2/kases/).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/api/v2/kases/12</w:t>
        <w:br/>
        <w:t>/api/v2/kases/892</w:t>
      </w:r>
    </w:p>
    <w:p>
      <w:pPr>
        <w:pStyle w:val="Heading3"/>
      </w:pPr>
      <w:r>
        <w:t>Invalid Examples</w:t>
      </w:r>
    </w:p>
    <w:p>
      <w:r>
        <w:rPr>
          <w:b/>
          <w:color w:val="666666"/>
          <w:sz w:val="16"/>
        </w:rPr>
        <w:t>[http]</w:t>
      </w:r>
    </w:p>
    <w:p>
      <w:pPr>
        <w:shd w:fill="F2F2F2" w:val="clear"/>
      </w:pPr>
      <w:r>
        <w:rPr>
          <w:rFonts w:ascii="Courier New" w:hAnsi="Courier New"/>
          <w:sz w:val="17"/>
        </w:rPr>
        <w:t>/api/v2/kases/</w:t>
        <w:br/>
        <w:t>/api/v2/kases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(kase)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values: tags, fields (custom fields and fields in DataTags), party (assigned party), opportunity (associated opportunity), missingImportantFields (indicates if a project has any Important custom fields missing a value).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"kase": {</w:t>
        <w:br/>
        <w:t xml:space="preserve"> "id": 12,</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"owner": {</w:t>
        <w:br/>
        <w:t xml:space="preserve"> "id": 61,</w:t>
        <w:br/>
        <w:t xml:space="preserve"> "username": "ted",</w:t>
        <w:br/>
        <w:t xml:space="preserve"> "name": "Ted Danson"</w:t>
        <w:br/>
        <w:t xml:space="preserve"> },</w:t>
        <w:br/>
        <w:t xml:space="preserve"> "status": "OPEN",</w:t>
        <w:br/>
        <w:t xml:space="preserve"> "stage": {</w:t>
        <w:br/>
        <w:t xml:space="preserve"> "name": "Project Brief",</w:t>
        <w:br/>
        <w:t xml:space="preserve"> "id": 149</w:t>
        <w:br/>
        <w:t xml:space="preserve"> },</w:t>
        <w:br/>
        <w:t xml:space="preserve"> "createdAt": "2015-12-07T16:54:27Z",</w:t>
        <w:br/>
        <w:t xml:space="preserve"> "updatedAt": "2015-12-07T16:54:27Z",</w:t>
        <w:br/>
        <w:t xml:space="preserve"> "expectedCloseOn": "2015-12-09",</w:t>
        <w:br/>
        <w:t xml:space="preserve"> "description": "Scope and design web site shopping cart",</w:t>
        <w:br/>
        <w:t xml:space="preserve"> "name": "Consulting"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kase</w:t>
            </w:r>
          </w:p>
        </w:tc>
        <w:tc>
          <w:tcPr>
            <w:tcW w:type="dxa" w:w="2880"/>
          </w:tcPr>
          <w:p>
            <w:r>
              <w:t>object</w:t>
            </w:r>
          </w:p>
        </w:tc>
        <w:tc>
          <w:tcPr>
            <w:tcW w:type="dxa" w:w="2880"/>
          </w:tcPr>
          <w:p>
            <w:r>
              <w:t>Container for the returned project (kase).</w:t>
            </w:r>
          </w:p>
        </w:tc>
      </w:tr>
      <w:tr>
        <w:tc>
          <w:tcPr>
            <w:tcW w:type="dxa" w:w="2880"/>
          </w:tcPr>
          <w:p>
            <w:r>
              <w:t>kase.id</w:t>
            </w:r>
          </w:p>
        </w:tc>
        <w:tc>
          <w:tcPr>
            <w:tcW w:type="dxa" w:w="2880"/>
          </w:tcPr>
          <w:p>
            <w:r>
              <w:t>number</w:t>
            </w:r>
          </w:p>
        </w:tc>
        <w:tc>
          <w:tcPr>
            <w:tcW w:type="dxa" w:w="2880"/>
          </w:tcPr>
          <w:p>
            <w:r>
              <w:t>Project (kase) ID.</w:t>
            </w:r>
          </w:p>
        </w:tc>
      </w:tr>
      <w:tr>
        <w:tc>
          <w:tcPr>
            <w:tcW w:type="dxa" w:w="2880"/>
          </w:tcPr>
          <w:p>
            <w:r>
              <w:t>kase.party</w:t>
            </w:r>
          </w:p>
        </w:tc>
        <w:tc>
          <w:tcPr>
            <w:tcW w:type="dxa" w:w="2880"/>
          </w:tcPr>
          <w:p>
            <w:r>
              <w:t>object</w:t>
            </w:r>
          </w:p>
        </w:tc>
        <w:tc>
          <w:tcPr>
            <w:tcW w:type="dxa" w:w="2880"/>
          </w:tcPr>
          <w:p>
            <w:r>
              <w:t>Assigned party information.</w:t>
            </w:r>
          </w:p>
        </w:tc>
      </w:tr>
      <w:tr>
        <w:tc>
          <w:tcPr>
            <w:tcW w:type="dxa" w:w="2880"/>
          </w:tcPr>
          <w:p>
            <w:r>
              <w:t>kase.party.id</w:t>
            </w:r>
          </w:p>
        </w:tc>
        <w:tc>
          <w:tcPr>
            <w:tcW w:type="dxa" w:w="2880"/>
          </w:tcPr>
          <w:p>
            <w:r>
              <w:t>number</w:t>
            </w:r>
          </w:p>
        </w:tc>
        <w:tc>
          <w:tcPr>
            <w:tcW w:type="dxa" w:w="2880"/>
          </w:tcPr>
          <w:p>
            <w:r>
              <w:t>Party ID.</w:t>
            </w:r>
          </w:p>
        </w:tc>
      </w:tr>
      <w:tr>
        <w:tc>
          <w:tcPr>
            <w:tcW w:type="dxa" w:w="2880"/>
          </w:tcPr>
          <w:p>
            <w:r>
              <w:t>kase.party.type</w:t>
            </w:r>
          </w:p>
        </w:tc>
        <w:tc>
          <w:tcPr>
            <w:tcW w:type="dxa" w:w="2880"/>
          </w:tcPr>
          <w:p>
            <w:r>
              <w:t>string</w:t>
            </w:r>
          </w:p>
        </w:tc>
        <w:tc>
          <w:tcPr>
            <w:tcW w:type="dxa" w:w="2880"/>
          </w:tcPr>
          <w:p>
            <w:r>
              <w:t>Party type (e.g., organisation).</w:t>
            </w:r>
          </w:p>
        </w:tc>
      </w:tr>
      <w:tr>
        <w:tc>
          <w:tcPr>
            <w:tcW w:type="dxa" w:w="2880"/>
          </w:tcPr>
          <w:p>
            <w:r>
              <w:t>kase.party.name</w:t>
            </w:r>
          </w:p>
        </w:tc>
        <w:tc>
          <w:tcPr>
            <w:tcW w:type="dxa" w:w="2880"/>
          </w:tcPr>
          <w:p>
            <w:r>
              <w:t>string</w:t>
            </w:r>
          </w:p>
        </w:tc>
        <w:tc>
          <w:tcPr>
            <w:tcW w:type="dxa" w:w="2880"/>
          </w:tcPr>
          <w:p>
            <w:r>
              <w:t>Party name.</w:t>
            </w:r>
          </w:p>
        </w:tc>
      </w:tr>
      <w:tr>
        <w:tc>
          <w:tcPr>
            <w:tcW w:type="dxa" w:w="2880"/>
          </w:tcPr>
          <w:p>
            <w:r>
              <w:t>kase.party.pictureURL</w:t>
            </w:r>
          </w:p>
        </w:tc>
        <w:tc>
          <w:tcPr>
            <w:tcW w:type="dxa" w:w="2880"/>
          </w:tcPr>
          <w:p>
            <w:r>
              <w:t>string</w:t>
            </w:r>
          </w:p>
        </w:tc>
        <w:tc>
          <w:tcPr>
            <w:tcW w:type="dxa" w:w="2880"/>
          </w:tcPr>
          <w:p>
            <w:r>
              <w:t>URL to the party picture/avatar.</w:t>
            </w:r>
          </w:p>
        </w:tc>
      </w:tr>
      <w:tr>
        <w:tc>
          <w:tcPr>
            <w:tcW w:type="dxa" w:w="2880"/>
          </w:tcPr>
          <w:p>
            <w:r>
              <w:t>kase.owner</w:t>
            </w:r>
          </w:p>
        </w:tc>
        <w:tc>
          <w:tcPr>
            <w:tcW w:type="dxa" w:w="2880"/>
          </w:tcPr>
          <w:p>
            <w:r>
              <w:t>object</w:t>
            </w:r>
          </w:p>
        </w:tc>
        <w:tc>
          <w:tcPr>
            <w:tcW w:type="dxa" w:w="2880"/>
          </w:tcPr>
          <w:p>
            <w:r>
              <w:t>Owner information.</w:t>
            </w:r>
          </w:p>
        </w:tc>
      </w:tr>
      <w:tr>
        <w:tc>
          <w:tcPr>
            <w:tcW w:type="dxa" w:w="2880"/>
          </w:tcPr>
          <w:p>
            <w:r>
              <w:t>kase.owner.id</w:t>
            </w:r>
          </w:p>
        </w:tc>
        <w:tc>
          <w:tcPr>
            <w:tcW w:type="dxa" w:w="2880"/>
          </w:tcPr>
          <w:p>
            <w:r>
              <w:t>number</w:t>
            </w:r>
          </w:p>
        </w:tc>
        <w:tc>
          <w:tcPr>
            <w:tcW w:type="dxa" w:w="2880"/>
          </w:tcPr>
          <w:p>
            <w:r>
              <w:t>Owner ID.</w:t>
            </w:r>
          </w:p>
        </w:tc>
      </w:tr>
      <w:tr>
        <w:tc>
          <w:tcPr>
            <w:tcW w:type="dxa" w:w="2880"/>
          </w:tcPr>
          <w:p>
            <w:r>
              <w:t>kase.owner.username</w:t>
            </w:r>
          </w:p>
        </w:tc>
        <w:tc>
          <w:tcPr>
            <w:tcW w:type="dxa" w:w="2880"/>
          </w:tcPr>
          <w:p>
            <w:r>
              <w:t>string</w:t>
            </w:r>
          </w:p>
        </w:tc>
        <w:tc>
          <w:tcPr>
            <w:tcW w:type="dxa" w:w="2880"/>
          </w:tcPr>
          <w:p>
            <w:r>
              <w:t>Owner username.</w:t>
            </w:r>
          </w:p>
        </w:tc>
      </w:tr>
      <w:tr>
        <w:tc>
          <w:tcPr>
            <w:tcW w:type="dxa" w:w="2880"/>
          </w:tcPr>
          <w:p>
            <w:r>
              <w:t>kase.owner.name</w:t>
            </w:r>
          </w:p>
        </w:tc>
        <w:tc>
          <w:tcPr>
            <w:tcW w:type="dxa" w:w="2880"/>
          </w:tcPr>
          <w:p>
            <w:r>
              <w:t>string</w:t>
            </w:r>
          </w:p>
        </w:tc>
        <w:tc>
          <w:tcPr>
            <w:tcW w:type="dxa" w:w="2880"/>
          </w:tcPr>
          <w:p>
            <w:r>
              <w:t>Owner display name.</w:t>
            </w:r>
          </w:p>
        </w:tc>
      </w:tr>
      <w:tr>
        <w:tc>
          <w:tcPr>
            <w:tcW w:type="dxa" w:w="2880"/>
          </w:tcPr>
          <w:p>
            <w:r>
              <w:t>kase.status</w:t>
            </w:r>
          </w:p>
        </w:tc>
        <w:tc>
          <w:tcPr>
            <w:tcW w:type="dxa" w:w="2880"/>
          </w:tcPr>
          <w:p>
            <w:r>
              <w:t>string</w:t>
            </w:r>
          </w:p>
        </w:tc>
        <w:tc>
          <w:tcPr>
            <w:tcW w:type="dxa" w:w="2880"/>
          </w:tcPr>
          <w:p>
            <w:r>
              <w:t>Project status (example shows OPEN).</w:t>
            </w:r>
          </w:p>
        </w:tc>
      </w:tr>
      <w:tr>
        <w:tc>
          <w:tcPr>
            <w:tcW w:type="dxa" w:w="2880"/>
          </w:tcPr>
          <w:p>
            <w:r>
              <w:t>kase.stage</w:t>
            </w:r>
          </w:p>
        </w:tc>
        <w:tc>
          <w:tcPr>
            <w:tcW w:type="dxa" w:w="2880"/>
          </w:tcPr>
          <w:p>
            <w:r>
              <w:t>object</w:t>
            </w:r>
          </w:p>
        </w:tc>
        <w:tc>
          <w:tcPr>
            <w:tcW w:type="dxa" w:w="2880"/>
          </w:tcPr>
          <w:p>
            <w:r>
              <w:t>Project stage information.</w:t>
            </w:r>
          </w:p>
        </w:tc>
      </w:tr>
      <w:tr>
        <w:tc>
          <w:tcPr>
            <w:tcW w:type="dxa" w:w="2880"/>
          </w:tcPr>
          <w:p>
            <w:r>
              <w:t>kase.stage.name</w:t>
            </w:r>
          </w:p>
        </w:tc>
        <w:tc>
          <w:tcPr>
            <w:tcW w:type="dxa" w:w="2880"/>
          </w:tcPr>
          <w:p>
            <w:r>
              <w:t>string</w:t>
            </w:r>
          </w:p>
        </w:tc>
        <w:tc>
          <w:tcPr>
            <w:tcW w:type="dxa" w:w="2880"/>
          </w:tcPr>
          <w:p>
            <w:r>
              <w:t>Stage name.</w:t>
            </w:r>
          </w:p>
        </w:tc>
      </w:tr>
      <w:tr>
        <w:tc>
          <w:tcPr>
            <w:tcW w:type="dxa" w:w="2880"/>
          </w:tcPr>
          <w:p>
            <w:r>
              <w:t>kase.stage.id</w:t>
            </w:r>
          </w:p>
        </w:tc>
        <w:tc>
          <w:tcPr>
            <w:tcW w:type="dxa" w:w="2880"/>
          </w:tcPr>
          <w:p>
            <w:r>
              <w:t>number</w:t>
            </w:r>
          </w:p>
        </w:tc>
        <w:tc>
          <w:tcPr>
            <w:tcW w:type="dxa" w:w="2880"/>
          </w:tcPr>
          <w:p>
            <w:r>
              <w:t>Stage ID.</w:t>
            </w:r>
          </w:p>
        </w:tc>
      </w:tr>
      <w:tr>
        <w:tc>
          <w:tcPr>
            <w:tcW w:type="dxa" w:w="2880"/>
          </w:tcPr>
          <w:p>
            <w:r>
              <w:t>kase.createdAt</w:t>
            </w:r>
          </w:p>
        </w:tc>
        <w:tc>
          <w:tcPr>
            <w:tcW w:type="dxa" w:w="2880"/>
          </w:tcPr>
          <w:p>
            <w:r>
              <w:t>string</w:t>
            </w:r>
          </w:p>
        </w:tc>
        <w:tc>
          <w:tcPr>
            <w:tcW w:type="dxa" w:w="2880"/>
          </w:tcPr>
          <w:p>
            <w:r>
              <w:t>ISO 8601 timestamp when the project was created.</w:t>
            </w:r>
          </w:p>
        </w:tc>
      </w:tr>
      <w:tr>
        <w:tc>
          <w:tcPr>
            <w:tcW w:type="dxa" w:w="2880"/>
          </w:tcPr>
          <w:p>
            <w:r>
              <w:t>kase.updatedAt</w:t>
            </w:r>
          </w:p>
        </w:tc>
        <w:tc>
          <w:tcPr>
            <w:tcW w:type="dxa" w:w="2880"/>
          </w:tcPr>
          <w:p>
            <w:r>
              <w:t>string</w:t>
            </w:r>
          </w:p>
        </w:tc>
        <w:tc>
          <w:tcPr>
            <w:tcW w:type="dxa" w:w="2880"/>
          </w:tcPr>
          <w:p>
            <w:r>
              <w:t>ISO 8601 timestamp when the project was last updated.</w:t>
            </w:r>
          </w:p>
        </w:tc>
      </w:tr>
      <w:tr>
        <w:tc>
          <w:tcPr>
            <w:tcW w:type="dxa" w:w="2880"/>
          </w:tcPr>
          <w:p>
            <w:r>
              <w:t>kase.expectedCloseOn</w:t>
            </w:r>
          </w:p>
        </w:tc>
        <w:tc>
          <w:tcPr>
            <w:tcW w:type="dxa" w:w="2880"/>
          </w:tcPr>
          <w:p>
            <w:r>
              <w:t>string</w:t>
            </w:r>
          </w:p>
        </w:tc>
        <w:tc>
          <w:tcPr>
            <w:tcW w:type="dxa" w:w="2880"/>
          </w:tcPr>
          <w:p>
            <w:r>
              <w:t>Expected close date (YYYY-MM-DD).</w:t>
            </w:r>
          </w:p>
        </w:tc>
      </w:tr>
      <w:tr>
        <w:tc>
          <w:tcPr>
            <w:tcW w:type="dxa" w:w="2880"/>
          </w:tcPr>
          <w:p>
            <w:r>
              <w:t>kase.description</w:t>
            </w:r>
          </w:p>
        </w:tc>
        <w:tc>
          <w:tcPr>
            <w:tcW w:type="dxa" w:w="2880"/>
          </w:tcPr>
          <w:p>
            <w:r>
              <w:t>string</w:t>
            </w:r>
          </w:p>
        </w:tc>
        <w:tc>
          <w:tcPr>
            <w:tcW w:type="dxa" w:w="2880"/>
          </w:tcPr>
          <w:p>
            <w:r>
              <w:t>Project description.</w:t>
            </w:r>
          </w:p>
        </w:tc>
      </w:tr>
      <w:tr>
        <w:tc>
          <w:tcPr>
            <w:tcW w:type="dxa" w:w="2880"/>
          </w:tcPr>
          <w:p>
            <w:r>
              <w:t>kase.name</w:t>
            </w:r>
          </w:p>
        </w:tc>
        <w:tc>
          <w:tcPr>
            <w:tcW w:type="dxa" w:w="2880"/>
          </w:tcPr>
          <w:p>
            <w:r>
              <w:t>string</w:t>
            </w:r>
          </w:p>
        </w:tc>
        <w:tc>
          <w:tcPr>
            <w:tcW w:type="dxa" w:w="2880"/>
          </w:tcPr>
          <w:p>
            <w:r>
              <w:t>Project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'https://api.capsulecrm.com/api/v2/kases/12?embed=tags,party' \</w:t>
        <w:br/>
        <w:t xml:space="preserve"> --header 'Accept: application/json'</w:t>
      </w:r>
    </w:p>
    <w:p>
      <w:pPr>
        <w:pStyle w:val="Heading3"/>
      </w:pPr>
      <w:r>
        <w:t>Example Usage</w:t>
      </w:r>
    </w:p>
    <w:p>
      <w:pPr>
        <w:pStyle w:val="Heading3"/>
      </w:pPr>
      <w:r>
        <w:t>Example 1: Get a project (default fields)</w:t>
      </w:r>
    </w:p>
    <w:p>
      <w:r>
        <w:rPr>
          <w:b/>
          <w:color w:val="666666"/>
          <w:sz w:val="16"/>
        </w:rPr>
        <w:t>[bash]</w:t>
      </w:r>
    </w:p>
    <w:p>
      <w:pPr>
        <w:shd w:fill="F2F2F2" w:val="clear"/>
      </w:pPr>
      <w:r>
        <w:rPr>
          <w:rFonts w:ascii="Courier New" w:hAnsi="Courier New"/>
          <w:sz w:val="17"/>
        </w:rPr>
        <w:t>curl --location 'https://api.capsulecrm.com/api/v2/kases/12' \</w:t>
        <w:br/>
        <w:t xml:space="preserve"> --header 'Accept: application/json'</w:t>
      </w:r>
    </w:p>
    <w:p>
      <w:pPr>
        <w:pStyle w:val="Heading3"/>
      </w:pPr>
      <w:r>
        <w:t>Example 2: Get a project with embedded tags and custom fields</w:t>
      </w:r>
    </w:p>
    <w:p>
      <w:r>
        <w:rPr>
          <w:b/>
          <w:color w:val="666666"/>
          <w:sz w:val="16"/>
        </w:rPr>
        <w:t>[bash]</w:t>
      </w:r>
    </w:p>
    <w:p>
      <w:pPr>
        <w:shd w:fill="F2F2F2" w:val="clear"/>
      </w:pPr>
      <w:r>
        <w:rPr>
          <w:rFonts w:ascii="Courier New" w:hAnsi="Courier New"/>
          <w:sz w:val="17"/>
        </w:rPr>
        <w:t>curl --location 'https://api.capsulecrm.com/api/v2/kases/12?embed=tags,fields' \</w:t>
        <w:br/>
        <w:t xml:space="preserve"> --header 'Accept: application/json'</w:t>
      </w:r>
    </w:p>
    <w:p>
      <w:pPr>
        <w:pStyle w:val="Heading3"/>
      </w:pPr>
      <w:r>
        <w:t>Example 3: Get a project and include associated opportunity and missingImportantFields indicator</w:t>
      </w:r>
    </w:p>
    <w:p>
      <w:r>
        <w:rPr>
          <w:b/>
          <w:color w:val="666666"/>
          <w:sz w:val="16"/>
        </w:rPr>
        <w:t>[bash]</w:t>
      </w:r>
    </w:p>
    <w:p>
      <w:pPr>
        <w:shd w:fill="F2F2F2" w:val="clear"/>
      </w:pPr>
      <w:r>
        <w:rPr>
          <w:rFonts w:ascii="Courier New" w:hAnsi="Courier New"/>
          <w:sz w:val="17"/>
        </w:rPr>
        <w:t>curl --location 'https://api.capsulecrm.com/api/v2/kases/12?embed=opportunity,missingImportantFields' \</w:t>
        <w:br/>
        <w:t xml:space="preserve"> --header 'Accept: application/json'</w:t>
      </w:r>
    </w:p>
    <w:p>
      <w:pPr>
        <w:pStyle w:val="Heading3"/>
      </w:pPr>
      <w:r>
        <w:t>Notes</w:t>
      </w:r>
    </w:p>
    <w:p>
      <w:pPr>
        <w:pStyle w:val="ListBullet"/>
      </w:pPr>
      <w:r>
        <w:t>The resource is named kase in the API response, even though the documentation refers to it as a project.</w:t>
      </w:r>
    </w:p>
    <w:p>
      <w:pPr>
        <w:pStyle w:val="ListBullet"/>
      </w:pPr>
      <w:r>
        <w:t>The embed parameter must be provided as a comma-separated list in the query string (even though it is described as an array of strings).</w:t>
      </w:r>
    </w:p>
    <w:p>
      <w:pPr>
        <w:pStyle w:val="Heading3"/>
      </w:pPr>
      <w:r>
        <w:t>Error Handling</w:t>
      </w:r>
    </w:p>
    <w:p>
      <w:pPr>
        <w:pStyle w:val="ListBullet"/>
      </w:pPr>
      <w:r>
        <w:t>The documentation provided only specifies a 200 OK response for this endpoint; other error status codes are not described in the scraped content.</w:t>
      </w:r>
    </w:p>
    <w:p>
      <w:pPr>
        <w:pStyle w:val="Heading3"/>
      </w:pPr>
      <w:r>
        <w:t>Related kases actions</w:t>
      </w:r>
    </w:p>
    <w:p>
      <w:pPr>
        <w:pStyle w:val="ListBullet"/>
      </w:pPr>
      <w:r>
        <w:t>[GET] List an Opportunity’s Associated Projects — /opportunities/{{opportunityId}}/kases</w:t>
      </w:r>
    </w:p>
    <w:p>
      <w:pPr>
        <w:pStyle w:val="ListBullet"/>
      </w:pPr>
      <w:r>
        <w:t>[POST] Add an Additional Contact to a Project — /api/v2/kases/{{projectId}}/parties/{{partyId}}</w:t>
      </w:r>
    </w:p>
    <w:p>
      <w:pPr>
        <w:pStyle w:val="ListBullet"/>
      </w:pPr>
      <w:r>
        <w:t>[GET] List Projects — /api/v2/kases</w:t>
      </w:r>
    </w:p>
    <w:p>
      <w:pPr>
        <w:pStyle w:val="ListBullet"/>
      </w:pPr>
      <w:r>
        <w:t>[GET] List a Party’s Projects — /parties/{{partyId}}/kases</w:t>
      </w:r>
    </w:p>
    <w:p>
      <w:pPr>
        <w:pStyle w:val="ListBullet"/>
      </w:pPr>
      <w:r>
        <w:t>[GET] Search Projects — /api/v2/kases/search</w:t>
      </w:r>
    </w:p>
    <w:p>
      <w:pPr>
        <w:pStyle w:val="ListBullet"/>
      </w:pPr>
      <w:r>
        <w:t>[GET] Show Multiple Projects (by IDs) — /api/v2/kases/{{projectIds}}</w:t>
      </w:r>
    </w:p>
    <w:p>
      <w:r>
        <w:br w:type="page"/>
      </w:r>
    </w:p>
    <w:p>
      <w:pPr>
        <w:pStyle w:val="Heading2"/>
      </w:pPr>
      <w:r>
        <w:t>50. [PUT] Update a Project</w:t>
      </w:r>
    </w:p>
    <w:p>
      <w:r>
        <w:rPr>
          <w:b/>
        </w:rPr>
        <w:t xml:space="preserve">Endpoint: </w:t>
      </w:r>
      <w:r>
        <w:rPr>
          <w:rFonts w:ascii="Courier New" w:hAnsi="Courier New"/>
          <w:sz w:val="18"/>
        </w:rPr>
        <w:t>/api/v2/kases/{{projectId}}</w:t>
      </w:r>
    </w:p>
    <w:p>
      <w:pPr>
        <w:pStyle w:val="Heading3"/>
      </w:pPr>
      <w:r>
        <w:t>Prerequisites</w:t>
      </w:r>
    </w:p>
    <w:p>
      <w:pPr>
        <w:pStyle w:val="ListBullet"/>
      </w:pPr>
      <w:r>
        <w:t>You must have an existing project ID (projectId).</w:t>
      </w:r>
    </w:p>
    <w:p>
      <w:pPr>
        <w:pStyle w:val="ListBullet"/>
      </w:pPr>
      <w:r>
        <w:t>The project must have an owner and/or a team set (required on a project).</w:t>
      </w:r>
    </w:p>
    <w:p>
      <w:pPr>
        <w:pStyle w:val="Heading3"/>
      </w:pPr>
      <w:r>
        <w:t>Method</w:t>
      </w:r>
    </w:p>
    <w:p>
      <w:r>
        <w:t>PUT</w:t>
      </w:r>
    </w:p>
    <w:p>
      <w:pPr>
        <w:pStyle w:val="Heading3"/>
      </w:pPr>
      <w:r>
        <w:t>URL</w:t>
      </w:r>
    </w:p>
    <w:p>
      <w:r>
        <w:t>https://api.capsulecrm.com/api/v2/kases/{{projectId}}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project. The request body must contain an object with a single property kase, which must be a Project object. Fields not included in the request remain unchanged.</w:t>
      </w:r>
    </w:p>
    <w:p>
      <w:pPr>
        <w:pStyle w:val="Heading3"/>
      </w:pPr>
      <w:r>
        <w:t>Enforcement Rules</w:t>
      </w:r>
    </w:p>
    <w:p>
      <w:pPr>
        <w:pStyle w:val="ListBullet"/>
      </w:pPr>
      <w:r>
        <w:t>The projectId path parameter must always be present.</w:t>
      </w:r>
    </w:p>
    <w:p>
      <w:pPr>
        <w:pStyle w:val="ListBullet"/>
      </w:pPr>
      <w:r>
        <w:t>Always construct the path as /api/v2/kases/{{projectId}}, where {{projectId}} is a non-empty string.</w:t>
      </w:r>
    </w:p>
    <w:p>
      <w:pPr>
        <w:pStyle w:val="ListBullet"/>
      </w:pPr>
      <w:r>
        <w:t>Do not call the API with a missing or empty projectId (e.g., avoid /api/v2/kases/ or /api/v2/kases).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/api/v2/kases/10</w:t>
        <w:br/>
        <w:t>/api/v2/kases/12345</w:t>
      </w:r>
    </w:p>
    <w:p>
      <w:pPr>
        <w:pStyle w:val="Heading3"/>
      </w:pPr>
      <w:r>
        <w:t>Invalid Examples</w:t>
      </w:r>
    </w:p>
    <w:p>
      <w:r>
        <w:rPr>
          <w:b/>
          <w:color w:val="666666"/>
          <w:sz w:val="16"/>
        </w:rPr>
        <w:t>[http]</w:t>
      </w:r>
    </w:p>
    <w:p>
      <w:pPr>
        <w:shd w:fill="F2F2F2" w:val="clear"/>
      </w:pPr>
      <w:r>
        <w:rPr>
          <w:rFonts w:ascii="Courier New" w:hAnsi="Courier New"/>
          <w:sz w:val="17"/>
        </w:rPr>
        <w:t>/api/v2/kases/</w:t>
        <w:br/>
        <w:t>/api/v2/kases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update.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 (comma-separated in URL)</w:t>
            </w:r>
          </w:p>
        </w:tc>
        <w:tc>
          <w:tcPr>
            <w:tcW w:type="dxa" w:w="2880"/>
          </w:tcPr>
          <w:p>
            <w:r>
              <w:t>Request additional data not included by default. If provided, should be a comma-separated list of strings. Supported values for this endpoint: tags, fields, party, opportunity, missingImportantFields.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kase</w:t>
            </w:r>
          </w:p>
        </w:tc>
        <w:tc>
          <w:tcPr>
            <w:tcW w:type="dxa" w:w="2880"/>
          </w:tcPr>
          <w:p>
            <w:r>
              <w:t>object</w:t>
            </w:r>
          </w:p>
        </w:tc>
        <w:tc>
          <w:tcPr>
            <w:tcW w:type="dxa" w:w="2880"/>
          </w:tcPr>
          <w:p>
            <w:r>
              <w:t>Required. The project object wrapper. The body must contain an object with a single property kase.</w:t>
            </w:r>
          </w:p>
        </w:tc>
      </w:tr>
    </w:tbl>
    <w:p/>
    <w:p>
      <w:pPr>
        <w:pStyle w:val="Heading3"/>
      </w:pPr>
      <w:r>
        <w:t>Optional Request Body Fields</w:t>
      </w:r>
    </w:p>
    <w:p>
      <w:r>
        <w:t>The documentation provides these example fields inside kase: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kase.name</w:t>
            </w:r>
          </w:p>
        </w:tc>
        <w:tc>
          <w:tcPr>
            <w:tcW w:type="dxa" w:w="2880"/>
          </w:tcPr>
          <w:p>
            <w:r>
              <w:t>string</w:t>
            </w:r>
          </w:p>
        </w:tc>
        <w:tc>
          <w:tcPr>
            <w:tcW w:type="dxa" w:w="2880"/>
          </w:tcPr>
          <w:p>
            <w:r>
              <w:t>Project name.</w:t>
            </w:r>
          </w:p>
        </w:tc>
      </w:tr>
      <w:tr>
        <w:tc>
          <w:tcPr>
            <w:tcW w:type="dxa" w:w="2880"/>
          </w:tcPr>
          <w:p>
            <w:r>
              <w:t>kase.tags</w:t>
            </w:r>
          </w:p>
        </w:tc>
        <w:tc>
          <w:tcPr>
            <w:tcW w:type="dxa" w:w="2880"/>
          </w:tcPr>
          <w:p>
            <w:r>
              <w:t>array of object</w:t>
            </w:r>
          </w:p>
        </w:tc>
        <w:tc>
          <w:tcPr>
            <w:tcW w:type="dxa" w:w="2880"/>
          </w:tcPr>
          <w:p>
            <w:r>
              <w:t>Tags collection update instructions (see Notes).</w:t>
            </w:r>
          </w:p>
        </w:tc>
      </w:tr>
      <w:tr>
        <w:tc>
          <w:tcPr>
            <w:tcW w:type="dxa" w:w="2880"/>
          </w:tcPr>
          <w:p>
            <w:r>
              <w:t>kase.tags[].id</w:t>
            </w:r>
          </w:p>
        </w:tc>
        <w:tc>
          <w:tcPr>
            <w:tcW w:type="dxa" w:w="2880"/>
          </w:tcPr>
          <w:p>
            <w:r>
              <w:t>number</w:t>
            </w:r>
          </w:p>
        </w:tc>
        <w:tc>
          <w:tcPr>
            <w:tcW w:type="dxa" w:w="2880"/>
          </w:tcPr>
          <w:p>
            <w:r>
              <w:t>Tag entity ID (used to reference/update/delete an existing tag entity).</w:t>
            </w:r>
          </w:p>
        </w:tc>
      </w:tr>
      <w:tr>
        <w:tc>
          <w:tcPr>
            <w:tcW w:type="dxa" w:w="2880"/>
          </w:tcPr>
          <w:p>
            <w:r>
              <w:t>kase.tags[]._delete</w:t>
            </w:r>
          </w:p>
        </w:tc>
        <w:tc>
          <w:tcPr>
            <w:tcW w:type="dxa" w:w="2880"/>
          </w:tcPr>
          <w:p>
            <w:r>
              <w:t>boolean</w:t>
            </w:r>
          </w:p>
        </w:tc>
        <w:tc>
          <w:tcPr>
            <w:tcW w:type="dxa" w:w="2880"/>
          </w:tcPr>
          <w:p>
            <w:r>
              <w:t>If true (and id is included), deletes the existing entity from the collection.</w:t>
            </w:r>
          </w:p>
        </w:tc>
      </w:tr>
      <w:tr>
        <w:tc>
          <w:tcPr>
            <w:tcW w:type="dxa" w:w="2880"/>
          </w:tcPr>
          <w:p>
            <w:r>
              <w:t>kase.fields</w:t>
            </w:r>
          </w:p>
        </w:tc>
        <w:tc>
          <w:tcPr>
            <w:tcW w:type="dxa" w:w="2880"/>
          </w:tcPr>
          <w:p>
            <w:r>
              <w:t>array of object</w:t>
            </w:r>
          </w:p>
        </w:tc>
        <w:tc>
          <w:tcPr>
            <w:tcW w:type="dxa" w:w="2880"/>
          </w:tcPr>
          <w:p>
            <w:r>
              <w:t>Custom fields collection update instructions (see Notes).</w:t>
            </w:r>
          </w:p>
        </w:tc>
      </w:tr>
      <w:tr>
        <w:tc>
          <w:tcPr>
            <w:tcW w:type="dxa" w:w="2880"/>
          </w:tcPr>
          <w:p>
            <w:r>
              <w:t>kase.fields[].id</w:t>
            </w:r>
          </w:p>
        </w:tc>
        <w:tc>
          <w:tcPr>
            <w:tcW w:type="dxa" w:w="2880"/>
          </w:tcPr>
          <w:p>
            <w:r>
              <w:t>number</w:t>
            </w:r>
          </w:p>
        </w:tc>
        <w:tc>
          <w:tcPr>
            <w:tcW w:type="dxa" w:w="2880"/>
          </w:tcPr>
          <w:p>
            <w:r>
              <w:t>Field instance ID (used to update/delete an existing field value instance).</w:t>
            </w:r>
          </w:p>
        </w:tc>
      </w:tr>
      <w:tr>
        <w:tc>
          <w:tcPr>
            <w:tcW w:type="dxa" w:w="2880"/>
          </w:tcPr>
          <w:p>
            <w:r>
              <w:t>kase.fields[].value</w:t>
            </w:r>
          </w:p>
        </w:tc>
        <w:tc>
          <w:tcPr>
            <w:tcW w:type="dxa" w:w="2880"/>
          </w:tcPr>
          <w:p>
            <w:r>
              <w:t>string</w:t>
            </w:r>
          </w:p>
        </w:tc>
        <w:tc>
          <w:tcPr>
            <w:tcW w:type="dxa" w:w="2880"/>
          </w:tcPr>
          <w:p>
            <w:r>
              <w:t>Value to apply to the field.</w:t>
            </w:r>
          </w:p>
        </w:tc>
      </w:tr>
      <w:tr>
        <w:tc>
          <w:tcPr>
            <w:tcW w:type="dxa" w:w="2880"/>
          </w:tcPr>
          <w:p>
            <w:r>
              <w:t>kase.fields[].definition</w:t>
            </w:r>
          </w:p>
        </w:tc>
        <w:tc>
          <w:tcPr>
            <w:tcW w:type="dxa" w:w="2880"/>
          </w:tcPr>
          <w:p>
            <w:r>
              <w:t>object</w:t>
            </w:r>
          </w:p>
        </w:tc>
        <w:tc>
          <w:tcPr>
            <w:tcW w:type="dxa" w:w="2880"/>
          </w:tcPr>
          <w:p>
            <w:r>
              <w:t>Used to add a custom field by definition.</w:t>
            </w:r>
          </w:p>
        </w:tc>
      </w:tr>
      <w:tr>
        <w:tc>
          <w:tcPr>
            <w:tcW w:type="dxa" w:w="2880"/>
          </w:tcPr>
          <w:p>
            <w:r>
              <w:t>kase.fields[].definition.id</w:t>
            </w:r>
          </w:p>
        </w:tc>
        <w:tc>
          <w:tcPr>
            <w:tcW w:type="dxa" w:w="2880"/>
          </w:tcPr>
          <w:p>
            <w:r>
              <w:t>number</w:t>
            </w:r>
          </w:p>
        </w:tc>
        <w:tc>
          <w:tcPr>
            <w:tcW w:type="dxa" w:w="2880"/>
          </w:tcPr>
          <w:p>
            <w:r>
              <w:t>Field definition ID (obtainable by listing custom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"kase": {</w:t>
        <w:br/>
        <w:t xml:space="preserve"> "id": 10,</w:t>
        <w:br/>
        <w:t xml:space="preserve"> "owner": {</w:t>
        <w:br/>
        <w:t xml:space="preserve"> "id": 6,</w:t>
        <w:br/>
        <w:t xml:space="preserve"> "username": "scottspacey",</w:t>
        <w:br/>
        <w:t xml:space="preserve"> "name": "Scott Spacey"</w:t>
        <w:br/>
        <w:t xml:space="preserve"> },</w:t>
        <w:br/>
        <w:t xml:space="preserve"> "team": null,</w:t>
        <w:br/>
        <w:t xml:space="preserve"> "party": {</w:t>
        <w:br/>
        <w:t xml:space="preserve"> "id": 581,</w:t>
        <w:br/>
        <w:t xml:space="preserve"> "pictureURL": "https://capsulecrm.com/theme/default/images/person_avatar_70.png",</w:t>
        <w:br/>
        <w:t xml:space="preserve"> "type": "organisation",</w:t>
        <w:br/>
        <w:t xml:space="preserve"> "name": "Capsule"</w:t>
        <w:br/>
        <w:t xml:space="preserve"> },</w:t>
        <w:br/>
        <w:t xml:space="preserve"> "status": "OPEN",</w:t>
        <w:br/>
        <w:t xml:space="preserve"> "tags": [</w:t>
        <w:br/>
        <w:t xml:space="preserve"> {</w:t>
        <w:br/>
        <w:t xml:space="preserve"> "id": 2,</w:t>
        <w:br/>
        <w:t xml:space="preserve"> "name": "Urgent",</w:t>
        <w:br/>
        <w:t xml:space="preserve"> "dataTag": false</w:t>
        <w:br/>
        <w:t xml:space="preserve"> }</w:t>
        <w:br/>
        <w:t xml:space="preserve"> ],</w:t>
        <w:br/>
        <w:t xml:space="preserve"> "opportunity": {</w:t>
        <w:br/>
        <w:t xml:space="preserve"> "id": 1,</w:t>
        <w:br/>
        <w:t xml:space="preserve"> "name": "new opp"</w:t>
        <w:br/>
        <w:t xml:space="preserve"> },</w:t>
        <w:br/>
        <w:t xml:space="preserve"> "createdAt": "2020-08-07T15:02:40Z",</w:t>
        <w:br/>
        <w:t xml:space="preserve"> "updatedAt": "2020-12-18T12:45:32Z",</w:t>
        <w:br/>
        <w:t xml:space="preserve"> "expectedCloseOn": "2015-12-09",</w:t>
        <w:br/>
        <w:t xml:space="preserve"> "description": null,</w:t>
        <w:br/>
        <w:t xml:space="preserve"> "name": "new project name",</w:t>
        <w:br/>
        <w:t xml:space="preserve"> "closedOn": null,</w:t>
        <w:br/>
        <w:t xml:space="preserve"> "lastContactedAt": null,</w:t>
        <w:br/>
        <w:t xml:space="preserve"> "fields": [</w:t>
        <w:br/>
        <w:t xml:space="preserve"> {</w:t>
        <w:br/>
        <w:t xml:space="preserve"> "id": 1,</w:t>
        <w:br/>
        <w:t xml:space="preserve"> "definition": {</w:t>
        <w:br/>
        <w:t xml:space="preserve"> "id": 4,</w:t>
        <w:br/>
        <w:t xml:space="preserve"> "name": "type"</w:t>
        <w:br/>
        <w:t xml:space="preserve"> },</w:t>
        <w:br/>
        <w:t xml:space="preserve"> "value": "follow-up",</w:t>
        <w:br/>
        <w:t xml:space="preserve"> "tagId": null</w:t>
        <w:br/>
        <w:t xml:space="preserve"> },</w:t>
        <w:br/>
        <w:t xml:space="preserve"> {</w:t>
        <w:br/>
        <w:t xml:space="preserve"> "id": 2,</w:t>
        <w:br/>
        <w:t xml:space="preserve"> "definition": {</w:t>
        <w:br/>
        <w:t xml:space="preserve"> "id": 5,</w:t>
        <w:br/>
        <w:t xml:space="preserve"> "name": "date"</w:t>
        <w:br/>
        <w:t xml:space="preserve"> },</w:t>
        <w:br/>
        <w:t xml:space="preserve"> "value": "2025-11-28",</w:t>
        <w:br/>
        <w:t xml:space="preserve"> "tagId":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kase</w:t>
            </w:r>
          </w:p>
        </w:tc>
        <w:tc>
          <w:tcPr>
            <w:tcW w:type="dxa" w:w="2880"/>
          </w:tcPr>
          <w:p>
            <w:r>
              <w:t>object</w:t>
            </w:r>
          </w:p>
        </w:tc>
        <w:tc>
          <w:tcPr>
            <w:tcW w:type="dxa" w:w="2880"/>
          </w:tcPr>
          <w:p>
            <w:r>
              <w:t>Wrapper object containing the updated project.</w:t>
            </w:r>
          </w:p>
        </w:tc>
      </w:tr>
      <w:tr>
        <w:tc>
          <w:tcPr>
            <w:tcW w:type="dxa" w:w="2880"/>
          </w:tcPr>
          <w:p>
            <w:r>
              <w:t>kase.id</w:t>
            </w:r>
          </w:p>
        </w:tc>
        <w:tc>
          <w:tcPr>
            <w:tcW w:type="dxa" w:w="2880"/>
          </w:tcPr>
          <w:p>
            <w:r>
              <w:t>number</w:t>
            </w:r>
          </w:p>
        </w:tc>
        <w:tc>
          <w:tcPr>
            <w:tcW w:type="dxa" w:w="2880"/>
          </w:tcPr>
          <w:p>
            <w:r>
              <w:t>Project ID.</w:t>
            </w:r>
          </w:p>
        </w:tc>
      </w:tr>
      <w:tr>
        <w:tc>
          <w:tcPr>
            <w:tcW w:type="dxa" w:w="2880"/>
          </w:tcPr>
          <w:p>
            <w:r>
              <w:t>kase.owner</w:t>
            </w:r>
          </w:p>
        </w:tc>
        <w:tc>
          <w:tcPr>
            <w:tcW w:type="dxa" w:w="2880"/>
          </w:tcPr>
          <w:p>
            <w:r>
              <w:t>object</w:t>
            </w:r>
          </w:p>
        </w:tc>
        <w:tc>
          <w:tcPr>
            <w:tcW w:type="dxa" w:w="2880"/>
          </w:tcPr>
          <w:p>
            <w:r>
              <w:t>Project owner details.</w:t>
            </w:r>
          </w:p>
        </w:tc>
      </w:tr>
      <w:tr>
        <w:tc>
          <w:tcPr>
            <w:tcW w:type="dxa" w:w="2880"/>
          </w:tcPr>
          <w:p>
            <w:r>
              <w:t>kase.owner.id</w:t>
            </w:r>
          </w:p>
        </w:tc>
        <w:tc>
          <w:tcPr>
            <w:tcW w:type="dxa" w:w="2880"/>
          </w:tcPr>
          <w:p>
            <w:r>
              <w:t>number</w:t>
            </w:r>
          </w:p>
        </w:tc>
        <w:tc>
          <w:tcPr>
            <w:tcW w:type="dxa" w:w="2880"/>
          </w:tcPr>
          <w:p>
            <w:r>
              <w:t>Owner ID.</w:t>
            </w:r>
          </w:p>
        </w:tc>
      </w:tr>
      <w:tr>
        <w:tc>
          <w:tcPr>
            <w:tcW w:type="dxa" w:w="2880"/>
          </w:tcPr>
          <w:p>
            <w:r>
              <w:t>kase.owner.username</w:t>
            </w:r>
          </w:p>
        </w:tc>
        <w:tc>
          <w:tcPr>
            <w:tcW w:type="dxa" w:w="2880"/>
          </w:tcPr>
          <w:p>
            <w:r>
              <w:t>string</w:t>
            </w:r>
          </w:p>
        </w:tc>
        <w:tc>
          <w:tcPr>
            <w:tcW w:type="dxa" w:w="2880"/>
          </w:tcPr>
          <w:p>
            <w:r>
              <w:t>Owner username.</w:t>
            </w:r>
          </w:p>
        </w:tc>
      </w:tr>
      <w:tr>
        <w:tc>
          <w:tcPr>
            <w:tcW w:type="dxa" w:w="2880"/>
          </w:tcPr>
          <w:p>
            <w:r>
              <w:t>kase.owner.name</w:t>
            </w:r>
          </w:p>
        </w:tc>
        <w:tc>
          <w:tcPr>
            <w:tcW w:type="dxa" w:w="2880"/>
          </w:tcPr>
          <w:p>
            <w:r>
              <w:t>string</w:t>
            </w:r>
          </w:p>
        </w:tc>
        <w:tc>
          <w:tcPr>
            <w:tcW w:type="dxa" w:w="2880"/>
          </w:tcPr>
          <w:p>
            <w:r>
              <w:t>Owner display name.</w:t>
            </w:r>
          </w:p>
        </w:tc>
      </w:tr>
      <w:tr>
        <w:tc>
          <w:tcPr>
            <w:tcW w:type="dxa" w:w="2880"/>
          </w:tcPr>
          <w:p>
            <w:r>
              <w:t>kase.team</w:t>
            </w:r>
          </w:p>
        </w:tc>
        <w:tc>
          <w:tcPr>
            <w:tcW w:type="dxa" w:w="2880"/>
          </w:tcPr>
          <w:p>
            <w:r>
              <w:t>object | null</w:t>
            </w:r>
          </w:p>
        </w:tc>
        <w:tc>
          <w:tcPr>
            <w:tcW w:type="dxa" w:w="2880"/>
          </w:tcPr>
          <w:p>
            <w:r>
              <w:t>Team assigned to the project (nullable).</w:t>
            </w:r>
          </w:p>
        </w:tc>
      </w:tr>
      <w:tr>
        <w:tc>
          <w:tcPr>
            <w:tcW w:type="dxa" w:w="2880"/>
          </w:tcPr>
          <w:p>
            <w:r>
              <w:t>kase.party</w:t>
            </w:r>
          </w:p>
        </w:tc>
        <w:tc>
          <w:tcPr>
            <w:tcW w:type="dxa" w:w="2880"/>
          </w:tcPr>
          <w:p>
            <w:r>
              <w:t>object</w:t>
            </w:r>
          </w:p>
        </w:tc>
        <w:tc>
          <w:tcPr>
            <w:tcW w:type="dxa" w:w="2880"/>
          </w:tcPr>
          <w:p>
            <w:r>
              <w:t>Assigned party.</w:t>
            </w:r>
          </w:p>
        </w:tc>
      </w:tr>
      <w:tr>
        <w:tc>
          <w:tcPr>
            <w:tcW w:type="dxa" w:w="2880"/>
          </w:tcPr>
          <w:p>
            <w:r>
              <w:t>kase.party.id</w:t>
            </w:r>
          </w:p>
        </w:tc>
        <w:tc>
          <w:tcPr>
            <w:tcW w:type="dxa" w:w="2880"/>
          </w:tcPr>
          <w:p>
            <w:r>
              <w:t>number</w:t>
            </w:r>
          </w:p>
        </w:tc>
        <w:tc>
          <w:tcPr>
            <w:tcW w:type="dxa" w:w="2880"/>
          </w:tcPr>
          <w:p>
            <w:r>
              <w:t>Party ID.</w:t>
            </w:r>
          </w:p>
        </w:tc>
      </w:tr>
      <w:tr>
        <w:tc>
          <w:tcPr>
            <w:tcW w:type="dxa" w:w="2880"/>
          </w:tcPr>
          <w:p>
            <w:r>
              <w:t>kase.party.pictureURL</w:t>
            </w:r>
          </w:p>
        </w:tc>
        <w:tc>
          <w:tcPr>
            <w:tcW w:type="dxa" w:w="2880"/>
          </w:tcPr>
          <w:p>
            <w:r>
              <w:t>string</w:t>
            </w:r>
          </w:p>
        </w:tc>
        <w:tc>
          <w:tcPr>
            <w:tcW w:type="dxa" w:w="2880"/>
          </w:tcPr>
          <w:p>
            <w:r>
              <w:t>Party picture URL.</w:t>
            </w:r>
          </w:p>
        </w:tc>
      </w:tr>
      <w:tr>
        <w:tc>
          <w:tcPr>
            <w:tcW w:type="dxa" w:w="2880"/>
          </w:tcPr>
          <w:p>
            <w:r>
              <w:t>kase.party.type</w:t>
            </w:r>
          </w:p>
        </w:tc>
        <w:tc>
          <w:tcPr>
            <w:tcW w:type="dxa" w:w="2880"/>
          </w:tcPr>
          <w:p>
            <w:r>
              <w:t>string</w:t>
            </w:r>
          </w:p>
        </w:tc>
        <w:tc>
          <w:tcPr>
            <w:tcW w:type="dxa" w:w="2880"/>
          </w:tcPr>
          <w:p>
            <w:r>
              <w:t>Party type (example shows organisation).</w:t>
            </w:r>
          </w:p>
        </w:tc>
      </w:tr>
      <w:tr>
        <w:tc>
          <w:tcPr>
            <w:tcW w:type="dxa" w:w="2880"/>
          </w:tcPr>
          <w:p>
            <w:r>
              <w:t>kase.party.name</w:t>
            </w:r>
          </w:p>
        </w:tc>
        <w:tc>
          <w:tcPr>
            <w:tcW w:type="dxa" w:w="2880"/>
          </w:tcPr>
          <w:p>
            <w:r>
              <w:t>string</w:t>
            </w:r>
          </w:p>
        </w:tc>
        <w:tc>
          <w:tcPr>
            <w:tcW w:type="dxa" w:w="2880"/>
          </w:tcPr>
          <w:p>
            <w:r>
              <w:t>Party name.</w:t>
            </w:r>
          </w:p>
        </w:tc>
      </w:tr>
      <w:tr>
        <w:tc>
          <w:tcPr>
            <w:tcW w:type="dxa" w:w="2880"/>
          </w:tcPr>
          <w:p>
            <w:r>
              <w:t>kase.status</w:t>
            </w:r>
          </w:p>
        </w:tc>
        <w:tc>
          <w:tcPr>
            <w:tcW w:type="dxa" w:w="2880"/>
          </w:tcPr>
          <w:p>
            <w:r>
              <w:t>string</w:t>
            </w:r>
          </w:p>
        </w:tc>
        <w:tc>
          <w:tcPr>
            <w:tcW w:type="dxa" w:w="2880"/>
          </w:tcPr>
          <w:p>
            <w:r>
              <w:t>Project status (example shows OPEN).</w:t>
            </w:r>
          </w:p>
        </w:tc>
      </w:tr>
      <w:tr>
        <w:tc>
          <w:tcPr>
            <w:tcW w:type="dxa" w:w="2880"/>
          </w:tcPr>
          <w:p>
            <w:r>
              <w:t>kase.tags</w:t>
            </w:r>
          </w:p>
        </w:tc>
        <w:tc>
          <w:tcPr>
            <w:tcW w:type="dxa" w:w="2880"/>
          </w:tcPr>
          <w:p>
            <w:r>
              <w:t>array</w:t>
            </w:r>
          </w:p>
        </w:tc>
        <w:tc>
          <w:tcPr>
            <w:tcW w:type="dxa" w:w="2880"/>
          </w:tcPr>
          <w:p>
            <w:r>
              <w:t>Tags associated with the project (if included/embedded).</w:t>
            </w:r>
          </w:p>
        </w:tc>
      </w:tr>
      <w:tr>
        <w:tc>
          <w:tcPr>
            <w:tcW w:type="dxa" w:w="2880"/>
          </w:tcPr>
          <w:p>
            <w:r>
              <w:t>kase.tags[].id</w:t>
            </w:r>
          </w:p>
        </w:tc>
        <w:tc>
          <w:tcPr>
            <w:tcW w:type="dxa" w:w="2880"/>
          </w:tcPr>
          <w:p>
            <w:r>
              <w:t>number</w:t>
            </w:r>
          </w:p>
        </w:tc>
        <w:tc>
          <w:tcPr>
            <w:tcW w:type="dxa" w:w="2880"/>
          </w:tcPr>
          <w:p>
            <w:r>
              <w:t>Tag ID.</w:t>
            </w:r>
          </w:p>
        </w:tc>
      </w:tr>
      <w:tr>
        <w:tc>
          <w:tcPr>
            <w:tcW w:type="dxa" w:w="2880"/>
          </w:tcPr>
          <w:p>
            <w:r>
              <w:t>kase.tags[].name</w:t>
            </w:r>
          </w:p>
        </w:tc>
        <w:tc>
          <w:tcPr>
            <w:tcW w:type="dxa" w:w="2880"/>
          </w:tcPr>
          <w:p>
            <w:r>
              <w:t>string</w:t>
            </w:r>
          </w:p>
        </w:tc>
        <w:tc>
          <w:tcPr>
            <w:tcW w:type="dxa" w:w="2880"/>
          </w:tcPr>
          <w:p>
            <w:r>
              <w:t>Tag name.</w:t>
            </w:r>
          </w:p>
        </w:tc>
      </w:tr>
      <w:tr>
        <w:tc>
          <w:tcPr>
            <w:tcW w:type="dxa" w:w="2880"/>
          </w:tcPr>
          <w:p>
            <w:r>
              <w:t>kase.tags[].dataTag</w:t>
            </w:r>
          </w:p>
        </w:tc>
        <w:tc>
          <w:tcPr>
            <w:tcW w:type="dxa" w:w="2880"/>
          </w:tcPr>
          <w:p>
            <w:r>
              <w:t>boolean</w:t>
            </w:r>
          </w:p>
        </w:tc>
        <w:tc>
          <w:tcPr>
            <w:tcW w:type="dxa" w:w="2880"/>
          </w:tcPr>
          <w:p>
            <w:r>
              <w:t>Indicates whether the tag is a data tag.</w:t>
            </w:r>
          </w:p>
        </w:tc>
      </w:tr>
      <w:tr>
        <w:tc>
          <w:tcPr>
            <w:tcW w:type="dxa" w:w="2880"/>
          </w:tcPr>
          <w:p>
            <w:r>
              <w:t>kase.opportunity</w:t>
            </w:r>
          </w:p>
        </w:tc>
        <w:tc>
          <w:tcPr>
            <w:tcW w:type="dxa" w:w="2880"/>
          </w:tcPr>
          <w:p>
            <w:r>
              <w:t>object</w:t>
            </w:r>
          </w:p>
        </w:tc>
        <w:tc>
          <w:tcPr>
            <w:tcW w:type="dxa" w:w="2880"/>
          </w:tcPr>
          <w:p>
            <w:r>
              <w:t>Associated opportunity (if included/embedded).</w:t>
            </w:r>
          </w:p>
        </w:tc>
      </w:tr>
      <w:tr>
        <w:tc>
          <w:tcPr>
            <w:tcW w:type="dxa" w:w="2880"/>
          </w:tcPr>
          <w:p>
            <w:r>
              <w:t>kase.opportunity.id</w:t>
            </w:r>
          </w:p>
        </w:tc>
        <w:tc>
          <w:tcPr>
            <w:tcW w:type="dxa" w:w="2880"/>
          </w:tcPr>
          <w:p>
            <w:r>
              <w:t>number</w:t>
            </w:r>
          </w:p>
        </w:tc>
        <w:tc>
          <w:tcPr>
            <w:tcW w:type="dxa" w:w="2880"/>
          </w:tcPr>
          <w:p>
            <w:r>
              <w:t>Opportunity ID.</w:t>
            </w:r>
          </w:p>
        </w:tc>
      </w:tr>
      <w:tr>
        <w:tc>
          <w:tcPr>
            <w:tcW w:type="dxa" w:w="2880"/>
          </w:tcPr>
          <w:p>
            <w:r>
              <w:t>kase.opportunity.name</w:t>
            </w:r>
          </w:p>
        </w:tc>
        <w:tc>
          <w:tcPr>
            <w:tcW w:type="dxa" w:w="2880"/>
          </w:tcPr>
          <w:p>
            <w:r>
              <w:t>string</w:t>
            </w:r>
          </w:p>
        </w:tc>
        <w:tc>
          <w:tcPr>
            <w:tcW w:type="dxa" w:w="2880"/>
          </w:tcPr>
          <w:p>
            <w:r>
              <w:t>Opportunity name.</w:t>
            </w:r>
          </w:p>
        </w:tc>
      </w:tr>
      <w:tr>
        <w:tc>
          <w:tcPr>
            <w:tcW w:type="dxa" w:w="2880"/>
          </w:tcPr>
          <w:p>
            <w:r>
              <w:t>kase.createdAt</w:t>
            </w:r>
          </w:p>
        </w:tc>
        <w:tc>
          <w:tcPr>
            <w:tcW w:type="dxa" w:w="2880"/>
          </w:tcPr>
          <w:p>
            <w:r>
              <w:t>string</w:t>
            </w:r>
          </w:p>
        </w:tc>
        <w:tc>
          <w:tcPr>
            <w:tcW w:type="dxa" w:w="2880"/>
          </w:tcPr>
          <w:p>
            <w:r>
              <w:t>ISO 8601 timestamp when created.</w:t>
            </w:r>
          </w:p>
        </w:tc>
      </w:tr>
      <w:tr>
        <w:tc>
          <w:tcPr>
            <w:tcW w:type="dxa" w:w="2880"/>
          </w:tcPr>
          <w:p>
            <w:r>
              <w:t>kase.updatedAt</w:t>
            </w:r>
          </w:p>
        </w:tc>
        <w:tc>
          <w:tcPr>
            <w:tcW w:type="dxa" w:w="2880"/>
          </w:tcPr>
          <w:p>
            <w:r>
              <w:t>string</w:t>
            </w:r>
          </w:p>
        </w:tc>
        <w:tc>
          <w:tcPr>
            <w:tcW w:type="dxa" w:w="2880"/>
          </w:tcPr>
          <w:p>
            <w:r>
              <w:t>ISO 8601 timestamp when last updated.</w:t>
            </w:r>
          </w:p>
        </w:tc>
      </w:tr>
      <w:tr>
        <w:tc>
          <w:tcPr>
            <w:tcW w:type="dxa" w:w="2880"/>
          </w:tcPr>
          <w:p>
            <w:r>
              <w:t>kase.expectedCloseOn</w:t>
            </w:r>
          </w:p>
        </w:tc>
        <w:tc>
          <w:tcPr>
            <w:tcW w:type="dxa" w:w="2880"/>
          </w:tcPr>
          <w:p>
            <w:r>
              <w:t>string</w:t>
            </w:r>
          </w:p>
        </w:tc>
        <w:tc>
          <w:tcPr>
            <w:tcW w:type="dxa" w:w="2880"/>
          </w:tcPr>
          <w:p>
            <w:r>
              <w:t>Expected close date (date string).</w:t>
            </w:r>
          </w:p>
        </w:tc>
      </w:tr>
      <w:tr>
        <w:tc>
          <w:tcPr>
            <w:tcW w:type="dxa" w:w="2880"/>
          </w:tcPr>
          <w:p>
            <w:r>
              <w:t>kase.description</w:t>
            </w:r>
          </w:p>
        </w:tc>
        <w:tc>
          <w:tcPr>
            <w:tcW w:type="dxa" w:w="2880"/>
          </w:tcPr>
          <w:p>
            <w:r>
              <w:t>string | null</w:t>
            </w:r>
          </w:p>
        </w:tc>
        <w:tc>
          <w:tcPr>
            <w:tcW w:type="dxa" w:w="2880"/>
          </w:tcPr>
          <w:p>
            <w:r>
              <w:t>Project description.</w:t>
            </w:r>
          </w:p>
        </w:tc>
      </w:tr>
      <w:tr>
        <w:tc>
          <w:tcPr>
            <w:tcW w:type="dxa" w:w="2880"/>
          </w:tcPr>
          <w:p>
            <w:r>
              <w:t>kase.name</w:t>
            </w:r>
          </w:p>
        </w:tc>
        <w:tc>
          <w:tcPr>
            <w:tcW w:type="dxa" w:w="2880"/>
          </w:tcPr>
          <w:p>
            <w:r>
              <w:t>string</w:t>
            </w:r>
          </w:p>
        </w:tc>
        <w:tc>
          <w:tcPr>
            <w:tcW w:type="dxa" w:w="2880"/>
          </w:tcPr>
          <w:p>
            <w:r>
              <w:t>Project name.</w:t>
            </w:r>
          </w:p>
        </w:tc>
      </w:tr>
      <w:tr>
        <w:tc>
          <w:tcPr>
            <w:tcW w:type="dxa" w:w="2880"/>
          </w:tcPr>
          <w:p>
            <w:r>
              <w:t>kase.closedOn</w:t>
            </w:r>
          </w:p>
        </w:tc>
        <w:tc>
          <w:tcPr>
            <w:tcW w:type="dxa" w:w="2880"/>
          </w:tcPr>
          <w:p>
            <w:r>
              <w:t>string | null</w:t>
            </w:r>
          </w:p>
        </w:tc>
        <w:tc>
          <w:tcPr>
            <w:tcW w:type="dxa" w:w="2880"/>
          </w:tcPr>
          <w:p>
            <w:r>
              <w:t>Closed date (nullable).</w:t>
            </w:r>
          </w:p>
        </w:tc>
      </w:tr>
      <w:tr>
        <w:tc>
          <w:tcPr>
            <w:tcW w:type="dxa" w:w="2880"/>
          </w:tcPr>
          <w:p>
            <w:r>
              <w:t>kase.lastContactedAt</w:t>
            </w:r>
          </w:p>
        </w:tc>
        <w:tc>
          <w:tcPr>
            <w:tcW w:type="dxa" w:w="2880"/>
          </w:tcPr>
          <w:p>
            <w:r>
              <w:t>string | null</w:t>
            </w:r>
          </w:p>
        </w:tc>
        <w:tc>
          <w:tcPr>
            <w:tcW w:type="dxa" w:w="2880"/>
          </w:tcPr>
          <w:p>
            <w:r>
              <w:t>Last contacted timestamp (nullable).</w:t>
            </w:r>
          </w:p>
        </w:tc>
      </w:tr>
      <w:tr>
        <w:tc>
          <w:tcPr>
            <w:tcW w:type="dxa" w:w="2880"/>
          </w:tcPr>
          <w:p>
            <w:r>
              <w:t>kase.fields</w:t>
            </w:r>
          </w:p>
        </w:tc>
        <w:tc>
          <w:tcPr>
            <w:tcW w:type="dxa" w:w="2880"/>
          </w:tcPr>
          <w:p>
            <w:r>
              <w:t>array</w:t>
            </w:r>
          </w:p>
        </w:tc>
        <w:tc>
          <w:tcPr>
            <w:tcW w:type="dxa" w:w="2880"/>
          </w:tcPr>
          <w:p>
            <w:r>
              <w:t>Custom fields on the project (if included/embedded).</w:t>
            </w:r>
          </w:p>
        </w:tc>
      </w:tr>
      <w:tr>
        <w:tc>
          <w:tcPr>
            <w:tcW w:type="dxa" w:w="2880"/>
          </w:tcPr>
          <w:p>
            <w:r>
              <w:t>kase.fields[].id</w:t>
            </w:r>
          </w:p>
        </w:tc>
        <w:tc>
          <w:tcPr>
            <w:tcW w:type="dxa" w:w="2880"/>
          </w:tcPr>
          <w:p>
            <w:r>
              <w:t>number</w:t>
            </w:r>
          </w:p>
        </w:tc>
        <w:tc>
          <w:tcPr>
            <w:tcW w:type="dxa" w:w="2880"/>
          </w:tcPr>
          <w:p>
            <w:r>
              <w:t>Field instance ID.</w:t>
            </w:r>
          </w:p>
        </w:tc>
      </w:tr>
      <w:tr>
        <w:tc>
          <w:tcPr>
            <w:tcW w:type="dxa" w:w="2880"/>
          </w:tcPr>
          <w:p>
            <w:r>
              <w:t>kase.fields[].definition</w:t>
            </w:r>
          </w:p>
        </w:tc>
        <w:tc>
          <w:tcPr>
            <w:tcW w:type="dxa" w:w="2880"/>
          </w:tcPr>
          <w:p>
            <w:r>
              <w:t>object</w:t>
            </w:r>
          </w:p>
        </w:tc>
        <w:tc>
          <w:tcPr>
            <w:tcW w:type="dxa" w:w="2880"/>
          </w:tcPr>
          <w:p>
            <w:r>
              <w:t>Field definition metadata.</w:t>
            </w:r>
          </w:p>
        </w:tc>
      </w:tr>
      <w:tr>
        <w:tc>
          <w:tcPr>
            <w:tcW w:type="dxa" w:w="2880"/>
          </w:tcPr>
          <w:p>
            <w:r>
              <w:t>kase.fields[].definition.id</w:t>
            </w:r>
          </w:p>
        </w:tc>
        <w:tc>
          <w:tcPr>
            <w:tcW w:type="dxa" w:w="2880"/>
          </w:tcPr>
          <w:p>
            <w:r>
              <w:t>number</w:t>
            </w:r>
          </w:p>
        </w:tc>
        <w:tc>
          <w:tcPr>
            <w:tcW w:type="dxa" w:w="2880"/>
          </w:tcPr>
          <w:p>
            <w:r>
              <w:t>Field definition ID.</w:t>
            </w:r>
          </w:p>
        </w:tc>
      </w:tr>
      <w:tr>
        <w:tc>
          <w:tcPr>
            <w:tcW w:type="dxa" w:w="2880"/>
          </w:tcPr>
          <w:p>
            <w:r>
              <w:t>kase.fields[].definition.name</w:t>
            </w:r>
          </w:p>
        </w:tc>
        <w:tc>
          <w:tcPr>
            <w:tcW w:type="dxa" w:w="2880"/>
          </w:tcPr>
          <w:p>
            <w:r>
              <w:t>string</w:t>
            </w:r>
          </w:p>
        </w:tc>
        <w:tc>
          <w:tcPr>
            <w:tcW w:type="dxa" w:w="2880"/>
          </w:tcPr>
          <w:p>
            <w:r>
              <w:t>Field definition name.</w:t>
            </w:r>
          </w:p>
        </w:tc>
      </w:tr>
      <w:tr>
        <w:tc>
          <w:tcPr>
            <w:tcW w:type="dxa" w:w="2880"/>
          </w:tcPr>
          <w:p>
            <w:r>
              <w:t>kase.fields[].value</w:t>
            </w:r>
          </w:p>
        </w:tc>
        <w:tc>
          <w:tcPr>
            <w:tcW w:type="dxa" w:w="2880"/>
          </w:tcPr>
          <w:p>
            <w:r>
              <w:t>string</w:t>
            </w:r>
          </w:p>
        </w:tc>
        <w:tc>
          <w:tcPr>
            <w:tcW w:type="dxa" w:w="2880"/>
          </w:tcPr>
          <w:p>
            <w:r>
              <w:t>Field value.</w:t>
            </w:r>
          </w:p>
        </w:tc>
      </w:tr>
      <w:tr>
        <w:tc>
          <w:tcPr>
            <w:tcW w:type="dxa" w:w="2880"/>
          </w:tcPr>
          <w:p>
            <w:r>
              <w:t>kase.fields[].tagId</w:t>
            </w:r>
          </w:p>
        </w:tc>
        <w:tc>
          <w:tcPr>
            <w:tcW w:type="dxa" w:w="2880"/>
          </w:tcPr>
          <w:p>
            <w:r>
              <w:t>number | null</w:t>
            </w:r>
          </w:p>
        </w:tc>
        <w:tc>
          <w:tcPr>
            <w:tcW w:type="dxa" w:w="2880"/>
          </w:tcPr>
          <w:p>
            <w:r>
              <w:t>Tag ID associated with the field (nullable).</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'https://api.capsulecrm.com/api/v2/kases/10?embed=tags,fields' \</w:t>
        <w:br/>
        <w:t xml:space="preserve"> -H 'Accept: application/json' \</w:t>
        <w:br/>
        <w:t xml:space="preserve"> -H 'Content-Type: application/json' \</w:t>
        <w:br/>
        <w:t xml:space="preserve"> --data '{</w:t>
        <w:br/>
        <w:t xml:space="preserve"> "kase": {</w:t>
        <w:br/>
        <w:t xml:space="preserve"> "name": "new project name",</w:t>
        <w:br/>
        <w:t xml:space="preserve"> "tags": [</w:t>
        <w:br/>
        <w:t xml:space="preserve">        { "id": 2 },</w:t>
        <w:br/>
        <w:t xml:space="preserve">        { "id": 3, "_delete": true }</w:t>
        <w:br/>
        <w:t xml:space="preserve">      ],</w:t>
        <w:br/>
        <w:t xml:space="preserve"> "fields": [</w:t>
        <w:br/>
        <w:t xml:space="preserve">        { "id": 1, "value": "follow-up" },</w:t>
        <w:br/>
        <w:t xml:space="preserve">        { "definition": { "id": 5 }, "value": "2025-11-28" }</w:t>
        <w:br/>
        <w:t xml:space="preserve">      ]</w:t>
        <w:br/>
        <w:t xml:space="preserve">    }</w:t>
        <w:br/>
        <w:t xml:space="preserve">  }'</w:t>
      </w:r>
    </w:p>
    <w:p>
      <w:pPr>
        <w:pStyle w:val="Heading3"/>
      </w:pPr>
      <w:r>
        <w:t>Example Usage</w:t>
      </w:r>
    </w:p>
    <w:p>
      <w:pPr>
        <w:pStyle w:val="Heading3"/>
      </w:pPr>
      <w:r>
        <w:t>Example 1: Update Project Name Only</w:t>
      </w:r>
    </w:p>
    <w:p>
      <w:r>
        <w:rPr>
          <w:b/>
          <w:color w:val="666666"/>
          <w:sz w:val="16"/>
        </w:rPr>
        <w:t>[bash]</w:t>
      </w:r>
    </w:p>
    <w:p>
      <w:pPr>
        <w:shd w:fill="F2F2F2" w:val="clear"/>
      </w:pPr>
      <w:r>
        <w:rPr>
          <w:rFonts w:ascii="Courier New" w:hAnsi="Courier New"/>
          <w:sz w:val="17"/>
        </w:rPr>
        <w:t>curl -X PUT 'https://api.capsulecrm.com/api/v2/kases/10' \</w:t>
        <w:br/>
        <w:t xml:space="preserve"> -H 'Accept: application/json' \</w:t>
        <w:br/>
        <w:t xml:space="preserve"> -H 'Content-Type: application/json' \</w:t>
        <w:br/>
        <w:t xml:space="preserve"> --data '{</w:t>
        <w:br/>
        <w:t xml:space="preserve"> "kase": {</w:t>
        <w:br/>
        <w:t xml:space="preserve"> "name": "new project name"</w:t>
        <w:br/>
        <w:t xml:space="preserve">    }</w:t>
        <w:br/>
        <w:t xml:space="preserve">  }'</w:t>
      </w:r>
    </w:p>
    <w:p>
      <w:pPr>
        <w:pStyle w:val="Heading3"/>
      </w:pPr>
      <w:r>
        <w:t>Example 2: Update Tags (Keep One, Delete One)</w:t>
      </w:r>
    </w:p>
    <w:p>
      <w:r>
        <w:rPr>
          <w:b/>
          <w:color w:val="666666"/>
          <w:sz w:val="16"/>
        </w:rPr>
        <w:t>[bash]</w:t>
      </w:r>
    </w:p>
    <w:p>
      <w:pPr>
        <w:shd w:fill="F2F2F2" w:val="clear"/>
      </w:pPr>
      <w:r>
        <w:rPr>
          <w:rFonts w:ascii="Courier New" w:hAnsi="Courier New"/>
          <w:sz w:val="17"/>
        </w:rPr>
        <w:t>curl -X PUT 'https://api.capsulecrm.com/api/v2/kases/10?embed=tags' \</w:t>
        <w:br/>
        <w:t xml:space="preserve"> -H 'Accept: application/json' \</w:t>
        <w:br/>
        <w:t xml:space="preserve"> -H 'Content-Type: application/json' \</w:t>
        <w:br/>
        <w:t xml:space="preserve"> --data '{</w:t>
        <w:br/>
        <w:t xml:space="preserve"> "kase": {</w:t>
        <w:br/>
        <w:t xml:space="preserve"> "tags": [</w:t>
        <w:br/>
        <w:t xml:space="preserve">        { "id": 2 },</w:t>
        <w:br/>
        <w:t xml:space="preserve">        { "id": 3, "_delete": true }</w:t>
        <w:br/>
        <w:t xml:space="preserve">      ]</w:t>
        <w:br/>
        <w:t xml:space="preserve">    }</w:t>
        <w:br/>
        <w:t xml:space="preserve">  }'</w:t>
      </w:r>
    </w:p>
    <w:p>
      <w:pPr>
        <w:pStyle w:val="Heading3"/>
      </w:pPr>
      <w:r>
        <w:t>Example 3: Update Custom Fields (By Field Instance ID and By Definition ID)</w:t>
      </w:r>
    </w:p>
    <w:p>
      <w:r>
        <w:rPr>
          <w:b/>
          <w:color w:val="666666"/>
          <w:sz w:val="16"/>
        </w:rPr>
        <w:t>[bash]</w:t>
      </w:r>
    </w:p>
    <w:p>
      <w:pPr>
        <w:shd w:fill="F2F2F2" w:val="clear"/>
      </w:pPr>
      <w:r>
        <w:rPr>
          <w:rFonts w:ascii="Courier New" w:hAnsi="Courier New"/>
          <w:sz w:val="17"/>
        </w:rPr>
        <w:t>curl -X PUT 'https://api.capsulecrm.com/api/v2/kases/10?embed=fields' \</w:t>
        <w:br/>
        <w:t xml:space="preserve"> -H 'Accept: application/json' \</w:t>
        <w:br/>
        <w:t xml:space="preserve"> -H 'Content-Type: application/json' \</w:t>
        <w:br/>
        <w:t xml:space="preserve"> --data '{</w:t>
        <w:br/>
        <w:t xml:space="preserve"> "kase": {</w:t>
        <w:br/>
        <w:t xml:space="preserve"> "fields": [</w:t>
        <w:br/>
        <w:t xml:space="preserve">        { "id": 1, "value": "follow-up" },</w:t>
        <w:br/>
        <w:t xml:space="preserve">        { "definition": { "id": 5 }, "value": "2025-11-28" }</w:t>
        <w:br/>
        <w:t xml:space="preserve">      ]</w:t>
        <w:br/>
        <w:t xml:space="preserve">    }</w:t>
        <w:br/>
        <w:t xml:space="preserve">  }'</w:t>
      </w:r>
    </w:p>
    <w:p>
      <w:pPr>
        <w:pStyle w:val="Heading3"/>
      </w:pPr>
      <w:r>
        <w:t>Behavior</w:t>
      </w:r>
    </w:p>
    <w:p>
      <w:pPr>
        <w:pStyle w:val="ListBullet"/>
      </w:pPr>
      <w:r>
        <w:t>Validates the request body contains a single top-level property kase.</w:t>
      </w:r>
    </w:p>
    <w:p>
      <w:pPr>
        <w:pStyle w:val="ListBullet"/>
      </w:pPr>
      <w:r>
        <w:t>Updates only the fields provided within kase; omitted fields remain unchanged.</w:t>
      </w:r>
    </w:p>
    <w:p>
      <w:pPr>
        <w:pStyle w:val="ListBullet"/>
      </w:pPr>
      <w:r>
        <w:t>Applies collection mutation rules for tags and fields based on presence of id and _delete.</w:t>
      </w:r>
    </w:p>
    <w:p>
      <w:pPr>
        <w:pStyle w:val="ListBullet"/>
      </w:pPr>
      <w:r>
        <w:t>Returns the updated project in a kase wrapper with HTTP 200 OK.</w:t>
      </w:r>
    </w:p>
    <w:p>
      <w:pPr>
        <w:pStyle w:val="Heading3"/>
      </w:pPr>
      <w:r>
        <w:t>Notes</w:t>
      </w:r>
    </w:p>
    <w:p>
      <w:pPr>
        <w:pStyle w:val="ListBullet"/>
      </w:pPr>
      <w:r>
        <w:t>Partial update semantics: Fields not included in the request remain unchanged.</w:t>
      </w:r>
    </w:p>
    <w:p>
      <w:pPr>
        <w:pStyle w:val="ListBullet"/>
      </w:pPr>
      <w:r>
        <w:t>Owner/team requirement: “An owner and/or team are required on a project.”</w:t>
      </w:r>
    </w:p>
    <w:p>
      <w:pPr>
        <w:pStyle w:val="ListBullet"/>
      </w:pPr>
      <w:r>
        <w:t>Updating tags / fields collections:</w:t>
        <w:br/>
        <w:br/>
        <w:t>Add: include a new entity without an id.</w:t>
        <w:br/>
        <w:t>Update: include the entity id and the attributes being updated.</w:t>
        <w:br/>
        <w:t>Delete: include the entity id and set "_delete": true.</w:t>
      </w:r>
    </w:p>
    <w:p>
      <w:pPr>
        <w:pStyle w:val="ListBullet"/>
      </w:pPr>
      <w:r>
        <w:t>Custom fields: To add a custom field, include definition.id (field definition ID) and a value. To update, you can either use the definition ID approach again or use the field instance id (both are shown in the examples).</w:t>
      </w:r>
    </w:p>
    <w:p>
      <w:pPr>
        <w:pStyle w:val="ListBullet"/>
      </w:pPr>
      <w:r>
        <w:t>embed query parameter: Provide as a comma-separated list (e.g., embed=tags,fields).</w:t>
      </w:r>
    </w:p>
    <w:p>
      <w:pPr>
        <w:pStyle w:val="Heading3"/>
      </w:pPr>
      <w:r>
        <w:t>Gotchas</w:t>
      </w:r>
    </w:p>
    <w:p>
      <w:pPr>
        <w:pStyle w:val="ListBullet"/>
      </w:pPr>
      <w:r>
        <w:t>The request body must be an object with only the single property kase at the top level.</w:t>
      </w:r>
    </w:p>
    <w:p>
      <w:pPr>
        <w:pStyle w:val="ListBullet"/>
      </w:pPr>
      <w:r>
        <w:t>If you want additional related data returned, you must request it via embed using one or more supported values.</w:t>
      </w:r>
    </w:p>
    <w:p>
      <w:pPr>
        <w:pStyle w:val="Heading3"/>
      </w:pPr>
      <w:r>
        <w:t>Error Handling</w:t>
      </w:r>
    </w:p>
    <w:p>
      <w:r>
        <w:t>The scraped documentation only specifies a 200 OK success response; no error responses were provided for this endpoint.</w:t>
      </w:r>
    </w:p>
    <w:p>
      <w:pPr>
        <w:pStyle w:val="Heading3"/>
      </w:pPr>
      <w:r>
        <w:t>Related kases actions</w:t>
      </w:r>
    </w:p>
    <w:p>
      <w:pPr>
        <w:pStyle w:val="ListBullet"/>
      </w:pPr>
      <w:r>
        <w:t>[GET] List an Opportunity’s Associated Projects — /opportunities/{{opportunityId}}/kases</w:t>
      </w:r>
    </w:p>
    <w:p>
      <w:pPr>
        <w:pStyle w:val="ListBullet"/>
      </w:pPr>
      <w:r>
        <w:t>[POST] Add an Additional Contact to a Project — /api/v2/kases/{{projectId}}/parties/{{partyId}}</w:t>
      </w:r>
    </w:p>
    <w:p>
      <w:pPr>
        <w:pStyle w:val="ListBullet"/>
      </w:pPr>
      <w:r>
        <w:t>[GET] List Projects — /api/v2/kases</w:t>
      </w:r>
    </w:p>
    <w:p>
      <w:pPr>
        <w:pStyle w:val="ListBullet"/>
      </w:pPr>
      <w:r>
        <w:t>[GET] List a Party’s Projects — /parties/{{partyId}}/kases</w:t>
      </w:r>
    </w:p>
    <w:p>
      <w:pPr>
        <w:pStyle w:val="ListBullet"/>
      </w:pPr>
      <w:r>
        <w:t>[GET] Search Projects — /api/v2/kases/search</w:t>
      </w:r>
    </w:p>
    <w:p>
      <w:pPr>
        <w:pStyle w:val="ListBullet"/>
      </w:pPr>
      <w:r>
        <w:t>[GET] Show Multiple Projects (by IDs) — /api/v2/kases/{{projectIds}}</w:t>
      </w:r>
    </w:p>
    <w:p>
      <w:r>
        <w:br w:type="page"/>
      </w:r>
    </w:p>
    <w:p>
      <w:pPr>
        <w:pStyle w:val="Heading2"/>
      </w:pPr>
      <w:r>
        <w:t>51. [GET] List REST Hooks</w:t>
      </w:r>
    </w:p>
    <w:p>
      <w:r>
        <w:rPr>
          <w:b/>
        </w:rPr>
        <w:t xml:space="preserve">Endpoint: </w:t>
      </w:r>
      <w:r>
        <w:rPr>
          <w:rFonts w:ascii="Courier New" w:hAnsi="Courier New"/>
          <w:sz w:val="18"/>
        </w:rPr>
        <w:t>/resthooks</w:t>
      </w:r>
    </w:p>
    <w:p>
      <w:pPr>
        <w:pStyle w:val="Heading3"/>
      </w:pPr>
      <w:r>
        <w:t>Method</w:t>
      </w:r>
    </w:p>
    <w:p>
      <w:r>
        <w:t>GET</w:t>
      </w:r>
    </w:p>
    <w:p>
      <w:pPr>
        <w:pStyle w:val="Heading3"/>
      </w:pPr>
      <w:r>
        <w:t>URL</w:t>
      </w:r>
    </w:p>
    <w:p>
      <w:r>
        <w:t>https://api.capsulecrm.com/api/v2/resthooks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REST hooks currently subscribed on the account. If authenticated via a registered application, only REST hooks subscribed by that application are returned.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"restHooks": [</w:t>
        <w:br/>
        <w:t xml:space="preserve"> {</w:t>
        <w:br/>
        <w:t xml:space="preserve"> "id": 100,</w:t>
        <w:br/>
        <w:t xml:space="preserve"> "event": "party/created",</w:t>
        <w:br/>
        <w:t xml:space="preserve"> "targetUrl": "https://cool.site/partycreatedhook",</w:t>
        <w:br/>
        <w:t xml:space="preserve"> "embed": "fields,tags,owner",</w:t>
        <w:br/>
        <w:t xml:space="preserve"> "batched":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restHooks</w:t>
            </w:r>
          </w:p>
        </w:tc>
        <w:tc>
          <w:tcPr>
            <w:tcW w:type="dxa" w:w="2880"/>
          </w:tcPr>
          <w:p>
            <w:r>
              <w:t>array</w:t>
            </w:r>
          </w:p>
        </w:tc>
        <w:tc>
          <w:tcPr>
            <w:tcW w:type="dxa" w:w="2880"/>
          </w:tcPr>
          <w:p>
            <w:r>
              <w:t>Array of REST Hook objects.</w:t>
            </w:r>
          </w:p>
        </w:tc>
      </w:tr>
      <w:tr>
        <w:tc>
          <w:tcPr>
            <w:tcW w:type="dxa" w:w="2880"/>
          </w:tcPr>
          <w:p>
            <w:r>
              <w:t>restHooks.id</w:t>
            </w:r>
          </w:p>
        </w:tc>
        <w:tc>
          <w:tcPr>
            <w:tcW w:type="dxa" w:w="2880"/>
          </w:tcPr>
          <w:p>
            <w:r>
              <w:t>number</w:t>
            </w:r>
          </w:p>
        </w:tc>
        <w:tc>
          <w:tcPr>
            <w:tcW w:type="dxa" w:w="2880"/>
          </w:tcPr>
          <w:p>
            <w:r>
              <w:t>REST hook identifier.</w:t>
            </w:r>
          </w:p>
        </w:tc>
      </w:tr>
      <w:tr>
        <w:tc>
          <w:tcPr>
            <w:tcW w:type="dxa" w:w="2880"/>
          </w:tcPr>
          <w:p>
            <w:r>
              <w:t>restHooks.event</w:t>
            </w:r>
          </w:p>
        </w:tc>
        <w:tc>
          <w:tcPr>
            <w:tcW w:type="dxa" w:w="2880"/>
          </w:tcPr>
          <w:p>
            <w:r>
              <w:t>string</w:t>
            </w:r>
          </w:p>
        </w:tc>
        <w:tc>
          <w:tcPr>
            <w:tcW w:type="dxa" w:w="2880"/>
          </w:tcPr>
          <w:p>
            <w:r>
              <w:t>Event name the hook is subscribed to (e.g., party/created).</w:t>
            </w:r>
          </w:p>
        </w:tc>
      </w:tr>
      <w:tr>
        <w:tc>
          <w:tcPr>
            <w:tcW w:type="dxa" w:w="2880"/>
          </w:tcPr>
          <w:p>
            <w:r>
              <w:t>restHooks.targetUrl</w:t>
            </w:r>
          </w:p>
        </w:tc>
        <w:tc>
          <w:tcPr>
            <w:tcW w:type="dxa" w:w="2880"/>
          </w:tcPr>
          <w:p>
            <w:r>
              <w:t>string</w:t>
            </w:r>
          </w:p>
        </w:tc>
        <w:tc>
          <w:tcPr>
            <w:tcW w:type="dxa" w:w="2880"/>
          </w:tcPr>
          <w:p>
            <w:r>
              <w:t>Target URL that will receive hook callbacks.</w:t>
            </w:r>
          </w:p>
        </w:tc>
      </w:tr>
      <w:tr>
        <w:tc>
          <w:tcPr>
            <w:tcW w:type="dxa" w:w="2880"/>
          </w:tcPr>
          <w:p>
            <w:r>
              <w:t>restHooks.embed</w:t>
            </w:r>
          </w:p>
        </w:tc>
        <w:tc>
          <w:tcPr>
            <w:tcW w:type="dxa" w:w="2880"/>
          </w:tcPr>
          <w:p>
            <w:r>
              <w:t>string</w:t>
            </w:r>
          </w:p>
        </w:tc>
        <w:tc>
          <w:tcPr>
            <w:tcW w:type="dxa" w:w="2880"/>
          </w:tcPr>
          <w:p>
            <w:r>
              <w:t>Embed options included with the hook (as returned by the API), e.g. fields,tags,owner.</w:t>
            </w:r>
          </w:p>
        </w:tc>
      </w:tr>
      <w:tr>
        <w:tc>
          <w:tcPr>
            <w:tcW w:type="dxa" w:w="2880"/>
          </w:tcPr>
          <w:p>
            <w:r>
              <w:t>restHooks.batched</w:t>
            </w:r>
          </w:p>
        </w:tc>
        <w:tc>
          <w:tcPr>
            <w:tcW w:type="dxa" w:w="2880"/>
          </w:tcPr>
          <w:p>
            <w:r>
              <w:t>boolean</w:t>
            </w:r>
          </w:p>
        </w:tc>
        <w:tc>
          <w:tcPr>
            <w:tcW w:type="dxa" w:w="2880"/>
          </w:tcPr>
          <w:p>
            <w:r>
              <w:t>Whether events are delivered in batches.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'https://api.capsulecrm.com/api/v2/resthooks' \</w:t>
        <w:br/>
        <w:t xml:space="preserve"> --header 'Accept: application/json'</w:t>
      </w:r>
    </w:p>
    <w:p>
      <w:pPr>
        <w:pStyle w:val="Heading3"/>
      </w:pPr>
      <w:r>
        <w:t>Notes</w:t>
      </w:r>
    </w:p>
    <w:p>
      <w:pPr>
        <w:pStyle w:val="ListBullet"/>
      </w:pPr>
      <w:r>
        <w:t>The response body contains a single top-level property, restHooks, which is an array of REST Hook objects.</w:t>
      </w:r>
    </w:p>
    <w:p>
      <w:pPr>
        <w:pStyle w:val="ListBullet"/>
      </w:pPr>
      <w:r>
        <w:t>No path parameters, query parameters, or request body are documented for this endpoint.</w:t>
      </w:r>
    </w:p>
    <w:p>
      <w:pPr>
        <w:pStyle w:val="Heading3"/>
      </w:pPr>
      <w:r>
        <w:t>Related restHooks actions</w:t>
      </w:r>
    </w:p>
    <w:p>
      <w:pPr>
        <w:pStyle w:val="ListBullet"/>
      </w:pPr>
      <w:r>
        <w:t>[DELETE] Unsubscribe a REST Hook — /api/v2/resthooks/{{restHookId}}</w:t>
      </w:r>
    </w:p>
    <w:p>
      <w:pPr>
        <w:pStyle w:val="ListBullet"/>
      </w:pPr>
      <w:r>
        <w:t>[POST] Subscribe to REST Hooks — /api/v2/resthooks</w:t>
      </w:r>
    </w:p>
    <w:p>
      <w:pPr>
        <w:pStyle w:val="ListBullet"/>
      </w:pPr>
      <w:r>
        <w:t>[GET] Show a REST Hook — /api/v2/resthooks/{{restHookId}}</w:t>
      </w:r>
    </w:p>
    <w:p>
      <w:r>
        <w:br w:type="page"/>
      </w:r>
    </w:p>
    <w:p>
      <w:pPr>
        <w:pStyle w:val="Heading2"/>
      </w:pPr>
      <w:r>
        <w:t>52. [DELETE] Unsubscribe a REST Hook</w:t>
      </w:r>
    </w:p>
    <w:p>
      <w:r>
        <w:rPr>
          <w:b/>
        </w:rPr>
        <w:t xml:space="preserve">Endpoint: </w:t>
      </w:r>
      <w:r>
        <w:rPr>
          <w:rFonts w:ascii="Courier New" w:hAnsi="Courier New"/>
          <w:sz w:val="18"/>
        </w:rPr>
        <w:t>/api/v2/resthooks/{{restHookId}}</w:t>
      </w:r>
    </w:p>
    <w:p>
      <w:pPr>
        <w:pStyle w:val="Heading3"/>
      </w:pPr>
      <w:r>
        <w:t>Prerequisites</w:t>
      </w:r>
    </w:p>
    <w:p>
      <w:pPr>
        <w:pStyle w:val="ListBullet"/>
      </w:pPr>
      <w:r>
        <w:t>The authenticated user must have an Administrator role on the Capsule CRM account.</w:t>
      </w:r>
    </w:p>
    <w:p>
      <w:pPr>
        <w:pStyle w:val="ListBullet"/>
      </w:pPr>
      <w:r>
        <w:t>The request must be authenticated via the same registered application that originally subscribed the REST hook being deleted.</w:t>
      </w:r>
    </w:p>
    <w:p>
      <w:pPr>
        <w:pStyle w:val="Heading3"/>
      </w:pPr>
      <w:r>
        <w:t>Method</w:t>
      </w:r>
    </w:p>
    <w:p>
      <w:r>
        <w:t>DELETE</w:t>
      </w:r>
    </w:p>
    <w:p>
      <w:pPr>
        <w:pStyle w:val="Heading3"/>
      </w:pPr>
      <w:r>
        <w:t>URL</w:t>
      </w:r>
    </w:p>
    <w:p>
      <w:r>
        <w:t>https://api.capsulecrm.com/api/v2/resthooks/{{restHookId}}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Unsubscribes (deletes) a REST hook, stopping all events immediately.</w:t>
      </w:r>
    </w:p>
    <w:p>
      <w:pPr>
        <w:pStyle w:val="Heading3"/>
      </w:pPr>
      <w:r>
        <w:t>Enforcement Rules</w:t>
      </w:r>
    </w:p>
    <w:p>
      <w:pPr>
        <w:pStyle w:val="ListBullet"/>
      </w:pPr>
      <w:r>
        <w:t>The restHookId path parameter must always be present.</w:t>
      </w:r>
    </w:p>
    <w:p>
      <w:pPr>
        <w:pStyle w:val="ListBullet"/>
      </w:pPr>
      <w:r>
        <w:t>If the user provides a restHookId, use that value directly.</w:t>
      </w:r>
    </w:p>
    <w:p>
      <w:pPr>
        <w:pStyle w:val="ListBullet"/>
      </w:pPr>
      <w:r>
        <w:t>Do not call the API with a missing or empty restHookId (e.g., avoid /resthooks// or /resthooks).</w:t>
      </w:r>
    </w:p>
    <w:p>
      <w:pPr>
        <w:pStyle w:val="ListBullet"/>
      </w:pPr>
      <w:r>
        <w:t>Always construct the path as /api/v2/resthooks/{{restHookId}}, where {{restHookId}} is a non-empty string.</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/api/v2/resthooks/123</w:t>
        <w:br/>
        <w:t>/api/v2/resthooks/987654</w:t>
      </w:r>
    </w:p>
    <w:p>
      <w:pPr>
        <w:pStyle w:val="Heading3"/>
      </w:pPr>
      <w:r>
        <w:t>Invalid Examples</w:t>
      </w:r>
    </w:p>
    <w:p>
      <w:r>
        <w:rPr>
          <w:b/>
          <w:color w:val="666666"/>
          <w:sz w:val="16"/>
        </w:rPr>
        <w:t>[http]</w:t>
      </w:r>
    </w:p>
    <w:p>
      <w:pPr>
        <w:shd w:fill="F2F2F2" w:val="clear"/>
      </w:pPr>
      <w:r>
        <w:rPr>
          <w:rFonts w:ascii="Courier New" w:hAnsi="Courier New"/>
          <w:sz w:val="17"/>
        </w:rPr>
        <w:t>/api/v2/resthooks/</w:t>
        <w:br/>
        <w:t>/api/v2/resthooks</w:t>
        <w:br/>
        <w:t>/api/v2/resthooks//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restHookId</w:t>
            </w:r>
          </w:p>
        </w:tc>
        <w:tc>
          <w:tcPr>
            <w:tcW w:type="dxa" w:w="2880"/>
          </w:tcPr>
          <w:p>
            <w:r>
              <w:t>string</w:t>
            </w:r>
          </w:p>
        </w:tc>
        <w:tc>
          <w:tcPr>
            <w:tcW w:type="dxa" w:w="2880"/>
          </w:tcPr>
          <w:p>
            <w:r>
              <w:t>The identifier of the REST hook to unsubscribe (delete).</w:t>
            </w:r>
          </w:p>
        </w:tc>
      </w:tr>
    </w:tbl>
    <w:p/>
    <w:p>
      <w:pPr>
        <w:pStyle w:val="Heading3"/>
      </w:pPr>
      <w:r>
        <w:t>Response</w:t>
      </w:r>
    </w:p>
    <w:p>
      <w:pPr>
        <w:pStyle w:val="Heading3"/>
      </w:pPr>
      <w:r>
        <w:t>Success Response (204 No Content)</w:t>
      </w:r>
    </w:p>
    <w:p>
      <w:pPr>
        <w:pStyle w:val="ListBullet"/>
      </w:pPr>
      <w:r>
        <w:t>Returns HTTP status code 204 No Content</w:t>
      </w:r>
    </w:p>
    <w:p>
      <w:pPr>
        <w:pStyle w:val="ListBullet"/>
      </w:pPr>
      <w:r>
        <w:t>Response body is empty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'https://api.capsulecrm.com/api/v2/resthooks/123' \</w:t>
        <w:br/>
        <w:t xml:space="preserve"> --header 'Accept: application/json'</w:t>
      </w:r>
    </w:p>
    <w:p>
      <w:pPr>
        <w:pStyle w:val="Heading3"/>
      </w:pPr>
      <w:r>
        <w:t>Error Handling</w:t>
      </w:r>
    </w:p>
    <w:p>
      <w:pPr>
        <w:pStyle w:val="ListBullet"/>
      </w:pPr>
      <w:r>
        <w:t>The documentation provided only specifies the 204 No Content success response. Other error status codes and bodies are not described in the scraped content.</w:t>
      </w:r>
    </w:p>
    <w:p>
      <w:pPr>
        <w:pStyle w:val="Heading3"/>
      </w:pPr>
      <w:r>
        <w:t>Related restHooks actions</w:t>
      </w:r>
    </w:p>
    <w:p>
      <w:pPr>
        <w:pStyle w:val="ListBullet"/>
      </w:pPr>
      <w:r>
        <w:t>[GET] List REST Hooks — /resthooks</w:t>
      </w:r>
    </w:p>
    <w:p>
      <w:pPr>
        <w:pStyle w:val="ListBullet"/>
      </w:pPr>
      <w:r>
        <w:t>[POST] Subscribe to REST Hooks — /api/v2/resthooks</w:t>
      </w:r>
    </w:p>
    <w:p>
      <w:pPr>
        <w:pStyle w:val="ListBullet"/>
      </w:pPr>
      <w:r>
        <w:t>[GET] Show a REST Hook — /api/v2/resthooks/{{restHookId}}</w:t>
      </w:r>
    </w:p>
    <w:p>
      <w:r>
        <w:br w:type="page"/>
      </w:r>
    </w:p>
    <w:p>
      <w:pPr>
        <w:pStyle w:val="Heading2"/>
      </w:pPr>
      <w:r>
        <w:t>53. [GET] Show Site Address</w:t>
      </w:r>
    </w:p>
    <w:p>
      <w:r>
        <w:rPr>
          <w:b/>
        </w:rPr>
        <w:t xml:space="preserve">Endpoint: </w:t>
      </w:r>
      <w:r>
        <w:rPr>
          <w:rFonts w:ascii="Courier New" w:hAnsi="Courier New"/>
          <w:sz w:val="18"/>
        </w:rPr>
        <w:t>/api/v2/site</w:t>
      </w:r>
    </w:p>
    <w:p>
      <w:pPr>
        <w:pStyle w:val="Heading3"/>
      </w:pPr>
      <w:r>
        <w:t>Prerequisites</w:t>
      </w:r>
    </w:p>
    <w:p>
      <w:pPr>
        <w:pStyle w:val="ListBullet"/>
      </w:pPr>
      <w:r>
        <w:t>The caller must have access to a Capsule CRM site (the returned site is the one associated with the provided access token).</w:t>
      </w:r>
    </w:p>
    <w:p>
      <w:pPr>
        <w:pStyle w:val="Heading3"/>
      </w:pPr>
      <w:r>
        <w:t>Method</w:t>
      </w:r>
    </w:p>
    <w:p>
      <w:r>
        <w:t>GET</w:t>
      </w:r>
    </w:p>
    <w:p>
      <w:pPr>
        <w:pStyle w:val="Heading3"/>
      </w:pPr>
      <w:r>
        <w:t>URL</w:t>
      </w:r>
    </w:p>
    <w:p>
      <w:r>
        <w:t>https://api.capsulecrm.com/api/v2/site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details of the Capsule CRM site that the provided access token is associated with. The response body contains a single top-level site property holding the Site object.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"site": {</w:t>
        <w:br/>
        <w:t xml:space="preserve"> "url": "https://exampleco.capsulecrm.com",</w:t>
        <w:br/>
        <w:t xml:space="preserve"> "subdomain": "exampleco",</w:t>
        <w:br/>
        <w:t xml:space="preserve"> "name": "Example Co."</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site</w:t>
            </w:r>
          </w:p>
        </w:tc>
        <w:tc>
          <w:tcPr>
            <w:tcW w:type="dxa" w:w="2880"/>
          </w:tcPr>
          <w:p>
            <w:r>
              <w:t>object</w:t>
            </w:r>
          </w:p>
        </w:tc>
        <w:tc>
          <w:tcPr>
            <w:tcW w:type="dxa" w:w="2880"/>
          </w:tcPr>
          <w:p>
            <w:r>
              <w:t>Container object holding the Site details.</w:t>
            </w:r>
          </w:p>
        </w:tc>
      </w:tr>
      <w:tr>
        <w:tc>
          <w:tcPr>
            <w:tcW w:type="dxa" w:w="2880"/>
          </w:tcPr>
          <w:p>
            <w:r>
              <w:t>site.url</w:t>
            </w:r>
          </w:p>
        </w:tc>
        <w:tc>
          <w:tcPr>
            <w:tcW w:type="dxa" w:w="2880"/>
          </w:tcPr>
          <w:p>
            <w:r>
              <w:t>string</w:t>
            </w:r>
          </w:p>
        </w:tc>
        <w:tc>
          <w:tcPr>
            <w:tcW w:type="dxa" w:w="2880"/>
          </w:tcPr>
          <w:p>
            <w:r>
              <w:t>Full URL of the Capsule CRM site.</w:t>
            </w:r>
          </w:p>
        </w:tc>
      </w:tr>
      <w:tr>
        <w:tc>
          <w:tcPr>
            <w:tcW w:type="dxa" w:w="2880"/>
          </w:tcPr>
          <w:p>
            <w:r>
              <w:t>site.subdomain</w:t>
            </w:r>
          </w:p>
        </w:tc>
        <w:tc>
          <w:tcPr>
            <w:tcW w:type="dxa" w:w="2880"/>
          </w:tcPr>
          <w:p>
            <w:r>
              <w:t>string</w:t>
            </w:r>
          </w:p>
        </w:tc>
        <w:tc>
          <w:tcPr>
            <w:tcW w:type="dxa" w:w="2880"/>
          </w:tcPr>
          <w:p>
            <w:r>
              <w:t>The site subdomain.</w:t>
            </w:r>
          </w:p>
        </w:tc>
      </w:tr>
      <w:tr>
        <w:tc>
          <w:tcPr>
            <w:tcW w:type="dxa" w:w="2880"/>
          </w:tcPr>
          <w:p>
            <w:r>
              <w:t>site.name</w:t>
            </w:r>
          </w:p>
        </w:tc>
        <w:tc>
          <w:tcPr>
            <w:tcW w:type="dxa" w:w="2880"/>
          </w:tcPr>
          <w:p>
            <w:r>
              <w:t>string</w:t>
            </w:r>
          </w:p>
        </w:tc>
        <w:tc>
          <w:tcPr>
            <w:tcW w:type="dxa" w:w="2880"/>
          </w:tcPr>
          <w:p>
            <w:r>
              <w:t>The site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'https://api.capsulecrm.com/api/v2/site' \</w:t>
        <w:br/>
        <w:t xml:space="preserve"> --header 'Accept: application/json'</w:t>
      </w:r>
    </w:p>
    <w:p>
      <w:r>
        <w:br w:type="page"/>
      </w:r>
    </w:p>
    <w:p>
      <w:pPr>
        <w:pStyle w:val="Heading2"/>
      </w:pPr>
      <w:r>
        <w:t>54. [DELETE] Delete a Stage</w:t>
      </w:r>
    </w:p>
    <w:p>
      <w:r>
        <w:rPr>
          <w:b/>
        </w:rPr>
        <w:t xml:space="preserve">Endpoint: </w:t>
      </w:r>
      <w:r>
        <w:rPr>
          <w:rFonts w:ascii="Courier New" w:hAnsi="Courier New"/>
          <w:sz w:val="18"/>
        </w:rPr>
        <w:t>/api/v2/stages/{{stageId}}</w:t>
      </w:r>
    </w:p>
    <w:p>
      <w:pPr>
        <w:pStyle w:val="Heading3"/>
      </w:pPr>
      <w:r>
        <w:t>Prerequisites</w:t>
      </w:r>
    </w:p>
    <w:p>
      <w:pPr>
        <w:pStyle w:val="ListBullet"/>
      </w:pPr>
      <w:r>
        <w:t>The authenticated user must have an Administrator role on the Capsule account.</w:t>
      </w:r>
    </w:p>
    <w:p>
      <w:pPr>
        <w:pStyle w:val="ListBullet"/>
      </w:pPr>
      <w:r>
        <w:t>The stage must not be in use by any open project (update/remove the stage on all open projects first).</w:t>
      </w:r>
    </w:p>
    <w:p>
      <w:pPr>
        <w:pStyle w:val="Heading3"/>
      </w:pPr>
      <w:r>
        <w:t>Method</w:t>
      </w:r>
    </w:p>
    <w:p>
      <w:r>
        <w:t>DELETE</w:t>
      </w:r>
    </w:p>
    <w:p>
      <w:pPr>
        <w:pStyle w:val="Heading3"/>
      </w:pPr>
      <w:r>
        <w:t>URL</w:t>
      </w:r>
    </w:p>
    <w:p>
      <w:r>
        <w:t>https://api.capsulecrm.com/api/v2/stages/{{stageId}}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stage from the Capsule account. A stage cannot be deleted while it is still being used on an open project.</w:t>
      </w:r>
    </w:p>
    <w:p>
      <w:pPr>
        <w:pStyle w:val="Heading3"/>
      </w:pPr>
      <w:r>
        <w:t>Enforcement Rules</w:t>
      </w:r>
    </w:p>
    <w:p>
      <w:pPr>
        <w:pStyle w:val="ListBullet"/>
      </w:pPr>
      <w:r>
        <w:t>The stageId path parameter must always be present.</w:t>
      </w:r>
    </w:p>
    <w:p>
      <w:pPr>
        <w:pStyle w:val="ListBullet"/>
      </w:pPr>
      <w:r>
        <w:t>If the user provides a stageId, use that value directly.</w:t>
      </w:r>
    </w:p>
    <w:p>
      <w:pPr>
        <w:pStyle w:val="ListBullet"/>
      </w:pPr>
      <w:r>
        <w:t>Do not call the API with a missing or empty stageId (e.g., avoid /stages// or /stages/).</w:t>
      </w:r>
    </w:p>
    <w:p>
      <w:pPr>
        <w:pStyle w:val="ListBullet"/>
      </w:pPr>
      <w:r>
        <w:t>Always construct the path as /api/v2/stages/{{stageId}}, where {{stageId}} is a non-empty string.</w:t>
      </w:r>
    </w:p>
    <w:p>
      <w:pPr>
        <w:pStyle w:val="ListBullet"/>
      </w:pPr>
      <w:r>
        <w:t>Do not infer or guess the stageId.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/api/v2/stages/123</w:t>
        <w:br/>
        <w:t>/api/v2/stages/98765</w:t>
      </w:r>
    </w:p>
    <w:p>
      <w:pPr>
        <w:pStyle w:val="Heading3"/>
      </w:pPr>
      <w:r>
        <w:t>Invalid Examples</w:t>
      </w:r>
    </w:p>
    <w:p>
      <w:r>
        <w:rPr>
          <w:b/>
          <w:color w:val="666666"/>
          <w:sz w:val="16"/>
        </w:rPr>
        <w:t>[http]</w:t>
      </w:r>
    </w:p>
    <w:p>
      <w:pPr>
        <w:shd w:fill="F2F2F2" w:val="clear"/>
      </w:pPr>
      <w:r>
        <w:rPr>
          <w:rFonts w:ascii="Courier New" w:hAnsi="Courier New"/>
          <w:sz w:val="17"/>
        </w:rPr>
        <w:t>/api/v2/stages/</w:t>
        <w:br/>
        <w:t>/api/v2/stages//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stageId</w:t>
            </w:r>
          </w:p>
        </w:tc>
        <w:tc>
          <w:tcPr>
            <w:tcW w:type="dxa" w:w="2880"/>
          </w:tcPr>
          <w:p>
            <w:r>
              <w:t>string</w:t>
            </w:r>
          </w:p>
        </w:tc>
        <w:tc>
          <w:tcPr>
            <w:tcW w:type="dxa" w:w="2880"/>
          </w:tcPr>
          <w:p>
            <w:r>
              <w:t>The identifier of the stage to delete. Sent as a path parameter in the URL.</w:t>
            </w:r>
          </w:p>
        </w:tc>
      </w:tr>
    </w:tbl>
    <w:p/>
    <w:p>
      <w:pPr>
        <w:pStyle w:val="Heading3"/>
      </w:pPr>
      <w:r>
        <w:t>Response</w:t>
      </w:r>
    </w:p>
    <w:p>
      <w:pPr>
        <w:pStyle w:val="Heading3"/>
      </w:pPr>
      <w:r>
        <w:t>Success Response (204 No Content)</w:t>
      </w:r>
    </w:p>
    <w:p>
      <w:r>
        <w:t>Returns HTTP status code 204 No Content.</w:t>
      </w:r>
    </w:p>
    <w:p>
      <w:pPr>
        <w:pStyle w:val="ListBullet"/>
      </w:pPr>
      <w:r>
        <w:t>Response body: empty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'https://api.capsulecrm.com/api/v2/stages/123' \</w:t>
        <w:br/>
        <w:t xml:space="preserve"> --header 'Accept: application/json'</w:t>
      </w:r>
    </w:p>
    <w:p>
      <w:pPr>
        <w:pStyle w:val="Heading3"/>
      </w:pPr>
      <w:r>
        <w:t>Behavior</w:t>
      </w:r>
    </w:p>
    <w:p>
      <w:pPr>
        <w:pStyle w:val="ListBullet"/>
      </w:pPr>
      <w:r>
        <w:t>Validates the authenticated user has an Administrator role.</w:t>
      </w:r>
    </w:p>
    <w:p>
      <w:pPr>
        <w:pStyle w:val="ListBullet"/>
      </w:pPr>
      <w:r>
        <w:t>Checks whether the stage is used on any open projects.</w:t>
      </w:r>
    </w:p>
    <w:p>
      <w:pPr>
        <w:pStyle w:val="ListBullet"/>
      </w:pPr>
      <w:r>
        <w:t>If not in use, deletes the stage.</w:t>
      </w:r>
    </w:p>
    <w:p>
      <w:pPr>
        <w:pStyle w:val="ListBullet"/>
      </w:pPr>
      <w:r>
        <w:t>Returns 204 No Content with an empty response body.</w:t>
      </w:r>
    </w:p>
    <w:p>
      <w:pPr>
        <w:pStyle w:val="Heading3"/>
      </w:pPr>
      <w:r>
        <w:t>Notes</w:t>
      </w:r>
    </w:p>
    <w:p>
      <w:pPr>
        <w:pStyle w:val="ListBullet"/>
      </w:pPr>
      <w:r>
        <w:t>You cannot delete a stage while it is still being used on an open project; update those projects first.</w:t>
      </w:r>
    </w:p>
    <w:p>
      <w:pPr>
        <w:pStyle w:val="Heading3"/>
      </w:pPr>
      <w:r>
        <w:t>Error Handling</w:t>
      </w:r>
    </w:p>
    <w:p>
      <w:pPr>
        <w:pStyle w:val="ListBullet"/>
      </w:pPr>
      <w:r>
        <w:t>204 No Content: Stage successfully deleted (empty response body).</w:t>
      </w:r>
    </w:p>
    <w:p>
      <w:pPr>
        <w:pStyle w:val="Heading3"/>
      </w:pPr>
      <w:r>
        <w:t>Related stages actions</w:t>
      </w:r>
    </w:p>
    <w:p>
      <w:pPr>
        <w:pStyle w:val="ListBullet"/>
      </w:pPr>
      <w:r>
        <w:t>[POST] Create a Stage — /stages</w:t>
      </w:r>
    </w:p>
    <w:p>
      <w:pPr>
        <w:pStyle w:val="ListBullet"/>
      </w:pPr>
      <w:r>
        <w:t>[GET] List Stages — /stages</w:t>
      </w:r>
    </w:p>
    <w:p>
      <w:pPr>
        <w:pStyle w:val="ListBullet"/>
      </w:pPr>
      <w:r>
        <w:t>[GET] List a Board’s Stages — /api/v2/boards/{{boardId}}/stages</w:t>
      </w:r>
    </w:p>
    <w:p>
      <w:pPr>
        <w:pStyle w:val="ListBullet"/>
      </w:pPr>
      <w:r>
        <w:t>[GET] Show a Stage — /api/v2/stages/{{stageId}}</w:t>
      </w:r>
    </w:p>
    <w:p>
      <w:pPr>
        <w:pStyle w:val="ListBullet"/>
      </w:pPr>
      <w:r>
        <w:t>[PUT] Update a Stage — /api/v2/stages/{{stageId}}</w:t>
      </w:r>
    </w:p>
    <w:p>
      <w:r>
        <w:br w:type="page"/>
      </w:r>
    </w:p>
    <w:p>
      <w:pPr>
        <w:pStyle w:val="Heading2"/>
      </w:pPr>
      <w:r>
        <w:t>55. [POST] Create a Tag Definition for an Entity</w:t>
      </w:r>
    </w:p>
    <w:p>
      <w:r>
        <w:rPr>
          <w:b/>
        </w:rPr>
        <w:t xml:space="preserve">Endpoint: </w:t>
      </w:r>
      <w:r>
        <w:rPr>
          <w:rFonts w:ascii="Courier New" w:hAnsi="Courier New"/>
          <w:sz w:val="18"/>
        </w:rPr>
        <w:t>/api/v2/{{entity}}/tags</w:t>
      </w:r>
    </w:p>
    <w:p>
      <w:pPr>
        <w:pStyle w:val="Heading3"/>
      </w:pPr>
      <w:r>
        <w:t>Prerequisites</w:t>
      </w:r>
    </w:p>
    <w:p>
      <w:pPr>
        <w:pStyle w:val="ListBullet"/>
      </w:pPr>
      <w:r>
        <w:t>Must have permission to create tag definitions for the target entity type in Capsule CRM</w:t>
      </w:r>
    </w:p>
    <w:p>
      <w:pPr>
        <w:pStyle w:val="Heading3"/>
      </w:pPr>
      <w:r>
        <w:t>Method</w:t>
      </w:r>
    </w:p>
    <w:p>
      <w:r>
        <w:t>POST</w:t>
      </w:r>
    </w:p>
    <w:p>
      <w:pPr>
        <w:pStyle w:val="Heading3"/>
      </w:pPr>
      <w:r>
        <w:t>URL</w:t>
      </w:r>
    </w:p>
    <w:p>
      <w:r>
        <w:t>https://api.capsulecrm.com/api/v2/{{entity}}/tags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Defines a new tag for a specific Capsule CRM entity type. The entity type is selected via the entity path parameter and must be one of parties, opportunities, or kases. The request body must include a single top-level tag object (a Tag Definition).</w:t>
      </w:r>
    </w:p>
    <w:p>
      <w:pPr>
        <w:pStyle w:val="Heading3"/>
      </w:pPr>
      <w:r>
        <w:t>Enforcement Rules</w:t>
      </w:r>
    </w:p>
    <w:p>
      <w:pPr>
        <w:pStyle w:val="ListBullet"/>
      </w:pPr>
      <w:r>
        <w:t>The entity path parameter must always be present.</w:t>
      </w:r>
    </w:p>
    <w:p>
      <w:pPr>
        <w:pStyle w:val="ListBullet"/>
      </w:pPr>
      <w:r>
        <w:t>If the user provides an entity, use that value directly.</w:t>
      </w:r>
    </w:p>
    <w:p>
      <w:pPr>
        <w:pStyle w:val="ListBullet"/>
      </w:pPr>
      <w:r>
        <w:t>Do not infer or guess the entity.</w:t>
      </w:r>
    </w:p>
    <w:p>
      <w:pPr>
        <w:pStyle w:val="ListBullet"/>
      </w:pPr>
      <w:r>
        <w:t>Always construct the path as /api/v2/{{entity}}/tags, where {{entity}} is a non-empty string.</w:t>
      </w:r>
    </w:p>
    <w:p>
      <w:pPr>
        <w:pStyle w:val="ListBullet"/>
      </w:pPr>
      <w:r>
        <w:t>Do not call the API with a missing or empty entity (e.g., avoid /api/v2//tags or /api/v2/tags).</w:t>
      </w:r>
    </w:p>
    <w:p>
      <w:pPr>
        <w:pStyle w:val="ListBullet"/>
      </w:pPr>
      <w:r>
        <w:t>The entity value must be one of: parties, opportunities, kases.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/api/v2/parties/tags</w:t>
        <w:br/>
        <w:t>/api/v2/opportunities/tags</w:t>
        <w:br/>
        <w:t>/api/v2/kases/tags</w:t>
      </w:r>
    </w:p>
    <w:p>
      <w:pPr>
        <w:pStyle w:val="Heading3"/>
      </w:pPr>
      <w:r>
        <w:t>Invalid Examples</w:t>
      </w:r>
    </w:p>
    <w:p>
      <w:r>
        <w:rPr>
          <w:b/>
          <w:color w:val="666666"/>
          <w:sz w:val="16"/>
        </w:rPr>
        <w:t>[http]</w:t>
      </w:r>
    </w:p>
    <w:p>
      <w:pPr>
        <w:shd w:fill="F2F2F2" w:val="clear"/>
      </w:pPr>
      <w:r>
        <w:rPr>
          <w:rFonts w:ascii="Courier New" w:hAnsi="Courier New"/>
          <w:sz w:val="17"/>
        </w:rPr>
        <w:t>/api/v2//tags</w:t>
        <w:br/>
        <w:t>/api/v2/tags</w:t>
        <w:br/>
        <w:t>/api/v2/people/tags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for the tag. Must be one of: parties, opportunities, kases.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Tag Definition object wrapper. The request body must contain a single top-level property named tag. Sent in the request body.</w:t>
            </w:r>
          </w:p>
        </w:tc>
      </w:tr>
      <w:tr>
        <w:tc>
          <w:tcPr>
            <w:tcW w:type="dxa" w:w="2880"/>
          </w:tcPr>
          <w:p>
            <w:r>
              <w:t>tag.name</w:t>
            </w:r>
          </w:p>
        </w:tc>
        <w:tc>
          <w:tcPr>
            <w:tcW w:type="dxa" w:w="2880"/>
          </w:tcPr>
          <w:p>
            <w:r>
              <w:t>string</w:t>
            </w:r>
          </w:p>
        </w:tc>
        <w:tc>
          <w:tcPr>
            <w:tcW w:type="dxa" w:w="2880"/>
          </w:tcPr>
          <w:p>
            <w:r>
              <w:t>Name of the tag to create.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tag.dataTag</w:t>
            </w:r>
          </w:p>
        </w:tc>
        <w:tc>
          <w:tcPr>
            <w:tcW w:type="dxa" w:w="2880"/>
          </w:tcPr>
          <w:p>
            <w:r>
              <w:t>boolean</w:t>
            </w:r>
          </w:p>
        </w:tc>
        <w:tc>
          <w:tcPr>
            <w:tcW w:type="dxa" w:w="2880"/>
          </w:tcPr>
          <w:p>
            <w:r>
              <w:t>If true, creates a “data tag”. To add custom fields, you must separately use the “add field definition” endpoint. Default not specified in the scraped content. Sent in the request body.</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Response body contains the stored tag definition.</w:t>
      </w:r>
    </w:p>
    <w:p>
      <w:r>
        <w:rPr>
          <w:b/>
          <w:color w:val="666666"/>
          <w:sz w:val="16"/>
        </w:rPr>
        <w:t>[json]</w:t>
      </w:r>
    </w:p>
    <w:p>
      <w:pPr>
        <w:shd w:fill="F2F2F2" w:val="clear"/>
      </w:pPr>
      <w:r>
        <w:rPr>
          <w:rFonts w:ascii="Courier New" w:hAnsi="Courier New"/>
          <w:sz w:val="17"/>
        </w:rPr>
        <w:t>{</w:t>
        <w:br/>
        <w:t xml:space="preserve"> "tag": {</w:t>
        <w:br/>
        <w:t xml:space="preserve"> "id": 1840253,</w:t>
        <w:br/>
        <w:t xml:space="preserve"> "name": "Nice Guy",</w:t>
        <w:br/>
        <w:t xml:space="preserve"> "dataTag": false</w:t>
        <w:br/>
        <w:t xml:space="preserve"> }</w:t>
        <w:br/>
        <w:t>}</w:t>
      </w:r>
    </w:p>
    <w:p>
      <w:pPr>
        <w:pStyle w:val="Heading3"/>
      </w:pPr>
      <w:r>
        <w:t>Response Headers</w:t>
      </w:r>
    </w:p>
    <w:p>
      <w:pPr>
        <w:pStyle w:val="ListBullet"/>
      </w:pPr>
      <w:r>
        <w:t>Location: The URL that identifies the new tag.</w:t>
      </w:r>
    </w:p>
    <w:p>
      <w:r>
        <w:t>Example header value (as documented):</w:t>
      </w:r>
    </w:p>
    <w:p>
      <w:r>
        <w:rPr>
          <w:b/>
          <w:color w:val="666666"/>
          <w:sz w:val="16"/>
        </w:rPr>
        <w:t>[http]</w:t>
      </w:r>
    </w:p>
    <w:p>
      <w:pPr>
        <w:shd w:fill="F2F2F2" w:val="clear"/>
      </w:pPr>
      <w:r>
        <w:rPr>
          <w:rFonts w:ascii="Courier New" w:hAnsi="Courier New"/>
          <w:sz w:val="17"/>
        </w:rPr>
        <w:t>Location: https://api.capsulecrm.com/api/v2/parties/tags/1840253</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Wrapper object containing the created tag definition.</w:t>
            </w:r>
          </w:p>
        </w:tc>
      </w:tr>
      <w:tr>
        <w:tc>
          <w:tcPr>
            <w:tcW w:type="dxa" w:w="2880"/>
          </w:tcPr>
          <w:p>
            <w:r>
              <w:t>tag.id</w:t>
            </w:r>
          </w:p>
        </w:tc>
        <w:tc>
          <w:tcPr>
            <w:tcW w:type="dxa" w:w="2880"/>
          </w:tcPr>
          <w:p>
            <w:r>
              <w:t>number</w:t>
            </w:r>
          </w:p>
        </w:tc>
        <w:tc>
          <w:tcPr>
            <w:tcW w:type="dxa" w:w="2880"/>
          </w:tcPr>
          <w:p>
            <w:r>
              <w:t>Unique identifier of the created tag.</w:t>
            </w:r>
          </w:p>
        </w:tc>
      </w:tr>
      <w:tr>
        <w:tc>
          <w:tcPr>
            <w:tcW w:type="dxa" w:w="2880"/>
          </w:tcPr>
          <w:p>
            <w:r>
              <w:t>tag.name</w:t>
            </w:r>
          </w:p>
        </w:tc>
        <w:tc>
          <w:tcPr>
            <w:tcW w:type="dxa" w:w="2880"/>
          </w:tcPr>
          <w:p>
            <w:r>
              <w:t>string</w:t>
            </w:r>
          </w:p>
        </w:tc>
        <w:tc>
          <w:tcPr>
            <w:tcW w:type="dxa" w:w="2880"/>
          </w:tcPr>
          <w:p>
            <w:r>
              <w:t>Name of the created tag.</w:t>
            </w:r>
          </w:p>
        </w:tc>
      </w:tr>
      <w:tr>
        <w:tc>
          <w:tcPr>
            <w:tcW w:type="dxa" w:w="2880"/>
          </w:tcPr>
          <w:p>
            <w:r>
              <w:t>tag.dataTag</w:t>
            </w:r>
          </w:p>
        </w:tc>
        <w:tc>
          <w:tcPr>
            <w:tcW w:type="dxa" w:w="2880"/>
          </w:tcPr>
          <w:p>
            <w:r>
              <w:t>boolean</w:t>
            </w:r>
          </w:p>
        </w:tc>
        <w:tc>
          <w:tcPr>
            <w:tcW w:type="dxa" w:w="2880"/>
          </w:tcPr>
          <w:p>
            <w:r>
              <w:t>Whether the tag is a data tag.</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'https://api.capsulecrm.com/api/v2/parties/tags' \</w:t>
        <w:br/>
        <w:t xml:space="preserve"> --header 'Accept: application/json' \</w:t>
        <w:br/>
        <w:t xml:space="preserve"> --header 'Content-Type: application/json' \</w:t>
        <w:br/>
        <w:t xml:space="preserve"> --data '{</w:t>
        <w:br/>
        <w:t xml:space="preserve"> "tag": {</w:t>
        <w:br/>
        <w:t xml:space="preserve"> "name": "Nice Guy",</w:t>
        <w:br/>
        <w:t xml:space="preserve"> "dataTag": false</w:t>
        <w:br/>
        <w:t xml:space="preserve">    }</w:t>
        <w:br/>
        <w:t xml:space="preserve">  }'</w:t>
      </w:r>
    </w:p>
    <w:p>
      <w:pPr>
        <w:pStyle w:val="Heading3"/>
      </w:pPr>
      <w:r>
        <w:t>Example Usage</w:t>
      </w:r>
    </w:p>
    <w:p>
      <w:pPr>
        <w:pStyle w:val="Heading3"/>
      </w:pPr>
      <w:r>
        <w:t>Example 1: Create a standard tag for Parties</w:t>
      </w:r>
    </w:p>
    <w:p>
      <w:pPr>
        <w:pStyle w:val="Heading3"/>
      </w:pPr>
      <w:r>
        <w:t>Example 2: Create a data tag for Opportunities</w:t>
      </w:r>
    </w:p>
    <w:p>
      <w:r>
        <w:rPr>
          <w:b/>
          <w:color w:val="666666"/>
          <w:sz w:val="16"/>
        </w:rPr>
        <w:t>[bash]</w:t>
      </w:r>
    </w:p>
    <w:p>
      <w:pPr>
        <w:shd w:fill="F2F2F2" w:val="clear"/>
      </w:pPr>
      <w:r>
        <w:rPr>
          <w:rFonts w:ascii="Courier New" w:hAnsi="Courier New"/>
          <w:sz w:val="17"/>
        </w:rPr>
        <w:t>curl -i --request POST 'https://api.capsulecrm.com/api/v2/opportunities/tags' \</w:t>
        <w:br/>
        <w:t xml:space="preserve"> --header 'Accept: application/json' \</w:t>
        <w:br/>
        <w:t xml:space="preserve"> --header 'Content-Type: application/json' \</w:t>
        <w:br/>
        <w:t xml:space="preserve"> --data '{</w:t>
        <w:br/>
        <w:t xml:space="preserve"> "tag": {</w:t>
        <w:br/>
        <w:t xml:space="preserve"> "name": "Customer Segment",</w:t>
        <w:br/>
        <w:t xml:space="preserve"> "dataTag": true</w:t>
        <w:br/>
        <w:t xml:space="preserve">    }</w:t>
        <w:br/>
        <w:t xml:space="preserve">  }'</w:t>
      </w:r>
    </w:p>
    <w:p>
      <w:pPr>
        <w:pStyle w:val="Heading3"/>
      </w:pPr>
      <w:r>
        <w:t>Behavior</w:t>
      </w:r>
    </w:p>
    <w:p>
      <w:pPr>
        <w:pStyle w:val="ListBullet"/>
      </w:pPr>
      <w:r>
        <w:t>Entity selection: Capsule determines what kind of tag you are creating based on the entity path segment (parties, opportunities, or kases).</w:t>
      </w:r>
    </w:p>
    <w:p>
      <w:pPr>
        <w:pStyle w:val="ListBullet"/>
      </w:pPr>
      <w:r>
        <w:t>Validation: The API expects the request body to contain a single top-level tag property holding the Tag Definition.</w:t>
      </w:r>
    </w:p>
    <w:p>
      <w:pPr>
        <w:pStyle w:val="ListBullet"/>
      </w:pPr>
      <w:r>
        <w:t>Creation: Capsule stores the tag and returns it in the response body.</w:t>
      </w:r>
    </w:p>
    <w:p>
      <w:pPr>
        <w:pStyle w:val="ListBullet"/>
      </w:pPr>
      <w:r>
        <w:t>Location header: The response includes a Location header pointing to the newly created tag resource.</w:t>
      </w:r>
    </w:p>
    <w:p>
      <w:pPr>
        <w:pStyle w:val="Heading3"/>
      </w:pPr>
      <w:r>
        <w:t>Notes</w:t>
      </w:r>
    </w:p>
    <w:p>
      <w:pPr>
        <w:pStyle w:val="ListBullet"/>
      </w:pPr>
      <w:r>
        <w:t>To create a new data tag, set tag.dataTag to true, then use the add field definition endpoint (separately) to add custom fields.</w:t>
      </w:r>
    </w:p>
    <w:p>
      <w:pPr>
        <w:pStyle w:val="Heading3"/>
      </w:pPr>
      <w:r>
        <w:t>Related tags actions</w:t>
      </w:r>
    </w:p>
    <w:p>
      <w:pPr>
        <w:pStyle w:val="ListBullet"/>
      </w:pPr>
      <w:r>
        <w:t>[DELETE] Delete a Tag Definition for an Entity — /{{entity}}/tags/{{tagId}}</w:t>
      </w:r>
    </w:p>
    <w:p>
      <w:pPr>
        <w:pStyle w:val="ListBullet"/>
      </w:pPr>
      <w:r>
        <w:t>[GET] List Tag Definitions for an Entity — /api/v2/{{entity}}/tags</w:t>
      </w:r>
    </w:p>
    <w:p>
      <w:pPr>
        <w:pStyle w:val="ListBullet"/>
      </w:pPr>
      <w:r>
        <w:t>[GET] Show a Specific Entity Tag Definition — /api/v2/{{entity}}/tags/{{tagId}}</w:t>
      </w:r>
    </w:p>
    <w:p>
      <w:pPr>
        <w:pStyle w:val="ListBullet"/>
      </w:pPr>
      <w:r>
        <w:t>[PUT] Update an Entity Tag Definition — /api/v2/{{entity}}/tags/{{tagId}}</w:t>
      </w:r>
    </w:p>
    <w:p>
      <w:r>
        <w:br w:type="page"/>
      </w:r>
    </w:p>
    <w:p>
      <w:pPr>
        <w:pStyle w:val="Heading2"/>
      </w:pPr>
      <w:r>
        <w:t>56. [DELETE] Delete a Tag Definition for an Entity</w:t>
      </w:r>
    </w:p>
    <w:p>
      <w:r>
        <w:rPr>
          <w:b/>
        </w:rPr>
        <w:t xml:space="preserve">Endpoint: </w:t>
      </w:r>
      <w:r>
        <w:rPr>
          <w:rFonts w:ascii="Courier New" w:hAnsi="Courier New"/>
          <w:sz w:val="18"/>
        </w:rPr>
        <w:t>/{{entity}}/tags/{{tagId}}</w:t>
      </w:r>
    </w:p>
    <w:p>
      <w:pPr>
        <w:pStyle w:val="Heading3"/>
      </w:pPr>
      <w:r>
        <w:t>Prerequisites</w:t>
      </w:r>
    </w:p>
    <w:p>
      <w:pPr>
        <w:pStyle w:val="ListBullet"/>
      </w:pPr>
      <w:r>
        <w:t>The tag definition must exist in the Capsule account.</w:t>
      </w:r>
    </w:p>
    <w:p>
      <w:pPr>
        <w:pStyle w:val="ListBullet"/>
      </w:pPr>
      <w:r>
        <w:t>Deleting a tag definition will remove the tag from any parties, opportunities, and projects it was assigned to.</w:t>
      </w:r>
    </w:p>
    <w:p>
      <w:pPr>
        <w:pStyle w:val="Heading3"/>
      </w:pPr>
      <w:r>
        <w:t>Method</w:t>
      </w:r>
    </w:p>
    <w:p>
      <w:r>
        <w:t>DELETE</w:t>
      </w:r>
    </w:p>
    <w:p>
      <w:pPr>
        <w:pStyle w:val="Heading3"/>
      </w:pPr>
      <w:r>
        <w:t>URL</w:t>
      </w:r>
    </w:p>
    <w:p>
      <w:r>
        <w:t>https://api.capsulecrm.com/api/v2/{{entity}}/tags/{{tagId}}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tag definition from the Capsule account. This also removes the tag from any parties, opportunities, and projects where it was assigned.</w:t>
      </w:r>
    </w:p>
    <w:p>
      <w:pPr>
        <w:pStyle w:val="Heading3"/>
      </w:pPr>
      <w:r>
        <w:t>Enforcement Rules</w:t>
      </w:r>
    </w:p>
    <w:p>
      <w:pPr>
        <w:pStyle w:val="ListBullet"/>
      </w:pPr>
      <w:r>
        <w:t>The entity path parameter must always be present.</w:t>
      </w:r>
    </w:p>
    <w:p>
      <w:pPr>
        <w:pStyle w:val="ListBullet"/>
      </w:pPr>
      <w:r>
        <w:t>The tagId path parameter must always be present.</w:t>
      </w:r>
    </w:p>
    <w:p>
      <w:pPr>
        <w:pStyle w:val="ListBullet"/>
      </w:pPr>
      <w:r>
        <w:t>Always construct the path as /{entity}/tags/{tagId} under /api/v2, where {{entity}} and {{tagId}} are non-empty strings.</w:t>
      </w:r>
    </w:p>
    <w:p>
      <w:pPr>
        <w:pStyle w:val="ListBullet"/>
      </w:pPr>
      <w:r>
        <w:t>Do not call the API with missing or empty path parameters (e.g., avoid /api/v2//tags/ or /api/v2/tags/{{tagId}}).</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/api/v2/parties/tags/123</w:t>
        <w:br/>
        <w:t>/api/v2/opportunities/tags/456</w:t>
        <w:br/>
        <w:t>/api/v2/projects/tags/789</w:t>
      </w:r>
    </w:p>
    <w:p>
      <w:pPr>
        <w:pStyle w:val="Heading3"/>
      </w:pPr>
      <w:r>
        <w:t>Invalid Examples</w:t>
      </w:r>
    </w:p>
    <w:p>
      <w:r>
        <w:rPr>
          <w:b/>
          <w:color w:val="666666"/>
          <w:sz w:val="16"/>
        </w:rPr>
        <w:t>[http]</w:t>
      </w:r>
    </w:p>
    <w:p>
      <w:pPr>
        <w:shd w:fill="F2F2F2" w:val="clear"/>
      </w:pPr>
      <w:r>
        <w:rPr>
          <w:rFonts w:ascii="Courier New" w:hAnsi="Courier New"/>
          <w:sz w:val="17"/>
        </w:rPr>
        <w:t>/api/v2//tags/123</w:t>
        <w:br/>
        <w:t>/api/v2/parties/tags/</w:t>
        <w:br/>
        <w:t>/api/v2/tags/123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scope for the tag definition (as used in the Capsule API path).</w:t>
            </w:r>
          </w:p>
        </w:tc>
      </w:tr>
      <w:tr>
        <w:tc>
          <w:tcPr>
            <w:tcW w:type="dxa" w:w="2880"/>
          </w:tcPr>
          <w:p>
            <w:r>
              <w:t>tagId</w:t>
            </w:r>
          </w:p>
        </w:tc>
        <w:tc>
          <w:tcPr>
            <w:tcW w:type="dxa" w:w="2880"/>
          </w:tcPr>
          <w:p>
            <w:r>
              <w:t>string</w:t>
            </w:r>
          </w:p>
        </w:tc>
        <w:tc>
          <w:tcPr>
            <w:tcW w:type="dxa" w:w="2880"/>
          </w:tcPr>
          <w:p>
            <w:r>
              <w:t>ID of the tag definition to delete.</w:t>
            </w:r>
          </w:p>
        </w:tc>
      </w:tr>
    </w:tbl>
    <w:p/>
    <w:p>
      <w:pPr>
        <w:pStyle w:val="Heading3"/>
      </w:pPr>
      <w:r>
        <w:t>Response</w:t>
      </w:r>
    </w:p>
    <w:p>
      <w:pPr>
        <w:pStyle w:val="Heading3"/>
      </w:pPr>
      <w:r>
        <w:t>Success Response (204 No Content)</w:t>
      </w:r>
    </w:p>
    <w:p>
      <w:r>
        <w:t>Returns HTTP status code 204 with no response body.</w:t>
      </w:r>
    </w:p>
    <w:p>
      <w:r>
        <w:rPr>
          <w:b/>
          <w:color w:val="666666"/>
          <w:sz w:val="16"/>
        </w:rPr>
        <w:t>[json]</w:t>
      </w:r>
    </w:p>
    <w:p>
      <w:pPr>
        <w:shd w:fill="F2F2F2" w:val="clear"/>
      </w:pPr>
      <w:r>
        <w:rPr>
          <w:rFonts w:ascii="Courier New" w:hAnsi="Courier New"/>
          <w:sz w:val="17"/>
        </w:rPr>
        <w:t>{}</w:t>
      </w:r>
    </w:p>
    <w:p>
      <w:pPr>
        <w:pStyle w:val="Heading3"/>
      </w:pPr>
      <w:r>
        <w:t>Success Response (202 Accepted)</w:t>
      </w:r>
    </w:p>
    <w:p>
      <w:r>
        <w:t>Capsule might schedule the deletion for later and return 202 Accepted (see Capsule “Long Running Operation” behavior).</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'https://api.capsulecrm.com/api/v2/parties/tags/123' \</w:t>
        <w:br/>
        <w:t xml:space="preserve"> --header 'Accept: application/json'</w:t>
      </w:r>
    </w:p>
    <w:p>
      <w:pPr>
        <w:pStyle w:val="Heading3"/>
      </w:pPr>
      <w:r>
        <w:t>Behavior</w:t>
      </w:r>
    </w:p>
    <w:p>
      <w:pPr>
        <w:pStyle w:val="ListBullet"/>
      </w:pPr>
      <w:r>
        <w:t>Capsule removes the specified tag definition from the account.</w:t>
      </w:r>
    </w:p>
    <w:p>
      <w:pPr>
        <w:pStyle w:val="ListBullet"/>
      </w:pPr>
      <w:r>
        <w:t>The tag is also removed from any parties, opportunities, and projects it was assigned to.</w:t>
      </w:r>
    </w:p>
    <w:p>
      <w:pPr>
        <w:pStyle w:val="ListBullet"/>
      </w:pPr>
      <w:r>
        <w:t>The API returns 204 No Content, or may return 202 Accepted if deletion is scheduled for later.</w:t>
      </w:r>
    </w:p>
    <w:p>
      <w:pPr>
        <w:pStyle w:val="Heading3"/>
      </w:pPr>
      <w:r>
        <w:t>Notes</w:t>
      </w:r>
    </w:p>
    <w:p>
      <w:pPr>
        <w:pStyle w:val="ListBullet"/>
      </w:pPr>
      <w:r>
        <w:t>No request body is used for this endpoint.</w:t>
      </w:r>
    </w:p>
    <w:p>
      <w:pPr>
        <w:pStyle w:val="ListBullet"/>
      </w:pPr>
      <w:r>
        <w:t>A 202 Accepted indicates the deletion may be processed asynchronously (per Capsule long-running operation behavior).</w:t>
      </w:r>
    </w:p>
    <w:p>
      <w:pPr>
        <w:pStyle w:val="Heading3"/>
      </w:pPr>
      <w:r>
        <w:t>Related tags actions</w:t>
      </w:r>
    </w:p>
    <w:p>
      <w:pPr>
        <w:pStyle w:val="ListBullet"/>
      </w:pPr>
      <w:r>
        <w:t>[POST] Create a Tag Definition for an Entity — /api/v2/{{entity}}/tags</w:t>
      </w:r>
    </w:p>
    <w:p>
      <w:pPr>
        <w:pStyle w:val="ListBullet"/>
      </w:pPr>
      <w:r>
        <w:t>[GET] List Tag Definitions for an Entity — /api/v2/{{entity}}/tags</w:t>
      </w:r>
    </w:p>
    <w:p>
      <w:pPr>
        <w:pStyle w:val="ListBullet"/>
      </w:pPr>
      <w:r>
        <w:t>[GET] Show a Specific Entity Tag Definition — /api/v2/{{entity}}/tags/{{tagId}}</w:t>
      </w:r>
    </w:p>
    <w:p>
      <w:pPr>
        <w:pStyle w:val="ListBullet"/>
      </w:pPr>
      <w:r>
        <w:t>[PUT] Update an Entity Tag Definition — /api/v2/{{entity}}/tags/{{tagId}}</w:t>
      </w:r>
    </w:p>
    <w:p>
      <w:r>
        <w:br w:type="page"/>
      </w:r>
    </w:p>
    <w:p>
      <w:pPr>
        <w:pStyle w:val="Heading2"/>
      </w:pPr>
      <w:r>
        <w:t>57. [GET] List Tag Definitions for an Entity</w:t>
      </w:r>
    </w:p>
    <w:p>
      <w:r>
        <w:rPr>
          <w:b/>
        </w:rPr>
        <w:t xml:space="preserve">Endpoint: </w:t>
      </w:r>
      <w:r>
        <w:rPr>
          <w:rFonts w:ascii="Courier New" w:hAnsi="Courier New"/>
          <w:sz w:val="18"/>
        </w:rPr>
        <w:t>/api/v2/{{entity}}/tags</w:t>
      </w:r>
    </w:p>
    <w:p>
      <w:pPr>
        <w:pStyle w:val="Heading3"/>
      </w:pPr>
      <w:r>
        <w:t>Prerequisites</w:t>
      </w:r>
    </w:p>
    <w:p>
      <w:pPr>
        <w:pStyle w:val="ListBullet"/>
      </w:pPr>
      <w:r>
        <w:t>You must know which entity’s tags you want to list: parties, opportunities, or kases.</w:t>
      </w:r>
    </w:p>
    <w:p>
      <w:pPr>
        <w:pStyle w:val="Heading3"/>
      </w:pPr>
      <w:r>
        <w:t>Method</w:t>
      </w:r>
    </w:p>
    <w:p>
      <w:r>
        <w:t>GET</w:t>
      </w:r>
    </w:p>
    <w:p>
      <w:pPr>
        <w:pStyle w:val="Heading3"/>
      </w:pPr>
      <w:r>
        <w:t>URL</w:t>
      </w:r>
    </w:p>
    <w:p>
      <w:r>
        <w:t>https://api.capsulecrm.com/api/v2/{{entity}}/tags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tag definitions on the Capsule account for a specific entity type. The entity path parameter determines which set of tags is returned.</w:t>
      </w:r>
    </w:p>
    <w:p>
      <w:pPr>
        <w:pStyle w:val="Heading3"/>
      </w:pPr>
      <w:r>
        <w:t>Enforcement Rules</w:t>
      </w:r>
    </w:p>
    <w:p>
      <w:pPr>
        <w:pStyle w:val="ListBullet"/>
      </w:pPr>
      <w:r>
        <w:t>The entity path parameter must always be present.</w:t>
      </w:r>
    </w:p>
    <w:p>
      <w:pPr>
        <w:pStyle w:val="ListBullet"/>
      </w:pPr>
      <w:r>
        <w:t>entity must be one of: parties, opportunities, kases.</w:t>
      </w:r>
    </w:p>
    <w:p>
      <w:pPr>
        <w:pStyle w:val="ListBullet"/>
      </w:pPr>
      <w:r>
        <w:t>Always construct the path as /api/v2/{{entity}}/tags, where {{entity}} is a non-empty string and one of the allowed values.</w:t>
      </w:r>
    </w:p>
    <w:p>
      <w:pPr>
        <w:pStyle w:val="ListBullet"/>
      </w:pPr>
      <w:r>
        <w:t>Do not call the API with a missing or empty entity (e.g., avoid /api/v2//tags or /api/v2/tags).</w:t>
      </w:r>
    </w:p>
    <w:p>
      <w:pPr>
        <w:pStyle w:val="ListBullet"/>
      </w:pPr>
      <w:r>
        <w:t>Do not infer or guess the entity beyond the allowed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/api/v2/parties/tags</w:t>
        <w:br/>
        <w:t>/api/v2/opportunities/tags</w:t>
        <w:br/>
        <w:t>/api/v2/kases/tags</w:t>
      </w:r>
    </w:p>
    <w:p>
      <w:pPr>
        <w:pStyle w:val="Heading3"/>
      </w:pPr>
      <w:r>
        <w:t>Invalid Examples</w:t>
      </w:r>
    </w:p>
    <w:p>
      <w:r>
        <w:rPr>
          <w:b/>
          <w:color w:val="666666"/>
          <w:sz w:val="16"/>
        </w:rPr>
        <w:t>[http]</w:t>
      </w:r>
    </w:p>
    <w:p>
      <w:pPr>
        <w:shd w:fill="F2F2F2" w:val="clear"/>
      </w:pPr>
      <w:r>
        <w:rPr>
          <w:rFonts w:ascii="Courier New" w:hAnsi="Courier New"/>
          <w:sz w:val="17"/>
        </w:rPr>
        <w:t>/api/v2//tags</w:t>
        <w:br/>
        <w:t>/api/v2/tags</w:t>
        <w:br/>
        <w:t>/api/v2/people/tags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whose tag definitions to return. Must be one of: parties, opportunities, kases.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Number of entities to return per page. Must be between 1 and 100.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"tags": [</w:t>
        <w:br/>
        <w:t xml:space="preserve"> {</w:t>
        <w:br/>
        <w:t xml:space="preserve"> "id": 1840253,</w:t>
        <w:br/>
        <w:t xml:space="preserve"> "name": "Nice Guy",</w:t>
        <w:br/>
        <w:t xml:space="preserve"> "dataTag": false</w:t>
        <w:br/>
        <w:t xml:space="preserve"> },</w:t>
        <w:br/>
        <w:t xml:space="preserve"> {</w:t>
        <w:br/>
        <w:t xml:space="preserve"> "id": 1199,</w:t>
        <w:br/>
        <w:t xml:space="preserve"> "name": "Customer",</w:t>
        <w:br/>
        <w:t xml:space="preserve"> "description": "Contacts that have an active subscription",</w:t>
        <w:br/>
        <w:t xml:space="preserve"> "dataTag": true</w:t>
        <w:br/>
        <w:t xml:space="preserve"> }</w:t>
        <w:br/>
        <w:t xml:space="preserve"> ]</w:t>
        <w:br/>
        <w:t>}</w:t>
      </w:r>
    </w:p>
    <w:p>
      <w:pPr>
        <w:pStyle w:val="Heading3"/>
      </w:pPr>
      <w:r>
        <w:t>Response Headers</w:t>
      </w:r>
    </w:p>
    <w:p>
      <w:pPr>
        <w:pStyle w:val="ListBullet"/>
      </w:pPr>
      <w:r>
        <w:t>Link (string): Links to the next and previous pages, encoded as defined in RFC 5988.</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tags</w:t>
            </w:r>
          </w:p>
        </w:tc>
        <w:tc>
          <w:tcPr>
            <w:tcW w:type="dxa" w:w="2880"/>
          </w:tcPr>
          <w:p>
            <w:r>
              <w:t>array</w:t>
            </w:r>
          </w:p>
        </w:tc>
        <w:tc>
          <w:tcPr>
            <w:tcW w:type="dxa" w:w="2880"/>
          </w:tcPr>
          <w:p>
            <w:r>
              <w:t>Array of Tag Definition objects.</w:t>
            </w:r>
          </w:p>
        </w:tc>
      </w:tr>
      <w:tr>
        <w:tc>
          <w:tcPr>
            <w:tcW w:type="dxa" w:w="2880"/>
          </w:tcPr>
          <w:p>
            <w:r>
              <w:t>tags[].id</w:t>
            </w:r>
          </w:p>
        </w:tc>
        <w:tc>
          <w:tcPr>
            <w:tcW w:type="dxa" w:w="2880"/>
          </w:tcPr>
          <w:p>
            <w:r>
              <w:t>integer</w:t>
            </w:r>
          </w:p>
        </w:tc>
        <w:tc>
          <w:tcPr>
            <w:tcW w:type="dxa" w:w="2880"/>
          </w:tcPr>
          <w:p>
            <w:r>
              <w:t>Tag definition ID.</w:t>
            </w:r>
          </w:p>
        </w:tc>
      </w:tr>
      <w:tr>
        <w:tc>
          <w:tcPr>
            <w:tcW w:type="dxa" w:w="2880"/>
          </w:tcPr>
          <w:p>
            <w:r>
              <w:t>tags[].name</w:t>
            </w:r>
          </w:p>
        </w:tc>
        <w:tc>
          <w:tcPr>
            <w:tcW w:type="dxa" w:w="2880"/>
          </w:tcPr>
          <w:p>
            <w:r>
              <w:t>string</w:t>
            </w:r>
          </w:p>
        </w:tc>
        <w:tc>
          <w:tcPr>
            <w:tcW w:type="dxa" w:w="2880"/>
          </w:tcPr>
          <w:p>
            <w:r>
              <w:t>Tag name.</w:t>
            </w:r>
          </w:p>
        </w:tc>
      </w:tr>
      <w:tr>
        <w:tc>
          <w:tcPr>
            <w:tcW w:type="dxa" w:w="2880"/>
          </w:tcPr>
          <w:p>
            <w:r>
              <w:t>tags[].description</w:t>
            </w:r>
          </w:p>
        </w:tc>
        <w:tc>
          <w:tcPr>
            <w:tcW w:type="dxa" w:w="2880"/>
          </w:tcPr>
          <w:p>
            <w:r>
              <w:t>string</w:t>
            </w:r>
          </w:p>
        </w:tc>
        <w:tc>
          <w:tcPr>
            <w:tcW w:type="dxa" w:w="2880"/>
          </w:tcPr>
          <w:p>
            <w:r>
              <w:t>Tag description (only present for some tags).</w:t>
            </w:r>
          </w:p>
        </w:tc>
      </w:tr>
      <w:tr>
        <w:tc>
          <w:tcPr>
            <w:tcW w:type="dxa" w:w="2880"/>
          </w:tcPr>
          <w:p>
            <w:r>
              <w:t>tags[].dataTag</w:t>
            </w:r>
          </w:p>
        </w:tc>
        <w:tc>
          <w:tcPr>
            <w:tcW w:type="dxa" w:w="2880"/>
          </w:tcPr>
          <w:p>
            <w:r>
              <w:t>boolean</w:t>
            </w:r>
          </w:p>
        </w:tc>
        <w:tc>
          <w:tcPr>
            <w:tcW w:type="dxa" w:w="2880"/>
          </w:tcPr>
          <w:p>
            <w:r>
              <w:t>Indicates whether the tag is a data tag.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'https://api.capsulecrm.com/api/v2/parties/tags?page=1&amp;perPage=50' \</w:t>
        <w:br/>
        <w:t xml:space="preserve"> --header 'Accept: application/json'</w:t>
      </w:r>
    </w:p>
    <w:p>
      <w:pPr>
        <w:pStyle w:val="Heading3"/>
      </w:pPr>
      <w:r>
        <w:t>Example Usage</w:t>
      </w:r>
    </w:p>
    <w:p>
      <w:pPr>
        <w:pStyle w:val="Heading3"/>
      </w:pPr>
      <w:r>
        <w:t>Example 1: List Party Tag Definitions (Defaults)</w:t>
      </w:r>
    </w:p>
    <w:p>
      <w:r>
        <w:rPr>
          <w:b/>
          <w:color w:val="666666"/>
          <w:sz w:val="16"/>
        </w:rPr>
        <w:t>[bash]</w:t>
      </w:r>
    </w:p>
    <w:p>
      <w:pPr>
        <w:shd w:fill="F2F2F2" w:val="clear"/>
      </w:pPr>
      <w:r>
        <w:rPr>
          <w:rFonts w:ascii="Courier New" w:hAnsi="Courier New"/>
          <w:sz w:val="17"/>
        </w:rPr>
        <w:t>curl -i 'https://api.capsulecrm.com/api/v2/parties/tags' \</w:t>
        <w:br/>
        <w:t xml:space="preserve"> -H 'Accept: application/json'</w:t>
      </w:r>
    </w:p>
    <w:p>
      <w:pPr>
        <w:pStyle w:val="Heading3"/>
      </w:pPr>
      <w:r>
        <w:t>Example 2: Paginate Through Opportunity Tag Definitions</w:t>
      </w:r>
    </w:p>
    <w:p>
      <w:r>
        <w:rPr>
          <w:b/>
          <w:color w:val="666666"/>
          <w:sz w:val="16"/>
        </w:rPr>
        <w:t>[bash]</w:t>
      </w:r>
    </w:p>
    <w:p>
      <w:pPr>
        <w:shd w:fill="F2F2F2" w:val="clear"/>
      </w:pPr>
      <w:r>
        <w:rPr>
          <w:rFonts w:ascii="Courier New" w:hAnsi="Courier New"/>
          <w:sz w:val="17"/>
        </w:rPr>
        <w:t>curl -i 'https://api.capsulecrm.com/api/v2/opportunities/tags?page=2&amp;perPage=25' \</w:t>
        <w:br/>
        <w:t xml:space="preserve"> -H 'Accept: application/json'</w:t>
      </w:r>
    </w:p>
    <w:p>
      <w:pPr>
        <w:pStyle w:val="Heading3"/>
      </w:pPr>
      <w:r>
        <w:t>Example 3: List Case (Kase) Tag Definitions with Max Page Size</w:t>
      </w:r>
    </w:p>
    <w:p>
      <w:r>
        <w:rPr>
          <w:b/>
          <w:color w:val="666666"/>
          <w:sz w:val="16"/>
        </w:rPr>
        <w:t>[bash]</w:t>
      </w:r>
    </w:p>
    <w:p>
      <w:pPr>
        <w:shd w:fill="F2F2F2" w:val="clear"/>
      </w:pPr>
      <w:r>
        <w:rPr>
          <w:rFonts w:ascii="Courier New" w:hAnsi="Courier New"/>
          <w:sz w:val="17"/>
        </w:rPr>
        <w:t>curl -i 'https://api.capsulecrm.com/api/v2/kases/tags?perPage=100' \</w:t>
        <w:br/>
        <w:t xml:space="preserve"> -H 'Accept: application/json'</w:t>
      </w:r>
    </w:p>
    <w:p>
      <w:pPr>
        <w:pStyle w:val="Heading3"/>
      </w:pPr>
      <w:r>
        <w:t>Notes</w:t>
      </w:r>
    </w:p>
    <w:p>
      <w:pPr>
        <w:pStyle w:val="ListBullet"/>
      </w:pPr>
      <w:r>
        <w:t>Pagination navigation may be provided via the Link response header (RFC 5988), e.g. a rel="next" link for the next page.</w:t>
      </w:r>
    </w:p>
    <w:p>
      <w:pPr>
        <w:pStyle w:val="Heading3"/>
      </w:pPr>
      <w:r>
        <w:t>Related tags actions</w:t>
      </w:r>
    </w:p>
    <w:p>
      <w:pPr>
        <w:pStyle w:val="ListBullet"/>
      </w:pPr>
      <w:r>
        <w:t>[POST] Create a Tag Definition for an Entity — /api/v2/{{entity}}/tags</w:t>
      </w:r>
    </w:p>
    <w:p>
      <w:pPr>
        <w:pStyle w:val="ListBullet"/>
      </w:pPr>
      <w:r>
        <w:t>[DELETE] Delete a Tag Definition for an Entity — /{{entity}}/tags/{{tagId}}</w:t>
      </w:r>
    </w:p>
    <w:p>
      <w:pPr>
        <w:pStyle w:val="ListBullet"/>
      </w:pPr>
      <w:r>
        <w:t>[GET] Show a Specific Entity Tag Definition — /api/v2/{{entity}}/tags/{{tagId}}</w:t>
      </w:r>
    </w:p>
    <w:p>
      <w:pPr>
        <w:pStyle w:val="ListBullet"/>
      </w:pPr>
      <w:r>
        <w:t>[PUT] Update an Entity Tag Definition — /api/v2/{{entity}}/tags/{{tagId}}</w:t>
      </w:r>
    </w:p>
    <w:p>
      <w:r>
        <w:br w:type="page"/>
      </w:r>
    </w:p>
    <w:p>
      <w:pPr>
        <w:pStyle w:val="Heading2"/>
      </w:pPr>
      <w:r>
        <w:t>58. [GET] Show a Specific Entity Tag Definition</w:t>
      </w:r>
    </w:p>
    <w:p>
      <w:r>
        <w:rPr>
          <w:b/>
        </w:rPr>
        <w:t xml:space="preserve">Endpoint: </w:t>
      </w:r>
      <w:r>
        <w:rPr>
          <w:rFonts w:ascii="Courier New" w:hAnsi="Courier New"/>
          <w:sz w:val="18"/>
        </w:rPr>
        <w:t>/api/v2/{{entity}}/tags/{{tagId}}</w:t>
      </w:r>
    </w:p>
    <w:p>
      <w:pPr>
        <w:pStyle w:val="Heading3"/>
      </w:pPr>
      <w:r>
        <w:t>Method</w:t>
      </w:r>
    </w:p>
    <w:p>
      <w:r>
        <w:t>GET</w:t>
      </w:r>
    </w:p>
    <w:p>
      <w:pPr>
        <w:pStyle w:val="Heading3"/>
      </w:pPr>
      <w:r>
        <w:t>URL</w:t>
      </w:r>
    </w:p>
    <w:p>
      <w:r>
        <w:t>https://api.capsulecrm.com/api/v2/{{entity}}/tags/{{tagId}}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a specific tag definition for the given entity. On success, returns a tag object containing the tag’s details.</w:t>
      </w:r>
    </w:p>
    <w:p>
      <w:pPr>
        <w:pStyle w:val="Heading3"/>
      </w:pPr>
      <w:r>
        <w:t>Enforcement Rules</w:t>
      </w:r>
    </w:p>
    <w:p>
      <w:pPr>
        <w:pStyle w:val="ListBullet"/>
      </w:pPr>
      <w:r>
        <w:t>The entity path parameter must always be present and must be a non-empty string.</w:t>
      </w:r>
    </w:p>
    <w:p>
      <w:pPr>
        <w:pStyle w:val="ListBullet"/>
      </w:pPr>
      <w:r>
        <w:t>The tagId path parameter must always be present and must be a non-empty value.</w:t>
      </w:r>
    </w:p>
    <w:p>
      <w:pPr>
        <w:pStyle w:val="ListBullet"/>
      </w:pPr>
      <w:r>
        <w:t>Always construct the path as /{entity}/tags/{tagId} under /api/v2, i.e. /api/v2/{{entity}}/tags/{{tagId}}.</w:t>
      </w:r>
    </w:p>
    <w:p>
      <w:pPr>
        <w:pStyle w:val="ListBullet"/>
      </w:pPr>
      <w:r>
        <w:t>Do not call the API with missing or empty path parameters (e.g., avoid /api/v2//tags/ or /api/v2/tags/1840253).</w:t>
      </w:r>
    </w:p>
    <w:p>
      <w:pPr>
        <w:pStyle w:val="ListBullet"/>
      </w:pPr>
      <w:r>
        <w:t>Do not infer or guess entity or tagId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/api/v2/people/tags/1840253</w:t>
        <w:br/>
        <w:t>/api/v2/organisations/tags/1840253</w:t>
      </w:r>
    </w:p>
    <w:p>
      <w:pPr>
        <w:pStyle w:val="Heading3"/>
      </w:pPr>
      <w:r>
        <w:t>Invalid Examples</w:t>
      </w:r>
    </w:p>
    <w:p>
      <w:r>
        <w:rPr>
          <w:b/>
          <w:color w:val="666666"/>
          <w:sz w:val="16"/>
        </w:rPr>
        <w:t>[http]</w:t>
      </w:r>
    </w:p>
    <w:p>
      <w:pPr>
        <w:shd w:fill="F2F2F2" w:val="clear"/>
      </w:pPr>
      <w:r>
        <w:rPr>
          <w:rFonts w:ascii="Courier New" w:hAnsi="Courier New"/>
          <w:sz w:val="17"/>
        </w:rPr>
        <w:t>/api/v2//tags/1840253</w:t>
        <w:br/>
        <w:t>/api/v2/people/tags/</w:t>
        <w:br/>
        <w:t>/api/v2/tags/1840253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The entity scope for the tag definition (as used in the URL), e.g. people, organisations.</w:t>
            </w:r>
          </w:p>
        </w:tc>
      </w:tr>
      <w:tr>
        <w:tc>
          <w:tcPr>
            <w:tcW w:type="dxa" w:w="2880"/>
          </w:tcPr>
          <w:p>
            <w:r>
              <w:t>tagId</w:t>
            </w:r>
          </w:p>
        </w:tc>
        <w:tc>
          <w:tcPr>
            <w:tcW w:type="dxa" w:w="2880"/>
          </w:tcPr>
          <w:p>
            <w:r>
              <w:t>string</w:t>
            </w:r>
          </w:p>
        </w:tc>
        <w:tc>
          <w:tcPr>
            <w:tcW w:type="dxa" w:w="2880"/>
          </w:tcPr>
          <w:p>
            <w:r>
              <w:t>The ID of the tag definition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w:t>
        <w:br/>
        <w:t xml:space="preserve"> "id": 1840253,</w:t>
        <w:br/>
        <w:t xml:space="preserve"> "name": "Nice Guy",</w:t>
        <w:br/>
        <w:t xml:space="preserve"> "dataTag":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Container for the returned Tag Definition object.</w:t>
            </w:r>
          </w:p>
        </w:tc>
      </w:tr>
      <w:tr>
        <w:tc>
          <w:tcPr>
            <w:tcW w:type="dxa" w:w="2880"/>
          </w:tcPr>
          <w:p>
            <w:r>
              <w:t>tag.id</w:t>
            </w:r>
          </w:p>
        </w:tc>
        <w:tc>
          <w:tcPr>
            <w:tcW w:type="dxa" w:w="2880"/>
          </w:tcPr>
          <w:p>
            <w:r>
              <w:t>number</w:t>
            </w:r>
          </w:p>
        </w:tc>
        <w:tc>
          <w:tcPr>
            <w:tcW w:type="dxa" w:w="2880"/>
          </w:tcPr>
          <w:p>
            <w:r>
              <w:t>Unique identifier of the tag definition.</w:t>
            </w:r>
          </w:p>
        </w:tc>
      </w:tr>
      <w:tr>
        <w:tc>
          <w:tcPr>
            <w:tcW w:type="dxa" w:w="2880"/>
          </w:tcPr>
          <w:p>
            <w:r>
              <w:t>tag.name</w:t>
            </w:r>
          </w:p>
        </w:tc>
        <w:tc>
          <w:tcPr>
            <w:tcW w:type="dxa" w:w="2880"/>
          </w:tcPr>
          <w:p>
            <w:r>
              <w:t>string</w:t>
            </w:r>
          </w:p>
        </w:tc>
        <w:tc>
          <w:tcPr>
            <w:tcW w:type="dxa" w:w="2880"/>
          </w:tcPr>
          <w:p>
            <w:r>
              <w:t>Name of the tag definition.</w:t>
            </w:r>
          </w:p>
        </w:tc>
      </w:tr>
      <w:tr>
        <w:tc>
          <w:tcPr>
            <w:tcW w:type="dxa" w:w="2880"/>
          </w:tcPr>
          <w:p>
            <w:r>
              <w:t>tag.dataTag</w:t>
            </w:r>
          </w:p>
        </w:tc>
        <w:tc>
          <w:tcPr>
            <w:tcW w:type="dxa" w:w="2880"/>
          </w:tcPr>
          <w:p>
            <w:r>
              <w:t>boolean</w:t>
            </w:r>
          </w:p>
        </w:tc>
        <w:tc>
          <w:tcPr>
            <w:tcW w:type="dxa" w:w="2880"/>
          </w:tcPr>
          <w:p>
            <w:r>
              <w:t>Indicates whether the tag is a data tag.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'https://api.capsulecrm.com/api/v2/people/tags/1840253' \</w:t>
        <w:br/>
        <w:t xml:space="preserve"> --header 'Accept: application/json'</w:t>
      </w:r>
    </w:p>
    <w:p>
      <w:pPr>
        <w:pStyle w:val="Heading3"/>
      </w:pPr>
      <w:r>
        <w:t>Related tags actions</w:t>
      </w:r>
    </w:p>
    <w:p>
      <w:pPr>
        <w:pStyle w:val="ListBullet"/>
      </w:pPr>
      <w:r>
        <w:t>[POST] Create a Tag Definition for an Entity — /api/v2/{{entity}}/tags</w:t>
      </w:r>
    </w:p>
    <w:p>
      <w:pPr>
        <w:pStyle w:val="ListBullet"/>
      </w:pPr>
      <w:r>
        <w:t>[DELETE] Delete a Tag Definition for an Entity — /{{entity}}/tags/{{tagId}}</w:t>
      </w:r>
    </w:p>
    <w:p>
      <w:pPr>
        <w:pStyle w:val="ListBullet"/>
      </w:pPr>
      <w:r>
        <w:t>[GET] List Tag Definitions for an Entity — /api/v2/{{entity}}/tags</w:t>
      </w:r>
    </w:p>
    <w:p>
      <w:pPr>
        <w:pStyle w:val="ListBullet"/>
      </w:pPr>
      <w:r>
        <w:t>[PUT] Update an Entity Tag Definition — /api/v2/{{entity}}/tags/{{tagId}}</w:t>
      </w:r>
    </w:p>
    <w:p>
      <w:r>
        <w:br w:type="page"/>
      </w:r>
    </w:p>
    <w:p>
      <w:pPr>
        <w:pStyle w:val="Heading2"/>
      </w:pPr>
      <w:r>
        <w:t>59. [PUT] Update an Entity Tag Definition</w:t>
      </w:r>
    </w:p>
    <w:p>
      <w:r>
        <w:rPr>
          <w:b/>
        </w:rPr>
        <w:t xml:space="preserve">Endpoint: </w:t>
      </w:r>
      <w:r>
        <w:rPr>
          <w:rFonts w:ascii="Courier New" w:hAnsi="Courier New"/>
          <w:sz w:val="18"/>
        </w:rPr>
        <w:t>/api/v2/{{entity}}/tags/{{tagId}}</w:t>
      </w:r>
    </w:p>
    <w:p>
      <w:pPr>
        <w:pStyle w:val="Heading3"/>
      </w:pPr>
      <w:r>
        <w:t>Prerequisites</w:t>
      </w:r>
    </w:p>
    <w:p>
      <w:pPr>
        <w:pStyle w:val="ListBullet"/>
      </w:pPr>
      <w:r>
        <w:t>The tag must belong to the specified entity (party, opportunity, or project).</w:t>
      </w:r>
    </w:p>
    <w:p>
      <w:pPr>
        <w:pStyle w:val="ListBullet"/>
      </w:pPr>
      <w:r>
        <w:t>If converting a data tag back to a simple tag: you must first delete all custom field definitions linked to the tag, then set dataTag to false.</w:t>
      </w:r>
    </w:p>
    <w:p>
      <w:pPr>
        <w:pStyle w:val="Heading3"/>
      </w:pPr>
      <w:r>
        <w:t>Method</w:t>
      </w:r>
    </w:p>
    <w:p>
      <w:r>
        <w:t>PUT</w:t>
      </w:r>
    </w:p>
    <w:p>
      <w:pPr>
        <w:pStyle w:val="Heading3"/>
      </w:pPr>
      <w:r>
        <w:t>URL</w:t>
      </w:r>
    </w:p>
    <w:p>
      <w:r>
        <w:t>https://api.capsulecrm.com/api/v2/{{entity}}/tags/{{tagId}}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a tag definition for a specific entity type (party, opportunity, or project). The request body must contain an object with a single property tag, which is a Tag Definition object.</w:t>
      </w:r>
    </w:p>
    <w:p>
      <w:pPr>
        <w:pStyle w:val="Heading3"/>
      </w:pPr>
      <w:r>
        <w:t>Enforcement Rules</w:t>
      </w:r>
    </w:p>
    <w:p>
      <w:pPr>
        <w:pStyle w:val="ListBullet"/>
      </w:pPr>
      <w:r>
        <w:t>The entity path parameter must always be present and must be a non-empty string.</w:t>
      </w:r>
    </w:p>
    <w:p>
      <w:pPr>
        <w:pStyle w:val="ListBullet"/>
      </w:pPr>
      <w:r>
        <w:t>The tagId path parameter must always be present and must be a non-empty value.</w:t>
      </w:r>
    </w:p>
    <w:p>
      <w:pPr>
        <w:pStyle w:val="ListBullet"/>
      </w:pPr>
      <w:r>
        <w:t>Always construct the path as /api/v2/{{entity}}/tags/{{tagId}}.</w:t>
      </w:r>
    </w:p>
    <w:p>
      <w:pPr>
        <w:pStyle w:val="ListBullet"/>
      </w:pPr>
      <w:r>
        <w:t>Do not call the API with missing or empty path parameters (e.g., avoid /api/v2//tags/).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/api/v2/party/tags/1840253</w:t>
        <w:br/>
        <w:t>/api/v2/opportunity/tags/1840253</w:t>
        <w:br/>
        <w:t>/api/v2/project/tags/1840253</w:t>
      </w:r>
    </w:p>
    <w:p>
      <w:pPr>
        <w:pStyle w:val="Heading3"/>
      </w:pPr>
      <w:r>
        <w:t>Invalid Examples</w:t>
      </w:r>
    </w:p>
    <w:p>
      <w:r>
        <w:rPr>
          <w:b/>
          <w:color w:val="666666"/>
          <w:sz w:val="16"/>
        </w:rPr>
        <w:t>[http]</w:t>
      </w:r>
    </w:p>
    <w:p>
      <w:pPr>
        <w:shd w:fill="F2F2F2" w:val="clear"/>
      </w:pPr>
      <w:r>
        <w:rPr>
          <w:rFonts w:ascii="Courier New" w:hAnsi="Courier New"/>
          <w:sz w:val="17"/>
        </w:rPr>
        <w:t>/api/v2//tags/1840253</w:t>
        <w:br/>
        <w:t>/api/v2/party/tags/</w:t>
        <w:br/>
        <w:t>/api/v2/party/tags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that owns the tag definition. Documentation mentions: party, opportunity, or project.</w:t>
            </w:r>
          </w:p>
        </w:tc>
      </w:tr>
      <w:tr>
        <w:tc>
          <w:tcPr>
            <w:tcW w:type="dxa" w:w="2880"/>
          </w:tcPr>
          <w:p>
            <w:r>
              <w:t>tagId</w:t>
            </w:r>
          </w:p>
        </w:tc>
        <w:tc>
          <w:tcPr>
            <w:tcW w:type="dxa" w:w="2880"/>
          </w:tcPr>
          <w:p>
            <w:r>
              <w:t>string</w:t>
            </w:r>
          </w:p>
        </w:tc>
        <w:tc>
          <w:tcPr>
            <w:tcW w:type="dxa" w:w="2880"/>
          </w:tcPr>
          <w:p>
            <w:r>
              <w:t>The tag definition ID to update. (Shown as numeric in examples, but treat as a path 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A Tag Definition object. The body must contain an object with a single property tag.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tag.name</w:t>
            </w:r>
          </w:p>
        </w:tc>
        <w:tc>
          <w:tcPr>
            <w:tcW w:type="dxa" w:w="2880"/>
          </w:tcPr>
          <w:p>
            <w:r>
              <w:t>string</w:t>
            </w:r>
          </w:p>
        </w:tc>
        <w:tc>
          <w:tcPr>
            <w:tcW w:type="dxa" w:w="2880"/>
          </w:tcPr>
          <w:p>
            <w:r>
              <w:t>Tag name.</w:t>
            </w:r>
          </w:p>
        </w:tc>
      </w:tr>
      <w:tr>
        <w:tc>
          <w:tcPr>
            <w:tcW w:type="dxa" w:w="2880"/>
          </w:tcPr>
          <w:p>
            <w:r>
              <w:t>tag.dataTag</w:t>
            </w:r>
          </w:p>
        </w:tc>
        <w:tc>
          <w:tcPr>
            <w:tcW w:type="dxa" w:w="2880"/>
          </w:tcPr>
          <w:p>
            <w:r>
              <w:t>boolean</w:t>
            </w:r>
          </w:p>
        </w:tc>
        <w:tc>
          <w:tcPr>
            <w:tcW w:type="dxa" w:w="2880"/>
          </w:tcPr>
          <w:p>
            <w:r>
              <w:t>Set to false to convert a data tag back to a simple tag (requires deleting linked custom field definitions first).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w:t>
        <w:br/>
        <w:t xml:space="preserve"> "id": 1840253,</w:t>
        <w:br/>
        <w:t xml:space="preserve"> "name": "Nice Person",</w:t>
        <w:br/>
        <w:t xml:space="preserve"> "dataTag":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The tag definition as stored in Capsule.</w:t>
            </w:r>
          </w:p>
        </w:tc>
      </w:tr>
      <w:tr>
        <w:tc>
          <w:tcPr>
            <w:tcW w:type="dxa" w:w="2880"/>
          </w:tcPr>
          <w:p>
            <w:r>
              <w:t>tag.id</w:t>
            </w:r>
          </w:p>
        </w:tc>
        <w:tc>
          <w:tcPr>
            <w:tcW w:type="dxa" w:w="2880"/>
          </w:tcPr>
          <w:p>
            <w:r>
              <w:t>number</w:t>
            </w:r>
          </w:p>
        </w:tc>
        <w:tc>
          <w:tcPr>
            <w:tcW w:type="dxa" w:w="2880"/>
          </w:tcPr>
          <w:p>
            <w:r>
              <w:t>Tag definition ID.</w:t>
            </w:r>
          </w:p>
        </w:tc>
      </w:tr>
      <w:tr>
        <w:tc>
          <w:tcPr>
            <w:tcW w:type="dxa" w:w="2880"/>
          </w:tcPr>
          <w:p>
            <w:r>
              <w:t>tag.name</w:t>
            </w:r>
          </w:p>
        </w:tc>
        <w:tc>
          <w:tcPr>
            <w:tcW w:type="dxa" w:w="2880"/>
          </w:tcPr>
          <w:p>
            <w:r>
              <w:t>string</w:t>
            </w:r>
          </w:p>
        </w:tc>
        <w:tc>
          <w:tcPr>
            <w:tcW w:type="dxa" w:w="2880"/>
          </w:tcPr>
          <w:p>
            <w:r>
              <w:t>Tag name.</w:t>
            </w:r>
          </w:p>
        </w:tc>
      </w:tr>
      <w:tr>
        <w:tc>
          <w:tcPr>
            <w:tcW w:type="dxa" w:w="2880"/>
          </w:tcPr>
          <w:p>
            <w:r>
              <w:t>tag.dataTag</w:t>
            </w:r>
          </w:p>
        </w:tc>
        <w:tc>
          <w:tcPr>
            <w:tcW w:type="dxa" w:w="2880"/>
          </w:tcPr>
          <w:p>
            <w:r>
              <w:t>boolean</w:t>
            </w:r>
          </w:p>
        </w:tc>
        <w:tc>
          <w:tcPr>
            <w:tcW w:type="dxa" w:w="2880"/>
          </w:tcPr>
          <w:p>
            <w:r>
              <w:t>Indicates whether the tag is a data tag.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'https://api.capsulecrm.com/api/v2/party/tags/1840253' \</w:t>
        <w:br/>
        <w:t xml:space="preserve"> --header 'Accept: application/json' \</w:t>
        <w:br/>
        <w:t xml:space="preserve"> --header 'Content-Type: application/json' \</w:t>
        <w:br/>
        <w:t xml:space="preserve"> --data '{</w:t>
        <w:br/>
        <w:t xml:space="preserve"> "tag": {</w:t>
        <w:br/>
        <w:t xml:space="preserve"> "name": "Nice Person"</w:t>
        <w:br/>
        <w:t xml:space="preserve">    }</w:t>
        <w:br/>
        <w:t xml:space="preserve">  }'</w:t>
      </w:r>
    </w:p>
    <w:p>
      <w:pPr>
        <w:pStyle w:val="Heading3"/>
      </w:pPr>
      <w:r>
        <w:t>Example Usage</w:t>
      </w:r>
    </w:p>
    <w:p>
      <w:pPr>
        <w:pStyle w:val="Heading3"/>
      </w:pPr>
      <w:r>
        <w:t>Example 1: Rename a Party Tag</w:t>
      </w:r>
    </w:p>
    <w:p>
      <w:pPr>
        <w:pStyle w:val="Heading3"/>
      </w:pPr>
      <w:r>
        <w:t>Example 2: Convert a Data Tag Back to a Simple Tag</w:t>
      </w:r>
    </w:p>
    <w:p>
      <w:r>
        <w:rPr>
          <w:b/>
          <w:color w:val="666666"/>
          <w:sz w:val="16"/>
        </w:rPr>
        <w:t>[bash]</w:t>
      </w:r>
    </w:p>
    <w:p>
      <w:pPr>
        <w:shd w:fill="F2F2F2" w:val="clear"/>
      </w:pPr>
      <w:r>
        <w:rPr>
          <w:rFonts w:ascii="Courier New" w:hAnsi="Courier New"/>
          <w:sz w:val="17"/>
        </w:rPr>
        <w:t>curl -i --request PUT 'https://api.capsulecrm.com/api/v2/project/tags/1840253' \</w:t>
        <w:br/>
        <w:t xml:space="preserve"> --header 'Accept: application/json' \</w:t>
        <w:br/>
        <w:t xml:space="preserve"> --header 'Content-Type: application/json' \</w:t>
        <w:br/>
        <w:t xml:space="preserve"> --data '{</w:t>
        <w:br/>
        <w:t xml:space="preserve"> "tag": {</w:t>
        <w:br/>
        <w:t xml:space="preserve"> "dataTag": false</w:t>
        <w:br/>
        <w:t xml:space="preserve">    }</w:t>
        <w:br/>
        <w:t xml:space="preserve">  }'</w:t>
      </w:r>
    </w:p>
    <w:p>
      <w:pPr>
        <w:pStyle w:val="Heading3"/>
      </w:pPr>
      <w:r>
        <w:t>Notes</w:t>
      </w:r>
    </w:p>
    <w:p>
      <w:pPr>
        <w:pStyle w:val="ListBullet"/>
      </w:pPr>
      <w:r>
        <w:t>The request body must be an object containing only the tag property (per documentation).</w:t>
      </w:r>
    </w:p>
    <w:p>
      <w:pPr>
        <w:pStyle w:val="ListBullet"/>
      </w:pPr>
      <w:r>
        <w:t xml:space="preserve">To convert a data tag back to a simple tag, you must: </w:t>
        <w:br/>
        <w:br/>
        <w:t>Delete all custom field definitions linked to the tag.</w:t>
        <w:br/>
        <w:t>Set dataTag to false via this endpoint.</w:t>
      </w:r>
    </w:p>
    <w:p>
      <w:pPr>
        <w:pStyle w:val="Heading3"/>
      </w:pPr>
      <w:r>
        <w:t>Error Handling</w:t>
      </w:r>
    </w:p>
    <w:p>
      <w:pPr>
        <w:pStyle w:val="ListBullet"/>
      </w:pPr>
      <w:r>
        <w:t>The scraped documentation only specifies a 200 OK success response. Other error status codes/response bodies are not provided.</w:t>
      </w:r>
    </w:p>
    <w:p>
      <w:pPr>
        <w:pStyle w:val="Heading3"/>
      </w:pPr>
      <w:r>
        <w:t>Related tags actions</w:t>
      </w:r>
    </w:p>
    <w:p>
      <w:pPr>
        <w:pStyle w:val="ListBullet"/>
      </w:pPr>
      <w:r>
        <w:t>[POST] Create a Tag Definition for an Entity — /api/v2/{{entity}}/tags</w:t>
      </w:r>
    </w:p>
    <w:p>
      <w:pPr>
        <w:pStyle w:val="ListBullet"/>
      </w:pPr>
      <w:r>
        <w:t>[DELETE] Delete a Tag Definition for an Entity — /{{entity}}/tags/{{tagId}}</w:t>
      </w:r>
    </w:p>
    <w:p>
      <w:pPr>
        <w:pStyle w:val="ListBullet"/>
      </w:pPr>
      <w:r>
        <w:t>[GET] List Tag Definitions for an Entity — /api/v2/{{entity}}/tags</w:t>
      </w:r>
    </w:p>
    <w:p>
      <w:pPr>
        <w:pStyle w:val="ListBullet"/>
      </w:pPr>
      <w:r>
        <w:t>[GET] Show a Specific Entity Tag Definition — /api/v2/{{entity}}/tags/{{tagId}}</w:t>
      </w:r>
    </w:p>
    <w:p>
      <w:r>
        <w:br w:type="page"/>
      </w:r>
    </w:p>
    <w:p>
      <w:pPr>
        <w:pStyle w:val="Heading2"/>
      </w:pPr>
      <w:r>
        <w:t>60. [POST] Create Task</w:t>
      </w:r>
    </w:p>
    <w:p>
      <w:r>
        <w:rPr>
          <w:b/>
        </w:rPr>
        <w:t xml:space="preserve">Endpoint: </w:t>
      </w:r>
      <w:r>
        <w:rPr>
          <w:rFonts w:ascii="Courier New" w:hAnsi="Courier New"/>
          <w:sz w:val="18"/>
        </w:rPr>
        <w:t>/tasks</w:t>
      </w:r>
    </w:p>
    <w:p>
      <w:pPr>
        <w:pStyle w:val="Heading3"/>
      </w:pPr>
      <w:r>
        <w:t>Prerequisites</w:t>
      </w:r>
    </w:p>
    <w:p>
      <w:pPr>
        <w:pStyle w:val="ListBullet"/>
      </w:pPr>
      <w:r>
        <w:t>Must have permission to create tasks in Capsule CRM</w:t>
      </w:r>
    </w:p>
    <w:p>
      <w:pPr>
        <w:pStyle w:val="ListBullet"/>
      </w:pPr>
      <w:r>
        <w:t>Must have any referenced entity IDs available (e.g., party.id)</w:t>
      </w:r>
    </w:p>
    <w:p>
      <w:pPr>
        <w:pStyle w:val="Heading3"/>
      </w:pPr>
      <w:r>
        <w:t>Method</w:t>
      </w:r>
    </w:p>
    <w:p>
      <w:r>
        <w:t>POST</w:t>
      </w:r>
    </w:p>
    <w:p>
      <w:pPr>
        <w:pStyle w:val="Heading3"/>
      </w:pPr>
      <w:r>
        <w:t>URL</w:t>
      </w:r>
    </w:p>
    <w:p>
      <w:r>
        <w:t>https://api.capsulecrm.com/api/v2/tasks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in Capsule. The request body must contain an object with a single top-level property named task, whose value is a Task object.</w:t>
      </w:r>
    </w:p>
    <w:p>
      <w:pPr>
        <w:pStyle w:val="Heading3"/>
      </w:pPr>
      <w:r>
        <w:t>Enforcement Rules</w:t>
      </w:r>
    </w:p>
    <w:p>
      <w:pPr>
        <w:pStyle w:val="ListBullet"/>
      </w:pPr>
      <w:r>
        <w:t>The request body must be a JSON object containing exactly one top-level property: task.</w:t>
      </w:r>
    </w:p>
    <w:p>
      <w:pPr>
        <w:pStyle w:val="ListBullet"/>
      </w:pPr>
      <w:r>
        <w:t>The task property must be a Task object.</w:t>
      </w:r>
    </w:p>
    <w:p>
      <w:pPr>
        <w:pStyle w:val="ListBullet"/>
      </w:pPr>
      <w:r>
        <w:t>When executing the action, ensure to send Query Parameters in the URL as query parameters and not in the body.</w:t>
      </w:r>
    </w:p>
    <w:p>
      <w:pPr>
        <w:pStyle w:val="ListBullet"/>
      </w:pPr>
      <w:r>
        <w:t>(No path parameters for this endpoint.)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Can be used to request additional data not included in the response by default. If provided, it should be a comma-separated list of strings. Supported values for this endpoint: party, opportunity, kase, owner, nextTask.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Wrapper object containing the Task payload. The body must contain a single property task which must be a Task object.</w:t>
            </w:r>
          </w:p>
        </w:tc>
      </w:tr>
    </w:tbl>
    <w:p/>
    <w:p>
      <w:pPr>
        <w:pStyle w:val="Heading3"/>
      </w:pPr>
      <w:r>
        <w:t>Optional Request Body Fields (Task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task.description</w:t>
            </w:r>
          </w:p>
        </w:tc>
        <w:tc>
          <w:tcPr>
            <w:tcW w:type="dxa" w:w="2880"/>
          </w:tcPr>
          <w:p>
            <w:r>
              <w:t>string</w:t>
            </w:r>
          </w:p>
        </w:tc>
        <w:tc>
          <w:tcPr>
            <w:tcW w:type="dxa" w:w="2880"/>
          </w:tcPr>
          <w:p>
            <w:r>
              <w:t>Task description (e.g., what needs to be done).</w:t>
            </w:r>
          </w:p>
        </w:tc>
      </w:tr>
      <w:tr>
        <w:tc>
          <w:tcPr>
            <w:tcW w:type="dxa" w:w="2880"/>
          </w:tcPr>
          <w:p>
            <w:r>
              <w:t>task.party</w:t>
            </w:r>
          </w:p>
        </w:tc>
        <w:tc>
          <w:tcPr>
            <w:tcW w:type="dxa" w:w="2880"/>
          </w:tcPr>
          <w:p>
            <w:r>
              <w:t>object</w:t>
            </w:r>
          </w:p>
        </w:tc>
        <w:tc>
          <w:tcPr>
            <w:tcW w:type="dxa" w:w="2880"/>
          </w:tcPr>
          <w:p>
            <w:r>
              <w:t>The party this task is assigned to.</w:t>
            </w:r>
          </w:p>
        </w:tc>
      </w:tr>
      <w:tr>
        <w:tc>
          <w:tcPr>
            <w:tcW w:type="dxa" w:w="2880"/>
          </w:tcPr>
          <w:p>
            <w:r>
              <w:t>task.party.id</w:t>
            </w:r>
          </w:p>
        </w:tc>
        <w:tc>
          <w:tcPr>
            <w:tcW w:type="dxa" w:w="2880"/>
          </w:tcPr>
          <w:p>
            <w:r>
              <w:t>number</w:t>
            </w:r>
          </w:p>
        </w:tc>
        <w:tc>
          <w:tcPr>
            <w:tcW w:type="dxa" w:w="2880"/>
          </w:tcPr>
          <w:p>
            <w:r>
              <w:t>ID of the party the task is assigned to.</w:t>
            </w:r>
          </w:p>
        </w:tc>
      </w:tr>
      <w:tr>
        <w:tc>
          <w:tcPr>
            <w:tcW w:type="dxa" w:w="2880"/>
          </w:tcPr>
          <w:p>
            <w:r>
              <w:t>task.dueOn</w:t>
            </w:r>
          </w:p>
        </w:tc>
        <w:tc>
          <w:tcPr>
            <w:tcW w:type="dxa" w:w="2880"/>
          </w:tcPr>
          <w:p>
            <w:r>
              <w:t>string</w:t>
            </w:r>
          </w:p>
        </w:tc>
        <w:tc>
          <w:tcPr>
            <w:tcW w:type="dxa" w:w="2880"/>
          </w:tcPr>
          <w:p>
            <w:r>
              <w:t>Due date (example shown as YYYY-MM-DD).</w:t>
            </w:r>
          </w:p>
        </w:tc>
      </w:tr>
      <w:tr>
        <w:tc>
          <w:tcPr>
            <w:tcW w:type="dxa" w:w="2880"/>
          </w:tcPr>
          <w:p>
            <w:r>
              <w:t>task.dueTime</w:t>
            </w:r>
          </w:p>
        </w:tc>
        <w:tc>
          <w:tcPr>
            <w:tcW w:type="dxa" w:w="2880"/>
          </w:tcPr>
          <w:p>
            <w:r>
              <w:t>string</w:t>
            </w:r>
          </w:p>
        </w:tc>
        <w:tc>
          <w:tcPr>
            <w:tcW w:type="dxa" w:w="2880"/>
          </w:tcPr>
          <w:p>
            <w:r>
              <w:t>Due time (example shown as HH:MM:SS).</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Response includes a Location header identifying the new task URL.</w:t>
      </w:r>
    </w:p>
    <w:p>
      <w:pPr>
        <w:pStyle w:val="ListBullet"/>
      </w:pPr>
      <w:r>
        <w:t>Response body contains the task as stored in Capsule.</w:t>
      </w:r>
    </w:p>
    <w:p>
      <w:r>
        <w:rPr>
          <w:b/>
        </w:rPr>
        <w:t>Example response headers</w:t>
      </w:r>
    </w:p>
    <w:p>
      <w:r>
        <w:rPr>
          <w:b/>
          <w:color w:val="666666"/>
          <w:sz w:val="16"/>
        </w:rPr>
        <w:t>[http]</w:t>
      </w:r>
    </w:p>
    <w:p>
      <w:pPr>
        <w:shd w:fill="F2F2F2" w:val="clear"/>
      </w:pPr>
      <w:r>
        <w:rPr>
          <w:rFonts w:ascii="Courier New" w:hAnsi="Courier New"/>
          <w:sz w:val="17"/>
        </w:rPr>
        <w:t>HTTP/1.1 201</w:t>
        <w:br/>
        <w:t>Location: https://api.capsulecrm.com/api/v2/tasks/530</w:t>
      </w:r>
    </w:p>
    <w:p>
      <w:r>
        <w:rPr>
          <w:b/>
        </w:rPr>
        <w:t>Example response body</w:t>
      </w:r>
    </w:p>
    <w:p>
      <w:r>
        <w:rPr>
          <w:b/>
          <w:color w:val="666666"/>
          <w:sz w:val="16"/>
        </w:rPr>
        <w:t>[json]</w:t>
      </w:r>
    </w:p>
    <w:p>
      <w:pPr>
        <w:shd w:fill="F2F2F2" w:val="clear"/>
      </w:pPr>
      <w:r>
        <w:rPr>
          <w:rFonts w:ascii="Courier New" w:hAnsi="Courier New"/>
          <w:sz w:val="17"/>
        </w:rPr>
        <w:t>{</w:t>
        <w:br/>
        <w:t xml:space="preserve"> "task": {</w:t>
        <w:br/>
        <w:t xml:space="preserve"> "id": 530,</w:t>
        <w:br/>
        <w:t xml:space="preserve"> "description": "Email product details",</w:t>
        <w:br/>
        <w:t xml:space="preserve"> "dueTime": "18:00:00",</w:t>
        <w:br/>
        <w:t xml:space="preserve"> "status": "OPEN",</w:t>
        <w:br/>
        <w:t xml:space="preserve"> "party": {</w:t>
        <w:br/>
        <w:t xml:space="preserve"> "id": 11587,</w:t>
        <w:br/>
        <w:t xml:space="preserve"> "type": "person",</w:t>
        <w:br/>
        <w:t xml:space="preserve"> "firstName": "Scott",</w:t>
        <w:br/>
        <w:t xml:space="preserve"> "lastName": "Spacey",</w:t>
        <w:br/>
        <w:t xml:space="preserve"> "pictureURL": "https://capsulecrm.com/theme/default/images/person_avatar_70.png"</w:t>
        <w:br/>
        <w:t xml:space="preserve"> },</w:t>
        <w:br/>
        <w:t xml:space="preserve"> "owner": {</w:t>
        <w:br/>
        <w:t xml:space="preserve"> "id": 1,</w:t>
        <w:br/>
        <w:t xml:space="preserve"> "username": "john",</w:t>
        <w:br/>
        <w:t xml:space="preserve"> "name": "John Spacey"</w:t>
        <w:br/>
        <w:t xml:space="preserve"> },</w:t>
        <w:br/>
        <w:t xml:space="preserve"> "createdAt": "2015-12-21T13:51:38Z",</w:t>
        <w:br/>
        <w:t xml:space="preserve"> "updatedAt": "2015-12-21T13:51:38Z",</w:t>
        <w:br/>
        <w:t xml:space="preserve"> "dueOn": "2014-05-20",</w:t>
        <w:br/>
        <w:t xml:space="preserve"> "hasTrack": false</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task.</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The created task as stored in Capsule.</w:t>
            </w:r>
          </w:p>
        </w:tc>
      </w:tr>
      <w:tr>
        <w:tc>
          <w:tcPr>
            <w:tcW w:type="dxa" w:w="2880"/>
          </w:tcPr>
          <w:p>
            <w:r>
              <w:t>task.id</w:t>
            </w:r>
          </w:p>
        </w:tc>
        <w:tc>
          <w:tcPr>
            <w:tcW w:type="dxa" w:w="2880"/>
          </w:tcPr>
          <w:p>
            <w:r>
              <w:t>number</w:t>
            </w:r>
          </w:p>
        </w:tc>
        <w:tc>
          <w:tcPr>
            <w:tcW w:type="dxa" w:w="2880"/>
          </w:tcPr>
          <w:p>
            <w:r>
              <w:t>Unique task ID.</w:t>
            </w:r>
          </w:p>
        </w:tc>
      </w:tr>
      <w:tr>
        <w:tc>
          <w:tcPr>
            <w:tcW w:type="dxa" w:w="2880"/>
          </w:tcPr>
          <w:p>
            <w:r>
              <w:t>task.description</w:t>
            </w:r>
          </w:p>
        </w:tc>
        <w:tc>
          <w:tcPr>
            <w:tcW w:type="dxa" w:w="2880"/>
          </w:tcPr>
          <w:p>
            <w:r>
              <w:t>string</w:t>
            </w:r>
          </w:p>
        </w:tc>
        <w:tc>
          <w:tcPr>
            <w:tcW w:type="dxa" w:w="2880"/>
          </w:tcPr>
          <w:p>
            <w:r>
              <w:t>Task description.</w:t>
            </w:r>
          </w:p>
        </w:tc>
      </w:tr>
      <w:tr>
        <w:tc>
          <w:tcPr>
            <w:tcW w:type="dxa" w:w="2880"/>
          </w:tcPr>
          <w:p>
            <w:r>
              <w:t>task.dueTime</w:t>
            </w:r>
          </w:p>
        </w:tc>
        <w:tc>
          <w:tcPr>
            <w:tcW w:type="dxa" w:w="2880"/>
          </w:tcPr>
          <w:p>
            <w:r>
              <w:t>string</w:t>
            </w:r>
          </w:p>
        </w:tc>
        <w:tc>
          <w:tcPr>
            <w:tcW w:type="dxa" w:w="2880"/>
          </w:tcPr>
          <w:p>
            <w:r>
              <w:t>Due time.</w:t>
            </w:r>
          </w:p>
        </w:tc>
      </w:tr>
      <w:tr>
        <w:tc>
          <w:tcPr>
            <w:tcW w:type="dxa" w:w="2880"/>
          </w:tcPr>
          <w:p>
            <w:r>
              <w:t>task.status</w:t>
            </w:r>
          </w:p>
        </w:tc>
        <w:tc>
          <w:tcPr>
            <w:tcW w:type="dxa" w:w="2880"/>
          </w:tcPr>
          <w:p>
            <w:r>
              <w:t>string</w:t>
            </w:r>
          </w:p>
        </w:tc>
        <w:tc>
          <w:tcPr>
            <w:tcW w:type="dxa" w:w="2880"/>
          </w:tcPr>
          <w:p>
            <w:r>
              <w:t>Task status (example shown: OPEN).</w:t>
            </w:r>
          </w:p>
        </w:tc>
      </w:tr>
      <w:tr>
        <w:tc>
          <w:tcPr>
            <w:tcW w:type="dxa" w:w="2880"/>
          </w:tcPr>
          <w:p>
            <w:r>
              <w:t>task.party</w:t>
            </w:r>
          </w:p>
        </w:tc>
        <w:tc>
          <w:tcPr>
            <w:tcW w:type="dxa" w:w="2880"/>
          </w:tcPr>
          <w:p>
            <w:r>
              <w:t>object</w:t>
            </w:r>
          </w:p>
        </w:tc>
        <w:tc>
          <w:tcPr>
            <w:tcW w:type="dxa" w:w="2880"/>
          </w:tcPr>
          <w:p>
            <w:r>
              <w:t>Party the task is assigned to.</w:t>
            </w:r>
          </w:p>
        </w:tc>
      </w:tr>
      <w:tr>
        <w:tc>
          <w:tcPr>
            <w:tcW w:type="dxa" w:w="2880"/>
          </w:tcPr>
          <w:p>
            <w:r>
              <w:t>task.party.id</w:t>
            </w:r>
          </w:p>
        </w:tc>
        <w:tc>
          <w:tcPr>
            <w:tcW w:type="dxa" w:w="2880"/>
          </w:tcPr>
          <w:p>
            <w:r>
              <w:t>number</w:t>
            </w:r>
          </w:p>
        </w:tc>
        <w:tc>
          <w:tcPr>
            <w:tcW w:type="dxa" w:w="2880"/>
          </w:tcPr>
          <w:p>
            <w:r>
              <w:t>Party ID.</w:t>
            </w:r>
          </w:p>
        </w:tc>
      </w:tr>
      <w:tr>
        <w:tc>
          <w:tcPr>
            <w:tcW w:type="dxa" w:w="2880"/>
          </w:tcPr>
          <w:p>
            <w:r>
              <w:t>task.party.type</w:t>
            </w:r>
          </w:p>
        </w:tc>
        <w:tc>
          <w:tcPr>
            <w:tcW w:type="dxa" w:w="2880"/>
          </w:tcPr>
          <w:p>
            <w:r>
              <w:t>string</w:t>
            </w:r>
          </w:p>
        </w:tc>
        <w:tc>
          <w:tcPr>
            <w:tcW w:type="dxa" w:w="2880"/>
          </w:tcPr>
          <w:p>
            <w:r>
              <w:t>Party type (example shown: person).</w:t>
            </w:r>
          </w:p>
        </w:tc>
      </w:tr>
      <w:tr>
        <w:tc>
          <w:tcPr>
            <w:tcW w:type="dxa" w:w="2880"/>
          </w:tcPr>
          <w:p>
            <w:r>
              <w:t>task.party.firstName</w:t>
            </w:r>
          </w:p>
        </w:tc>
        <w:tc>
          <w:tcPr>
            <w:tcW w:type="dxa" w:w="2880"/>
          </w:tcPr>
          <w:p>
            <w:r>
              <w:t>string</w:t>
            </w:r>
          </w:p>
        </w:tc>
        <w:tc>
          <w:tcPr>
            <w:tcW w:type="dxa" w:w="2880"/>
          </w:tcPr>
          <w:p>
            <w:r>
              <w:t>Party first name (if person).</w:t>
            </w:r>
          </w:p>
        </w:tc>
      </w:tr>
      <w:tr>
        <w:tc>
          <w:tcPr>
            <w:tcW w:type="dxa" w:w="2880"/>
          </w:tcPr>
          <w:p>
            <w:r>
              <w:t>task.party.lastName</w:t>
            </w:r>
          </w:p>
        </w:tc>
        <w:tc>
          <w:tcPr>
            <w:tcW w:type="dxa" w:w="2880"/>
          </w:tcPr>
          <w:p>
            <w:r>
              <w:t>string</w:t>
            </w:r>
          </w:p>
        </w:tc>
        <w:tc>
          <w:tcPr>
            <w:tcW w:type="dxa" w:w="2880"/>
          </w:tcPr>
          <w:p>
            <w:r>
              <w:t>Party last name (if person).</w:t>
            </w:r>
          </w:p>
        </w:tc>
      </w:tr>
      <w:tr>
        <w:tc>
          <w:tcPr>
            <w:tcW w:type="dxa" w:w="2880"/>
          </w:tcPr>
          <w:p>
            <w:r>
              <w:t>task.party.pictureURL</w:t>
            </w:r>
          </w:p>
        </w:tc>
        <w:tc>
          <w:tcPr>
            <w:tcW w:type="dxa" w:w="2880"/>
          </w:tcPr>
          <w:p>
            <w:r>
              <w:t>string</w:t>
            </w:r>
          </w:p>
        </w:tc>
        <w:tc>
          <w:tcPr>
            <w:tcW w:type="dxa" w:w="2880"/>
          </w:tcPr>
          <w:p>
            <w:r>
              <w:t>URL to party picture/avatar.</w:t>
            </w:r>
          </w:p>
        </w:tc>
      </w:tr>
      <w:tr>
        <w:tc>
          <w:tcPr>
            <w:tcW w:type="dxa" w:w="2880"/>
          </w:tcPr>
          <w:p>
            <w:r>
              <w:t>task.owner</w:t>
            </w:r>
          </w:p>
        </w:tc>
        <w:tc>
          <w:tcPr>
            <w:tcW w:type="dxa" w:w="2880"/>
          </w:tcPr>
          <w:p>
            <w:r>
              <w:t>object</w:t>
            </w:r>
          </w:p>
        </w:tc>
        <w:tc>
          <w:tcPr>
            <w:tcW w:type="dxa" w:w="2880"/>
          </w:tcPr>
          <w:p>
            <w:r>
              <w:t>Owner of the task.</w:t>
            </w:r>
          </w:p>
        </w:tc>
      </w:tr>
      <w:tr>
        <w:tc>
          <w:tcPr>
            <w:tcW w:type="dxa" w:w="2880"/>
          </w:tcPr>
          <w:p>
            <w:r>
              <w:t>task.owner.id</w:t>
            </w:r>
          </w:p>
        </w:tc>
        <w:tc>
          <w:tcPr>
            <w:tcW w:type="dxa" w:w="2880"/>
          </w:tcPr>
          <w:p>
            <w:r>
              <w:t>number</w:t>
            </w:r>
          </w:p>
        </w:tc>
        <w:tc>
          <w:tcPr>
            <w:tcW w:type="dxa" w:w="2880"/>
          </w:tcPr>
          <w:p>
            <w:r>
              <w:t>Owner ID.</w:t>
            </w:r>
          </w:p>
        </w:tc>
      </w:tr>
      <w:tr>
        <w:tc>
          <w:tcPr>
            <w:tcW w:type="dxa" w:w="2880"/>
          </w:tcPr>
          <w:p>
            <w:r>
              <w:t>task.owner.username</w:t>
            </w:r>
          </w:p>
        </w:tc>
        <w:tc>
          <w:tcPr>
            <w:tcW w:type="dxa" w:w="2880"/>
          </w:tcPr>
          <w:p>
            <w:r>
              <w:t>string</w:t>
            </w:r>
          </w:p>
        </w:tc>
        <w:tc>
          <w:tcPr>
            <w:tcW w:type="dxa" w:w="2880"/>
          </w:tcPr>
          <w:p>
            <w:r>
              <w:t>Owner username.</w:t>
            </w:r>
          </w:p>
        </w:tc>
      </w:tr>
      <w:tr>
        <w:tc>
          <w:tcPr>
            <w:tcW w:type="dxa" w:w="2880"/>
          </w:tcPr>
          <w:p>
            <w:r>
              <w:t>task.owner.name</w:t>
            </w:r>
          </w:p>
        </w:tc>
        <w:tc>
          <w:tcPr>
            <w:tcW w:type="dxa" w:w="2880"/>
          </w:tcPr>
          <w:p>
            <w:r>
              <w:t>string</w:t>
            </w:r>
          </w:p>
        </w:tc>
        <w:tc>
          <w:tcPr>
            <w:tcW w:type="dxa" w:w="2880"/>
          </w:tcPr>
          <w:p>
            <w:r>
              <w:t>Owner display name.</w:t>
            </w:r>
          </w:p>
        </w:tc>
      </w:tr>
      <w:tr>
        <w:tc>
          <w:tcPr>
            <w:tcW w:type="dxa" w:w="2880"/>
          </w:tcPr>
          <w:p>
            <w:r>
              <w:t>task.createdAt</w:t>
            </w:r>
          </w:p>
        </w:tc>
        <w:tc>
          <w:tcPr>
            <w:tcW w:type="dxa" w:w="2880"/>
          </w:tcPr>
          <w:p>
            <w:r>
              <w:t>string</w:t>
            </w:r>
          </w:p>
        </w:tc>
        <w:tc>
          <w:tcPr>
            <w:tcW w:type="dxa" w:w="2880"/>
          </w:tcPr>
          <w:p>
            <w:r>
              <w:t>ISO 8601 timestamp when task was created.</w:t>
            </w:r>
          </w:p>
        </w:tc>
      </w:tr>
      <w:tr>
        <w:tc>
          <w:tcPr>
            <w:tcW w:type="dxa" w:w="2880"/>
          </w:tcPr>
          <w:p>
            <w:r>
              <w:t>task.updatedAt</w:t>
            </w:r>
          </w:p>
        </w:tc>
        <w:tc>
          <w:tcPr>
            <w:tcW w:type="dxa" w:w="2880"/>
          </w:tcPr>
          <w:p>
            <w:r>
              <w:t>string</w:t>
            </w:r>
          </w:p>
        </w:tc>
        <w:tc>
          <w:tcPr>
            <w:tcW w:type="dxa" w:w="2880"/>
          </w:tcPr>
          <w:p>
            <w:r>
              <w:t>ISO 8601 timestamp when task was last updated.</w:t>
            </w:r>
          </w:p>
        </w:tc>
      </w:tr>
      <w:tr>
        <w:tc>
          <w:tcPr>
            <w:tcW w:type="dxa" w:w="2880"/>
          </w:tcPr>
          <w:p>
            <w:r>
              <w:t>task.dueOn</w:t>
            </w:r>
          </w:p>
        </w:tc>
        <w:tc>
          <w:tcPr>
            <w:tcW w:type="dxa" w:w="2880"/>
          </w:tcPr>
          <w:p>
            <w:r>
              <w:t>string</w:t>
            </w:r>
          </w:p>
        </w:tc>
        <w:tc>
          <w:tcPr>
            <w:tcW w:type="dxa" w:w="2880"/>
          </w:tcPr>
          <w:p>
            <w:r>
              <w:t>Due date.</w:t>
            </w:r>
          </w:p>
        </w:tc>
      </w:tr>
      <w:tr>
        <w:tc>
          <w:tcPr>
            <w:tcW w:type="dxa" w:w="2880"/>
          </w:tcPr>
          <w:p>
            <w:r>
              <w:t>task.hasTrack</w:t>
            </w:r>
          </w:p>
        </w:tc>
        <w:tc>
          <w:tcPr>
            <w:tcW w:type="dxa" w:w="2880"/>
          </w:tcPr>
          <w:p>
            <w:r>
              <w:t>boolean</w:t>
            </w:r>
          </w:p>
        </w:tc>
        <w:tc>
          <w:tcPr>
            <w:tcW w:type="dxa" w:w="2880"/>
          </w:tcPr>
          <w:p>
            <w:r>
              <w:t>Whether the task has tracking enabled (example shown: false).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'https://api.capsulecrm.com/api/v2/tasks' \</w:t>
        <w:br/>
        <w:t xml:space="preserve"> --header 'Accept: application/json' \</w:t>
        <w:br/>
        <w:t xml:space="preserve"> --header 'Content-Type: application/json' \</w:t>
        <w:br/>
        <w:t xml:space="preserve"> --data '{</w:t>
        <w:br/>
        <w:t xml:space="preserve"> "task": {</w:t>
        <w:br/>
        <w:t xml:space="preserve"> "description": "Email product details",</w:t>
        <w:br/>
        <w:t xml:space="preserve"> "party": { "id": 11587 },</w:t>
        <w:br/>
        <w:t xml:space="preserve"> "dueOn": "2014-05-20",</w:t>
        <w:br/>
        <w:t xml:space="preserve"> "dueTime": "18:00:48"</w:t>
        <w:br/>
        <w:t xml:space="preserve">    }</w:t>
        <w:br/>
        <w:t xml:space="preserve">  }'</w:t>
      </w:r>
    </w:p>
    <w:p>
      <w:pPr>
        <w:pStyle w:val="Heading3"/>
      </w:pPr>
      <w:r>
        <w:t>Example Usage</w:t>
      </w:r>
    </w:p>
    <w:p>
      <w:pPr>
        <w:pStyle w:val="Heading3"/>
      </w:pPr>
      <w:r>
        <w:t>Example 1: Create a basic task assigned to a party</w:t>
      </w:r>
    </w:p>
    <w:p>
      <w:pPr>
        <w:pStyle w:val="Heading3"/>
      </w:pPr>
      <w:r>
        <w:t>Example 2: Create a task and request embedded party + owner in the response</w:t>
      </w:r>
    </w:p>
    <w:p>
      <w:r>
        <w:rPr>
          <w:b/>
          <w:color w:val="666666"/>
          <w:sz w:val="16"/>
        </w:rPr>
        <w:t>[bash]</w:t>
      </w:r>
    </w:p>
    <w:p>
      <w:pPr>
        <w:shd w:fill="F2F2F2" w:val="clear"/>
      </w:pPr>
      <w:r>
        <w:rPr>
          <w:rFonts w:ascii="Courier New" w:hAnsi="Courier New"/>
          <w:sz w:val="17"/>
        </w:rPr>
        <w:t>curl --request POST 'https://api.capsulecrm.com/api/v2/tasks?embed=party,owner' \</w:t>
        <w:br/>
        <w:t xml:space="preserve"> --header 'Accept: application/json' \</w:t>
        <w:br/>
        <w:t xml:space="preserve"> --header 'Content-Type: application/json' \</w:t>
        <w:br/>
        <w:t xml:space="preserve"> --data '{</w:t>
        <w:br/>
        <w:t xml:space="preserve"> "task": {</w:t>
        <w:br/>
        <w:t xml:space="preserve"> "description": "Follow up with customer",</w:t>
        <w:br/>
        <w:t xml:space="preserve"> "party": { "id": 11587 },</w:t>
        <w:br/>
        <w:t xml:space="preserve"> "dueOn": "2014-05-20"</w:t>
        <w:br/>
        <w:t xml:space="preserve">    }</w:t>
        <w:br/>
        <w:t xml:space="preserve">  }'</w:t>
      </w:r>
    </w:p>
    <w:p>
      <w:pPr>
        <w:pStyle w:val="Heading3"/>
      </w:pPr>
      <w:r>
        <w:t>Notes</w:t>
      </w:r>
    </w:p>
    <w:p>
      <w:pPr>
        <w:pStyle w:val="ListBullet"/>
      </w:pPr>
      <w:r>
        <w:t>The embed query parameter must be provided as a comma-separated list (e.g., embed=party,owner).</w:t>
      </w:r>
    </w:p>
    <w:p>
      <w:pPr>
        <w:pStyle w:val="ListBullet"/>
      </w:pPr>
      <w:r>
        <w:t>Supported embed values for this endpoint are: party, opportunity, kase, owner, nextTask.</w:t>
      </w:r>
    </w:p>
    <w:p>
      <w:pPr>
        <w:pStyle w:val="Heading3"/>
      </w:pPr>
      <w:r>
        <w:t>Related tasks actions</w:t>
      </w:r>
    </w:p>
    <w:p>
      <w:pPr>
        <w:pStyle w:val="ListBullet"/>
      </w:pPr>
      <w:r>
        <w:t>[GET] List Tasks — /api/v2/tasks</w:t>
      </w:r>
    </w:p>
    <w:p>
      <w:pPr>
        <w:pStyle w:val="ListBullet"/>
      </w:pPr>
      <w:r>
        <w:t>[GET] Show a Task — /api/v2/tasks/{{taskId}}</w:t>
      </w:r>
    </w:p>
    <w:p>
      <w:pPr>
        <w:pStyle w:val="ListBullet"/>
      </w:pPr>
      <w:r>
        <w:t>[PUT] Update a Task — /api/v2/tasks/{{taskId}}</w:t>
      </w:r>
    </w:p>
    <w:p>
      <w:pPr>
        <w:pStyle w:val="ListBullet"/>
      </w:pPr>
      <w:r>
        <w:t>[DELETE] Delete a Task — /api/v2/tasks/{{taskId}}</w:t>
      </w:r>
    </w:p>
    <w:p>
      <w:r>
        <w:br w:type="page"/>
      </w:r>
    </w:p>
    <w:p>
      <w:pPr>
        <w:pStyle w:val="Heading2"/>
      </w:pPr>
      <w:r>
        <w:t>61. [GET] List Tasks</w:t>
      </w:r>
    </w:p>
    <w:p>
      <w:r>
        <w:rPr>
          <w:b/>
        </w:rPr>
        <w:t xml:space="preserve">Endpoint: </w:t>
      </w:r>
      <w:r>
        <w:rPr>
          <w:rFonts w:ascii="Courier New" w:hAnsi="Courier New"/>
          <w:sz w:val="18"/>
        </w:rPr>
        <w:t>/api/v2/tasks</w:t>
      </w:r>
    </w:p>
    <w:p>
      <w:pPr>
        <w:pStyle w:val="Heading3"/>
      </w:pPr>
      <w:r>
        <w:t>Prerequisites</w:t>
      </w:r>
    </w:p>
    <w:p>
      <w:pPr>
        <w:pStyle w:val="ListBullet"/>
      </w:pPr>
      <w:r>
        <w:t>Access to the Capsule account’s Tasks collection</w:t>
      </w:r>
    </w:p>
    <w:p>
      <w:pPr>
        <w:pStyle w:val="Heading3"/>
      </w:pPr>
      <w:r>
        <w:t>Method</w:t>
      </w:r>
    </w:p>
    <w:p>
      <w:r>
        <w:t>GET</w:t>
      </w:r>
    </w:p>
    <w:p>
      <w:pPr>
        <w:pStyle w:val="Heading3"/>
      </w:pPr>
      <w:r>
        <w:t>URL</w:t>
      </w:r>
    </w:p>
    <w:p>
      <w:r>
        <w:t>https://api.capsulecrm.com/api/v2/tasks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Tasks on the Capsule account. By default, the response contains only open tasks; use the status query parameter to include pending and/or completed tasks.</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 Send in the URL as a query parameter (not in the body).</w:t>
            </w:r>
          </w:p>
        </w:tc>
      </w:tr>
      <w:tr>
        <w:tc>
          <w:tcPr>
            <w:tcW w:type="dxa" w:w="2880"/>
          </w:tcPr>
          <w:p>
            <w:r>
              <w:t>perPage</w:t>
            </w:r>
          </w:p>
        </w:tc>
        <w:tc>
          <w:tcPr>
            <w:tcW w:type="dxa" w:w="2880"/>
          </w:tcPr>
          <w:p>
            <w:r>
              <w:t>integer</w:t>
            </w:r>
          </w:p>
        </w:tc>
        <w:tc>
          <w:tcPr>
            <w:tcW w:type="dxa" w:w="2880"/>
          </w:tcPr>
          <w:p>
            <w:r>
              <w:t>The number of entities to return per page. Must be between 1 and 100. Default: 50. Send in the URL as a query parameter (not in the body).</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values: party (the party this task is assigned to), opportunity (opportunity this task is on), kase (the project this task is on), owner (the owner of the task), nextTask (the next task). Send in the URL as a query parameter (not in the body).</w:t>
            </w:r>
          </w:p>
        </w:tc>
      </w:tr>
      <w:tr>
        <w:tc>
          <w:tcPr>
            <w:tcW w:type="dxa" w:w="2880"/>
          </w:tcPr>
          <w:p>
            <w:r>
              <w:t>status</w:t>
            </w:r>
          </w:p>
        </w:tc>
        <w:tc>
          <w:tcPr>
            <w:tcW w:type="dxa" w:w="2880"/>
          </w:tcPr>
          <w:p>
            <w:r>
              <w:t>array of string</w:t>
            </w:r>
          </w:p>
        </w:tc>
        <w:tc>
          <w:tcPr>
            <w:tcW w:type="dxa" w:w="2880"/>
          </w:tcPr>
          <w:p>
            <w:r>
              <w:t>Filter based on task status. Must be a comma-separated list of strings. Accepted values: open, completed, pending. By default only open tasks are returned. Send in the URL as a query parameter (not in the body).</w:t>
            </w:r>
          </w:p>
        </w:tc>
      </w:tr>
    </w:tbl>
    <w:p/>
    <w:p>
      <w:pPr>
        <w:pStyle w:val="Heading3"/>
      </w:pPr>
      <w:r>
        <w:t>Response</w:t>
      </w:r>
    </w:p>
    <w:p>
      <w:pPr>
        <w:pStyle w:val="Heading3"/>
      </w:pPr>
      <w:r>
        <w:t>Success Response (200 OK)</w:t>
      </w:r>
    </w:p>
    <w:p>
      <w:r>
        <w:t>Response includes a top-level object with a single property tasks (an array of Task objects).</w:t>
      </w:r>
    </w:p>
    <w:p>
      <w:r>
        <w:rPr>
          <w:b/>
          <w:color w:val="666666"/>
          <w:sz w:val="16"/>
        </w:rPr>
        <w:t>[json]</w:t>
      </w:r>
    </w:p>
    <w:p>
      <w:pPr>
        <w:shd w:fill="F2F2F2" w:val="clear"/>
      </w:pPr>
      <w:r>
        <w:rPr>
          <w:rFonts w:ascii="Courier New" w:hAnsi="Courier New"/>
          <w:sz w:val="17"/>
        </w:rPr>
        <w:t>{</w:t>
        <w:br/>
        <w:t xml:space="preserve"> "tasks": [</w:t>
        <w:br/>
        <w:t xml:space="preserve"> {</w:t>
        <w:br/>
        <w:t xml:space="preserve"> "id": 493,</w:t>
        <w:br/>
        <w:t xml:space="preserve"> "category": {</w:t>
        <w:br/>
        <w:t xml:space="preserve"> "id": 47,</w:t>
        <w:br/>
        <w:t xml:space="preserve"> "name": "Billing",</w:t>
        <w:br/>
        <w:t xml:space="preserve"> "colour": "#d36c00"</w:t>
        <w:br/>
        <w:t xml:space="preserve"> },</w:t>
        <w:br/>
        <w:t xml:space="preserve"> "description": "Send quarterly invoice",</w:t>
        <w:br/>
        <w:t xml:space="preserve"> "status": "OPEN",</w:t>
        <w:br/>
        <w:t xml:space="preserve"> "party": {</w:t>
        <w:br/>
        <w:t xml:space="preserve"> "id": 448322,</w:t>
        <w:br/>
        <w:t xml:space="preserve"> "type": "organisation",</w:t>
        <w:br/>
        <w:t xml:space="preserve"> "name": "ABC Furniture",</w:t>
        <w:br/>
        <w:t xml:space="preserve"> "pictureURL": "https://capsulecrm.com/theme/default/images/org_avatar_70.png"</w:t>
        <w:br/>
        <w:t xml:space="preserve"> },</w:t>
        <w:br/>
        <w:t xml:space="preserve"> "owner": {</w:t>
        <w:br/>
        <w:t xml:space="preserve"> "id": 1,</w:t>
        <w:br/>
        <w:t xml:space="preserve"> "username": "owner",</w:t>
        <w:br/>
        <w:t xml:space="preserve"> "name": "Rupert Ada"</w:t>
        <w:br/>
        <w:t xml:space="preserve"> },</w:t>
        <w:br/>
        <w:t xml:space="preserve"> "createdAt": "2015-10-26T14:37:52Z",</w:t>
        <w:br/>
        <w:t xml:space="preserve"> "updatedAt": "2015-10-26T14:37:52Z",</w:t>
        <w:br/>
        <w:t xml:space="preserve"> "dueOn": "2015-10-01",</w:t>
        <w:br/>
        <w:t xml:space="preserve"> "hasTrack": false,</w:t>
        <w:br/>
        <w:t xml:space="preserve"> "repeat": {</w:t>
        <w:br/>
        <w:t xml:space="preserve"> "interval": 3,</w:t>
        <w:br/>
        <w:t xml:space="preserve"> "frequency": "MONTHLY",</w:t>
        <w:br/>
        <w:t xml:space="preserve"> "on": "1"</w:t>
        <w:br/>
        <w:t xml:space="preserve"> }</w:t>
        <w:br/>
        <w:t xml:space="preserve"> }</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 Example: &lt;https://api.capsulecrm.com/api/v2/tasks?page=4&gt;; rel="next"</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tasks</w:t>
            </w:r>
          </w:p>
        </w:tc>
        <w:tc>
          <w:tcPr>
            <w:tcW w:type="dxa" w:w="2880"/>
          </w:tcPr>
          <w:p>
            <w:r>
              <w:t>array</w:t>
            </w:r>
          </w:p>
        </w:tc>
        <w:tc>
          <w:tcPr>
            <w:tcW w:type="dxa" w:w="2880"/>
          </w:tcPr>
          <w:p>
            <w:r>
              <w:t>Array of Task objects.</w:t>
            </w:r>
          </w:p>
        </w:tc>
      </w:tr>
      <w:tr>
        <w:tc>
          <w:tcPr>
            <w:tcW w:type="dxa" w:w="2880"/>
          </w:tcPr>
          <w:p>
            <w:r>
              <w:t>tasks.id</w:t>
            </w:r>
          </w:p>
        </w:tc>
        <w:tc>
          <w:tcPr>
            <w:tcW w:type="dxa" w:w="2880"/>
          </w:tcPr>
          <w:p>
            <w:r>
              <w:t>integer</w:t>
            </w:r>
          </w:p>
        </w:tc>
        <w:tc>
          <w:tcPr>
            <w:tcW w:type="dxa" w:w="2880"/>
          </w:tcPr>
          <w:p>
            <w:r>
              <w:t>Task ID.</w:t>
            </w:r>
          </w:p>
        </w:tc>
      </w:tr>
      <w:tr>
        <w:tc>
          <w:tcPr>
            <w:tcW w:type="dxa" w:w="2880"/>
          </w:tcPr>
          <w:p>
            <w:r>
              <w:t>tasks.category</w:t>
            </w:r>
          </w:p>
        </w:tc>
        <w:tc>
          <w:tcPr>
            <w:tcW w:type="dxa" w:w="2880"/>
          </w:tcPr>
          <w:p>
            <w:r>
              <w:t>object</w:t>
            </w:r>
          </w:p>
        </w:tc>
        <w:tc>
          <w:tcPr>
            <w:tcW w:type="dxa" w:w="2880"/>
          </w:tcPr>
          <w:p>
            <w:r>
              <w:t>Task category.</w:t>
            </w:r>
          </w:p>
        </w:tc>
      </w:tr>
      <w:tr>
        <w:tc>
          <w:tcPr>
            <w:tcW w:type="dxa" w:w="2880"/>
          </w:tcPr>
          <w:p>
            <w:r>
              <w:t>tasks.category.id</w:t>
            </w:r>
          </w:p>
        </w:tc>
        <w:tc>
          <w:tcPr>
            <w:tcW w:type="dxa" w:w="2880"/>
          </w:tcPr>
          <w:p>
            <w:r>
              <w:t>integer</w:t>
            </w:r>
          </w:p>
        </w:tc>
        <w:tc>
          <w:tcPr>
            <w:tcW w:type="dxa" w:w="2880"/>
          </w:tcPr>
          <w:p>
            <w:r>
              <w:t>Category ID.</w:t>
            </w:r>
          </w:p>
        </w:tc>
      </w:tr>
      <w:tr>
        <w:tc>
          <w:tcPr>
            <w:tcW w:type="dxa" w:w="2880"/>
          </w:tcPr>
          <w:p>
            <w:r>
              <w:t>tasks.category.name</w:t>
            </w:r>
          </w:p>
        </w:tc>
        <w:tc>
          <w:tcPr>
            <w:tcW w:type="dxa" w:w="2880"/>
          </w:tcPr>
          <w:p>
            <w:r>
              <w:t>string</w:t>
            </w:r>
          </w:p>
        </w:tc>
        <w:tc>
          <w:tcPr>
            <w:tcW w:type="dxa" w:w="2880"/>
          </w:tcPr>
          <w:p>
            <w:r>
              <w:t>Category name.</w:t>
            </w:r>
          </w:p>
        </w:tc>
      </w:tr>
      <w:tr>
        <w:tc>
          <w:tcPr>
            <w:tcW w:type="dxa" w:w="2880"/>
          </w:tcPr>
          <w:p>
            <w:r>
              <w:t>tasks.category.colour</w:t>
            </w:r>
          </w:p>
        </w:tc>
        <w:tc>
          <w:tcPr>
            <w:tcW w:type="dxa" w:w="2880"/>
          </w:tcPr>
          <w:p>
            <w:r>
              <w:t>string</w:t>
            </w:r>
          </w:p>
        </w:tc>
        <w:tc>
          <w:tcPr>
            <w:tcW w:type="dxa" w:w="2880"/>
          </w:tcPr>
          <w:p>
            <w:r>
              <w:t>Category colour (hex string).</w:t>
            </w:r>
          </w:p>
        </w:tc>
      </w:tr>
      <w:tr>
        <w:tc>
          <w:tcPr>
            <w:tcW w:type="dxa" w:w="2880"/>
          </w:tcPr>
          <w:p>
            <w:r>
              <w:t>tasks.description</w:t>
            </w:r>
          </w:p>
        </w:tc>
        <w:tc>
          <w:tcPr>
            <w:tcW w:type="dxa" w:w="2880"/>
          </w:tcPr>
          <w:p>
            <w:r>
              <w:t>string</w:t>
            </w:r>
          </w:p>
        </w:tc>
        <w:tc>
          <w:tcPr>
            <w:tcW w:type="dxa" w:w="2880"/>
          </w:tcPr>
          <w:p>
            <w:r>
              <w:t>Task description.</w:t>
            </w:r>
          </w:p>
        </w:tc>
      </w:tr>
      <w:tr>
        <w:tc>
          <w:tcPr>
            <w:tcW w:type="dxa" w:w="2880"/>
          </w:tcPr>
          <w:p>
            <w:r>
              <w:t>tasks.status</w:t>
            </w:r>
          </w:p>
        </w:tc>
        <w:tc>
          <w:tcPr>
            <w:tcW w:type="dxa" w:w="2880"/>
          </w:tcPr>
          <w:p>
            <w:r>
              <w:t>string</w:t>
            </w:r>
          </w:p>
        </w:tc>
        <w:tc>
          <w:tcPr>
            <w:tcW w:type="dxa" w:w="2880"/>
          </w:tcPr>
          <w:p>
            <w:r>
              <w:t>Task status (example shown: "OPEN").</w:t>
            </w:r>
          </w:p>
        </w:tc>
      </w:tr>
      <w:tr>
        <w:tc>
          <w:tcPr>
            <w:tcW w:type="dxa" w:w="2880"/>
          </w:tcPr>
          <w:p>
            <w:r>
              <w:t>tasks.party</w:t>
            </w:r>
          </w:p>
        </w:tc>
        <w:tc>
          <w:tcPr>
            <w:tcW w:type="dxa" w:w="2880"/>
          </w:tcPr>
          <w:p>
            <w:r>
              <w:t>object</w:t>
            </w:r>
          </w:p>
        </w:tc>
        <w:tc>
          <w:tcPr>
            <w:tcW w:type="dxa" w:w="2880"/>
          </w:tcPr>
          <w:p>
            <w:r>
              <w:t>The party this task is assigned to (when present).</w:t>
            </w:r>
          </w:p>
        </w:tc>
      </w:tr>
      <w:tr>
        <w:tc>
          <w:tcPr>
            <w:tcW w:type="dxa" w:w="2880"/>
          </w:tcPr>
          <w:p>
            <w:r>
              <w:t>tasks.party.id</w:t>
            </w:r>
          </w:p>
        </w:tc>
        <w:tc>
          <w:tcPr>
            <w:tcW w:type="dxa" w:w="2880"/>
          </w:tcPr>
          <w:p>
            <w:r>
              <w:t>integer</w:t>
            </w:r>
          </w:p>
        </w:tc>
        <w:tc>
          <w:tcPr>
            <w:tcW w:type="dxa" w:w="2880"/>
          </w:tcPr>
          <w:p>
            <w:r>
              <w:t>Party ID.</w:t>
            </w:r>
          </w:p>
        </w:tc>
      </w:tr>
      <w:tr>
        <w:tc>
          <w:tcPr>
            <w:tcW w:type="dxa" w:w="2880"/>
          </w:tcPr>
          <w:p>
            <w:r>
              <w:t>tasks.party.type</w:t>
            </w:r>
          </w:p>
        </w:tc>
        <w:tc>
          <w:tcPr>
            <w:tcW w:type="dxa" w:w="2880"/>
          </w:tcPr>
          <w:p>
            <w:r>
              <w:t>string</w:t>
            </w:r>
          </w:p>
        </w:tc>
        <w:tc>
          <w:tcPr>
            <w:tcW w:type="dxa" w:w="2880"/>
          </w:tcPr>
          <w:p>
            <w:r>
              <w:t>Party type (example: "organisation").</w:t>
            </w:r>
          </w:p>
        </w:tc>
      </w:tr>
      <w:tr>
        <w:tc>
          <w:tcPr>
            <w:tcW w:type="dxa" w:w="2880"/>
          </w:tcPr>
          <w:p>
            <w:r>
              <w:t>tasks.party.name</w:t>
            </w:r>
          </w:p>
        </w:tc>
        <w:tc>
          <w:tcPr>
            <w:tcW w:type="dxa" w:w="2880"/>
          </w:tcPr>
          <w:p>
            <w:r>
              <w:t>string</w:t>
            </w:r>
          </w:p>
        </w:tc>
        <w:tc>
          <w:tcPr>
            <w:tcW w:type="dxa" w:w="2880"/>
          </w:tcPr>
          <w:p>
            <w:r>
              <w:t>Party name.</w:t>
            </w:r>
          </w:p>
        </w:tc>
      </w:tr>
      <w:tr>
        <w:tc>
          <w:tcPr>
            <w:tcW w:type="dxa" w:w="2880"/>
          </w:tcPr>
          <w:p>
            <w:r>
              <w:t>tasks.party.pictureURL</w:t>
            </w:r>
          </w:p>
        </w:tc>
        <w:tc>
          <w:tcPr>
            <w:tcW w:type="dxa" w:w="2880"/>
          </w:tcPr>
          <w:p>
            <w:r>
              <w:t>string</w:t>
            </w:r>
          </w:p>
        </w:tc>
        <w:tc>
          <w:tcPr>
            <w:tcW w:type="dxa" w:w="2880"/>
          </w:tcPr>
          <w:p>
            <w:r>
              <w:t>Party picture URL.</w:t>
            </w:r>
          </w:p>
        </w:tc>
      </w:tr>
      <w:tr>
        <w:tc>
          <w:tcPr>
            <w:tcW w:type="dxa" w:w="2880"/>
          </w:tcPr>
          <w:p>
            <w:r>
              <w:t>tasks.owner</w:t>
            </w:r>
          </w:p>
        </w:tc>
        <w:tc>
          <w:tcPr>
            <w:tcW w:type="dxa" w:w="2880"/>
          </w:tcPr>
          <w:p>
            <w:r>
              <w:t>object</w:t>
            </w:r>
          </w:p>
        </w:tc>
        <w:tc>
          <w:tcPr>
            <w:tcW w:type="dxa" w:w="2880"/>
          </w:tcPr>
          <w:p>
            <w:r>
              <w:t>The owner of the task (when present).</w:t>
            </w:r>
          </w:p>
        </w:tc>
      </w:tr>
      <w:tr>
        <w:tc>
          <w:tcPr>
            <w:tcW w:type="dxa" w:w="2880"/>
          </w:tcPr>
          <w:p>
            <w:r>
              <w:t>tasks.owner.id</w:t>
            </w:r>
          </w:p>
        </w:tc>
        <w:tc>
          <w:tcPr>
            <w:tcW w:type="dxa" w:w="2880"/>
          </w:tcPr>
          <w:p>
            <w:r>
              <w:t>integer</w:t>
            </w:r>
          </w:p>
        </w:tc>
        <w:tc>
          <w:tcPr>
            <w:tcW w:type="dxa" w:w="2880"/>
          </w:tcPr>
          <w:p>
            <w:r>
              <w:t>Owner ID.</w:t>
            </w:r>
          </w:p>
        </w:tc>
      </w:tr>
      <w:tr>
        <w:tc>
          <w:tcPr>
            <w:tcW w:type="dxa" w:w="2880"/>
          </w:tcPr>
          <w:p>
            <w:r>
              <w:t>tasks.owner.username</w:t>
            </w:r>
          </w:p>
        </w:tc>
        <w:tc>
          <w:tcPr>
            <w:tcW w:type="dxa" w:w="2880"/>
          </w:tcPr>
          <w:p>
            <w:r>
              <w:t>string</w:t>
            </w:r>
          </w:p>
        </w:tc>
        <w:tc>
          <w:tcPr>
            <w:tcW w:type="dxa" w:w="2880"/>
          </w:tcPr>
          <w:p>
            <w:r>
              <w:t>Owner username.</w:t>
            </w:r>
          </w:p>
        </w:tc>
      </w:tr>
      <w:tr>
        <w:tc>
          <w:tcPr>
            <w:tcW w:type="dxa" w:w="2880"/>
          </w:tcPr>
          <w:p>
            <w:r>
              <w:t>tasks.owner.name</w:t>
            </w:r>
          </w:p>
        </w:tc>
        <w:tc>
          <w:tcPr>
            <w:tcW w:type="dxa" w:w="2880"/>
          </w:tcPr>
          <w:p>
            <w:r>
              <w:t>string</w:t>
            </w:r>
          </w:p>
        </w:tc>
        <w:tc>
          <w:tcPr>
            <w:tcW w:type="dxa" w:w="2880"/>
          </w:tcPr>
          <w:p>
            <w:r>
              <w:t>Owner name.</w:t>
            </w:r>
          </w:p>
        </w:tc>
      </w:tr>
      <w:tr>
        <w:tc>
          <w:tcPr>
            <w:tcW w:type="dxa" w:w="2880"/>
          </w:tcPr>
          <w:p>
            <w:r>
              <w:t>tasks.createdAt</w:t>
            </w:r>
          </w:p>
        </w:tc>
        <w:tc>
          <w:tcPr>
            <w:tcW w:type="dxa" w:w="2880"/>
          </w:tcPr>
          <w:p>
            <w:r>
              <w:t>string</w:t>
            </w:r>
          </w:p>
        </w:tc>
        <w:tc>
          <w:tcPr>
            <w:tcW w:type="dxa" w:w="2880"/>
          </w:tcPr>
          <w:p>
            <w:r>
              <w:t>ISO 8601 timestamp when the task was created.</w:t>
            </w:r>
          </w:p>
        </w:tc>
      </w:tr>
      <w:tr>
        <w:tc>
          <w:tcPr>
            <w:tcW w:type="dxa" w:w="2880"/>
          </w:tcPr>
          <w:p>
            <w:r>
              <w:t>tasks.updatedAt</w:t>
            </w:r>
          </w:p>
        </w:tc>
        <w:tc>
          <w:tcPr>
            <w:tcW w:type="dxa" w:w="2880"/>
          </w:tcPr>
          <w:p>
            <w:r>
              <w:t>string</w:t>
            </w:r>
          </w:p>
        </w:tc>
        <w:tc>
          <w:tcPr>
            <w:tcW w:type="dxa" w:w="2880"/>
          </w:tcPr>
          <w:p>
            <w:r>
              <w:t>ISO 8601 timestamp when the task was last updated.</w:t>
            </w:r>
          </w:p>
        </w:tc>
      </w:tr>
      <w:tr>
        <w:tc>
          <w:tcPr>
            <w:tcW w:type="dxa" w:w="2880"/>
          </w:tcPr>
          <w:p>
            <w:r>
              <w:t>tasks.dueOn</w:t>
            </w:r>
          </w:p>
        </w:tc>
        <w:tc>
          <w:tcPr>
            <w:tcW w:type="dxa" w:w="2880"/>
          </w:tcPr>
          <w:p>
            <w:r>
              <w:t>string</w:t>
            </w:r>
          </w:p>
        </w:tc>
        <w:tc>
          <w:tcPr>
            <w:tcW w:type="dxa" w:w="2880"/>
          </w:tcPr>
          <w:p>
            <w:r>
              <w:t>Due date (date string, as shown in example).</w:t>
            </w:r>
          </w:p>
        </w:tc>
      </w:tr>
      <w:tr>
        <w:tc>
          <w:tcPr>
            <w:tcW w:type="dxa" w:w="2880"/>
          </w:tcPr>
          <w:p>
            <w:r>
              <w:t>tasks.hasTrack</w:t>
            </w:r>
          </w:p>
        </w:tc>
        <w:tc>
          <w:tcPr>
            <w:tcW w:type="dxa" w:w="2880"/>
          </w:tcPr>
          <w:p>
            <w:r>
              <w:t>boolean</w:t>
            </w:r>
          </w:p>
        </w:tc>
        <w:tc>
          <w:tcPr>
            <w:tcW w:type="dxa" w:w="2880"/>
          </w:tcPr>
          <w:p>
            <w:r>
              <w:t>Whether the task has tracking enabled.</w:t>
            </w:r>
          </w:p>
        </w:tc>
      </w:tr>
      <w:tr>
        <w:tc>
          <w:tcPr>
            <w:tcW w:type="dxa" w:w="2880"/>
          </w:tcPr>
          <w:p>
            <w:r>
              <w:t>tasks.repeat</w:t>
            </w:r>
          </w:p>
        </w:tc>
        <w:tc>
          <w:tcPr>
            <w:tcW w:type="dxa" w:w="2880"/>
          </w:tcPr>
          <w:p>
            <w:r>
              <w:t>object</w:t>
            </w:r>
          </w:p>
        </w:tc>
        <w:tc>
          <w:tcPr>
            <w:tcW w:type="dxa" w:w="2880"/>
          </w:tcPr>
          <w:p>
            <w:r>
              <w:t>Recurrence settings (when present).</w:t>
            </w:r>
          </w:p>
        </w:tc>
      </w:tr>
      <w:tr>
        <w:tc>
          <w:tcPr>
            <w:tcW w:type="dxa" w:w="2880"/>
          </w:tcPr>
          <w:p>
            <w:r>
              <w:t>tasks.repeat.interval</w:t>
            </w:r>
          </w:p>
        </w:tc>
        <w:tc>
          <w:tcPr>
            <w:tcW w:type="dxa" w:w="2880"/>
          </w:tcPr>
          <w:p>
            <w:r>
              <w:t>integer</w:t>
            </w:r>
          </w:p>
        </w:tc>
        <w:tc>
          <w:tcPr>
            <w:tcW w:type="dxa" w:w="2880"/>
          </w:tcPr>
          <w:p>
            <w:r>
              <w:t>Repeat interval.</w:t>
            </w:r>
          </w:p>
        </w:tc>
      </w:tr>
      <w:tr>
        <w:tc>
          <w:tcPr>
            <w:tcW w:type="dxa" w:w="2880"/>
          </w:tcPr>
          <w:p>
            <w:r>
              <w:t>tasks.repeat.frequency</w:t>
            </w:r>
          </w:p>
        </w:tc>
        <w:tc>
          <w:tcPr>
            <w:tcW w:type="dxa" w:w="2880"/>
          </w:tcPr>
          <w:p>
            <w:r>
              <w:t>string</w:t>
            </w:r>
          </w:p>
        </w:tc>
        <w:tc>
          <w:tcPr>
            <w:tcW w:type="dxa" w:w="2880"/>
          </w:tcPr>
          <w:p>
            <w:r>
              <w:t>Repeat frequency (example: "MONTHLY").</w:t>
            </w:r>
          </w:p>
        </w:tc>
      </w:tr>
      <w:tr>
        <w:tc>
          <w:tcPr>
            <w:tcW w:type="dxa" w:w="2880"/>
          </w:tcPr>
          <w:p>
            <w:r>
              <w:t>tasks.repeat.on</w:t>
            </w:r>
          </w:p>
        </w:tc>
        <w:tc>
          <w:tcPr>
            <w:tcW w:type="dxa" w:w="2880"/>
          </w:tcPr>
          <w:p>
            <w:r>
              <w:t>string</w:t>
            </w:r>
          </w:p>
        </w:tc>
        <w:tc>
          <w:tcPr>
            <w:tcW w:type="dxa" w:w="2880"/>
          </w:tcPr>
          <w:p>
            <w:r>
              <w:t>Repeat “on” value (as shown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'https://api.capsulecrm.com/api/v2/tasks?page=1&amp;perPage=50&amp;status=open' \</w:t>
        <w:br/>
        <w:t xml:space="preserve"> --header 'Accept: application/json'</w:t>
      </w:r>
    </w:p>
    <w:p>
      <w:pPr>
        <w:pStyle w:val="Heading3"/>
      </w:pPr>
      <w:r>
        <w:t>Example Usage</w:t>
      </w:r>
    </w:p>
    <w:p>
      <w:pPr>
        <w:pStyle w:val="Heading3"/>
      </w:pPr>
      <w:r>
        <w:t>Example 1: Get default (open) tasks</w:t>
      </w:r>
    </w:p>
    <w:p>
      <w:r>
        <w:rPr>
          <w:b/>
          <w:color w:val="666666"/>
          <w:sz w:val="16"/>
        </w:rPr>
        <w:t>[bash]</w:t>
      </w:r>
    </w:p>
    <w:p>
      <w:pPr>
        <w:shd w:fill="F2F2F2" w:val="clear"/>
      </w:pPr>
      <w:r>
        <w:rPr>
          <w:rFonts w:ascii="Courier New" w:hAnsi="Courier New"/>
          <w:sz w:val="17"/>
        </w:rPr>
        <w:t>curl -i 'https://api.capsulecrm.com/api/v2/tasks' \</w:t>
        <w:br/>
        <w:t xml:space="preserve"> -H 'Accept: application/json'</w:t>
      </w:r>
    </w:p>
    <w:p>
      <w:pPr>
        <w:pStyle w:val="Heading3"/>
      </w:pPr>
      <w:r>
        <w:t>Example 2: Get open + pending + completed tasks</w:t>
      </w:r>
    </w:p>
    <w:p>
      <w:r>
        <w:rPr>
          <w:b/>
          <w:color w:val="666666"/>
          <w:sz w:val="16"/>
        </w:rPr>
        <w:t>[bash]</w:t>
      </w:r>
    </w:p>
    <w:p>
      <w:pPr>
        <w:shd w:fill="F2F2F2" w:val="clear"/>
      </w:pPr>
      <w:r>
        <w:rPr>
          <w:rFonts w:ascii="Courier New" w:hAnsi="Courier New"/>
          <w:sz w:val="17"/>
        </w:rPr>
        <w:t>curl -i 'https://api.capsulecrm.com/api/v2/tasks?status=open,pending,completed' \</w:t>
        <w:br/>
        <w:t xml:space="preserve"> -H 'Accept: application/json'</w:t>
      </w:r>
    </w:p>
    <w:p>
      <w:pPr>
        <w:pStyle w:val="Heading3"/>
      </w:pPr>
      <w:r>
        <w:t>Example 3: Request embedded related entities</w:t>
      </w:r>
    </w:p>
    <w:p>
      <w:r>
        <w:rPr>
          <w:b/>
          <w:color w:val="666666"/>
          <w:sz w:val="16"/>
        </w:rPr>
        <w:t>[bash]</w:t>
      </w:r>
    </w:p>
    <w:p>
      <w:pPr>
        <w:shd w:fill="F2F2F2" w:val="clear"/>
      </w:pPr>
      <w:r>
        <w:rPr>
          <w:rFonts w:ascii="Courier New" w:hAnsi="Courier New"/>
          <w:sz w:val="17"/>
        </w:rPr>
        <w:t>curl -i 'https://api.capsulecrm.com/api/v2/tasks?embed=party,owner,opportunity' \</w:t>
        <w:br/>
        <w:t xml:space="preserve"> -H 'Accept: application/json'</w:t>
      </w:r>
    </w:p>
    <w:p>
      <w:pPr>
        <w:pStyle w:val="Heading3"/>
      </w:pPr>
      <w:r>
        <w:t>Notes</w:t>
      </w:r>
    </w:p>
    <w:p>
      <w:pPr>
        <w:pStyle w:val="ListBullet"/>
      </w:pPr>
      <w:r>
        <w:t>By default, the body contains only open tasks; use status to retrieve pending and/or completed tasks.</w:t>
      </w:r>
    </w:p>
    <w:p>
      <w:pPr>
        <w:pStyle w:val="ListBullet"/>
      </w:pPr>
      <w:r>
        <w:t>embed and status are documented as “Array of String” but must be provided as comma-separated values in the query string.</w:t>
      </w:r>
    </w:p>
    <w:p>
      <w:pPr>
        <w:pStyle w:val="ListBullet"/>
      </w:pPr>
      <w:r>
        <w:t>Pagination navigation may be provided via the Link response header (RFC 5988).</w:t>
      </w:r>
    </w:p>
    <w:p>
      <w:pPr>
        <w:pStyle w:val="Heading3"/>
      </w:pPr>
      <w:r>
        <w:t>Error Handling</w:t>
      </w:r>
    </w:p>
    <w:p>
      <w:pPr>
        <w:pStyle w:val="ListBullet"/>
      </w:pPr>
      <w:r>
        <w:t>For an invalid request, an error message is returned (details referenced as “errors section” in the source documentation, but specific error payloads/status codes were not provided in the scraped content).</w:t>
      </w:r>
    </w:p>
    <w:p>
      <w:pPr>
        <w:pStyle w:val="Heading3"/>
      </w:pPr>
      <w:r>
        <w:t>Related tasks actions</w:t>
      </w:r>
    </w:p>
    <w:p>
      <w:pPr>
        <w:pStyle w:val="ListBullet"/>
      </w:pPr>
      <w:r>
        <w:t>[POST] Create Task — /tasks</w:t>
      </w:r>
    </w:p>
    <w:p>
      <w:pPr>
        <w:pStyle w:val="ListBullet"/>
      </w:pPr>
      <w:r>
        <w:t>[GET] Show a Task — /api/v2/tasks/{{taskId}}</w:t>
      </w:r>
    </w:p>
    <w:p>
      <w:pPr>
        <w:pStyle w:val="ListBullet"/>
      </w:pPr>
      <w:r>
        <w:t>[PUT] Update a Task — /api/v2/tasks/{{taskId}}</w:t>
      </w:r>
    </w:p>
    <w:p>
      <w:pPr>
        <w:pStyle w:val="ListBullet"/>
      </w:pPr>
      <w:r>
        <w:t>[DELETE] Delete a Task — /api/v2/tasks/{{taskId}}</w:t>
      </w:r>
    </w:p>
    <w:p>
      <w:r>
        <w:br w:type="page"/>
      </w:r>
    </w:p>
    <w:p>
      <w:pPr>
        <w:pStyle w:val="Heading2"/>
      </w:pPr>
      <w:r>
        <w:t>62. [GET] Show a Task</w:t>
      </w:r>
    </w:p>
    <w:p>
      <w:r>
        <w:rPr>
          <w:b/>
        </w:rPr>
        <w:t xml:space="preserve">Endpoint: </w:t>
      </w:r>
      <w:r>
        <w:rPr>
          <w:rFonts w:ascii="Courier New" w:hAnsi="Courier New"/>
          <w:sz w:val="18"/>
        </w:rPr>
        <w:t>/api/v2/tasks/{{taskId}}</w:t>
      </w:r>
    </w:p>
    <w:p>
      <w:pPr>
        <w:pStyle w:val="Heading3"/>
      </w:pPr>
      <w:r>
        <w:t>Prerequisites</w:t>
      </w:r>
    </w:p>
    <w:p>
      <w:pPr>
        <w:pStyle w:val="ListBullet"/>
      </w:pPr>
      <w:r>
        <w:t>Must have access to Tasks in Capsule CRM</w:t>
      </w:r>
    </w:p>
    <w:p>
      <w:pPr>
        <w:pStyle w:val="Heading3"/>
      </w:pPr>
      <w:r>
        <w:t>Method</w:t>
      </w:r>
    </w:p>
    <w:p>
      <w:r>
        <w:t>GET</w:t>
      </w:r>
    </w:p>
    <w:p>
      <w:pPr>
        <w:pStyle w:val="Heading3"/>
      </w:pPr>
      <w:r>
        <w:t>URL</w:t>
      </w:r>
    </w:p>
    <w:p>
      <w:r>
        <w:t>https://api.capsulecrm.com/api/v2/tasks/{{taskId}}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task by its ID. You can optionally request additional related objects in the response using the embed query parameter.</w:t>
      </w:r>
    </w:p>
    <w:p>
      <w:pPr>
        <w:pStyle w:val="Heading3"/>
      </w:pPr>
      <w:r>
        <w:t>Enforcement Rules</w:t>
      </w:r>
    </w:p>
    <w:p>
      <w:pPr>
        <w:pStyle w:val="ListBullet"/>
      </w:pPr>
      <w:r>
        <w:t>The taskId path parameter must always be present.</w:t>
      </w:r>
    </w:p>
    <w:p>
      <w:pPr>
        <w:pStyle w:val="ListBullet"/>
      </w:pPr>
      <w:r>
        <w:t>Always construct the path as /api/v2/tasks/{{taskId}}, where {{taskId}} is a non-empty string.</w:t>
      </w:r>
    </w:p>
    <w:p>
      <w:pPr>
        <w:pStyle w:val="ListBullet"/>
      </w:pPr>
      <w:r>
        <w:t>Do not call the API with a missing or empty taskId (e.g., avoid /api/v2/tasks// or /api/v2/tasks/).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/api/v2/tasks/493</w:t>
        <w:br/>
        <w:t>/api/v2/tasks/12345</w:t>
      </w:r>
    </w:p>
    <w:p>
      <w:pPr>
        <w:pStyle w:val="Heading3"/>
      </w:pPr>
      <w:r>
        <w:t>Invalid Examples</w:t>
      </w:r>
    </w:p>
    <w:p>
      <w:r>
        <w:rPr>
          <w:b/>
          <w:color w:val="666666"/>
          <w:sz w:val="16"/>
        </w:rPr>
        <w:t>[http]</w:t>
      </w:r>
    </w:p>
    <w:p>
      <w:pPr>
        <w:shd w:fill="F2F2F2" w:val="clear"/>
      </w:pPr>
      <w:r>
        <w:rPr>
          <w:rFonts w:ascii="Courier New" w:hAnsi="Courier New"/>
          <w:sz w:val="17"/>
        </w:rPr>
        <w:t>/api/v2/tasks//</w:t>
        <w:br/>
        <w:t>/api/v2/tasks/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to retrieve.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values: party, opportunity, kase, owner, nextTask. Sent as URL query parameters.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 {</w:t>
        <w:br/>
        <w:t xml:space="preserve"> "id": 493,</w:t>
        <w:br/>
        <w:t xml:space="preserve"> "category": {</w:t>
        <w:br/>
        <w:t xml:space="preserve"> "id": 47,</w:t>
        <w:br/>
        <w:t xml:space="preserve"> "name": "Billing",</w:t>
        <w:br/>
        <w:t xml:space="preserve"> "colour": "#d36c00"</w:t>
        <w:br/>
        <w:t xml:space="preserve"> },</w:t>
        <w:br/>
        <w:t xml:space="preserve"> "description": "Send quarterly invoice",</w:t>
        <w:br/>
        <w:t xml:space="preserve"> "status": "OPEN",</w:t>
        <w:br/>
        <w:t xml:space="preserve"> "party": {</w:t>
        <w:br/>
        <w:t xml:space="preserve"> "id": 448322,</w:t>
        <w:br/>
        <w:t xml:space="preserve"> "type": "organisation",</w:t>
        <w:br/>
        <w:t xml:space="preserve"> "name": "ABC Furniture",</w:t>
        <w:br/>
        <w:t xml:space="preserve"> "pictureURL": "https://capsulecrm.com/theme/default/images/org_avatar_70.png"</w:t>
        <w:br/>
        <w:t xml:space="preserve"> },</w:t>
        <w:br/>
        <w:t xml:space="preserve"> "owner": {</w:t>
        <w:br/>
        <w:t xml:space="preserve"> "id": 1,</w:t>
        <w:br/>
        <w:t xml:space="preserve"> "username": "owner",</w:t>
        <w:br/>
        <w:t xml:space="preserve"> "name": "Rupert Ada"</w:t>
        <w:br/>
        <w:t xml:space="preserve"> },</w:t>
        <w:br/>
        <w:t xml:space="preserve"> "createdAt": "2015-10-26T14:37:52Z",</w:t>
        <w:br/>
        <w:t xml:space="preserve"> "updatedAt": "2015-10-26T14:37:52Z",</w:t>
        <w:br/>
        <w:t xml:space="preserve"> "dueOn": "2015-10-01",</w:t>
        <w:br/>
        <w:t xml:space="preserve"> "hasTrack": false,</w:t>
        <w:br/>
        <w:t xml:space="preserve"> "repeat": {</w:t>
        <w:br/>
        <w:t xml:space="preserve"> "interval": 3,</w:t>
        <w:br/>
        <w:t xml:space="preserve"> "frequency": "MONTHLY",</w:t>
        <w:br/>
        <w:t xml:space="preserve"> "on": "1"</w:t>
        <w:br/>
        <w:t xml:space="preserve"> }</w:t>
        <w:br/>
        <w:t xml:space="preserve"> }</w:t>
        <w:br/>
        <w:t>}</w:t>
      </w:r>
    </w:p>
    <w:p>
      <w:pPr>
        <w:pStyle w:val="Heading3"/>
      </w:pPr>
      <w:r>
        <w:t>Error Response (Invalid Request)</w:t>
      </w:r>
    </w:p>
    <w:p>
      <w:r>
        <w:t>An error message is returned for invalid requests (see the API “errors” section in the source documentation for the exact schema and status codes).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Container object holding the returned Task.</w:t>
            </w:r>
          </w:p>
        </w:tc>
      </w:tr>
      <w:tr>
        <w:tc>
          <w:tcPr>
            <w:tcW w:type="dxa" w:w="2880"/>
          </w:tcPr>
          <w:p>
            <w:r>
              <w:t>task.id</w:t>
            </w:r>
          </w:p>
        </w:tc>
        <w:tc>
          <w:tcPr>
            <w:tcW w:type="dxa" w:w="2880"/>
          </w:tcPr>
          <w:p>
            <w:r>
              <w:t>number</w:t>
            </w:r>
          </w:p>
        </w:tc>
        <w:tc>
          <w:tcPr>
            <w:tcW w:type="dxa" w:w="2880"/>
          </w:tcPr>
          <w:p>
            <w:r>
              <w:t>Unique identifier of the task.</w:t>
            </w:r>
          </w:p>
        </w:tc>
      </w:tr>
      <w:tr>
        <w:tc>
          <w:tcPr>
            <w:tcW w:type="dxa" w:w="2880"/>
          </w:tcPr>
          <w:p>
            <w:r>
              <w:t>task.category</w:t>
            </w:r>
          </w:p>
        </w:tc>
        <w:tc>
          <w:tcPr>
            <w:tcW w:type="dxa" w:w="2880"/>
          </w:tcPr>
          <w:p>
            <w:r>
              <w:t>object</w:t>
            </w:r>
          </w:p>
        </w:tc>
        <w:tc>
          <w:tcPr>
            <w:tcW w:type="dxa" w:w="2880"/>
          </w:tcPr>
          <w:p>
            <w:r>
              <w:t>Category assigned to the task.</w:t>
            </w:r>
          </w:p>
        </w:tc>
      </w:tr>
      <w:tr>
        <w:tc>
          <w:tcPr>
            <w:tcW w:type="dxa" w:w="2880"/>
          </w:tcPr>
          <w:p>
            <w:r>
              <w:t>task.category.id</w:t>
            </w:r>
          </w:p>
        </w:tc>
        <w:tc>
          <w:tcPr>
            <w:tcW w:type="dxa" w:w="2880"/>
          </w:tcPr>
          <w:p>
            <w:r>
              <w:t>number</w:t>
            </w:r>
          </w:p>
        </w:tc>
        <w:tc>
          <w:tcPr>
            <w:tcW w:type="dxa" w:w="2880"/>
          </w:tcPr>
          <w:p>
            <w:r>
              <w:t>Category ID.</w:t>
            </w:r>
          </w:p>
        </w:tc>
      </w:tr>
      <w:tr>
        <w:tc>
          <w:tcPr>
            <w:tcW w:type="dxa" w:w="2880"/>
          </w:tcPr>
          <w:p>
            <w:r>
              <w:t>task.category.name</w:t>
            </w:r>
          </w:p>
        </w:tc>
        <w:tc>
          <w:tcPr>
            <w:tcW w:type="dxa" w:w="2880"/>
          </w:tcPr>
          <w:p>
            <w:r>
              <w:t>string</w:t>
            </w:r>
          </w:p>
        </w:tc>
        <w:tc>
          <w:tcPr>
            <w:tcW w:type="dxa" w:w="2880"/>
          </w:tcPr>
          <w:p>
            <w:r>
              <w:t>Category name.</w:t>
            </w:r>
          </w:p>
        </w:tc>
      </w:tr>
      <w:tr>
        <w:tc>
          <w:tcPr>
            <w:tcW w:type="dxa" w:w="2880"/>
          </w:tcPr>
          <w:p>
            <w:r>
              <w:t>task.category.colour</w:t>
            </w:r>
          </w:p>
        </w:tc>
        <w:tc>
          <w:tcPr>
            <w:tcW w:type="dxa" w:w="2880"/>
          </w:tcPr>
          <w:p>
            <w:r>
              <w:t>string</w:t>
            </w:r>
          </w:p>
        </w:tc>
        <w:tc>
          <w:tcPr>
            <w:tcW w:type="dxa" w:w="2880"/>
          </w:tcPr>
          <w:p>
            <w:r>
              <w:t>Category colour (hex string).</w:t>
            </w:r>
          </w:p>
        </w:tc>
      </w:tr>
      <w:tr>
        <w:tc>
          <w:tcPr>
            <w:tcW w:type="dxa" w:w="2880"/>
          </w:tcPr>
          <w:p>
            <w:r>
              <w:t>task.description</w:t>
            </w:r>
          </w:p>
        </w:tc>
        <w:tc>
          <w:tcPr>
            <w:tcW w:type="dxa" w:w="2880"/>
          </w:tcPr>
          <w:p>
            <w:r>
              <w:t>string</w:t>
            </w:r>
          </w:p>
        </w:tc>
        <w:tc>
          <w:tcPr>
            <w:tcW w:type="dxa" w:w="2880"/>
          </w:tcPr>
          <w:p>
            <w:r>
              <w:t>Task description.</w:t>
            </w:r>
          </w:p>
        </w:tc>
      </w:tr>
      <w:tr>
        <w:tc>
          <w:tcPr>
            <w:tcW w:type="dxa" w:w="2880"/>
          </w:tcPr>
          <w:p>
            <w:r>
              <w:t>task.status</w:t>
            </w:r>
          </w:p>
        </w:tc>
        <w:tc>
          <w:tcPr>
            <w:tcW w:type="dxa" w:w="2880"/>
          </w:tcPr>
          <w:p>
            <w:r>
              <w:t>string</w:t>
            </w:r>
          </w:p>
        </w:tc>
        <w:tc>
          <w:tcPr>
            <w:tcW w:type="dxa" w:w="2880"/>
          </w:tcPr>
          <w:p>
            <w:r>
              <w:t>Task status (example shown: OPEN).</w:t>
            </w:r>
          </w:p>
        </w:tc>
      </w:tr>
      <w:tr>
        <w:tc>
          <w:tcPr>
            <w:tcW w:type="dxa" w:w="2880"/>
          </w:tcPr>
          <w:p>
            <w:r>
              <w:t>task.party</w:t>
            </w:r>
          </w:p>
        </w:tc>
        <w:tc>
          <w:tcPr>
            <w:tcW w:type="dxa" w:w="2880"/>
          </w:tcPr>
          <w:p>
            <w:r>
              <w:t>object</w:t>
            </w:r>
          </w:p>
        </w:tc>
        <w:tc>
          <w:tcPr>
            <w:tcW w:type="dxa" w:w="2880"/>
          </w:tcPr>
          <w:p>
            <w:r>
              <w:t>Party the task is assigned to (when present/embedded).</w:t>
            </w:r>
          </w:p>
        </w:tc>
      </w:tr>
      <w:tr>
        <w:tc>
          <w:tcPr>
            <w:tcW w:type="dxa" w:w="2880"/>
          </w:tcPr>
          <w:p>
            <w:r>
              <w:t>task.party.id</w:t>
            </w:r>
          </w:p>
        </w:tc>
        <w:tc>
          <w:tcPr>
            <w:tcW w:type="dxa" w:w="2880"/>
          </w:tcPr>
          <w:p>
            <w:r>
              <w:t>number</w:t>
            </w:r>
          </w:p>
        </w:tc>
        <w:tc>
          <w:tcPr>
            <w:tcW w:type="dxa" w:w="2880"/>
          </w:tcPr>
          <w:p>
            <w:r>
              <w:t>Party ID.</w:t>
            </w:r>
          </w:p>
        </w:tc>
      </w:tr>
      <w:tr>
        <w:tc>
          <w:tcPr>
            <w:tcW w:type="dxa" w:w="2880"/>
          </w:tcPr>
          <w:p>
            <w:r>
              <w:t>task.party.type</w:t>
            </w:r>
          </w:p>
        </w:tc>
        <w:tc>
          <w:tcPr>
            <w:tcW w:type="dxa" w:w="2880"/>
          </w:tcPr>
          <w:p>
            <w:r>
              <w:t>string</w:t>
            </w:r>
          </w:p>
        </w:tc>
        <w:tc>
          <w:tcPr>
            <w:tcW w:type="dxa" w:w="2880"/>
          </w:tcPr>
          <w:p>
            <w:r>
              <w:t>Party type (example shown: organisation).</w:t>
            </w:r>
          </w:p>
        </w:tc>
      </w:tr>
      <w:tr>
        <w:tc>
          <w:tcPr>
            <w:tcW w:type="dxa" w:w="2880"/>
          </w:tcPr>
          <w:p>
            <w:r>
              <w:t>task.party.name</w:t>
            </w:r>
          </w:p>
        </w:tc>
        <w:tc>
          <w:tcPr>
            <w:tcW w:type="dxa" w:w="2880"/>
          </w:tcPr>
          <w:p>
            <w:r>
              <w:t>string</w:t>
            </w:r>
          </w:p>
        </w:tc>
        <w:tc>
          <w:tcPr>
            <w:tcW w:type="dxa" w:w="2880"/>
          </w:tcPr>
          <w:p>
            <w:r>
              <w:t>Party name.</w:t>
            </w:r>
          </w:p>
        </w:tc>
      </w:tr>
      <w:tr>
        <w:tc>
          <w:tcPr>
            <w:tcW w:type="dxa" w:w="2880"/>
          </w:tcPr>
          <w:p>
            <w:r>
              <w:t>task.party.pictureURL</w:t>
            </w:r>
          </w:p>
        </w:tc>
        <w:tc>
          <w:tcPr>
            <w:tcW w:type="dxa" w:w="2880"/>
          </w:tcPr>
          <w:p>
            <w:r>
              <w:t>string</w:t>
            </w:r>
          </w:p>
        </w:tc>
        <w:tc>
          <w:tcPr>
            <w:tcW w:type="dxa" w:w="2880"/>
          </w:tcPr>
          <w:p>
            <w:r>
              <w:t>URL to the party picture/avatar.</w:t>
            </w:r>
          </w:p>
        </w:tc>
      </w:tr>
      <w:tr>
        <w:tc>
          <w:tcPr>
            <w:tcW w:type="dxa" w:w="2880"/>
          </w:tcPr>
          <w:p>
            <w:r>
              <w:t>task.owner</w:t>
            </w:r>
          </w:p>
        </w:tc>
        <w:tc>
          <w:tcPr>
            <w:tcW w:type="dxa" w:w="2880"/>
          </w:tcPr>
          <w:p>
            <w:r>
              <w:t>object</w:t>
            </w:r>
          </w:p>
        </w:tc>
        <w:tc>
          <w:tcPr>
            <w:tcW w:type="dxa" w:w="2880"/>
          </w:tcPr>
          <w:p>
            <w:r>
              <w:t>Owner of the task (when present/embedded).</w:t>
            </w:r>
          </w:p>
        </w:tc>
      </w:tr>
      <w:tr>
        <w:tc>
          <w:tcPr>
            <w:tcW w:type="dxa" w:w="2880"/>
          </w:tcPr>
          <w:p>
            <w:r>
              <w:t>task.owner.id</w:t>
            </w:r>
          </w:p>
        </w:tc>
        <w:tc>
          <w:tcPr>
            <w:tcW w:type="dxa" w:w="2880"/>
          </w:tcPr>
          <w:p>
            <w:r>
              <w:t>number</w:t>
            </w:r>
          </w:p>
        </w:tc>
        <w:tc>
          <w:tcPr>
            <w:tcW w:type="dxa" w:w="2880"/>
          </w:tcPr>
          <w:p>
            <w:r>
              <w:t>Owner ID.</w:t>
            </w:r>
          </w:p>
        </w:tc>
      </w:tr>
      <w:tr>
        <w:tc>
          <w:tcPr>
            <w:tcW w:type="dxa" w:w="2880"/>
          </w:tcPr>
          <w:p>
            <w:r>
              <w:t>task.owner.username</w:t>
            </w:r>
          </w:p>
        </w:tc>
        <w:tc>
          <w:tcPr>
            <w:tcW w:type="dxa" w:w="2880"/>
          </w:tcPr>
          <w:p>
            <w:r>
              <w:t>string</w:t>
            </w:r>
          </w:p>
        </w:tc>
        <w:tc>
          <w:tcPr>
            <w:tcW w:type="dxa" w:w="2880"/>
          </w:tcPr>
          <w:p>
            <w:r>
              <w:t>Owner username.</w:t>
            </w:r>
          </w:p>
        </w:tc>
      </w:tr>
      <w:tr>
        <w:tc>
          <w:tcPr>
            <w:tcW w:type="dxa" w:w="2880"/>
          </w:tcPr>
          <w:p>
            <w:r>
              <w:t>task.owner.name</w:t>
            </w:r>
          </w:p>
        </w:tc>
        <w:tc>
          <w:tcPr>
            <w:tcW w:type="dxa" w:w="2880"/>
          </w:tcPr>
          <w:p>
            <w:r>
              <w:t>string</w:t>
            </w:r>
          </w:p>
        </w:tc>
        <w:tc>
          <w:tcPr>
            <w:tcW w:type="dxa" w:w="2880"/>
          </w:tcPr>
          <w:p>
            <w:r>
              <w:t>Owner display name.</w:t>
            </w:r>
          </w:p>
        </w:tc>
      </w:tr>
      <w:tr>
        <w:tc>
          <w:tcPr>
            <w:tcW w:type="dxa" w:w="2880"/>
          </w:tcPr>
          <w:p>
            <w:r>
              <w:t>task.createdAt</w:t>
            </w:r>
          </w:p>
        </w:tc>
        <w:tc>
          <w:tcPr>
            <w:tcW w:type="dxa" w:w="2880"/>
          </w:tcPr>
          <w:p>
            <w:r>
              <w:t>string</w:t>
            </w:r>
          </w:p>
        </w:tc>
        <w:tc>
          <w:tcPr>
            <w:tcW w:type="dxa" w:w="2880"/>
          </w:tcPr>
          <w:p>
            <w:r>
              <w:t>ISO 8601 timestamp when the task was created.</w:t>
            </w:r>
          </w:p>
        </w:tc>
      </w:tr>
      <w:tr>
        <w:tc>
          <w:tcPr>
            <w:tcW w:type="dxa" w:w="2880"/>
          </w:tcPr>
          <w:p>
            <w:r>
              <w:t>task.updatedAt</w:t>
            </w:r>
          </w:p>
        </w:tc>
        <w:tc>
          <w:tcPr>
            <w:tcW w:type="dxa" w:w="2880"/>
          </w:tcPr>
          <w:p>
            <w:r>
              <w:t>string</w:t>
            </w:r>
          </w:p>
        </w:tc>
        <w:tc>
          <w:tcPr>
            <w:tcW w:type="dxa" w:w="2880"/>
          </w:tcPr>
          <w:p>
            <w:r>
              <w:t>ISO 8601 timestamp when the task was last updated.</w:t>
            </w:r>
          </w:p>
        </w:tc>
      </w:tr>
      <w:tr>
        <w:tc>
          <w:tcPr>
            <w:tcW w:type="dxa" w:w="2880"/>
          </w:tcPr>
          <w:p>
            <w:r>
              <w:t>task.dueOn</w:t>
            </w:r>
          </w:p>
        </w:tc>
        <w:tc>
          <w:tcPr>
            <w:tcW w:type="dxa" w:w="2880"/>
          </w:tcPr>
          <w:p>
            <w:r>
              <w:t>string</w:t>
            </w:r>
          </w:p>
        </w:tc>
        <w:tc>
          <w:tcPr>
            <w:tcW w:type="dxa" w:w="2880"/>
          </w:tcPr>
          <w:p>
            <w:r>
              <w:t>Due date (date string; example: YYYY-MM-DD).</w:t>
            </w:r>
          </w:p>
        </w:tc>
      </w:tr>
      <w:tr>
        <w:tc>
          <w:tcPr>
            <w:tcW w:type="dxa" w:w="2880"/>
          </w:tcPr>
          <w:p>
            <w:r>
              <w:t>task.hasTrack</w:t>
            </w:r>
          </w:p>
        </w:tc>
        <w:tc>
          <w:tcPr>
            <w:tcW w:type="dxa" w:w="2880"/>
          </w:tcPr>
          <w:p>
            <w:r>
              <w:t>boolean</w:t>
            </w:r>
          </w:p>
        </w:tc>
        <w:tc>
          <w:tcPr>
            <w:tcW w:type="dxa" w:w="2880"/>
          </w:tcPr>
          <w:p>
            <w:r>
              <w:t>Whether the task has tracking enabled.</w:t>
            </w:r>
          </w:p>
        </w:tc>
      </w:tr>
      <w:tr>
        <w:tc>
          <w:tcPr>
            <w:tcW w:type="dxa" w:w="2880"/>
          </w:tcPr>
          <w:p>
            <w:r>
              <w:t>task.repeat</w:t>
            </w:r>
          </w:p>
        </w:tc>
        <w:tc>
          <w:tcPr>
            <w:tcW w:type="dxa" w:w="2880"/>
          </w:tcPr>
          <w:p>
            <w:r>
              <w:t>object</w:t>
            </w:r>
          </w:p>
        </w:tc>
        <w:tc>
          <w:tcPr>
            <w:tcW w:type="dxa" w:w="2880"/>
          </w:tcPr>
          <w:p>
            <w:r>
              <w:t>Repeat configuration for recurring tasks.</w:t>
            </w:r>
          </w:p>
        </w:tc>
      </w:tr>
      <w:tr>
        <w:tc>
          <w:tcPr>
            <w:tcW w:type="dxa" w:w="2880"/>
          </w:tcPr>
          <w:p>
            <w:r>
              <w:t>task.repeat.interval</w:t>
            </w:r>
          </w:p>
        </w:tc>
        <w:tc>
          <w:tcPr>
            <w:tcW w:type="dxa" w:w="2880"/>
          </w:tcPr>
          <w:p>
            <w:r>
              <w:t>number</w:t>
            </w:r>
          </w:p>
        </w:tc>
        <w:tc>
          <w:tcPr>
            <w:tcW w:type="dxa" w:w="2880"/>
          </w:tcPr>
          <w:p>
            <w:r>
              <w:t>Repeat interval.</w:t>
            </w:r>
          </w:p>
        </w:tc>
      </w:tr>
      <w:tr>
        <w:tc>
          <w:tcPr>
            <w:tcW w:type="dxa" w:w="2880"/>
          </w:tcPr>
          <w:p>
            <w:r>
              <w:t>task.repeat.frequency</w:t>
            </w:r>
          </w:p>
        </w:tc>
        <w:tc>
          <w:tcPr>
            <w:tcW w:type="dxa" w:w="2880"/>
          </w:tcPr>
          <w:p>
            <w:r>
              <w:t>string</w:t>
            </w:r>
          </w:p>
        </w:tc>
        <w:tc>
          <w:tcPr>
            <w:tcW w:type="dxa" w:w="2880"/>
          </w:tcPr>
          <w:p>
            <w:r>
              <w:t>Repeat frequency (example shown: MONTHLY).</w:t>
            </w:r>
          </w:p>
        </w:tc>
      </w:tr>
      <w:tr>
        <w:tc>
          <w:tcPr>
            <w:tcW w:type="dxa" w:w="2880"/>
          </w:tcPr>
          <w:p>
            <w:r>
              <w:t>task.repeat.on</w:t>
            </w:r>
          </w:p>
        </w:tc>
        <w:tc>
          <w:tcPr>
            <w:tcW w:type="dxa" w:w="2880"/>
          </w:tcPr>
          <w:p>
            <w:r>
              <w:t>string</w:t>
            </w:r>
          </w:p>
        </w:tc>
        <w:tc>
          <w:tcPr>
            <w:tcW w:type="dxa" w:w="2880"/>
          </w:tcPr>
          <w:p>
            <w:r>
              <w:t>Repeat “on” value (example shown: "1").</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'https://api.capsulecrm.com/api/v2/tasks/493?embed=party,owner' \</w:t>
        <w:br/>
        <w:t xml:space="preserve"> --header 'Accept: application/json'</w:t>
      </w:r>
    </w:p>
    <w:p>
      <w:pPr>
        <w:pStyle w:val="Heading3"/>
      </w:pPr>
      <w:r>
        <w:t>Example Usage</w:t>
      </w:r>
    </w:p>
    <w:p>
      <w:pPr>
        <w:pStyle w:val="Heading3"/>
      </w:pPr>
      <w:r>
        <w:t>Example 1: Get a Task (no embeds)</w:t>
      </w:r>
    </w:p>
    <w:p>
      <w:r>
        <w:rPr>
          <w:b/>
          <w:color w:val="666666"/>
          <w:sz w:val="16"/>
        </w:rPr>
        <w:t>[bash]</w:t>
      </w:r>
    </w:p>
    <w:p>
      <w:pPr>
        <w:shd w:fill="F2F2F2" w:val="clear"/>
      </w:pPr>
      <w:r>
        <w:rPr>
          <w:rFonts w:ascii="Courier New" w:hAnsi="Courier New"/>
          <w:sz w:val="17"/>
        </w:rPr>
        <w:t>curl -X GET 'https://api.capsulecrm.com/api/v2/tasks/493' \</w:t>
        <w:br/>
        <w:t xml:space="preserve"> -H 'Accept: application/json'</w:t>
      </w:r>
    </w:p>
    <w:p>
      <w:pPr>
        <w:pStyle w:val="Heading3"/>
      </w:pPr>
      <w:r>
        <w:t>Example 2: Get a Task with embedded party and owner</w:t>
      </w:r>
    </w:p>
    <w:p>
      <w:r>
        <w:rPr>
          <w:b/>
          <w:color w:val="666666"/>
          <w:sz w:val="16"/>
        </w:rPr>
        <w:t>[bash]</w:t>
      </w:r>
    </w:p>
    <w:p>
      <w:pPr>
        <w:shd w:fill="F2F2F2" w:val="clear"/>
      </w:pPr>
      <w:r>
        <w:rPr>
          <w:rFonts w:ascii="Courier New" w:hAnsi="Courier New"/>
          <w:sz w:val="17"/>
        </w:rPr>
        <w:t>curl -X GET 'https://api.capsulecrm.com/api/v2/tasks/493?embed=party,owner' \</w:t>
        <w:br/>
        <w:t xml:space="preserve"> -H 'Accept: application/json'</w:t>
      </w:r>
    </w:p>
    <w:p>
      <w:pPr>
        <w:pStyle w:val="Heading3"/>
      </w:pPr>
      <w:r>
        <w:t>Example 3: Get a Task with all supported embeds</w:t>
      </w:r>
    </w:p>
    <w:p>
      <w:r>
        <w:rPr>
          <w:b/>
          <w:color w:val="666666"/>
          <w:sz w:val="16"/>
        </w:rPr>
        <w:t>[bash]</w:t>
      </w:r>
    </w:p>
    <w:p>
      <w:pPr>
        <w:shd w:fill="F2F2F2" w:val="clear"/>
      </w:pPr>
      <w:r>
        <w:rPr>
          <w:rFonts w:ascii="Courier New" w:hAnsi="Courier New"/>
          <w:sz w:val="17"/>
        </w:rPr>
        <w:t>curl -X GET 'https://api.capsulecrm.com/api/v2/tasks/493?embed=party,opportunity,kase,owner,nextTask' \</w:t>
        <w:br/>
        <w:t xml:space="preserve"> -H 'Accept: application/json'</w:t>
      </w:r>
    </w:p>
    <w:p>
      <w:pPr>
        <w:pStyle w:val="Heading3"/>
      </w:pPr>
      <w:r>
        <w:t>Behavior</w:t>
      </w:r>
    </w:p>
    <w:p>
      <w:pPr>
        <w:pStyle w:val="ListBullet"/>
      </w:pPr>
      <w:r>
        <w:t>Accepts a task ID via the taskId path parameter.</w:t>
      </w:r>
    </w:p>
    <w:p>
      <w:pPr>
        <w:pStyle w:val="ListBullet"/>
      </w:pPr>
      <w:r>
        <w:t>Optionally expands related data when embed is provided.</w:t>
      </w:r>
    </w:p>
    <w:p>
      <w:pPr>
        <w:pStyle w:val="ListBullet"/>
      </w:pPr>
      <w:r>
        <w:t>Returns 200 OK with an object containing a single task property (a Task object).</w:t>
      </w:r>
    </w:p>
    <w:p>
      <w:pPr>
        <w:pStyle w:val="ListBullet"/>
      </w:pPr>
      <w:r>
        <w:t>For invalid requests, returns an error message (per the API errors specification).</w:t>
      </w:r>
    </w:p>
    <w:p>
      <w:pPr>
        <w:pStyle w:val="Heading3"/>
      </w:pPr>
      <w:r>
        <w:t>Related tasks actions</w:t>
      </w:r>
    </w:p>
    <w:p>
      <w:pPr>
        <w:pStyle w:val="ListBullet"/>
      </w:pPr>
      <w:r>
        <w:t>[POST] Create Task — /tasks</w:t>
      </w:r>
    </w:p>
    <w:p>
      <w:pPr>
        <w:pStyle w:val="ListBullet"/>
      </w:pPr>
      <w:r>
        <w:t>[GET] List Tasks — /api/v2/tasks</w:t>
      </w:r>
    </w:p>
    <w:p>
      <w:pPr>
        <w:pStyle w:val="ListBullet"/>
      </w:pPr>
      <w:r>
        <w:t>[PUT] Update a Task — /api/v2/tasks/{{taskId}}</w:t>
      </w:r>
    </w:p>
    <w:p>
      <w:pPr>
        <w:pStyle w:val="ListBullet"/>
      </w:pPr>
      <w:r>
        <w:t>[DELETE] Delete a Task — /api/v2/tasks/{{taskId}}</w:t>
      </w:r>
    </w:p>
    <w:p>
      <w:r>
        <w:br w:type="page"/>
      </w:r>
    </w:p>
    <w:p>
      <w:pPr>
        <w:pStyle w:val="Heading2"/>
      </w:pPr>
      <w:r>
        <w:t>63. [PUT] Update a Task</w:t>
      </w:r>
    </w:p>
    <w:p>
      <w:r>
        <w:rPr>
          <w:b/>
        </w:rPr>
        <w:t xml:space="preserve">Endpoint: </w:t>
      </w:r>
      <w:r>
        <w:rPr>
          <w:rFonts w:ascii="Courier New" w:hAnsi="Courier New"/>
          <w:sz w:val="18"/>
        </w:rPr>
        <w:t>/api/v2/tasks/{{taskId}}</w:t>
      </w:r>
    </w:p>
    <w:p>
      <w:pPr>
        <w:pStyle w:val="Heading3"/>
      </w:pPr>
      <w:r>
        <w:t>Prerequisites</w:t>
      </w:r>
    </w:p>
    <w:p>
      <w:pPr>
        <w:pStyle w:val="ListBullet"/>
      </w:pPr>
      <w:r>
        <w:t>Must have permission to update tasks in Capsule CRM</w:t>
      </w:r>
    </w:p>
    <w:p>
      <w:pPr>
        <w:pStyle w:val="ListBullet"/>
      </w:pPr>
      <w:r>
        <w:t>You must know the taskId of the task to update</w:t>
      </w:r>
    </w:p>
    <w:p>
      <w:pPr>
        <w:pStyle w:val="Heading3"/>
      </w:pPr>
      <w:r>
        <w:t>Method</w:t>
      </w:r>
    </w:p>
    <w:p>
      <w:r>
        <w:t>PUT</w:t>
      </w:r>
    </w:p>
    <w:p>
      <w:pPr>
        <w:pStyle w:val="Heading3"/>
      </w:pPr>
      <w:r>
        <w:t>URL</w:t>
      </w:r>
    </w:p>
    <w:p>
      <w:r>
        <w:t>https://api.capsulecrm.com/api/v2/tasks/{{taskId}}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specified task. The request body must contain an object with a single property task, whose value is a Task object. Any fields not included in the request remain unchanged.</w:t>
      </w:r>
    </w:p>
    <w:p>
      <w:pPr>
        <w:pStyle w:val="Heading3"/>
      </w:pPr>
      <w:r>
        <w:t>Enforcement Rules</w:t>
      </w:r>
    </w:p>
    <w:p>
      <w:pPr>
        <w:pStyle w:val="ListBullet"/>
      </w:pPr>
      <w:r>
        <w:t>The taskId path parameter must always be present.</w:t>
      </w:r>
    </w:p>
    <w:p>
      <w:pPr>
        <w:pStyle w:val="ListBullet"/>
      </w:pPr>
      <w:r>
        <w:t>Always construct the path as /api/v2/tasks/{{taskId}}, where {{taskId}} is a non-empty string.</w:t>
      </w:r>
    </w:p>
    <w:p>
      <w:pPr>
        <w:pStyle w:val="ListBullet"/>
      </w:pPr>
      <w:r>
        <w:t>Do not call the API with a missing or empty taskId (e.g., avoid /api/v2/tasks//).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/api/v2/tasks/530</w:t>
        <w:br/>
        <w:t>/api/v2/tasks/12345</w:t>
      </w:r>
    </w:p>
    <w:p>
      <w:pPr>
        <w:pStyle w:val="Heading3"/>
      </w:pPr>
      <w:r>
        <w:t>Invalid Examples</w:t>
      </w:r>
    </w:p>
    <w:p>
      <w:r>
        <w:rPr>
          <w:b/>
          <w:color w:val="666666"/>
          <w:sz w:val="16"/>
        </w:rPr>
        <w:t>[http]</w:t>
      </w:r>
    </w:p>
    <w:p>
      <w:pPr>
        <w:shd w:fill="F2F2F2" w:val="clear"/>
      </w:pPr>
      <w:r>
        <w:rPr>
          <w:rFonts w:ascii="Courier New" w:hAnsi="Courier New"/>
          <w:sz w:val="17"/>
        </w:rPr>
        <w:t>/api/v2/tasks/</w:t>
        <w:br/>
        <w:t>/api/v2/tasks//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 (comma-separated in URL)</w:t>
            </w:r>
          </w:p>
        </w:tc>
        <w:tc>
          <w:tcPr>
            <w:tcW w:type="dxa" w:w="2880"/>
          </w:tcPr>
          <w:p>
            <w:r>
              <w:t>Request additional data not included in the response by default. If provided, it should be a comma-separated list. Supported values for this endpoint: party (the party this task is assigned to), opportunity (opportunity this task is on), kase (the project this task is on), owner (the owner of the task), nextTask (the next task).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Wrapper object containing the Task fields to update. The body must contain a single property named task.</w:t>
            </w:r>
          </w:p>
        </w:tc>
      </w:tr>
    </w:tbl>
    <w:p/>
    <w:p>
      <w:pPr>
        <w:pStyle w:val="Heading3"/>
      </w:pPr>
      <w:r>
        <w:t>Optional Request Body Fields (inside 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task.description</w:t>
            </w:r>
          </w:p>
        </w:tc>
        <w:tc>
          <w:tcPr>
            <w:tcW w:type="dxa" w:w="2880"/>
          </w:tcPr>
          <w:p>
            <w:r>
              <w:t>string</w:t>
            </w:r>
          </w:p>
        </w:tc>
        <w:tc>
          <w:tcPr>
            <w:tcW w:type="dxa" w:w="2880"/>
          </w:tcPr>
          <w:p>
            <w:r>
              <w:t>Task description.</w:t>
            </w:r>
          </w:p>
        </w:tc>
      </w:tr>
      <w:tr>
        <w:tc>
          <w:tcPr>
            <w:tcW w:type="dxa" w:w="2880"/>
          </w:tcPr>
          <w:p>
            <w:r>
              <w:t>task.detail</w:t>
            </w:r>
          </w:p>
        </w:tc>
        <w:tc>
          <w:tcPr>
            <w:tcW w:type="dxa" w:w="2880"/>
          </w:tcPr>
          <w:p>
            <w:r>
              <w:t>string</w:t>
            </w:r>
          </w:p>
        </w:tc>
        <w:tc>
          <w:tcPr>
            <w:tcW w:type="dxa" w:w="2880"/>
          </w:tcPr>
          <w:p>
            <w:r>
              <w:t>Task detail/notes.</w:t>
            </w:r>
          </w:p>
        </w:tc>
      </w:tr>
    </w:tbl>
    <w:p/>
    <w:p>
      <w:r>
        <w:rPr>
          <w:b/>
        </w:rPr>
        <w:t>Note: Only fields explicitly shown in the provided documentation are listed above.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 {</w:t>
        <w:br/>
        <w:t xml:space="preserve"> "id": 530,</w:t>
        <w:br/>
        <w:t xml:space="preserve"> "description": "Email product info",</w:t>
        <w:br/>
        <w:t xml:space="preserve"> "detail": "Send information about product design and prices",</w:t>
        <w:br/>
        <w:t xml:space="preserve"> "dueTime": "18:00:00",</w:t>
        <w:br/>
        <w:t xml:space="preserve"> "status": "OPEN",</w:t>
        <w:br/>
        <w:t xml:space="preserve"> "party": {</w:t>
        <w:br/>
        <w:t xml:space="preserve"> "id": 11587,</w:t>
        <w:br/>
        <w:t xml:space="preserve"> "type": "person",</w:t>
        <w:br/>
        <w:t xml:space="preserve"> "firstName": "Scott",</w:t>
        <w:br/>
        <w:t xml:space="preserve"> "lastName": "Spacey",</w:t>
        <w:br/>
        <w:t xml:space="preserve"> "pictureURL": "https://capsulecrm.com/theme/default/images/person_avatar_70.png"</w:t>
        <w:br/>
        <w:t xml:space="preserve"> },</w:t>
        <w:br/>
        <w:t xml:space="preserve"> "owner": {</w:t>
        <w:br/>
        <w:t xml:space="preserve"> "id": 1,</w:t>
        <w:br/>
        <w:t xml:space="preserve"> "username": "john",</w:t>
        <w:br/>
        <w:t xml:space="preserve"> "name": "John Spacey"</w:t>
        <w:br/>
        <w:t xml:space="preserve"> },</w:t>
        <w:br/>
        <w:t xml:space="preserve"> "createdAt": "2015-12-21T13:51:38Z",</w:t>
        <w:br/>
        <w:t xml:space="preserve"> "updatedAt": "2015-12-21T13:51:38Z",</w:t>
        <w:br/>
        <w:t xml:space="preserve"> "dueOn": "2014-05-20",</w:t>
        <w:br/>
        <w:t xml:space="preserve"> "hasTrack": false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Container for the updated task.</w:t>
            </w:r>
          </w:p>
        </w:tc>
      </w:tr>
      <w:tr>
        <w:tc>
          <w:tcPr>
            <w:tcW w:type="dxa" w:w="2880"/>
          </w:tcPr>
          <w:p>
            <w:r>
              <w:t>task.id</w:t>
            </w:r>
          </w:p>
        </w:tc>
        <w:tc>
          <w:tcPr>
            <w:tcW w:type="dxa" w:w="2880"/>
          </w:tcPr>
          <w:p>
            <w:r>
              <w:t>number</w:t>
            </w:r>
          </w:p>
        </w:tc>
        <w:tc>
          <w:tcPr>
            <w:tcW w:type="dxa" w:w="2880"/>
          </w:tcPr>
          <w:p>
            <w:r>
              <w:t>Unique identifier of the task.</w:t>
            </w:r>
          </w:p>
        </w:tc>
      </w:tr>
      <w:tr>
        <w:tc>
          <w:tcPr>
            <w:tcW w:type="dxa" w:w="2880"/>
          </w:tcPr>
          <w:p>
            <w:r>
              <w:t>task.description</w:t>
            </w:r>
          </w:p>
        </w:tc>
        <w:tc>
          <w:tcPr>
            <w:tcW w:type="dxa" w:w="2880"/>
          </w:tcPr>
          <w:p>
            <w:r>
              <w:t>string</w:t>
            </w:r>
          </w:p>
        </w:tc>
        <w:tc>
          <w:tcPr>
            <w:tcW w:type="dxa" w:w="2880"/>
          </w:tcPr>
          <w:p>
            <w:r>
              <w:t>Task description.</w:t>
            </w:r>
          </w:p>
        </w:tc>
      </w:tr>
      <w:tr>
        <w:tc>
          <w:tcPr>
            <w:tcW w:type="dxa" w:w="2880"/>
          </w:tcPr>
          <w:p>
            <w:r>
              <w:t>task.detail</w:t>
            </w:r>
          </w:p>
        </w:tc>
        <w:tc>
          <w:tcPr>
            <w:tcW w:type="dxa" w:w="2880"/>
          </w:tcPr>
          <w:p>
            <w:r>
              <w:t>string</w:t>
            </w:r>
          </w:p>
        </w:tc>
        <w:tc>
          <w:tcPr>
            <w:tcW w:type="dxa" w:w="2880"/>
          </w:tcPr>
          <w:p>
            <w:r>
              <w:t>Task detail/notes.</w:t>
            </w:r>
          </w:p>
        </w:tc>
      </w:tr>
      <w:tr>
        <w:tc>
          <w:tcPr>
            <w:tcW w:type="dxa" w:w="2880"/>
          </w:tcPr>
          <w:p>
            <w:r>
              <w:t>task.dueTime</w:t>
            </w:r>
          </w:p>
        </w:tc>
        <w:tc>
          <w:tcPr>
            <w:tcW w:type="dxa" w:w="2880"/>
          </w:tcPr>
          <w:p>
            <w:r>
              <w:t>string</w:t>
            </w:r>
          </w:p>
        </w:tc>
        <w:tc>
          <w:tcPr>
            <w:tcW w:type="dxa" w:w="2880"/>
          </w:tcPr>
          <w:p>
            <w:r>
              <w:t>Due time (as returned by the API).</w:t>
            </w:r>
          </w:p>
        </w:tc>
      </w:tr>
      <w:tr>
        <w:tc>
          <w:tcPr>
            <w:tcW w:type="dxa" w:w="2880"/>
          </w:tcPr>
          <w:p>
            <w:r>
              <w:t>task.status</w:t>
            </w:r>
          </w:p>
        </w:tc>
        <w:tc>
          <w:tcPr>
            <w:tcW w:type="dxa" w:w="2880"/>
          </w:tcPr>
          <w:p>
            <w:r>
              <w:t>string</w:t>
            </w:r>
          </w:p>
        </w:tc>
        <w:tc>
          <w:tcPr>
            <w:tcW w:type="dxa" w:w="2880"/>
          </w:tcPr>
          <w:p>
            <w:r>
              <w:t>Task status (example: OPEN).</w:t>
            </w:r>
          </w:p>
        </w:tc>
      </w:tr>
      <w:tr>
        <w:tc>
          <w:tcPr>
            <w:tcW w:type="dxa" w:w="2880"/>
          </w:tcPr>
          <w:p>
            <w:r>
              <w:t>task.party</w:t>
            </w:r>
          </w:p>
        </w:tc>
        <w:tc>
          <w:tcPr>
            <w:tcW w:type="dxa" w:w="2880"/>
          </w:tcPr>
          <w:p>
            <w:r>
              <w:t>object</w:t>
            </w:r>
          </w:p>
        </w:tc>
        <w:tc>
          <w:tcPr>
            <w:tcW w:type="dxa" w:w="2880"/>
          </w:tcPr>
          <w:p>
            <w:r>
              <w:t>The party this task is assigned to (returned when present in response).</w:t>
            </w:r>
          </w:p>
        </w:tc>
      </w:tr>
      <w:tr>
        <w:tc>
          <w:tcPr>
            <w:tcW w:type="dxa" w:w="2880"/>
          </w:tcPr>
          <w:p>
            <w:r>
              <w:t>task.party.id</w:t>
            </w:r>
          </w:p>
        </w:tc>
        <w:tc>
          <w:tcPr>
            <w:tcW w:type="dxa" w:w="2880"/>
          </w:tcPr>
          <w:p>
            <w:r>
              <w:t>number</w:t>
            </w:r>
          </w:p>
        </w:tc>
        <w:tc>
          <w:tcPr>
            <w:tcW w:type="dxa" w:w="2880"/>
          </w:tcPr>
          <w:p>
            <w:r>
              <w:t>Party ID.</w:t>
            </w:r>
          </w:p>
        </w:tc>
      </w:tr>
      <w:tr>
        <w:tc>
          <w:tcPr>
            <w:tcW w:type="dxa" w:w="2880"/>
          </w:tcPr>
          <w:p>
            <w:r>
              <w:t>task.party.type</w:t>
            </w:r>
          </w:p>
        </w:tc>
        <w:tc>
          <w:tcPr>
            <w:tcW w:type="dxa" w:w="2880"/>
          </w:tcPr>
          <w:p>
            <w:r>
              <w:t>string</w:t>
            </w:r>
          </w:p>
        </w:tc>
        <w:tc>
          <w:tcPr>
            <w:tcW w:type="dxa" w:w="2880"/>
          </w:tcPr>
          <w:p>
            <w:r>
              <w:t>Party type (example: person).</w:t>
            </w:r>
          </w:p>
        </w:tc>
      </w:tr>
      <w:tr>
        <w:tc>
          <w:tcPr>
            <w:tcW w:type="dxa" w:w="2880"/>
          </w:tcPr>
          <w:p>
            <w:r>
              <w:t>task.party.firstName</w:t>
            </w:r>
          </w:p>
        </w:tc>
        <w:tc>
          <w:tcPr>
            <w:tcW w:type="dxa" w:w="2880"/>
          </w:tcPr>
          <w:p>
            <w:r>
              <w:t>string</w:t>
            </w:r>
          </w:p>
        </w:tc>
        <w:tc>
          <w:tcPr>
            <w:tcW w:type="dxa" w:w="2880"/>
          </w:tcPr>
          <w:p>
            <w:r>
              <w:t>Party first name.</w:t>
            </w:r>
          </w:p>
        </w:tc>
      </w:tr>
      <w:tr>
        <w:tc>
          <w:tcPr>
            <w:tcW w:type="dxa" w:w="2880"/>
          </w:tcPr>
          <w:p>
            <w:r>
              <w:t>task.party.lastName</w:t>
            </w:r>
          </w:p>
        </w:tc>
        <w:tc>
          <w:tcPr>
            <w:tcW w:type="dxa" w:w="2880"/>
          </w:tcPr>
          <w:p>
            <w:r>
              <w:t>string</w:t>
            </w:r>
          </w:p>
        </w:tc>
        <w:tc>
          <w:tcPr>
            <w:tcW w:type="dxa" w:w="2880"/>
          </w:tcPr>
          <w:p>
            <w:r>
              <w:t>Party last name.</w:t>
            </w:r>
          </w:p>
        </w:tc>
      </w:tr>
      <w:tr>
        <w:tc>
          <w:tcPr>
            <w:tcW w:type="dxa" w:w="2880"/>
          </w:tcPr>
          <w:p>
            <w:r>
              <w:t>task.party.pictureURL</w:t>
            </w:r>
          </w:p>
        </w:tc>
        <w:tc>
          <w:tcPr>
            <w:tcW w:type="dxa" w:w="2880"/>
          </w:tcPr>
          <w:p>
            <w:r>
              <w:t>string</w:t>
            </w:r>
          </w:p>
        </w:tc>
        <w:tc>
          <w:tcPr>
            <w:tcW w:type="dxa" w:w="2880"/>
          </w:tcPr>
          <w:p>
            <w:r>
              <w:t>URL to the party picture/avatar.</w:t>
            </w:r>
          </w:p>
        </w:tc>
      </w:tr>
      <w:tr>
        <w:tc>
          <w:tcPr>
            <w:tcW w:type="dxa" w:w="2880"/>
          </w:tcPr>
          <w:p>
            <w:r>
              <w:t>task.owner</w:t>
            </w:r>
          </w:p>
        </w:tc>
        <w:tc>
          <w:tcPr>
            <w:tcW w:type="dxa" w:w="2880"/>
          </w:tcPr>
          <w:p>
            <w:r>
              <w:t>object</w:t>
            </w:r>
          </w:p>
        </w:tc>
        <w:tc>
          <w:tcPr>
            <w:tcW w:type="dxa" w:w="2880"/>
          </w:tcPr>
          <w:p>
            <w:r>
              <w:t>The owner of the task (returned when present in response).</w:t>
            </w:r>
          </w:p>
        </w:tc>
      </w:tr>
      <w:tr>
        <w:tc>
          <w:tcPr>
            <w:tcW w:type="dxa" w:w="2880"/>
          </w:tcPr>
          <w:p>
            <w:r>
              <w:t>task.owner.id</w:t>
            </w:r>
          </w:p>
        </w:tc>
        <w:tc>
          <w:tcPr>
            <w:tcW w:type="dxa" w:w="2880"/>
          </w:tcPr>
          <w:p>
            <w:r>
              <w:t>number</w:t>
            </w:r>
          </w:p>
        </w:tc>
        <w:tc>
          <w:tcPr>
            <w:tcW w:type="dxa" w:w="2880"/>
          </w:tcPr>
          <w:p>
            <w:r>
              <w:t>Owner ID.</w:t>
            </w:r>
          </w:p>
        </w:tc>
      </w:tr>
      <w:tr>
        <w:tc>
          <w:tcPr>
            <w:tcW w:type="dxa" w:w="2880"/>
          </w:tcPr>
          <w:p>
            <w:r>
              <w:t>task.owner.username</w:t>
            </w:r>
          </w:p>
        </w:tc>
        <w:tc>
          <w:tcPr>
            <w:tcW w:type="dxa" w:w="2880"/>
          </w:tcPr>
          <w:p>
            <w:r>
              <w:t>string</w:t>
            </w:r>
          </w:p>
        </w:tc>
        <w:tc>
          <w:tcPr>
            <w:tcW w:type="dxa" w:w="2880"/>
          </w:tcPr>
          <w:p>
            <w:r>
              <w:t>Owner username.</w:t>
            </w:r>
          </w:p>
        </w:tc>
      </w:tr>
      <w:tr>
        <w:tc>
          <w:tcPr>
            <w:tcW w:type="dxa" w:w="2880"/>
          </w:tcPr>
          <w:p>
            <w:r>
              <w:t>task.owner.name</w:t>
            </w:r>
          </w:p>
        </w:tc>
        <w:tc>
          <w:tcPr>
            <w:tcW w:type="dxa" w:w="2880"/>
          </w:tcPr>
          <w:p>
            <w:r>
              <w:t>string</w:t>
            </w:r>
          </w:p>
        </w:tc>
        <w:tc>
          <w:tcPr>
            <w:tcW w:type="dxa" w:w="2880"/>
          </w:tcPr>
          <w:p>
            <w:r>
              <w:t>Owner display name.</w:t>
            </w:r>
          </w:p>
        </w:tc>
      </w:tr>
      <w:tr>
        <w:tc>
          <w:tcPr>
            <w:tcW w:type="dxa" w:w="2880"/>
          </w:tcPr>
          <w:p>
            <w:r>
              <w:t>task.createdAt</w:t>
            </w:r>
          </w:p>
        </w:tc>
        <w:tc>
          <w:tcPr>
            <w:tcW w:type="dxa" w:w="2880"/>
          </w:tcPr>
          <w:p>
            <w:r>
              <w:t>string</w:t>
            </w:r>
          </w:p>
        </w:tc>
        <w:tc>
          <w:tcPr>
            <w:tcW w:type="dxa" w:w="2880"/>
          </w:tcPr>
          <w:p>
            <w:r>
              <w:t>ISO 8601 timestamp when the task was created.</w:t>
            </w:r>
          </w:p>
        </w:tc>
      </w:tr>
      <w:tr>
        <w:tc>
          <w:tcPr>
            <w:tcW w:type="dxa" w:w="2880"/>
          </w:tcPr>
          <w:p>
            <w:r>
              <w:t>task.updatedAt</w:t>
            </w:r>
          </w:p>
        </w:tc>
        <w:tc>
          <w:tcPr>
            <w:tcW w:type="dxa" w:w="2880"/>
          </w:tcPr>
          <w:p>
            <w:r>
              <w:t>string</w:t>
            </w:r>
          </w:p>
        </w:tc>
        <w:tc>
          <w:tcPr>
            <w:tcW w:type="dxa" w:w="2880"/>
          </w:tcPr>
          <w:p>
            <w:r>
              <w:t>ISO 8601 timestamp when the task was last updated.</w:t>
            </w:r>
          </w:p>
        </w:tc>
      </w:tr>
      <w:tr>
        <w:tc>
          <w:tcPr>
            <w:tcW w:type="dxa" w:w="2880"/>
          </w:tcPr>
          <w:p>
            <w:r>
              <w:t>task.dueOn</w:t>
            </w:r>
          </w:p>
        </w:tc>
        <w:tc>
          <w:tcPr>
            <w:tcW w:type="dxa" w:w="2880"/>
          </w:tcPr>
          <w:p>
            <w:r>
              <w:t>string</w:t>
            </w:r>
          </w:p>
        </w:tc>
        <w:tc>
          <w:tcPr>
            <w:tcW w:type="dxa" w:w="2880"/>
          </w:tcPr>
          <w:p>
            <w:r>
              <w:t>Due date (as returned by the API).</w:t>
            </w:r>
          </w:p>
        </w:tc>
      </w:tr>
      <w:tr>
        <w:tc>
          <w:tcPr>
            <w:tcW w:type="dxa" w:w="2880"/>
          </w:tcPr>
          <w:p>
            <w:r>
              <w:t>task.hasTrack</w:t>
            </w:r>
          </w:p>
        </w:tc>
        <w:tc>
          <w:tcPr>
            <w:tcW w:type="dxa" w:w="2880"/>
          </w:tcPr>
          <w:p>
            <w:r>
              <w:t>boolean</w:t>
            </w:r>
          </w:p>
        </w:tc>
        <w:tc>
          <w:tcPr>
            <w:tcW w:type="dxa" w:w="2880"/>
          </w:tcPr>
          <w:p>
            <w:r>
              <w:t>Indicates whether the task has tracking enabled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'https://api.capsulecrm.com/api/v2/tasks/530' \</w:t>
        <w:br/>
        <w:t xml:space="preserve"> --header 'Accept: application/json' \</w:t>
        <w:br/>
        <w:t xml:space="preserve"> --header 'Content-Type: application/json' \</w:t>
        <w:br/>
        <w:t xml:space="preserve"> --data '{</w:t>
        <w:br/>
        <w:t xml:space="preserve"> "task": {</w:t>
        <w:br/>
        <w:t xml:space="preserve"> "description": "Email product info",</w:t>
        <w:br/>
        <w:t xml:space="preserve"> "detail": "Send information about product design and prices"</w:t>
        <w:br/>
        <w:t xml:space="preserve">    }</w:t>
        <w:br/>
        <w:t xml:space="preserve">  }'</w:t>
      </w:r>
    </w:p>
    <w:p>
      <w:pPr>
        <w:pStyle w:val="Heading3"/>
      </w:pPr>
      <w:r>
        <w:t>Example Usage</w:t>
      </w:r>
    </w:p>
    <w:p>
      <w:pPr>
        <w:pStyle w:val="Heading3"/>
      </w:pPr>
      <w:r>
        <w:t>Example 1: Update description and detail</w:t>
      </w:r>
    </w:p>
    <w:p>
      <w:r>
        <w:rPr>
          <w:b/>
          <w:color w:val="666666"/>
          <w:sz w:val="16"/>
        </w:rPr>
        <w:t>[bash]</w:t>
      </w:r>
    </w:p>
    <w:p>
      <w:pPr>
        <w:shd w:fill="F2F2F2" w:val="clear"/>
      </w:pPr>
      <w:r>
        <w:rPr>
          <w:rFonts w:ascii="Courier New" w:hAnsi="Courier New"/>
          <w:sz w:val="17"/>
        </w:rPr>
        <w:t>curl --request PUT 'https://api.capsulecrm.com/api/v2/tasks/530' \</w:t>
        <w:br/>
        <w:t xml:space="preserve"> --header 'Accept: application/json' \</w:t>
        <w:br/>
        <w:t xml:space="preserve"> --header 'Content-Type: application/json' \</w:t>
        <w:br/>
        <w:t xml:space="preserve"> --data '{</w:t>
        <w:br/>
        <w:t xml:space="preserve"> "task": {</w:t>
        <w:br/>
        <w:t xml:space="preserve"> "description": "Email product info",</w:t>
        <w:br/>
        <w:t xml:space="preserve"> "detail": "Send information about product design and prices"</w:t>
        <w:br/>
        <w:t xml:space="preserve">    }</w:t>
        <w:br/>
        <w:t xml:space="preserve">  }'</w:t>
      </w:r>
    </w:p>
    <w:p>
      <w:pPr>
        <w:pStyle w:val="Heading3"/>
      </w:pPr>
      <w:r>
        <w:t>Example 2: Update and request embedded fields</w:t>
      </w:r>
    </w:p>
    <w:p>
      <w:r>
        <w:rPr>
          <w:b/>
          <w:color w:val="666666"/>
          <w:sz w:val="16"/>
        </w:rPr>
        <w:t>[bash]</w:t>
      </w:r>
    </w:p>
    <w:p>
      <w:pPr>
        <w:shd w:fill="F2F2F2" w:val="clear"/>
      </w:pPr>
      <w:r>
        <w:rPr>
          <w:rFonts w:ascii="Courier New" w:hAnsi="Courier New"/>
          <w:sz w:val="17"/>
        </w:rPr>
        <w:t>curl --request PUT 'https://api.capsulecrm.com/api/v2/tasks/530?embed=party,owner,nextTask' \</w:t>
        <w:br/>
        <w:t xml:space="preserve"> --header 'Accept: application/json' \</w:t>
        <w:br/>
        <w:t xml:space="preserve"> --header 'Content-Type: application/json' \</w:t>
        <w:br/>
        <w:t xml:space="preserve"> --data '{</w:t>
        <w:br/>
        <w:t xml:space="preserve"> "task": {</w:t>
        <w:br/>
        <w:t xml:space="preserve"> "description": "Email product info"</w:t>
        <w:br/>
        <w:t xml:space="preserve">    }</w:t>
        <w:br/>
        <w:t xml:space="preserve">  }'</w:t>
      </w:r>
    </w:p>
    <w:p>
      <w:pPr>
        <w:pStyle w:val="Heading3"/>
      </w:pPr>
      <w:r>
        <w:t>Behavior</w:t>
      </w:r>
    </w:p>
    <w:p>
      <w:pPr>
        <w:pStyle w:val="ListBullet"/>
      </w:pPr>
      <w:r>
        <w:t>Validation: Confirms the taskId exists and the body contains a single top-level task object.</w:t>
      </w:r>
    </w:p>
    <w:p>
      <w:pPr>
        <w:pStyle w:val="ListBullet"/>
      </w:pPr>
      <w:r>
        <w:t>Partial update semantics: Only the fields included inside task are updated; omitted fields remain unchanged.</w:t>
      </w:r>
    </w:p>
    <w:p>
      <w:pPr>
        <w:pStyle w:val="ListBullet"/>
      </w:pPr>
      <w:r>
        <w:t>Embedding (optional): If embed is provided, the API includes additional related objects in the response (limited to the supported values listed above).</w:t>
      </w:r>
    </w:p>
    <w:p>
      <w:pPr>
        <w:pStyle w:val="ListBullet"/>
      </w:pPr>
      <w:r>
        <w:t>Response: Returns 200 OK with the updated task in the response body.</w:t>
      </w:r>
    </w:p>
    <w:p>
      <w:pPr>
        <w:pStyle w:val="Heading3"/>
      </w:pPr>
      <w:r>
        <w:t>Notes</w:t>
      </w:r>
    </w:p>
    <w:p>
      <w:pPr>
        <w:pStyle w:val="ListBullet"/>
      </w:pPr>
      <w:r>
        <w:t>The request body must be shaped as { "task": { ... } } (a single top-level task property).</w:t>
      </w:r>
    </w:p>
    <w:p>
      <w:pPr>
        <w:pStyle w:val="ListBullet"/>
      </w:pPr>
      <w:r>
        <w:t>The embed query parameter must be sent in the URL as a comma-separated list (e.g., ?embed=party,opportunity).</w:t>
      </w:r>
    </w:p>
    <w:p>
      <w:pPr>
        <w:pStyle w:val="Heading3"/>
      </w:pPr>
      <w:r>
        <w:t>Related tasks actions</w:t>
      </w:r>
    </w:p>
    <w:p>
      <w:pPr>
        <w:pStyle w:val="ListBullet"/>
      </w:pPr>
      <w:r>
        <w:t>[POST] Create Task — /tasks</w:t>
      </w:r>
    </w:p>
    <w:p>
      <w:pPr>
        <w:pStyle w:val="ListBullet"/>
      </w:pPr>
      <w:r>
        <w:t>[GET] List Tasks — /api/v2/tasks</w:t>
      </w:r>
    </w:p>
    <w:p>
      <w:pPr>
        <w:pStyle w:val="ListBullet"/>
      </w:pPr>
      <w:r>
        <w:t>[GET] Show a Task — /api/v2/tasks/{{taskId}}</w:t>
      </w:r>
    </w:p>
    <w:p>
      <w:pPr>
        <w:pStyle w:val="ListBullet"/>
      </w:pPr>
      <w:r>
        <w:t>[DELETE] Delete a Task — /api/v2/tasks/{{taskId}}</w:t>
      </w:r>
    </w:p>
    <w:p>
      <w:r>
        <w:br w:type="page"/>
      </w:r>
    </w:p>
    <w:p>
      <w:pPr>
        <w:pStyle w:val="Heading2"/>
      </w:pPr>
      <w:r>
        <w:t>64. [GET] List Teams</w:t>
      </w:r>
    </w:p>
    <w:p>
      <w:r>
        <w:rPr>
          <w:b/>
        </w:rPr>
        <w:t xml:space="preserve">Endpoint: </w:t>
      </w:r>
      <w:r>
        <w:rPr>
          <w:rFonts w:ascii="Courier New" w:hAnsi="Courier New"/>
          <w:sz w:val="18"/>
        </w:rPr>
        <w:t>/api/v2/teams</w:t>
      </w:r>
    </w:p>
    <w:p>
      <w:pPr>
        <w:pStyle w:val="Heading3"/>
      </w:pPr>
      <w:r>
        <w:t>Prerequisites</w:t>
      </w:r>
    </w:p>
    <w:p>
      <w:pPr>
        <w:pStyle w:val="ListBullet"/>
      </w:pPr>
      <w:r>
        <w:t>Access to a Capsule CRM account with permission to view teams</w:t>
      </w:r>
    </w:p>
    <w:p>
      <w:pPr>
        <w:pStyle w:val="Heading3"/>
      </w:pPr>
      <w:r>
        <w:t>Method</w:t>
      </w:r>
    </w:p>
    <w:p>
      <w:r>
        <w:t>GET</w:t>
      </w:r>
    </w:p>
    <w:p>
      <w:pPr>
        <w:pStyle w:val="Heading3"/>
      </w:pPr>
      <w:r>
        <w:t>URL</w:t>
      </w:r>
    </w:p>
    <w:p>
      <w:r>
        <w:t>https://api.capsulecrm.com/api/v2/teams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teams on the Capsule account. Optionally, you can request additional related data (team memberships) using the embed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values for this endpoint: memberships (team members).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"teams": [</w:t>
        <w:br/>
        <w:t xml:space="preserve"> {</w:t>
        <w:br/>
        <w:t xml:space="preserve"> "id": 3,</w:t>
        <w:br/>
        <w:t xml:space="preserve"> "name": "The North",</w:t>
        <w:br/>
        <w:t xml:space="preserve"> "createdAt": "2018-02-23T11:46:50Z",</w:t>
        <w:br/>
        <w:t xml:space="preserve"> "updatedAt": "2018-02-26T12:48:22Z"</w:t>
        <w:br/>
        <w:t xml:space="preserve"> },</w:t>
        <w:br/>
        <w:t xml:space="preserve"> {</w:t>
        <w:br/>
        <w:t xml:space="preserve"> "id": 4,</w:t>
        <w:br/>
        <w:t xml:space="preserve"> "name": "The South",</w:t>
        <w:br/>
        <w:t xml:space="preserve"> "createdAt": "2018-02-23T11:46:56Z",</w:t>
        <w:br/>
        <w:t xml:space="preserve"> "updatedAt": "2018-02-26T12:48:31Z"</w:t>
        <w:br/>
        <w:t xml:space="preserve"> },</w:t>
        <w:br/>
        <w:t xml:space="preserve"> {</w:t>
        <w:br/>
        <w:t xml:space="preserve"> "id": 5,</w:t>
        <w:br/>
        <w:t xml:space="preserve"> "name": "Executives",</w:t>
        <w:br/>
        <w:t xml:space="preserve"> "createdAt": "2018-03-01T10:38:55Z",</w:t>
        <w:br/>
        <w:t xml:space="preserve"> "updatedAt": "2018-03-01T10:39:01Z"</w:t>
        <w:br/>
        <w:t xml:space="preserve"> }</w:t>
        <w:br/>
        <w:t xml:space="preserve"> ]</w:t>
        <w:br/>
        <w:t>}</w:t>
      </w:r>
    </w:p>
    <w:p>
      <w:pPr>
        <w:pStyle w:val="Heading3"/>
      </w:pPr>
      <w:r>
        <w:t>Error Response</w:t>
      </w:r>
    </w:p>
    <w:p>
      <w:r>
        <w:t>In the case of an invalid request, an error message will be returned (as described in Capsule’s “errors” section in the source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teams</w:t>
            </w:r>
          </w:p>
        </w:tc>
        <w:tc>
          <w:tcPr>
            <w:tcW w:type="dxa" w:w="2880"/>
          </w:tcPr>
          <w:p>
            <w:r>
              <w:t>array</w:t>
            </w:r>
          </w:p>
        </w:tc>
        <w:tc>
          <w:tcPr>
            <w:tcW w:type="dxa" w:w="2880"/>
          </w:tcPr>
          <w:p>
            <w:r>
              <w:t>Array of Team objects.</w:t>
            </w:r>
          </w:p>
        </w:tc>
      </w:tr>
      <w:tr>
        <w:tc>
          <w:tcPr>
            <w:tcW w:type="dxa" w:w="2880"/>
          </w:tcPr>
          <w:p>
            <w:r>
              <w:t>teams.id</w:t>
            </w:r>
          </w:p>
        </w:tc>
        <w:tc>
          <w:tcPr>
            <w:tcW w:type="dxa" w:w="2880"/>
          </w:tcPr>
          <w:p>
            <w:r>
              <w:t>number</w:t>
            </w:r>
          </w:p>
        </w:tc>
        <w:tc>
          <w:tcPr>
            <w:tcW w:type="dxa" w:w="2880"/>
          </w:tcPr>
          <w:p>
            <w:r>
              <w:t>Team ID.</w:t>
            </w:r>
          </w:p>
        </w:tc>
      </w:tr>
      <w:tr>
        <w:tc>
          <w:tcPr>
            <w:tcW w:type="dxa" w:w="2880"/>
          </w:tcPr>
          <w:p>
            <w:r>
              <w:t>teams.name</w:t>
            </w:r>
          </w:p>
        </w:tc>
        <w:tc>
          <w:tcPr>
            <w:tcW w:type="dxa" w:w="2880"/>
          </w:tcPr>
          <w:p>
            <w:r>
              <w:t>string</w:t>
            </w:r>
          </w:p>
        </w:tc>
        <w:tc>
          <w:tcPr>
            <w:tcW w:type="dxa" w:w="2880"/>
          </w:tcPr>
          <w:p>
            <w:r>
              <w:t>Team name.</w:t>
            </w:r>
          </w:p>
        </w:tc>
      </w:tr>
      <w:tr>
        <w:tc>
          <w:tcPr>
            <w:tcW w:type="dxa" w:w="2880"/>
          </w:tcPr>
          <w:p>
            <w:r>
              <w:t>teams.createdAt</w:t>
            </w:r>
          </w:p>
        </w:tc>
        <w:tc>
          <w:tcPr>
            <w:tcW w:type="dxa" w:w="2880"/>
          </w:tcPr>
          <w:p>
            <w:r>
              <w:t>string</w:t>
            </w:r>
          </w:p>
        </w:tc>
        <w:tc>
          <w:tcPr>
            <w:tcW w:type="dxa" w:w="2880"/>
          </w:tcPr>
          <w:p>
            <w:r>
              <w:t>ISO 8601 timestamp when the team was created.</w:t>
            </w:r>
          </w:p>
        </w:tc>
      </w:tr>
      <w:tr>
        <w:tc>
          <w:tcPr>
            <w:tcW w:type="dxa" w:w="2880"/>
          </w:tcPr>
          <w:p>
            <w:r>
              <w:t>teams.updatedAt</w:t>
            </w:r>
          </w:p>
        </w:tc>
        <w:tc>
          <w:tcPr>
            <w:tcW w:type="dxa" w:w="2880"/>
          </w:tcPr>
          <w:p>
            <w:r>
              <w:t>string</w:t>
            </w:r>
          </w:p>
        </w:tc>
        <w:tc>
          <w:tcPr>
            <w:tcW w:type="dxa" w:w="2880"/>
          </w:tcPr>
          <w:p>
            <w:r>
              <w:t>ISO 8601 timestamp when the team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'https://api.capsulecrm.com/api/v2/teams' \</w:t>
        <w:br/>
        <w:t xml:space="preserve"> --header 'Accept: application/json'</w:t>
      </w:r>
    </w:p>
    <w:p>
      <w:pPr>
        <w:pStyle w:val="Heading3"/>
      </w:pPr>
      <w:r>
        <w:t>Example Usage</w:t>
      </w:r>
    </w:p>
    <w:p>
      <w:pPr>
        <w:pStyle w:val="Heading3"/>
      </w:pPr>
      <w:r>
        <w:t>Example 1: List Teams (default response)</w:t>
      </w:r>
    </w:p>
    <w:p>
      <w:r>
        <w:rPr>
          <w:b/>
          <w:color w:val="666666"/>
          <w:sz w:val="16"/>
        </w:rPr>
        <w:t>[bash]</w:t>
      </w:r>
    </w:p>
    <w:p>
      <w:pPr>
        <w:shd w:fill="F2F2F2" w:val="clear"/>
      </w:pPr>
      <w:r>
        <w:rPr>
          <w:rFonts w:ascii="Courier New" w:hAnsi="Courier New"/>
          <w:sz w:val="17"/>
        </w:rPr>
        <w:t>curl -i 'https://api.capsulecrm.com/api/v2/teams' \</w:t>
        <w:br/>
        <w:t xml:space="preserve"> -H 'Accept: application/json'</w:t>
      </w:r>
    </w:p>
    <w:p>
      <w:pPr>
        <w:pStyle w:val="Heading3"/>
      </w:pPr>
      <w:r>
        <w:t>Example 2: List Teams including memberships</w:t>
      </w:r>
    </w:p>
    <w:p>
      <w:r>
        <w:rPr>
          <w:b/>
          <w:color w:val="666666"/>
          <w:sz w:val="16"/>
        </w:rPr>
        <w:t>[bash]</w:t>
      </w:r>
    </w:p>
    <w:p>
      <w:pPr>
        <w:shd w:fill="F2F2F2" w:val="clear"/>
      </w:pPr>
      <w:r>
        <w:rPr>
          <w:rFonts w:ascii="Courier New" w:hAnsi="Courier New"/>
          <w:sz w:val="17"/>
        </w:rPr>
        <w:t>curl -i 'https://api.capsulecrm.com/api/v2/teams?embed=memberships' \</w:t>
        <w:br/>
        <w:t xml:space="preserve"> -H 'Accept: application/json'</w:t>
      </w:r>
    </w:p>
    <w:p>
      <w:pPr>
        <w:pStyle w:val="Heading3"/>
      </w:pPr>
      <w:r>
        <w:t>Notes</w:t>
      </w:r>
    </w:p>
    <w:p>
      <w:pPr>
        <w:pStyle w:val="ListBullet"/>
      </w:pPr>
      <w:r>
        <w:t>The embed parameter must be provided as a comma-separated list in the URL query string (e.g., embed=memberships).</w:t>
      </w:r>
    </w:p>
    <w:p>
      <w:pPr>
        <w:pStyle w:val="Heading3"/>
      </w:pPr>
      <w:r>
        <w:t>Related teams actions</w:t>
      </w:r>
    </w:p>
    <w:p>
      <w:pPr>
        <w:pStyle w:val="ListBullet"/>
      </w:pPr>
      <w:r>
        <w:t>[GET] Show a Team — /api/v2/teams/{{teamId}}</w:t>
      </w:r>
    </w:p>
    <w:p>
      <w:r>
        <w:br w:type="page"/>
      </w:r>
    </w:p>
    <w:p>
      <w:pPr>
        <w:pStyle w:val="Heading2"/>
      </w:pPr>
      <w:r>
        <w:t>65. [GET] Show a Team</w:t>
      </w:r>
    </w:p>
    <w:p>
      <w:r>
        <w:rPr>
          <w:b/>
        </w:rPr>
        <w:t xml:space="preserve">Endpoint: </w:t>
      </w:r>
      <w:r>
        <w:rPr>
          <w:rFonts w:ascii="Courier New" w:hAnsi="Courier New"/>
          <w:sz w:val="18"/>
        </w:rPr>
        <w:t>/api/v2/teams/{{teamId}}</w:t>
      </w:r>
    </w:p>
    <w:p>
      <w:pPr>
        <w:pStyle w:val="Heading3"/>
      </w:pPr>
      <w:r>
        <w:t>Prerequisites</w:t>
      </w:r>
    </w:p>
    <w:p>
      <w:pPr>
        <w:pStyle w:val="ListBullet"/>
      </w:pPr>
      <w:r>
        <w:t>Must have access to view teams in Capsule CRM</w:t>
      </w:r>
    </w:p>
    <w:p>
      <w:pPr>
        <w:pStyle w:val="Heading3"/>
      </w:pPr>
      <w:r>
        <w:t>Method</w:t>
      </w:r>
    </w:p>
    <w:p>
      <w:r>
        <w:t>GET</w:t>
      </w:r>
    </w:p>
    <w:p>
      <w:pPr>
        <w:pStyle w:val="Heading3"/>
      </w:pPr>
      <w:r>
        <w:t>URL</w:t>
      </w:r>
    </w:p>
    <w:p>
      <w:r>
        <w:t>https://api.capsulecrm.com/api/v2/teams/{{teamId}}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team by ID. Optionally, you can request additional related data via the embed query parameter.</w:t>
      </w:r>
    </w:p>
    <w:p>
      <w:pPr>
        <w:pStyle w:val="Heading3"/>
      </w:pPr>
      <w:r>
        <w:t>Enforcement Rules</w:t>
      </w:r>
    </w:p>
    <w:p>
      <w:pPr>
        <w:pStyle w:val="ListBullet"/>
      </w:pPr>
      <w:r>
        <w:t>The teamId path parameter must always be present.</w:t>
      </w:r>
    </w:p>
    <w:p>
      <w:pPr>
        <w:pStyle w:val="ListBullet"/>
      </w:pPr>
      <w:r>
        <w:t>If the user provides a teamId, use that value directly.</w:t>
      </w:r>
    </w:p>
    <w:p>
      <w:pPr>
        <w:pStyle w:val="ListBullet"/>
      </w:pPr>
      <w:r>
        <w:t>Do not call the API with a missing or empty teamId (e.g., avoid /teams//).</w:t>
      </w:r>
    </w:p>
    <w:p>
      <w:pPr>
        <w:pStyle w:val="ListBullet"/>
      </w:pPr>
      <w:r>
        <w:t>Always construct the path as /api/v2/teams/{{teamId}}, where {{teamId}} is a non-empty string.</w:t>
      </w:r>
    </w:p>
    <w:p>
      <w:pPr>
        <w:pStyle w:val="ListBullet"/>
      </w:pPr>
      <w:r>
        <w:t>Do not infer or guess the teamId.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/api/v2/teams/3</w:t>
        <w:br/>
        <w:t>/api/v2/teams/12345</w:t>
      </w:r>
    </w:p>
    <w:p>
      <w:pPr>
        <w:pStyle w:val="Heading3"/>
      </w:pPr>
      <w:r>
        <w:t>Invalid Examples</w:t>
      </w:r>
    </w:p>
    <w:p>
      <w:r>
        <w:rPr>
          <w:b/>
          <w:color w:val="666666"/>
          <w:sz w:val="16"/>
        </w:rPr>
        <w:t>[http]</w:t>
      </w:r>
    </w:p>
    <w:p>
      <w:pPr>
        <w:shd w:fill="F2F2F2" w:val="clear"/>
      </w:pPr>
      <w:r>
        <w:rPr>
          <w:rFonts w:ascii="Courier New" w:hAnsi="Courier New"/>
          <w:sz w:val="17"/>
        </w:rPr>
        <w:t>/api/v2/teams/</w:t>
        <w:br/>
        <w:t>/api/v2/teams</w:t>
        <w:br/>
        <w:t>/api/v2/teams//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teamId</w:t>
            </w:r>
          </w:p>
        </w:tc>
        <w:tc>
          <w:tcPr>
            <w:tcW w:type="dxa" w:w="2880"/>
          </w:tcPr>
          <w:p>
            <w:r>
              <w:t>string</w:t>
            </w:r>
          </w:p>
        </w:tc>
        <w:tc>
          <w:tcPr>
            <w:tcW w:type="dxa" w:w="2880"/>
          </w:tcPr>
          <w:p>
            <w:r>
              <w:t>The ID of the team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Can be used to request additional data not included by default. If provided, should be a comma-separated list of strings. Supported values for this endpoint: memberships (team members).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 {</w:t>
        <w:br/>
        <w:t xml:space="preserve"> "id": 3,</w:t>
        <w:br/>
        <w:t xml:space="preserve"> "name": "The North",</w:t>
        <w:br/>
        <w:t xml:space="preserve"> "createdAt": "2018-02-23T11:46:50Z",</w:t>
        <w:br/>
        <w:t xml:space="preserve"> "updatedAt": "2018-02-26T12:48:22Z"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w:t>
            </w:r>
          </w:p>
        </w:tc>
        <w:tc>
          <w:tcPr>
            <w:tcW w:type="dxa" w:w="2880"/>
          </w:tcPr>
          <w:p>
            <w:r>
              <w:t>object</w:t>
            </w:r>
          </w:p>
        </w:tc>
        <w:tc>
          <w:tcPr>
            <w:tcW w:type="dxa" w:w="2880"/>
          </w:tcPr>
          <w:p>
            <w:r>
              <w:t>Container for the returned Team object.</w:t>
            </w:r>
          </w:p>
        </w:tc>
      </w:tr>
      <w:tr>
        <w:tc>
          <w:tcPr>
            <w:tcW w:type="dxa" w:w="2880"/>
          </w:tcPr>
          <w:p>
            <w:r>
              <w:t>team.id</w:t>
            </w:r>
          </w:p>
        </w:tc>
        <w:tc>
          <w:tcPr>
            <w:tcW w:type="dxa" w:w="2880"/>
          </w:tcPr>
          <w:p>
            <w:r>
              <w:t>number</w:t>
            </w:r>
          </w:p>
        </w:tc>
        <w:tc>
          <w:tcPr>
            <w:tcW w:type="dxa" w:w="2880"/>
          </w:tcPr>
          <w:p>
            <w:r>
              <w:t>The team ID.</w:t>
            </w:r>
          </w:p>
        </w:tc>
      </w:tr>
      <w:tr>
        <w:tc>
          <w:tcPr>
            <w:tcW w:type="dxa" w:w="2880"/>
          </w:tcPr>
          <w:p>
            <w:r>
              <w:t>team.name</w:t>
            </w:r>
          </w:p>
        </w:tc>
        <w:tc>
          <w:tcPr>
            <w:tcW w:type="dxa" w:w="2880"/>
          </w:tcPr>
          <w:p>
            <w:r>
              <w:t>string</w:t>
            </w:r>
          </w:p>
        </w:tc>
        <w:tc>
          <w:tcPr>
            <w:tcW w:type="dxa" w:w="2880"/>
          </w:tcPr>
          <w:p>
            <w:r>
              <w:t>The team name.</w:t>
            </w:r>
          </w:p>
        </w:tc>
      </w:tr>
      <w:tr>
        <w:tc>
          <w:tcPr>
            <w:tcW w:type="dxa" w:w="2880"/>
          </w:tcPr>
          <w:p>
            <w:r>
              <w:t>team.createdAt</w:t>
            </w:r>
          </w:p>
        </w:tc>
        <w:tc>
          <w:tcPr>
            <w:tcW w:type="dxa" w:w="2880"/>
          </w:tcPr>
          <w:p>
            <w:r>
              <w:t>string</w:t>
            </w:r>
          </w:p>
        </w:tc>
        <w:tc>
          <w:tcPr>
            <w:tcW w:type="dxa" w:w="2880"/>
          </w:tcPr>
          <w:p>
            <w:r>
              <w:t>ISO 8601 timestamp when the team was created.</w:t>
            </w:r>
          </w:p>
        </w:tc>
      </w:tr>
      <w:tr>
        <w:tc>
          <w:tcPr>
            <w:tcW w:type="dxa" w:w="2880"/>
          </w:tcPr>
          <w:p>
            <w:r>
              <w:t>team.updatedAt</w:t>
            </w:r>
          </w:p>
        </w:tc>
        <w:tc>
          <w:tcPr>
            <w:tcW w:type="dxa" w:w="2880"/>
          </w:tcPr>
          <w:p>
            <w:r>
              <w:t>string</w:t>
            </w:r>
          </w:p>
        </w:tc>
        <w:tc>
          <w:tcPr>
            <w:tcW w:type="dxa" w:w="2880"/>
          </w:tcPr>
          <w:p>
            <w:r>
              <w:t>ISO 8601 timestamp when the team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'https://api.capsulecrm.com/api/v2/teams/3' \</w:t>
        <w:br/>
        <w:t xml:space="preserve"> --header 'Accept: application/json'</w:t>
      </w:r>
    </w:p>
    <w:p>
      <w:pPr>
        <w:pStyle w:val="Heading3"/>
      </w:pPr>
      <w:r>
        <w:t>Example Usage</w:t>
      </w:r>
    </w:p>
    <w:p>
      <w:pPr>
        <w:pStyle w:val="Heading3"/>
      </w:pPr>
      <w:r>
        <w:t>Example 1: Get a Team by ID</w:t>
      </w:r>
    </w:p>
    <w:p>
      <w:r>
        <w:rPr>
          <w:b/>
          <w:color w:val="666666"/>
          <w:sz w:val="16"/>
        </w:rPr>
        <w:t>[bash]</w:t>
      </w:r>
    </w:p>
    <w:p>
      <w:pPr>
        <w:shd w:fill="F2F2F2" w:val="clear"/>
      </w:pPr>
      <w:r>
        <w:rPr>
          <w:rFonts w:ascii="Courier New" w:hAnsi="Courier New"/>
          <w:sz w:val="17"/>
        </w:rPr>
        <w:t>curl -X GET 'https://api.capsulecrm.com/api/v2/teams/3' \</w:t>
        <w:br/>
        <w:t xml:space="preserve"> -H 'Accept: application/json'</w:t>
      </w:r>
    </w:p>
    <w:p>
      <w:pPr>
        <w:pStyle w:val="Heading3"/>
      </w:pPr>
      <w:r>
        <w:t>Example 2: Get a Team and Embed Memberships</w:t>
      </w:r>
    </w:p>
    <w:p>
      <w:r>
        <w:rPr>
          <w:b/>
          <w:color w:val="666666"/>
          <w:sz w:val="16"/>
        </w:rPr>
        <w:t>[bash]</w:t>
      </w:r>
    </w:p>
    <w:p>
      <w:pPr>
        <w:shd w:fill="F2F2F2" w:val="clear"/>
      </w:pPr>
      <w:r>
        <w:rPr>
          <w:rFonts w:ascii="Courier New" w:hAnsi="Courier New"/>
          <w:sz w:val="17"/>
        </w:rPr>
        <w:t>curl -X GET 'https://api.capsulecrm.com/api/v2/teams/3?embed=memberships' \</w:t>
        <w:br/>
        <w:t xml:space="preserve"> -H 'Accept: application/json'</w:t>
      </w:r>
    </w:p>
    <w:p>
      <w:pPr>
        <w:pStyle w:val="Heading3"/>
      </w:pPr>
      <w:r>
        <w:t>Notes</w:t>
      </w:r>
    </w:p>
    <w:p>
      <w:pPr>
        <w:pStyle w:val="ListBullet"/>
      </w:pPr>
      <w:r>
        <w:t>The response body contains a single top-level property: team.</w:t>
      </w:r>
    </w:p>
    <w:p>
      <w:pPr>
        <w:pStyle w:val="ListBullet"/>
      </w:pPr>
      <w:r>
        <w:t>The embed parameter must be a comma-separated list if multiple values are provided (e.g., embed=memberships).</w:t>
      </w:r>
    </w:p>
    <w:p>
      <w:pPr>
        <w:pStyle w:val="Heading3"/>
      </w:pPr>
      <w:r>
        <w:t>Related teams actions</w:t>
      </w:r>
    </w:p>
    <w:p>
      <w:pPr>
        <w:pStyle w:val="ListBullet"/>
      </w:pPr>
      <w:r>
        <w:t>[GET] List Teams — /api/v2/teams</w:t>
      </w:r>
    </w:p>
    <w:p>
      <w:r>
        <w:br w:type="page"/>
      </w:r>
    </w:p>
    <w:p>
      <w:pPr>
        <w:pStyle w:val="Heading2"/>
      </w:pPr>
      <w:r>
        <w:t>66. [POST] Create a Track</w:t>
      </w:r>
    </w:p>
    <w:p>
      <w:r>
        <w:rPr>
          <w:b/>
        </w:rPr>
        <w:t xml:space="preserve">Endpoint: </w:t>
      </w:r>
      <w:r>
        <w:rPr>
          <w:rFonts w:ascii="Courier New" w:hAnsi="Courier New"/>
          <w:sz w:val="18"/>
        </w:rPr>
        <w:t>/api/v2/tracks</w:t>
      </w:r>
    </w:p>
    <w:p>
      <w:pPr>
        <w:pStyle w:val="Heading3"/>
      </w:pPr>
      <w:r>
        <w:t>Prerequisites</w:t>
      </w:r>
    </w:p>
    <w:p>
      <w:pPr>
        <w:pStyle w:val="ListBullet"/>
      </w:pPr>
      <w:r>
        <w:t>You must have permission to apply a Track definition to a project or opportunity.</w:t>
      </w:r>
    </w:p>
    <w:p>
      <w:pPr>
        <w:pStyle w:val="Heading3"/>
      </w:pPr>
      <w:r>
        <w:t>Method</w:t>
      </w:r>
    </w:p>
    <w:p>
      <w:r>
        <w:t>POST</w:t>
      </w:r>
    </w:p>
    <w:p>
      <w:pPr>
        <w:pStyle w:val="Heading3"/>
      </w:pPr>
      <w:r>
        <w:t>URL</w:t>
      </w:r>
    </w:p>
    <w:p>
      <w:r>
        <w:t>https://api.capsulecrm.com/api/v2/tracks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a Track definition to a project or opportunity, creating a new track instance. The created track may optionally return embedded task data.</w:t>
      </w:r>
    </w:p>
    <w:p>
      <w:pPr>
        <w:pStyle w:val="Heading3"/>
      </w:pPr>
      <w:r>
        <w:t>Required Path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 for this endpoint: task (tasks on the track). Send as a URL query parameter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w:t>
            </w:r>
          </w:p>
        </w:tc>
        <w:tc>
          <w:tcPr>
            <w:tcW w:type="dxa" w:w="2880"/>
          </w:tcPr>
          <w:p>
            <w:r>
              <w:t>object</w:t>
            </w:r>
          </w:p>
        </w:tc>
        <w:tc>
          <w:tcPr>
            <w:tcW w:type="dxa" w:w="2880"/>
          </w:tcPr>
          <w:p>
            <w:r>
              <w:t>Track payload wrapper.</w:t>
            </w:r>
          </w:p>
        </w:tc>
      </w:tr>
      <w:tr>
        <w:tc>
          <w:tcPr>
            <w:tcW w:type="dxa" w:w="2880"/>
          </w:tcPr>
          <w:p>
            <w:r>
              <w:t>track.description</w:t>
            </w:r>
          </w:p>
        </w:tc>
        <w:tc>
          <w:tcPr>
            <w:tcW w:type="dxa" w:w="2880"/>
          </w:tcPr>
          <w:p>
            <w:r>
              <w:t>string</w:t>
            </w:r>
          </w:p>
        </w:tc>
        <w:tc>
          <w:tcPr>
            <w:tcW w:type="dxa" w:w="2880"/>
          </w:tcPr>
          <w:p>
            <w:r>
              <w:t>Description for the created track.</w:t>
            </w:r>
          </w:p>
        </w:tc>
      </w:tr>
      <w:tr>
        <w:tc>
          <w:tcPr>
            <w:tcW w:type="dxa" w:w="2880"/>
          </w:tcPr>
          <w:p>
            <w:r>
              <w:t>track.trackDateOn</w:t>
            </w:r>
          </w:p>
        </w:tc>
        <w:tc>
          <w:tcPr>
            <w:tcW w:type="dxa" w:w="2880"/>
          </w:tcPr>
          <w:p>
            <w:r>
              <w:t>string</w:t>
            </w:r>
          </w:p>
        </w:tc>
        <w:tc>
          <w:tcPr>
            <w:tcW w:type="dxa" w:w="2880"/>
          </w:tcPr>
          <w:p>
            <w:r>
              <w:t>Track date in YYYY-MM-DD format.</w:t>
            </w:r>
          </w:p>
        </w:tc>
      </w:tr>
      <w:tr>
        <w:tc>
          <w:tcPr>
            <w:tcW w:type="dxa" w:w="2880"/>
          </w:tcPr>
          <w:p>
            <w:r>
              <w:t>track.kase</w:t>
            </w:r>
          </w:p>
        </w:tc>
        <w:tc>
          <w:tcPr>
            <w:tcW w:type="dxa" w:w="2880"/>
          </w:tcPr>
          <w:p>
            <w:r>
              <w:t>number</w:t>
            </w:r>
          </w:p>
        </w:tc>
        <w:tc>
          <w:tcPr>
            <w:tcW w:type="dxa" w:w="2880"/>
          </w:tcPr>
          <w:p>
            <w:r>
              <w:t>The project/opportunity identifier to apply the track to.</w:t>
            </w:r>
          </w:p>
        </w:tc>
      </w:tr>
      <w:tr>
        <w:tc>
          <w:tcPr>
            <w:tcW w:type="dxa" w:w="2880"/>
          </w:tcPr>
          <w:p>
            <w:r>
              <w:t>track.definition</w:t>
            </w:r>
          </w:p>
        </w:tc>
        <w:tc>
          <w:tcPr>
            <w:tcW w:type="dxa" w:w="2880"/>
          </w:tcPr>
          <w:p>
            <w:r>
              <w:t>number</w:t>
            </w:r>
          </w:p>
        </w:tc>
        <w:tc>
          <w:tcPr>
            <w:tcW w:type="dxa" w:w="2880"/>
          </w:tcPr>
          <w:p>
            <w:r>
              <w:t>The Track definition identifier to apply.</w:t>
            </w:r>
          </w:p>
        </w:tc>
      </w:tr>
    </w:tbl>
    <w:p/>
    <w:p>
      <w:pPr>
        <w:pStyle w:val="Heading3"/>
      </w:pPr>
      <w:r>
        <w:t>Optional Request Body Fields</w:t>
      </w:r>
    </w:p>
    <w:p>
      <w:r>
        <w:t>None documented.</w:t>
      </w:r>
    </w:p>
    <w:p>
      <w:pPr>
        <w:pStyle w:val="Heading3"/>
      </w:pPr>
      <w:r>
        <w:t>Response</w:t>
      </w:r>
    </w:p>
    <w:p>
      <w:pPr>
        <w:pStyle w:val="Heading3"/>
      </w:pPr>
      <w:r>
        <w:t>Success Response (201 Created)</w:t>
      </w:r>
    </w:p>
    <w:p>
      <w:pPr>
        <w:pStyle w:val="ListBullet"/>
      </w:pPr>
      <w:r>
        <w:t>Returns HTTP 201 Created</w:t>
      </w:r>
    </w:p>
    <w:p>
      <w:pPr>
        <w:pStyle w:val="ListBullet"/>
      </w:pPr>
      <w:r>
        <w:t>Response includes the stored track.</w:t>
      </w:r>
    </w:p>
    <w:p>
      <w:pPr>
        <w:pStyle w:val="ListBullet"/>
      </w:pPr>
      <w:r>
        <w:t>Some properties used when applying the track are write-only and will not be included in the response.</w:t>
      </w:r>
    </w:p>
    <w:p>
      <w:pPr>
        <w:pStyle w:val="ListBullet"/>
      </w:pPr>
      <w:r>
        <w:t>The Location response header contains the URL of the newly created track.</w:t>
      </w:r>
    </w:p>
    <w:p>
      <w:r>
        <w:rPr>
          <w:b/>
        </w:rPr>
        <w:t>Response headers (example)</w:t>
      </w:r>
    </w:p>
    <w:p>
      <w:r>
        <w:rPr>
          <w:b/>
          <w:color w:val="666666"/>
          <w:sz w:val="16"/>
        </w:rPr>
        <w:t>[http]</w:t>
      </w:r>
    </w:p>
    <w:p>
      <w:pPr>
        <w:shd w:fill="F2F2F2" w:val="clear"/>
      </w:pPr>
      <w:r>
        <w:rPr>
          <w:rFonts w:ascii="Courier New" w:hAnsi="Courier New"/>
          <w:sz w:val="17"/>
        </w:rPr>
        <w:t>Location: https://api.capsulecrm.com/api/v2/tracks/11587</w:t>
      </w:r>
    </w:p>
    <w:p>
      <w:r>
        <w:rPr>
          <w:b/>
        </w:rPr>
        <w:t>Response body (example)</w:t>
      </w:r>
    </w:p>
    <w:p>
      <w:r>
        <w:rPr>
          <w:b/>
          <w:color w:val="666666"/>
          <w:sz w:val="16"/>
        </w:rPr>
        <w:t>[json]</w:t>
      </w:r>
    </w:p>
    <w:p>
      <w:pPr>
        <w:shd w:fill="F2F2F2" w:val="clear"/>
      </w:pPr>
      <w:r>
        <w:rPr>
          <w:rFonts w:ascii="Courier New" w:hAnsi="Courier New"/>
          <w:sz w:val="17"/>
        </w:rPr>
        <w:t>{</w:t>
        <w:br/>
        <w:t xml:space="preserve"> "track": {</w:t>
        <w:br/>
        <w:t xml:space="preserve"> "id": 23,</w:t>
        <w:br/>
        <w:t xml:space="preserve"> "tasks": [</w:t>
        <w:br/>
        <w:t xml:space="preserve"> { "id": 80, "description": "First review" },</w:t>
        <w:br/>
        <w:t xml:space="preserve"> { "id": 81, "description": "Escalate to Management Team" },</w:t>
        <w:br/>
        <w:t xml:space="preserve"> { "id": 82, "description": "Escalate to Regulator" }</w:t>
        <w:br/>
        <w:t xml:space="preserve"> ],</w:t>
        <w:br/>
        <w:t xml:space="preserve"> "description": "Complaint Process (Important)",</w:t>
        <w:br/>
        <w:t xml:space="preserve"> "direction": "START_DATE",</w:t>
        <w:br/>
        <w:t xml:space="preserve"> "trackDateOn": "2016-01-01"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w:t>
            </w:r>
          </w:p>
        </w:tc>
        <w:tc>
          <w:tcPr>
            <w:tcW w:type="dxa" w:w="2880"/>
          </w:tcPr>
          <w:p>
            <w:r>
              <w:t>object</w:t>
            </w:r>
          </w:p>
        </w:tc>
        <w:tc>
          <w:tcPr>
            <w:tcW w:type="dxa" w:w="2880"/>
          </w:tcPr>
          <w:p>
            <w:r>
              <w:t>Track object wrapper.</w:t>
            </w:r>
          </w:p>
        </w:tc>
      </w:tr>
      <w:tr>
        <w:tc>
          <w:tcPr>
            <w:tcW w:type="dxa" w:w="2880"/>
          </w:tcPr>
          <w:p>
            <w:r>
              <w:t>track.id</w:t>
            </w:r>
          </w:p>
        </w:tc>
        <w:tc>
          <w:tcPr>
            <w:tcW w:type="dxa" w:w="2880"/>
          </w:tcPr>
          <w:p>
            <w:r>
              <w:t>number</w:t>
            </w:r>
          </w:p>
        </w:tc>
        <w:tc>
          <w:tcPr>
            <w:tcW w:type="dxa" w:w="2880"/>
          </w:tcPr>
          <w:p>
            <w:r>
              <w:t>Identifier of the created track.</w:t>
            </w:r>
          </w:p>
        </w:tc>
      </w:tr>
      <w:tr>
        <w:tc>
          <w:tcPr>
            <w:tcW w:type="dxa" w:w="2880"/>
          </w:tcPr>
          <w:p>
            <w:r>
              <w:t>track.tasks</w:t>
            </w:r>
          </w:p>
        </w:tc>
        <w:tc>
          <w:tcPr>
            <w:tcW w:type="dxa" w:w="2880"/>
          </w:tcPr>
          <w:p>
            <w:r>
              <w:t>array of object</w:t>
            </w:r>
          </w:p>
        </w:tc>
        <w:tc>
          <w:tcPr>
            <w:tcW w:type="dxa" w:w="2880"/>
          </w:tcPr>
          <w:p>
            <w:r>
              <w:t>Task list on the track (present when tasks are included).</w:t>
            </w:r>
          </w:p>
        </w:tc>
      </w:tr>
      <w:tr>
        <w:tc>
          <w:tcPr>
            <w:tcW w:type="dxa" w:w="2880"/>
          </w:tcPr>
          <w:p>
            <w:r>
              <w:t>track.tasks.id</w:t>
            </w:r>
          </w:p>
        </w:tc>
        <w:tc>
          <w:tcPr>
            <w:tcW w:type="dxa" w:w="2880"/>
          </w:tcPr>
          <w:p>
            <w:r>
              <w:t>number</w:t>
            </w:r>
          </w:p>
        </w:tc>
        <w:tc>
          <w:tcPr>
            <w:tcW w:type="dxa" w:w="2880"/>
          </w:tcPr>
          <w:p>
            <w:r>
              <w:t>Task identifier.</w:t>
            </w:r>
          </w:p>
        </w:tc>
      </w:tr>
      <w:tr>
        <w:tc>
          <w:tcPr>
            <w:tcW w:type="dxa" w:w="2880"/>
          </w:tcPr>
          <w:p>
            <w:r>
              <w:t>track.tasks.description</w:t>
            </w:r>
          </w:p>
        </w:tc>
        <w:tc>
          <w:tcPr>
            <w:tcW w:type="dxa" w:w="2880"/>
          </w:tcPr>
          <w:p>
            <w:r>
              <w:t>string</w:t>
            </w:r>
          </w:p>
        </w:tc>
        <w:tc>
          <w:tcPr>
            <w:tcW w:type="dxa" w:w="2880"/>
          </w:tcPr>
          <w:p>
            <w:r>
              <w:t>Task description.</w:t>
            </w:r>
          </w:p>
        </w:tc>
      </w:tr>
      <w:tr>
        <w:tc>
          <w:tcPr>
            <w:tcW w:type="dxa" w:w="2880"/>
          </w:tcPr>
          <w:p>
            <w:r>
              <w:t>track.description</w:t>
            </w:r>
          </w:p>
        </w:tc>
        <w:tc>
          <w:tcPr>
            <w:tcW w:type="dxa" w:w="2880"/>
          </w:tcPr>
          <w:p>
            <w:r>
              <w:t>string</w:t>
            </w:r>
          </w:p>
        </w:tc>
        <w:tc>
          <w:tcPr>
            <w:tcW w:type="dxa" w:w="2880"/>
          </w:tcPr>
          <w:p>
            <w:r>
              <w:t>Track description as stored.</w:t>
            </w:r>
          </w:p>
        </w:tc>
      </w:tr>
      <w:tr>
        <w:tc>
          <w:tcPr>
            <w:tcW w:type="dxa" w:w="2880"/>
          </w:tcPr>
          <w:p>
            <w:r>
              <w:t>track.direction</w:t>
            </w:r>
          </w:p>
        </w:tc>
        <w:tc>
          <w:tcPr>
            <w:tcW w:type="dxa" w:w="2880"/>
          </w:tcPr>
          <w:p>
            <w:r>
              <w:t>string</w:t>
            </w:r>
          </w:p>
        </w:tc>
        <w:tc>
          <w:tcPr>
            <w:tcW w:type="dxa" w:w="2880"/>
          </w:tcPr>
          <w:p>
            <w:r>
              <w:t>Track direction (example shown: START_DATE).</w:t>
            </w:r>
          </w:p>
        </w:tc>
      </w:tr>
      <w:tr>
        <w:tc>
          <w:tcPr>
            <w:tcW w:type="dxa" w:w="2880"/>
          </w:tcPr>
          <w:p>
            <w:r>
              <w:t>track.trackDateOn</w:t>
            </w:r>
          </w:p>
        </w:tc>
        <w:tc>
          <w:tcPr>
            <w:tcW w:type="dxa" w:w="2880"/>
          </w:tcPr>
          <w:p>
            <w:r>
              <w:t>string</w:t>
            </w:r>
          </w:p>
        </w:tc>
        <w:tc>
          <w:tcPr>
            <w:tcW w:type="dxa" w:w="2880"/>
          </w:tcPr>
          <w:p>
            <w:r>
              <w:t>Track date (YYYY-MM-DD).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'https://api.capsulecrm.com/api/v2/tracks?embed=task' \</w:t>
        <w:br/>
        <w:t xml:space="preserve"> --header 'Accept: application/json' \</w:t>
        <w:br/>
        <w:t xml:space="preserve"> --header 'Content-Type: application/json' \</w:t>
        <w:br/>
        <w:t xml:space="preserve"> --data '{</w:t>
        <w:br/>
        <w:t xml:space="preserve"> "track": {</w:t>
        <w:br/>
        <w:t xml:space="preserve"> "description": "Complaint Process (Important)",</w:t>
        <w:br/>
        <w:t xml:space="preserve"> "trackDateOn": "2016-01-01",</w:t>
        <w:br/>
        <w:t xml:space="preserve"> "kase": 4,</w:t>
        <w:br/>
        <w:t xml:space="preserve"> "definition": 1</w:t>
        <w:br/>
        <w:t xml:space="preserve">    }</w:t>
        <w:br/>
        <w:t xml:space="preserve">  }'</w:t>
      </w:r>
    </w:p>
    <w:p>
      <w:pPr>
        <w:pStyle w:val="Heading3"/>
      </w:pPr>
      <w:r>
        <w:t>Example Usage</w:t>
      </w:r>
    </w:p>
    <w:p>
      <w:pPr>
        <w:pStyle w:val="Heading3"/>
      </w:pPr>
      <w:r>
        <w:t>Example 1: Create a track (no embedded data)</w:t>
      </w:r>
    </w:p>
    <w:p>
      <w:r>
        <w:rPr>
          <w:b/>
          <w:color w:val="666666"/>
          <w:sz w:val="16"/>
        </w:rPr>
        <w:t>[bash]</w:t>
      </w:r>
    </w:p>
    <w:p>
      <w:pPr>
        <w:shd w:fill="F2F2F2" w:val="clear"/>
      </w:pPr>
      <w:r>
        <w:rPr>
          <w:rFonts w:ascii="Courier New" w:hAnsi="Courier New"/>
          <w:sz w:val="17"/>
        </w:rPr>
        <w:t>curl -i --location --request POST 'https://api.capsulecrm.com/api/v2/tracks' \</w:t>
        <w:br/>
        <w:t xml:space="preserve"> --header 'Accept: application/json' \</w:t>
        <w:br/>
        <w:t xml:space="preserve"> --header 'Content-Type: application/json' \</w:t>
        <w:br/>
        <w:t xml:space="preserve"> --data '{</w:t>
        <w:br/>
        <w:t xml:space="preserve"> "track": {</w:t>
        <w:br/>
        <w:t xml:space="preserve"> "description": "Complaint Process (Important)",</w:t>
        <w:br/>
        <w:t xml:space="preserve"> "trackDateOn": "2016-01-01",</w:t>
        <w:br/>
        <w:t xml:space="preserve"> "kase": 4,</w:t>
        <w:br/>
        <w:t xml:space="preserve"> "definition": 1</w:t>
        <w:br/>
        <w:t xml:space="preserve">    }</w:t>
        <w:br/>
        <w:t xml:space="preserve">  }'</w:t>
      </w:r>
    </w:p>
    <w:p>
      <w:pPr>
        <w:pStyle w:val="Heading3"/>
      </w:pPr>
      <w:r>
        <w:t>Example 2: Create a track and embed tasks</w:t>
      </w:r>
    </w:p>
    <w:p>
      <w:pPr>
        <w:pStyle w:val="Heading3"/>
      </w:pPr>
      <w:r>
        <w:t>Behavior</w:t>
      </w:r>
    </w:p>
    <w:p>
      <w:pPr>
        <w:pStyle w:val="ListBullet"/>
      </w:pPr>
      <w:r>
        <w:t>Accepts a Track definition ID (track.definition) and applies it to a specified project/opportunity (track.kase).</w:t>
      </w:r>
    </w:p>
    <w:p>
      <w:pPr>
        <w:pStyle w:val="ListBullet"/>
      </w:pPr>
      <w:r>
        <w:t>Creates a new track instance dated by track.trackDateOn.</w:t>
      </w:r>
    </w:p>
    <w:p>
      <w:pPr>
        <w:pStyle w:val="ListBullet"/>
      </w:pPr>
      <w:r>
        <w:t>Returns 201 Created with the stored track object in the response body.</w:t>
      </w:r>
    </w:p>
    <w:p>
      <w:pPr>
        <w:pStyle w:val="ListBullet"/>
      </w:pPr>
      <w:r>
        <w:t>Returns the new resource URL in the Location response header.</w:t>
      </w:r>
    </w:p>
    <w:p>
      <w:pPr>
        <w:pStyle w:val="ListBullet"/>
      </w:pPr>
      <w:r>
        <w:t>If embed=task is supplied, task data for the track may be included.</w:t>
      </w:r>
    </w:p>
    <w:p>
      <w:pPr>
        <w:pStyle w:val="Heading3"/>
      </w:pPr>
      <w:r>
        <w:t>Notes</w:t>
      </w:r>
    </w:p>
    <w:p>
      <w:pPr>
        <w:pStyle w:val="ListBullet"/>
      </w:pPr>
      <w:r>
        <w:t>The response may omit some fields used in the request because certain properties are write-only when applying a track.</w:t>
      </w:r>
    </w:p>
    <w:p>
      <w:pPr>
        <w:pStyle w:val="ListBullet"/>
      </w:pPr>
      <w:r>
        <w:t>The Location header is documented as: “The URL that identifies the new track.”</w:t>
      </w:r>
    </w:p>
    <w:p>
      <w:pPr>
        <w:pStyle w:val="Heading3"/>
      </w:pPr>
      <w:r>
        <w:t>Error Handling</w:t>
      </w:r>
    </w:p>
    <w:p>
      <w:r>
        <w:t>Not documented in the provided source (only 201 Created is shown).</w:t>
      </w:r>
    </w:p>
    <w:p>
      <w:pPr>
        <w:pStyle w:val="Heading3"/>
      </w:pPr>
      <w:r>
        <w:t>Related tracks actions</w:t>
      </w:r>
    </w:p>
    <w:p>
      <w:pPr>
        <w:pStyle w:val="ListBullet"/>
      </w:pPr>
      <w:r>
        <w:t>[GET] List Tracks for a Project or Opportunity — /{{entity}}/{{entityId}}/tracks</w:t>
      </w:r>
    </w:p>
    <w:p>
      <w:pPr>
        <w:pStyle w:val="ListBullet"/>
      </w:pPr>
      <w:r>
        <w:t>[GET] Show a Track — /api/v2/tracks/{{trackId}}</w:t>
      </w:r>
    </w:p>
    <w:p>
      <w:pPr>
        <w:pStyle w:val="ListBullet"/>
      </w:pPr>
      <w:r>
        <w:t>[PUT] Update a Track — /api/v2/tracks/{{trackId}}</w:t>
      </w:r>
    </w:p>
    <w:p>
      <w:pPr>
        <w:pStyle w:val="ListBullet"/>
      </w:pPr>
      <w:r>
        <w:t>[DELETE] Delete a Track — /api/v2/tracks/{{trackId}}</w:t>
      </w:r>
    </w:p>
    <w:p>
      <w:r>
        <w:br w:type="page"/>
      </w:r>
    </w:p>
    <w:p>
      <w:pPr>
        <w:pStyle w:val="Heading2"/>
      </w:pPr>
      <w:r>
        <w:t>67. [GET] List Tracks for a Project or Opportunity</w:t>
      </w:r>
    </w:p>
    <w:p>
      <w:r>
        <w:rPr>
          <w:b/>
        </w:rPr>
        <w:t xml:space="preserve">Endpoint: </w:t>
      </w:r>
      <w:r>
        <w:rPr>
          <w:rFonts w:ascii="Courier New" w:hAnsi="Courier New"/>
          <w:sz w:val="18"/>
        </w:rPr>
        <w:t>/{{entity}}/{{entityId}}/tracks</w:t>
      </w:r>
    </w:p>
    <w:p>
      <w:pPr>
        <w:pStyle w:val="Heading3"/>
      </w:pPr>
      <w:r>
        <w:t>Method</w:t>
      </w:r>
    </w:p>
    <w:p>
      <w:r>
        <w:t>GET</w:t>
      </w:r>
    </w:p>
    <w:p>
      <w:pPr>
        <w:pStyle w:val="Heading3"/>
      </w:pPr>
      <w:r>
        <w:t>URL</w:t>
      </w:r>
    </w:p>
    <w:p>
      <w:r>
        <w:t>https://api.capsulecrm.com/api/v2/{{entity}}/{{entityId}}/tracks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tracks for a specific project or opportunity. The entity path parameter determines which type of tracks are returned and must be either opportunities or kases.</w:t>
      </w:r>
    </w:p>
    <w:p>
      <w:pPr>
        <w:pStyle w:val="Heading3"/>
      </w:pPr>
      <w:r>
        <w:t>Enforcement Rules</w:t>
      </w:r>
    </w:p>
    <w:p>
      <w:pPr>
        <w:pStyle w:val="ListBullet"/>
      </w:pPr>
      <w:r>
        <w:t>The entity path parameter must always be present and must be either opportunities or kases.</w:t>
      </w:r>
    </w:p>
    <w:p>
      <w:pPr>
        <w:pStyle w:val="ListBullet"/>
      </w:pPr>
      <w:r>
        <w:t>The entityId path parameter must always be present and must be a non-empty value.</w:t>
      </w:r>
    </w:p>
    <w:p>
      <w:pPr>
        <w:pStyle w:val="ListBullet"/>
      </w:pPr>
      <w:r>
        <w:t>Always construct the path as /{{entity}}/{{entityId}}/tracks.</w:t>
      </w:r>
    </w:p>
    <w:p>
      <w:pPr>
        <w:pStyle w:val="ListBullet"/>
      </w:pPr>
      <w:r>
        <w:t>Do not call the API with missing or empty path parameters (e.g., avoid //tracks, /tracks, /opportunities//tracks).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/opportunities/123/tracks</w:t>
        <w:br/>
        <w:t>/kases/4/tracks</w:t>
      </w:r>
    </w:p>
    <w:p>
      <w:pPr>
        <w:pStyle w:val="Heading3"/>
      </w:pPr>
      <w:r>
        <w:t>Invalid Examples</w:t>
      </w:r>
    </w:p>
    <w:p>
      <w:r>
        <w:rPr>
          <w:b/>
          <w:color w:val="666666"/>
          <w:sz w:val="16"/>
        </w:rPr>
        <w:t>[http]</w:t>
      </w:r>
    </w:p>
    <w:p>
      <w:pPr>
        <w:shd w:fill="F2F2F2" w:val="clear"/>
      </w:pPr>
      <w:r>
        <w:rPr>
          <w:rFonts w:ascii="Courier New" w:hAnsi="Courier New"/>
          <w:sz w:val="17"/>
        </w:rPr>
        <w:t>//4/tracks</w:t>
        <w:br/>
        <w:t>/opportunities//tracks</w:t>
        <w:br/>
        <w:t>/tracks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that defines which tracks to return. Allowed values: opportunities, kases.</w:t>
            </w:r>
          </w:p>
        </w:tc>
      </w:tr>
      <w:tr>
        <w:tc>
          <w:tcPr>
            <w:tcW w:type="dxa" w:w="2880"/>
          </w:tcPr>
          <w:p>
            <w:r>
              <w:t>entityId</w:t>
            </w:r>
          </w:p>
        </w:tc>
        <w:tc>
          <w:tcPr>
            <w:tcW w:type="dxa" w:w="2880"/>
          </w:tcPr>
          <w:p>
            <w:r>
              <w:t>string</w:t>
            </w:r>
          </w:p>
        </w:tc>
        <w:tc>
          <w:tcPr>
            <w:tcW w:type="dxa" w:w="2880"/>
          </w:tcPr>
          <w:p>
            <w:r>
              <w:t>The ID of the opportunity or kase whose tracks you want to list. Must be non-empty.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 (comma-separated)</w:t>
            </w:r>
          </w:p>
        </w:tc>
        <w:tc>
          <w:tcPr>
            <w:tcW w:type="dxa" w:w="2880"/>
          </w:tcPr>
          <w:p>
            <w:r>
              <w:t>Request additional data not included by default. If provided, should be a comma-separated list. Supported value(s): task (tasks on the track).</w:t>
            </w:r>
          </w:p>
        </w:tc>
      </w:tr>
      <w:tr>
        <w:tc>
          <w:tcPr>
            <w:tcW w:type="dxa" w:w="2880"/>
          </w:tcPr>
          <w:p>
            <w:r>
              <w:t>page</w:t>
            </w:r>
          </w:p>
        </w:tc>
        <w:tc>
          <w:tcPr>
            <w:tcW w:type="dxa" w:w="2880"/>
          </w:tcPr>
          <w:p>
            <w:r>
              <w:t>integer</w:t>
            </w:r>
          </w:p>
        </w:tc>
        <w:tc>
          <w:tcPr>
            <w:tcW w:type="dxa" w:w="2880"/>
          </w:tcPr>
          <w:p>
            <w:r>
              <w:t>Page of results to return. Default: 1.</w:t>
            </w:r>
          </w:p>
        </w:tc>
      </w:tr>
      <w:tr>
        <w:tc>
          <w:tcPr>
            <w:tcW w:type="dxa" w:w="2880"/>
          </w:tcPr>
          <w:p>
            <w:r>
              <w:t>perPage</w:t>
            </w:r>
          </w:p>
        </w:tc>
        <w:tc>
          <w:tcPr>
            <w:tcW w:type="dxa" w:w="2880"/>
          </w:tcPr>
          <w:p>
            <w:r>
              <w:t>integer</w:t>
            </w:r>
          </w:p>
        </w:tc>
        <w:tc>
          <w:tcPr>
            <w:tcW w:type="dxa" w:w="2880"/>
          </w:tcPr>
          <w:p>
            <w:r>
              <w:t>Number of entities to return per page. Must be between 1 and 100. Default: 50.</w:t>
            </w:r>
          </w:p>
        </w:tc>
      </w:tr>
    </w:tbl>
    <w:p/>
    <w:p>
      <w:pPr>
        <w:pStyle w:val="Heading3"/>
      </w:pPr>
      <w:r>
        <w:t>Response</w:t>
      </w:r>
    </w:p>
    <w:p>
      <w:pPr>
        <w:pStyle w:val="Heading3"/>
      </w:pPr>
      <w:r>
        <w:t>Success Response (200 OK)</w:t>
      </w:r>
    </w:p>
    <w:p>
      <w:pPr>
        <w:pStyle w:val="ListBullet"/>
      </w:pPr>
      <w:r>
        <w:t>Returns an object with a single property tracks, which is an array of Track objects.</w:t>
      </w:r>
    </w:p>
    <w:p>
      <w:pPr>
        <w:pStyle w:val="ListBullet"/>
      </w:pPr>
      <w:r>
        <w:t>Pagination links may be provided via the Link response header.</w:t>
      </w:r>
    </w:p>
    <w:p>
      <w:r>
        <w:rPr>
          <w:b/>
        </w:rPr>
        <w:t>Example response body:</w:t>
      </w:r>
    </w:p>
    <w:p>
      <w:r>
        <w:rPr>
          <w:b/>
          <w:color w:val="666666"/>
          <w:sz w:val="16"/>
        </w:rPr>
        <w:t>[json]</w:t>
      </w:r>
    </w:p>
    <w:p>
      <w:pPr>
        <w:shd w:fill="F2F2F2" w:val="clear"/>
      </w:pPr>
      <w:r>
        <w:rPr>
          <w:rFonts w:ascii="Courier New" w:hAnsi="Courier New"/>
          <w:sz w:val="17"/>
        </w:rPr>
        <w:t>{</w:t>
        <w:br/>
        <w:t xml:space="preserve"> "tracks": [</w:t>
        <w:br/>
        <w:t xml:space="preserve"> {</w:t>
        <w:br/>
        <w:t xml:space="preserve"> "id": 23,</w:t>
        <w:br/>
        <w:t xml:space="preserve"> "tasks": [</w:t>
        <w:br/>
        <w:t xml:space="preserve"> {</w:t>
        <w:br/>
        <w:t xml:space="preserve"> "id": 80,</w:t>
        <w:br/>
        <w:t xml:space="preserve"> "description": "First review"</w:t>
        <w:br/>
        <w:t xml:space="preserve"> },</w:t>
        <w:br/>
        <w:t xml:space="preserve"> {</w:t>
        <w:br/>
        <w:t xml:space="preserve"> "id": 81,</w:t>
        <w:br/>
        <w:t xml:space="preserve"> "description": "Escalate to Management Team"</w:t>
        <w:br/>
        <w:t xml:space="preserve"> },</w:t>
        <w:br/>
        <w:t xml:space="preserve"> {</w:t>
        <w:br/>
        <w:t xml:space="preserve"> "id": 82,</w:t>
        <w:br/>
        <w:t xml:space="preserve"> "description": "Escalate to Regulator"</w:t>
        <w:br/>
        <w:t xml:space="preserve"> }</w:t>
        <w:br/>
        <w:t xml:space="preserve"> ],</w:t>
        <w:br/>
        <w:t xml:space="preserve"> "description": "Complaint Process (Important)",</w:t>
        <w:br/>
        <w:t xml:space="preserve"> "direction": "START_DATE",</w:t>
        <w:br/>
        <w:t xml:space="preserve"> "trackDateOn": "2016-01-01"</w:t>
        <w:br/>
        <w:t xml:space="preserve"> }</w:t>
        <w:br/>
        <w:t xml:space="preserve"> ]</w:t>
        <w:br/>
        <w:t>}</w:t>
      </w:r>
    </w:p>
    <w:p>
      <w:r>
        <w:rPr>
          <w:b/>
        </w:rPr>
        <w:t>Example response headers:</w:t>
      </w:r>
    </w:p>
    <w:p>
      <w:pPr>
        <w:pStyle w:val="ListBullet"/>
      </w:pPr>
      <w:r>
        <w:t>Link: &lt;https://api.capsulecrm.com/api/v2/kases/4/tracks?page=2&gt;; rel="next"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tracks</w:t>
            </w:r>
          </w:p>
        </w:tc>
        <w:tc>
          <w:tcPr>
            <w:tcW w:type="dxa" w:w="2880"/>
          </w:tcPr>
          <w:p>
            <w:r>
              <w:t>array</w:t>
            </w:r>
          </w:p>
        </w:tc>
        <w:tc>
          <w:tcPr>
            <w:tcW w:type="dxa" w:w="2880"/>
          </w:tcPr>
          <w:p>
            <w:r>
              <w:t>Array of Track objects.</w:t>
            </w:r>
          </w:p>
        </w:tc>
      </w:tr>
      <w:tr>
        <w:tc>
          <w:tcPr>
            <w:tcW w:type="dxa" w:w="2880"/>
          </w:tcPr>
          <w:p>
            <w:r>
              <w:t>tracks.id</w:t>
            </w:r>
          </w:p>
        </w:tc>
        <w:tc>
          <w:tcPr>
            <w:tcW w:type="dxa" w:w="2880"/>
          </w:tcPr>
          <w:p>
            <w:r>
              <w:t>integer</w:t>
            </w:r>
          </w:p>
        </w:tc>
        <w:tc>
          <w:tcPr>
            <w:tcW w:type="dxa" w:w="2880"/>
          </w:tcPr>
          <w:p>
            <w:r>
              <w:t>Track ID.</w:t>
            </w:r>
          </w:p>
        </w:tc>
      </w:tr>
      <w:tr>
        <w:tc>
          <w:tcPr>
            <w:tcW w:type="dxa" w:w="2880"/>
          </w:tcPr>
          <w:p>
            <w:r>
              <w:t>tracks.tasks</w:t>
            </w:r>
          </w:p>
        </w:tc>
        <w:tc>
          <w:tcPr>
            <w:tcW w:type="dxa" w:w="2880"/>
          </w:tcPr>
          <w:p>
            <w:r>
              <w:t>array</w:t>
            </w:r>
          </w:p>
        </w:tc>
        <w:tc>
          <w:tcPr>
            <w:tcW w:type="dxa" w:w="2880"/>
          </w:tcPr>
          <w:p>
            <w:r>
              <w:t>Tasks on the track (returned when requested/available, e.g., via embed).</w:t>
            </w:r>
          </w:p>
        </w:tc>
      </w:tr>
      <w:tr>
        <w:tc>
          <w:tcPr>
            <w:tcW w:type="dxa" w:w="2880"/>
          </w:tcPr>
          <w:p>
            <w:r>
              <w:t>tracks.tasks.id</w:t>
            </w:r>
          </w:p>
        </w:tc>
        <w:tc>
          <w:tcPr>
            <w:tcW w:type="dxa" w:w="2880"/>
          </w:tcPr>
          <w:p>
            <w:r>
              <w:t>integer</w:t>
            </w:r>
          </w:p>
        </w:tc>
        <w:tc>
          <w:tcPr>
            <w:tcW w:type="dxa" w:w="2880"/>
          </w:tcPr>
          <w:p>
            <w:r>
              <w:t>Task ID.</w:t>
            </w:r>
          </w:p>
        </w:tc>
      </w:tr>
      <w:tr>
        <w:tc>
          <w:tcPr>
            <w:tcW w:type="dxa" w:w="2880"/>
          </w:tcPr>
          <w:p>
            <w:r>
              <w:t>tracks.tasks.description</w:t>
            </w:r>
          </w:p>
        </w:tc>
        <w:tc>
          <w:tcPr>
            <w:tcW w:type="dxa" w:w="2880"/>
          </w:tcPr>
          <w:p>
            <w:r>
              <w:t>string</w:t>
            </w:r>
          </w:p>
        </w:tc>
        <w:tc>
          <w:tcPr>
            <w:tcW w:type="dxa" w:w="2880"/>
          </w:tcPr>
          <w:p>
            <w:r>
              <w:t>Task description.</w:t>
            </w:r>
          </w:p>
        </w:tc>
      </w:tr>
      <w:tr>
        <w:tc>
          <w:tcPr>
            <w:tcW w:type="dxa" w:w="2880"/>
          </w:tcPr>
          <w:p>
            <w:r>
              <w:t>tracks.description</w:t>
            </w:r>
          </w:p>
        </w:tc>
        <w:tc>
          <w:tcPr>
            <w:tcW w:type="dxa" w:w="2880"/>
          </w:tcPr>
          <w:p>
            <w:r>
              <w:t>string</w:t>
            </w:r>
          </w:p>
        </w:tc>
        <w:tc>
          <w:tcPr>
            <w:tcW w:type="dxa" w:w="2880"/>
          </w:tcPr>
          <w:p>
            <w:r>
              <w:t>Track description.</w:t>
            </w:r>
          </w:p>
        </w:tc>
      </w:tr>
      <w:tr>
        <w:tc>
          <w:tcPr>
            <w:tcW w:type="dxa" w:w="2880"/>
          </w:tcPr>
          <w:p>
            <w:r>
              <w:t>tracks.direction</w:t>
            </w:r>
          </w:p>
        </w:tc>
        <w:tc>
          <w:tcPr>
            <w:tcW w:type="dxa" w:w="2880"/>
          </w:tcPr>
          <w:p>
            <w:r>
              <w:t>string</w:t>
            </w:r>
          </w:p>
        </w:tc>
        <w:tc>
          <w:tcPr>
            <w:tcW w:type="dxa" w:w="2880"/>
          </w:tcPr>
          <w:p>
            <w:r>
              <w:t>Track direction (example value shown: START_DATE).</w:t>
            </w:r>
          </w:p>
        </w:tc>
      </w:tr>
      <w:tr>
        <w:tc>
          <w:tcPr>
            <w:tcW w:type="dxa" w:w="2880"/>
          </w:tcPr>
          <w:p>
            <w:r>
              <w:t>tracks.trackDateOn</w:t>
            </w:r>
          </w:p>
        </w:tc>
        <w:tc>
          <w:tcPr>
            <w:tcW w:type="dxa" w:w="2880"/>
          </w:tcPr>
          <w:p>
            <w:r>
              <w:t>string</w:t>
            </w:r>
          </w:p>
        </w:tc>
        <w:tc>
          <w:tcPr>
            <w:tcW w:type="dxa" w:w="2880"/>
          </w:tcPr>
          <w:p>
            <w:r>
              <w:t>Track date (example format: YYYY-MM-DD).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'https://api.capsulecrm.com/api/v2/kases/4/tracks?page=1&amp;perPage=50' \</w:t>
        <w:br/>
        <w:t xml:space="preserve"> --header 'Accept: application/json'</w:t>
      </w:r>
    </w:p>
    <w:p>
      <w:pPr>
        <w:pStyle w:val="Heading3"/>
      </w:pPr>
      <w:r>
        <w:t>Example Usage</w:t>
      </w:r>
    </w:p>
    <w:p>
      <w:pPr>
        <w:pStyle w:val="Heading3"/>
      </w:pPr>
      <w:r>
        <w:t>Example 1: List tracks for an opportunity</w:t>
      </w:r>
    </w:p>
    <w:p>
      <w:r>
        <w:rPr>
          <w:b/>
          <w:color w:val="666666"/>
          <w:sz w:val="16"/>
        </w:rPr>
        <w:t>[bash]</w:t>
      </w:r>
    </w:p>
    <w:p>
      <w:pPr>
        <w:shd w:fill="F2F2F2" w:val="clear"/>
      </w:pPr>
      <w:r>
        <w:rPr>
          <w:rFonts w:ascii="Courier New" w:hAnsi="Courier New"/>
          <w:sz w:val="17"/>
        </w:rPr>
        <w:t>curl --location 'https://api.capsulecrm.com/api/v2/opportunities/123/tracks' \</w:t>
        <w:br/>
        <w:t xml:space="preserve"> --header 'Accept: application/json'</w:t>
      </w:r>
    </w:p>
    <w:p>
      <w:pPr>
        <w:pStyle w:val="Heading3"/>
      </w:pPr>
      <w:r>
        <w:t>Example 2: List tracks for a kase and include tasks</w:t>
      </w:r>
    </w:p>
    <w:p>
      <w:r>
        <w:rPr>
          <w:b/>
          <w:color w:val="666666"/>
          <w:sz w:val="16"/>
        </w:rPr>
        <w:t>[bash]</w:t>
      </w:r>
    </w:p>
    <w:p>
      <w:pPr>
        <w:shd w:fill="F2F2F2" w:val="clear"/>
      </w:pPr>
      <w:r>
        <w:rPr>
          <w:rFonts w:ascii="Courier New" w:hAnsi="Courier New"/>
          <w:sz w:val="17"/>
        </w:rPr>
        <w:t>curl --location 'https://api.capsulecrm.com/api/v2/kases/4/tracks?embed=task' \</w:t>
        <w:br/>
        <w:t xml:space="preserve"> --header 'Accept: application/json'</w:t>
      </w:r>
    </w:p>
    <w:p>
      <w:pPr>
        <w:pStyle w:val="Heading3"/>
      </w:pPr>
      <w:r>
        <w:t>Example 3: Paginate through tracks</w:t>
      </w:r>
    </w:p>
    <w:p>
      <w:r>
        <w:rPr>
          <w:b/>
          <w:color w:val="666666"/>
          <w:sz w:val="16"/>
        </w:rPr>
        <w:t>[bash]</w:t>
      </w:r>
    </w:p>
    <w:p>
      <w:pPr>
        <w:shd w:fill="F2F2F2" w:val="clear"/>
      </w:pPr>
      <w:r>
        <w:rPr>
          <w:rFonts w:ascii="Courier New" w:hAnsi="Courier New"/>
          <w:sz w:val="17"/>
        </w:rPr>
        <w:t>curl --location 'https://api.capsulecrm.com/api/v2/kases/4/tracks?page=2&amp;perPage=25' \</w:t>
        <w:br/>
        <w:t xml:space="preserve"> --header 'Accept: application/json'</w:t>
      </w:r>
    </w:p>
    <w:p>
      <w:pPr>
        <w:pStyle w:val="Heading3"/>
      </w:pPr>
      <w:r>
        <w:t>Notes</w:t>
      </w:r>
    </w:p>
    <w:p>
      <w:pPr>
        <w:pStyle w:val="ListBullet"/>
      </w:pPr>
      <w:r>
        <w:t>The entity parameter inside the URL must be opportunities or kases and defines which tracks to return.</w:t>
      </w:r>
    </w:p>
    <w:p>
      <w:pPr>
        <w:pStyle w:val="ListBullet"/>
      </w:pPr>
      <w:r>
        <w:t>Use the Link response header to discover the next/previous page URLs when paging.</w:t>
      </w:r>
    </w:p>
    <w:p>
      <w:pPr>
        <w:pStyle w:val="Heading3"/>
      </w:pPr>
      <w:r>
        <w:t>Related tracks actions</w:t>
      </w:r>
    </w:p>
    <w:p>
      <w:pPr>
        <w:pStyle w:val="ListBullet"/>
      </w:pPr>
      <w:r>
        <w:t>[POST] Create a Track — /api/v2/tracks</w:t>
      </w:r>
    </w:p>
    <w:p>
      <w:pPr>
        <w:pStyle w:val="ListBullet"/>
      </w:pPr>
      <w:r>
        <w:t>[GET] Show a Track — /api/v2/tracks/{{trackId}}</w:t>
      </w:r>
    </w:p>
    <w:p>
      <w:pPr>
        <w:pStyle w:val="ListBullet"/>
      </w:pPr>
      <w:r>
        <w:t>[PUT] Update a Track — /api/v2/tracks/{{trackId}}</w:t>
      </w:r>
    </w:p>
    <w:p>
      <w:pPr>
        <w:pStyle w:val="ListBullet"/>
      </w:pPr>
      <w:r>
        <w:t>[DELETE] Delete a Track — /api/v2/tracks/{{trackId}}</w:t>
      </w:r>
    </w:p>
    <w:p>
      <w:r>
        <w:br w:type="page"/>
      </w:r>
    </w:p>
    <w:p>
      <w:pPr>
        <w:pStyle w:val="Heading2"/>
      </w:pPr>
      <w:r>
        <w:t>68. [GET] Show a Track</w:t>
      </w:r>
    </w:p>
    <w:p>
      <w:r>
        <w:rPr>
          <w:b/>
        </w:rPr>
        <w:t xml:space="preserve">Endpoint: </w:t>
      </w:r>
      <w:r>
        <w:rPr>
          <w:rFonts w:ascii="Courier New" w:hAnsi="Courier New"/>
          <w:sz w:val="18"/>
        </w:rPr>
        <w:t>/api/v2/tracks/{{trackId}}</w:t>
      </w:r>
    </w:p>
    <w:p>
      <w:pPr>
        <w:pStyle w:val="Heading3"/>
      </w:pPr>
      <w:r>
        <w:t>Prerequisites</w:t>
      </w:r>
    </w:p>
    <w:p>
      <w:pPr>
        <w:pStyle w:val="ListBullet"/>
      </w:pPr>
      <w:r>
        <w:t>Must have access to Tracks in Capsule CRM</w:t>
      </w:r>
    </w:p>
    <w:p>
      <w:pPr>
        <w:pStyle w:val="Heading3"/>
      </w:pPr>
      <w:r>
        <w:t>Method</w:t>
      </w:r>
    </w:p>
    <w:p>
      <w:r>
        <w:t>GET</w:t>
      </w:r>
    </w:p>
    <w:p>
      <w:pPr>
        <w:pStyle w:val="Heading3"/>
      </w:pPr>
      <w:r>
        <w:t>URL</w:t>
      </w:r>
    </w:p>
    <w:p>
      <w:r>
        <w:t>https://api.capsulecrm.com/api/v2/tracks/{{trackId}}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specific track. Optionally, you can request additional related data (such as tasks on the track) using the embed query parameter.</w:t>
      </w:r>
    </w:p>
    <w:p>
      <w:pPr>
        <w:pStyle w:val="Heading3"/>
      </w:pPr>
      <w:r>
        <w:t>Enforcement Rules</w:t>
      </w:r>
    </w:p>
    <w:p>
      <w:pPr>
        <w:pStyle w:val="ListBullet"/>
      </w:pPr>
      <w:r>
        <w:t>The trackId path parameter must always be present.</w:t>
      </w:r>
    </w:p>
    <w:p>
      <w:pPr>
        <w:pStyle w:val="ListBullet"/>
      </w:pPr>
      <w:r>
        <w:t>Always construct the path as /api/v2/tracks/{{trackId}}, where {{trackId}} is a non-empty string.</w:t>
      </w:r>
    </w:p>
    <w:p>
      <w:pPr>
        <w:pStyle w:val="ListBullet"/>
      </w:pPr>
      <w:r>
        <w:t>Do not call the API with a missing or empty trackId (e.g., avoid /api/v2/tracks// or /api/v2/tracks).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/api/v2/tracks/1</w:t>
        <w:br/>
        <w:t>/api/v2/tracks/12345</w:t>
      </w:r>
    </w:p>
    <w:p>
      <w:pPr>
        <w:pStyle w:val="Heading3"/>
      </w:pPr>
      <w:r>
        <w:t>Invalid Examples</w:t>
      </w:r>
    </w:p>
    <w:p>
      <w:r>
        <w:rPr>
          <w:b/>
          <w:color w:val="666666"/>
          <w:sz w:val="16"/>
        </w:rPr>
        <w:t>[http]</w:t>
      </w:r>
    </w:p>
    <w:p>
      <w:pPr>
        <w:shd w:fill="F2F2F2" w:val="clear"/>
      </w:pPr>
      <w:r>
        <w:rPr>
          <w:rFonts w:ascii="Courier New" w:hAnsi="Courier New"/>
          <w:sz w:val="17"/>
        </w:rPr>
        <w:t>/api/v2/tracks//</w:t>
        <w:br/>
        <w:t>/api/v2/tracks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trackId</w:t>
            </w:r>
          </w:p>
        </w:tc>
        <w:tc>
          <w:tcPr>
            <w:tcW w:type="dxa" w:w="2880"/>
          </w:tcPr>
          <w:p>
            <w:r>
              <w:t>string</w:t>
            </w:r>
          </w:p>
        </w:tc>
        <w:tc>
          <w:tcPr>
            <w:tcW w:type="dxa" w:w="2880"/>
          </w:tcPr>
          <w:p>
            <w:r>
              <w:t>The ID of the track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values for this endpoint: task (tasks on the track).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 {</w:t>
        <w:br/>
        <w:t xml:space="preserve"> "id": 1,</w:t>
        <w:br/>
        <w:t xml:space="preserve"> "tasks": [</w:t>
        <w:br/>
        <w:t xml:space="preserve"> {</w:t>
        <w:br/>
        <w:t xml:space="preserve"> "id": 2,</w:t>
        <w:br/>
        <w:t xml:space="preserve"> "description": "First review"</w:t>
        <w:br/>
        <w:t xml:space="preserve"> },</w:t>
        <w:br/>
        <w:t xml:space="preserve"> {</w:t>
        <w:br/>
        <w:t xml:space="preserve"> "id": 3,</w:t>
        <w:br/>
        <w:t xml:space="preserve"> "description": "Escalate to Management Team"</w:t>
        <w:br/>
        <w:t xml:space="preserve"> },</w:t>
        <w:br/>
        <w:t xml:space="preserve"> {</w:t>
        <w:br/>
        <w:t xml:space="preserve"> "id": 4,</w:t>
        <w:br/>
        <w:t xml:space="preserve"> "description": "Escalate to Regulator"</w:t>
        <w:br/>
        <w:t xml:space="preserve"> }</w:t>
        <w:br/>
        <w:t xml:space="preserve"> ],</w:t>
        <w:br/>
        <w:t xml:space="preserve"> "description": "Complaint Process",</w:t>
        <w:br/>
        <w:t xml:space="preserve"> "direction": "START_DATE",</w:t>
        <w:br/>
        <w:t xml:space="preserve"> "trackDateOn": "2015-07-31"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w:t>
            </w:r>
          </w:p>
        </w:tc>
        <w:tc>
          <w:tcPr>
            <w:tcW w:type="dxa" w:w="2880"/>
          </w:tcPr>
          <w:p>
            <w:r>
              <w:t>object</w:t>
            </w:r>
          </w:p>
        </w:tc>
        <w:tc>
          <w:tcPr>
            <w:tcW w:type="dxa" w:w="2880"/>
          </w:tcPr>
          <w:p>
            <w:r>
              <w:t>Container object holding the returned Track.</w:t>
            </w:r>
          </w:p>
        </w:tc>
      </w:tr>
      <w:tr>
        <w:tc>
          <w:tcPr>
            <w:tcW w:type="dxa" w:w="2880"/>
          </w:tcPr>
          <w:p>
            <w:r>
              <w:t>track.id</w:t>
            </w:r>
          </w:p>
        </w:tc>
        <w:tc>
          <w:tcPr>
            <w:tcW w:type="dxa" w:w="2880"/>
          </w:tcPr>
          <w:p>
            <w:r>
              <w:t>number</w:t>
            </w:r>
          </w:p>
        </w:tc>
        <w:tc>
          <w:tcPr>
            <w:tcW w:type="dxa" w:w="2880"/>
          </w:tcPr>
          <w:p>
            <w:r>
              <w:t>Unique identifier of the track.</w:t>
            </w:r>
          </w:p>
        </w:tc>
      </w:tr>
      <w:tr>
        <w:tc>
          <w:tcPr>
            <w:tcW w:type="dxa" w:w="2880"/>
          </w:tcPr>
          <w:p>
            <w:r>
              <w:t>track.tasks</w:t>
            </w:r>
          </w:p>
        </w:tc>
        <w:tc>
          <w:tcPr>
            <w:tcW w:type="dxa" w:w="2880"/>
          </w:tcPr>
          <w:p>
            <w:r>
              <w:t>array</w:t>
            </w:r>
          </w:p>
        </w:tc>
        <w:tc>
          <w:tcPr>
            <w:tcW w:type="dxa" w:w="2880"/>
          </w:tcPr>
          <w:p>
            <w:r>
              <w:t>Tasks on the track (returned when embedded / available in response).</w:t>
            </w:r>
          </w:p>
        </w:tc>
      </w:tr>
      <w:tr>
        <w:tc>
          <w:tcPr>
            <w:tcW w:type="dxa" w:w="2880"/>
          </w:tcPr>
          <w:p>
            <w:r>
              <w:t>track.tasks.id</w:t>
            </w:r>
          </w:p>
        </w:tc>
        <w:tc>
          <w:tcPr>
            <w:tcW w:type="dxa" w:w="2880"/>
          </w:tcPr>
          <w:p>
            <w:r>
              <w:t>number</w:t>
            </w:r>
          </w:p>
        </w:tc>
        <w:tc>
          <w:tcPr>
            <w:tcW w:type="dxa" w:w="2880"/>
          </w:tcPr>
          <w:p>
            <w:r>
              <w:t>Unique identifier of a task on the track.</w:t>
            </w:r>
          </w:p>
        </w:tc>
      </w:tr>
      <w:tr>
        <w:tc>
          <w:tcPr>
            <w:tcW w:type="dxa" w:w="2880"/>
          </w:tcPr>
          <w:p>
            <w:r>
              <w:t>track.tasks.description</w:t>
            </w:r>
          </w:p>
        </w:tc>
        <w:tc>
          <w:tcPr>
            <w:tcW w:type="dxa" w:w="2880"/>
          </w:tcPr>
          <w:p>
            <w:r>
              <w:t>string</w:t>
            </w:r>
          </w:p>
        </w:tc>
        <w:tc>
          <w:tcPr>
            <w:tcW w:type="dxa" w:w="2880"/>
          </w:tcPr>
          <w:p>
            <w:r>
              <w:t>Task description.</w:t>
            </w:r>
          </w:p>
        </w:tc>
      </w:tr>
      <w:tr>
        <w:tc>
          <w:tcPr>
            <w:tcW w:type="dxa" w:w="2880"/>
          </w:tcPr>
          <w:p>
            <w:r>
              <w:t>track.description</w:t>
            </w:r>
          </w:p>
        </w:tc>
        <w:tc>
          <w:tcPr>
            <w:tcW w:type="dxa" w:w="2880"/>
          </w:tcPr>
          <w:p>
            <w:r>
              <w:t>string</w:t>
            </w:r>
          </w:p>
        </w:tc>
        <w:tc>
          <w:tcPr>
            <w:tcW w:type="dxa" w:w="2880"/>
          </w:tcPr>
          <w:p>
            <w:r>
              <w:t>Description/name of the track.</w:t>
            </w:r>
          </w:p>
        </w:tc>
      </w:tr>
      <w:tr>
        <w:tc>
          <w:tcPr>
            <w:tcW w:type="dxa" w:w="2880"/>
          </w:tcPr>
          <w:p>
            <w:r>
              <w:t>track.direction</w:t>
            </w:r>
          </w:p>
        </w:tc>
        <w:tc>
          <w:tcPr>
            <w:tcW w:type="dxa" w:w="2880"/>
          </w:tcPr>
          <w:p>
            <w:r>
              <w:t>string</w:t>
            </w:r>
          </w:p>
        </w:tc>
        <w:tc>
          <w:tcPr>
            <w:tcW w:type="dxa" w:w="2880"/>
          </w:tcPr>
          <w:p>
            <w:r>
              <w:t>Track direction value (example shown: START_DATE).</w:t>
            </w:r>
          </w:p>
        </w:tc>
      </w:tr>
      <w:tr>
        <w:tc>
          <w:tcPr>
            <w:tcW w:type="dxa" w:w="2880"/>
          </w:tcPr>
          <w:p>
            <w:r>
              <w:t>track.trackDateOn</w:t>
            </w:r>
          </w:p>
        </w:tc>
        <w:tc>
          <w:tcPr>
            <w:tcW w:type="dxa" w:w="2880"/>
          </w:tcPr>
          <w:p>
            <w:r>
              <w:t>string</w:t>
            </w:r>
          </w:p>
        </w:tc>
        <w:tc>
          <w:tcPr>
            <w:tcW w:type="dxa" w:w="2880"/>
          </w:tcPr>
          <w:p>
            <w:r>
              <w:t>Track date in YYYY-MM-DD format (as shown in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'https://api.capsulecrm.com/api/v2/tracks/1' \</w:t>
        <w:br/>
        <w:t xml:space="preserve"> --header 'Accept: application/json'</w:t>
      </w:r>
    </w:p>
    <w:p>
      <w:pPr>
        <w:pStyle w:val="Heading3"/>
      </w:pPr>
      <w:r>
        <w:t>Example Usage</w:t>
      </w:r>
    </w:p>
    <w:p>
      <w:pPr>
        <w:pStyle w:val="Heading3"/>
      </w:pPr>
      <w:r>
        <w:t>Example 1: Show a Track (no embed)</w:t>
      </w:r>
    </w:p>
    <w:p>
      <w:r>
        <w:rPr>
          <w:b/>
          <w:color w:val="666666"/>
          <w:sz w:val="16"/>
        </w:rPr>
        <w:t>[bash]</w:t>
      </w:r>
    </w:p>
    <w:p>
      <w:pPr>
        <w:shd w:fill="F2F2F2" w:val="clear"/>
      </w:pPr>
      <w:r>
        <w:rPr>
          <w:rFonts w:ascii="Courier New" w:hAnsi="Courier New"/>
          <w:sz w:val="17"/>
        </w:rPr>
        <w:t>curl -X GET 'https://api.capsulecrm.com/api/v2/tracks/1' \</w:t>
        <w:br/>
        <w:t xml:space="preserve"> -H 'Accept: application/json'</w:t>
      </w:r>
    </w:p>
    <w:p>
      <w:pPr>
        <w:pStyle w:val="Heading3"/>
      </w:pPr>
      <w:r>
        <w:t>Example 2: Show a Track and include tasks via embed</w:t>
      </w:r>
    </w:p>
    <w:p>
      <w:r>
        <w:rPr>
          <w:b/>
          <w:color w:val="666666"/>
          <w:sz w:val="16"/>
        </w:rPr>
        <w:t>[bash]</w:t>
      </w:r>
    </w:p>
    <w:p>
      <w:pPr>
        <w:shd w:fill="F2F2F2" w:val="clear"/>
      </w:pPr>
      <w:r>
        <w:rPr>
          <w:rFonts w:ascii="Courier New" w:hAnsi="Courier New"/>
          <w:sz w:val="17"/>
        </w:rPr>
        <w:t>curl -X GET 'https://api.capsulecrm.com/api/v2/tracks/1?embed=task' \</w:t>
        <w:br/>
        <w:t xml:space="preserve"> -H 'Accept: application/json'</w:t>
      </w:r>
    </w:p>
    <w:p>
      <w:pPr>
        <w:pStyle w:val="Heading3"/>
      </w:pPr>
      <w:r>
        <w:t>Notes</w:t>
      </w:r>
    </w:p>
    <w:p>
      <w:pPr>
        <w:pStyle w:val="ListBullet"/>
      </w:pPr>
      <w:r>
        <w:t>The response body contains an object with a single top-level property: track, which contains the Track object.</w:t>
      </w:r>
    </w:p>
    <w:p>
      <w:pPr>
        <w:pStyle w:val="ListBullet"/>
      </w:pPr>
      <w:r>
        <w:t>The embed parameter must be sent as a URL query parameter (comma-separated if multiple values are provided).</w:t>
      </w:r>
    </w:p>
    <w:p>
      <w:pPr>
        <w:pStyle w:val="Heading3"/>
      </w:pPr>
      <w:r>
        <w:t>Related tracks actions</w:t>
      </w:r>
    </w:p>
    <w:p>
      <w:pPr>
        <w:pStyle w:val="ListBullet"/>
      </w:pPr>
      <w:r>
        <w:t>[POST] Create a Track — /api/v2/tracks</w:t>
      </w:r>
    </w:p>
    <w:p>
      <w:pPr>
        <w:pStyle w:val="ListBullet"/>
      </w:pPr>
      <w:r>
        <w:t>[GET] List Tracks for a Project or Opportunity — /{{entity}}/{{entityId}}/tracks</w:t>
      </w:r>
    </w:p>
    <w:p>
      <w:pPr>
        <w:pStyle w:val="ListBullet"/>
      </w:pPr>
      <w:r>
        <w:t>[PUT] Update a Track — /api/v2/tracks/{{trackId}}</w:t>
      </w:r>
    </w:p>
    <w:p>
      <w:pPr>
        <w:pStyle w:val="ListBullet"/>
      </w:pPr>
      <w:r>
        <w:t>[DELETE] Delete a Track — /api/v2/tracks/{{trackId}}</w:t>
      </w:r>
    </w:p>
    <w:p>
      <w:r>
        <w:br w:type="page"/>
      </w:r>
    </w:p>
    <w:p>
      <w:pPr>
        <w:pStyle w:val="Heading2"/>
      </w:pPr>
      <w:r>
        <w:t>69. [PUT] Update a Track</w:t>
      </w:r>
    </w:p>
    <w:p>
      <w:r>
        <w:rPr>
          <w:b/>
        </w:rPr>
        <w:t xml:space="preserve">Endpoint: </w:t>
      </w:r>
      <w:r>
        <w:rPr>
          <w:rFonts w:ascii="Courier New" w:hAnsi="Courier New"/>
          <w:sz w:val="18"/>
        </w:rPr>
        <w:t>/api/v2/tracks/{{trackId}}</w:t>
      </w:r>
    </w:p>
    <w:p>
      <w:pPr>
        <w:pStyle w:val="Heading3"/>
      </w:pPr>
      <w:r>
        <w:t>Prerequisites</w:t>
      </w:r>
    </w:p>
    <w:p>
      <w:pPr>
        <w:pStyle w:val="ListBullet"/>
      </w:pPr>
      <w:r>
        <w:t>You must have access to the Track you want to update.</w:t>
      </w:r>
    </w:p>
    <w:p>
      <w:pPr>
        <w:pStyle w:val="ListBullet"/>
      </w:pPr>
      <w:r>
        <w:t>You must know the Track ID (trackId).</w:t>
      </w:r>
    </w:p>
    <w:p>
      <w:pPr>
        <w:pStyle w:val="Heading3"/>
      </w:pPr>
      <w:r>
        <w:t>Method</w:t>
      </w:r>
    </w:p>
    <w:p>
      <w:r>
        <w:t>PUT</w:t>
      </w:r>
    </w:p>
    <w:p>
      <w:pPr>
        <w:pStyle w:val="Heading3"/>
      </w:pPr>
      <w:r>
        <w:t>URL</w:t>
      </w:r>
    </w:p>
    <w:p>
      <w:r>
        <w:t>https://api.capsulecrm.com/api/v2/tracks/{{trackId}}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basic details about a Track. Only the Track’s description and trackDateOn can be modified by this endpoint.</w:t>
      </w:r>
    </w:p>
    <w:p>
      <w:pPr>
        <w:pStyle w:val="Heading3"/>
      </w:pPr>
      <w:r>
        <w:t>Enforcement Rules</w:t>
      </w:r>
    </w:p>
    <w:p>
      <w:pPr>
        <w:pStyle w:val="ListBullet"/>
      </w:pPr>
      <w:r>
        <w:t>The trackId path parameter must always be present.</w:t>
      </w:r>
    </w:p>
    <w:p>
      <w:pPr>
        <w:pStyle w:val="ListBullet"/>
      </w:pPr>
      <w:r>
        <w:t>Always construct the path as /api/v2/tracks/{{trackId}}, where {{trackId}} is a non-empty string.</w:t>
      </w:r>
    </w:p>
    <w:p>
      <w:pPr>
        <w:pStyle w:val="ListBullet"/>
      </w:pPr>
      <w:r>
        <w:t>Do not call the API with a missing or empty trackId (e.g., avoid /api/v2/tracks// or /api/v2/tracks).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/api/v2/tracks/1</w:t>
        <w:br/>
        <w:t>/api/v2/tracks/12345</w:t>
      </w:r>
    </w:p>
    <w:p>
      <w:pPr>
        <w:pStyle w:val="Heading3"/>
      </w:pPr>
      <w:r>
        <w:t>Invalid Examples</w:t>
      </w:r>
    </w:p>
    <w:p>
      <w:r>
        <w:rPr>
          <w:b/>
          <w:color w:val="666666"/>
          <w:sz w:val="16"/>
        </w:rPr>
        <w:t>[http]</w:t>
      </w:r>
    </w:p>
    <w:p>
      <w:pPr>
        <w:shd w:fill="F2F2F2" w:val="clear"/>
      </w:pPr>
      <w:r>
        <w:rPr>
          <w:rFonts w:ascii="Courier New" w:hAnsi="Courier New"/>
          <w:sz w:val="17"/>
        </w:rPr>
        <w:t>/api/v2/tracks//</w:t>
        <w:br/>
        <w:t>/api/v2/tracks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trackId</w:t>
            </w:r>
          </w:p>
        </w:tc>
        <w:tc>
          <w:tcPr>
            <w:tcW w:type="dxa" w:w="2880"/>
          </w:tcPr>
          <w:p>
            <w:r>
              <w:t>string</w:t>
            </w:r>
          </w:p>
        </w:tc>
        <w:tc>
          <w:tcPr>
            <w:tcW w:type="dxa" w:w="2880"/>
          </w:tcPr>
          <w:p>
            <w:r>
              <w:t>The ID of the Track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 for this endpoint: task (tasks on the track).</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w:t>
            </w:r>
          </w:p>
        </w:tc>
        <w:tc>
          <w:tcPr>
            <w:tcW w:type="dxa" w:w="2880"/>
          </w:tcPr>
          <w:p>
            <w:r>
              <w:t>object</w:t>
            </w:r>
          </w:p>
        </w:tc>
        <w:tc>
          <w:tcPr>
            <w:tcW w:type="dxa" w:w="2880"/>
          </w:tcPr>
          <w:p>
            <w:r>
              <w:t>Container object for the Track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track.description</w:t>
            </w:r>
          </w:p>
        </w:tc>
        <w:tc>
          <w:tcPr>
            <w:tcW w:type="dxa" w:w="2880"/>
          </w:tcPr>
          <w:p>
            <w:r>
              <w:t>string</w:t>
            </w:r>
          </w:p>
        </w:tc>
        <w:tc>
          <w:tcPr>
            <w:tcW w:type="dxa" w:w="2880"/>
          </w:tcPr>
          <w:p>
            <w:r>
              <w:t>Track description. Only this and track.trackDateOn are updatable via this endpoint.</w:t>
            </w:r>
          </w:p>
        </w:tc>
      </w:tr>
      <w:tr>
        <w:tc>
          <w:tcPr>
            <w:tcW w:type="dxa" w:w="2880"/>
          </w:tcPr>
          <w:p>
            <w:r>
              <w:t>track.trackDateOn</w:t>
            </w:r>
          </w:p>
        </w:tc>
        <w:tc>
          <w:tcPr>
            <w:tcW w:type="dxa" w:w="2880"/>
          </w:tcPr>
          <w:p>
            <w:r>
              <w:t>string</w:t>
            </w:r>
          </w:p>
        </w:tc>
        <w:tc>
          <w:tcPr>
            <w:tcW w:type="dxa" w:w="2880"/>
          </w:tcPr>
          <w:p>
            <w:r>
              <w:t>Track date (format shown: YYYY-MM-DD). Only this and track.description are updatable via this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 {</w:t>
        <w:br/>
        <w:t xml:space="preserve"> "id": 1,</w:t>
        <w:br/>
        <w:t xml:space="preserve"> "tasks": [</w:t>
        <w:br/>
        <w:t xml:space="preserve"> {</w:t>
        <w:br/>
        <w:t xml:space="preserve"> "id": 2,</w:t>
        <w:br/>
        <w:t xml:space="preserve"> "description": "First review"</w:t>
        <w:br/>
        <w:t xml:space="preserve"> },</w:t>
        <w:br/>
        <w:t xml:space="preserve"> {</w:t>
        <w:br/>
        <w:t xml:space="preserve"> "id": 3,</w:t>
        <w:br/>
        <w:t xml:space="preserve"> "description": "Escalate to Management Team"</w:t>
        <w:br/>
        <w:t xml:space="preserve"> },</w:t>
        <w:br/>
        <w:t xml:space="preserve"> {</w:t>
        <w:br/>
        <w:t xml:space="preserve"> "id": 4,</w:t>
        <w:br/>
        <w:t xml:space="preserve"> "description": "Escalate to Regulator"</w:t>
        <w:br/>
        <w:t xml:space="preserve"> }</w:t>
        <w:br/>
        <w:t xml:space="preserve"> ],</w:t>
        <w:br/>
        <w:t xml:space="preserve"> "description": "Complaint Process (Important)",</w:t>
        <w:br/>
        <w:t xml:space="preserve"> "direction": "START_DATE",</w:t>
        <w:br/>
        <w:t xml:space="preserve"> "trackDateOn": "2016-01-01"</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w:t>
            </w:r>
          </w:p>
        </w:tc>
        <w:tc>
          <w:tcPr>
            <w:tcW w:type="dxa" w:w="2880"/>
          </w:tcPr>
          <w:p>
            <w:r>
              <w:t>object</w:t>
            </w:r>
          </w:p>
        </w:tc>
        <w:tc>
          <w:tcPr>
            <w:tcW w:type="dxa" w:w="2880"/>
          </w:tcPr>
          <w:p>
            <w:r>
              <w:t>The updated Track object.</w:t>
            </w:r>
          </w:p>
        </w:tc>
      </w:tr>
      <w:tr>
        <w:tc>
          <w:tcPr>
            <w:tcW w:type="dxa" w:w="2880"/>
          </w:tcPr>
          <w:p>
            <w:r>
              <w:t>track.id</w:t>
            </w:r>
          </w:p>
        </w:tc>
        <w:tc>
          <w:tcPr>
            <w:tcW w:type="dxa" w:w="2880"/>
          </w:tcPr>
          <w:p>
            <w:r>
              <w:t>number</w:t>
            </w:r>
          </w:p>
        </w:tc>
        <w:tc>
          <w:tcPr>
            <w:tcW w:type="dxa" w:w="2880"/>
          </w:tcPr>
          <w:p>
            <w:r>
              <w:t>Track ID.</w:t>
            </w:r>
          </w:p>
        </w:tc>
      </w:tr>
      <w:tr>
        <w:tc>
          <w:tcPr>
            <w:tcW w:type="dxa" w:w="2880"/>
          </w:tcPr>
          <w:p>
            <w:r>
              <w:t>track.tasks</w:t>
            </w:r>
          </w:p>
        </w:tc>
        <w:tc>
          <w:tcPr>
            <w:tcW w:type="dxa" w:w="2880"/>
          </w:tcPr>
          <w:p>
            <w:r>
              <w:t>array</w:t>
            </w:r>
          </w:p>
        </w:tc>
        <w:tc>
          <w:tcPr>
            <w:tcW w:type="dxa" w:w="2880"/>
          </w:tcPr>
          <w:p>
            <w:r>
              <w:t>List of tasks on the track (returned when available; can be requested via embed=task).</w:t>
            </w:r>
          </w:p>
        </w:tc>
      </w:tr>
      <w:tr>
        <w:tc>
          <w:tcPr>
            <w:tcW w:type="dxa" w:w="2880"/>
          </w:tcPr>
          <w:p>
            <w:r>
              <w:t>track.tasks[].id</w:t>
            </w:r>
          </w:p>
        </w:tc>
        <w:tc>
          <w:tcPr>
            <w:tcW w:type="dxa" w:w="2880"/>
          </w:tcPr>
          <w:p>
            <w:r>
              <w:t>number</w:t>
            </w:r>
          </w:p>
        </w:tc>
        <w:tc>
          <w:tcPr>
            <w:tcW w:type="dxa" w:w="2880"/>
          </w:tcPr>
          <w:p>
            <w:r>
              <w:t>Task ID.</w:t>
            </w:r>
          </w:p>
        </w:tc>
      </w:tr>
      <w:tr>
        <w:tc>
          <w:tcPr>
            <w:tcW w:type="dxa" w:w="2880"/>
          </w:tcPr>
          <w:p>
            <w:r>
              <w:t>track.tasks[].description</w:t>
            </w:r>
          </w:p>
        </w:tc>
        <w:tc>
          <w:tcPr>
            <w:tcW w:type="dxa" w:w="2880"/>
          </w:tcPr>
          <w:p>
            <w:r>
              <w:t>string</w:t>
            </w:r>
          </w:p>
        </w:tc>
        <w:tc>
          <w:tcPr>
            <w:tcW w:type="dxa" w:w="2880"/>
          </w:tcPr>
          <w:p>
            <w:r>
              <w:t>Task description.</w:t>
            </w:r>
          </w:p>
        </w:tc>
      </w:tr>
      <w:tr>
        <w:tc>
          <w:tcPr>
            <w:tcW w:type="dxa" w:w="2880"/>
          </w:tcPr>
          <w:p>
            <w:r>
              <w:t>track.description</w:t>
            </w:r>
          </w:p>
        </w:tc>
        <w:tc>
          <w:tcPr>
            <w:tcW w:type="dxa" w:w="2880"/>
          </w:tcPr>
          <w:p>
            <w:r>
              <w:t>string</w:t>
            </w:r>
          </w:p>
        </w:tc>
        <w:tc>
          <w:tcPr>
            <w:tcW w:type="dxa" w:w="2880"/>
          </w:tcPr>
          <w:p>
            <w:r>
              <w:t>Track description.</w:t>
            </w:r>
          </w:p>
        </w:tc>
      </w:tr>
      <w:tr>
        <w:tc>
          <w:tcPr>
            <w:tcW w:type="dxa" w:w="2880"/>
          </w:tcPr>
          <w:p>
            <w:r>
              <w:t>track.direction</w:t>
            </w:r>
          </w:p>
        </w:tc>
        <w:tc>
          <w:tcPr>
            <w:tcW w:type="dxa" w:w="2880"/>
          </w:tcPr>
          <w:p>
            <w:r>
              <w:t>string</w:t>
            </w:r>
          </w:p>
        </w:tc>
        <w:tc>
          <w:tcPr>
            <w:tcW w:type="dxa" w:w="2880"/>
          </w:tcPr>
          <w:p>
            <w:r>
              <w:t>Track direction (example value shown: START_DATE).</w:t>
            </w:r>
          </w:p>
        </w:tc>
      </w:tr>
      <w:tr>
        <w:tc>
          <w:tcPr>
            <w:tcW w:type="dxa" w:w="2880"/>
          </w:tcPr>
          <w:p>
            <w:r>
              <w:t>track.trackDateOn</w:t>
            </w:r>
          </w:p>
        </w:tc>
        <w:tc>
          <w:tcPr>
            <w:tcW w:type="dxa" w:w="2880"/>
          </w:tcPr>
          <w:p>
            <w:r>
              <w:t>string</w:t>
            </w:r>
          </w:p>
        </w:tc>
        <w:tc>
          <w:tcPr>
            <w:tcW w:type="dxa" w:w="2880"/>
          </w:tcPr>
          <w:p>
            <w:r>
              <w:t>Track date (example format: YYYY-MM-DD).</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'https://api.capsulecrm.com/api/v2/tracks/1' \</w:t>
        <w:br/>
        <w:t xml:space="preserve"> -H 'Accept: application/json' \</w:t>
        <w:br/>
        <w:t xml:space="preserve"> -H 'Content-Type: application/json' \</w:t>
        <w:br/>
        <w:t xml:space="preserve"> --data '{</w:t>
        <w:br/>
        <w:t xml:space="preserve"> "track": {</w:t>
        <w:br/>
        <w:t xml:space="preserve"> "description": "Complaint Process (Important)",</w:t>
        <w:br/>
        <w:t xml:space="preserve"> "trackDateOn": "2016-01-01"</w:t>
        <w:br/>
        <w:t xml:space="preserve">    }</w:t>
        <w:br/>
        <w:t xml:space="preserve">  }'</w:t>
      </w:r>
    </w:p>
    <w:p>
      <w:pPr>
        <w:pStyle w:val="Heading3"/>
      </w:pPr>
      <w:r>
        <w:t>Example Usage</w:t>
      </w:r>
    </w:p>
    <w:p>
      <w:pPr>
        <w:pStyle w:val="Heading3"/>
      </w:pPr>
      <w:r>
        <w:t>Example 1: Update description and date</w:t>
      </w:r>
    </w:p>
    <w:p>
      <w:r>
        <w:rPr>
          <w:b/>
          <w:color w:val="666666"/>
          <w:sz w:val="16"/>
        </w:rPr>
        <w:t>[bash]</w:t>
      </w:r>
    </w:p>
    <w:p>
      <w:pPr>
        <w:shd w:fill="F2F2F2" w:val="clear"/>
      </w:pPr>
      <w:r>
        <w:rPr>
          <w:rFonts w:ascii="Courier New" w:hAnsi="Courier New"/>
          <w:sz w:val="17"/>
        </w:rPr>
        <w:t>curl -X PUT 'https://api.capsulecrm.com/api/v2/tracks/1' \</w:t>
        <w:br/>
        <w:t xml:space="preserve"> -H 'Accept: application/json' \</w:t>
        <w:br/>
        <w:t xml:space="preserve"> -H 'Content-Type: application/json' \</w:t>
        <w:br/>
        <w:t xml:space="preserve"> --data '{</w:t>
        <w:br/>
        <w:t xml:space="preserve"> "track": {</w:t>
        <w:br/>
        <w:t xml:space="preserve"> "description": "Complaint Process (Important)",</w:t>
        <w:br/>
        <w:t xml:space="preserve"> "trackDateOn": "2016-01-01"</w:t>
        <w:br/>
        <w:t xml:space="preserve">    }</w:t>
        <w:br/>
        <w:t xml:space="preserve">  }'</w:t>
      </w:r>
    </w:p>
    <w:p>
      <w:pPr>
        <w:pStyle w:val="Heading3"/>
      </w:pPr>
      <w:r>
        <w:t>Example 2: Update and request tasks via embed</w:t>
      </w:r>
    </w:p>
    <w:p>
      <w:r>
        <w:rPr>
          <w:b/>
          <w:color w:val="666666"/>
          <w:sz w:val="16"/>
        </w:rPr>
        <w:t>[bash]</w:t>
      </w:r>
    </w:p>
    <w:p>
      <w:pPr>
        <w:shd w:fill="F2F2F2" w:val="clear"/>
      </w:pPr>
      <w:r>
        <w:rPr>
          <w:rFonts w:ascii="Courier New" w:hAnsi="Courier New"/>
          <w:sz w:val="17"/>
        </w:rPr>
        <w:t>curl -X PUT 'https://api.capsulecrm.com/api/v2/tracks/1?embed=task' \</w:t>
        <w:br/>
        <w:t xml:space="preserve"> -H 'Accept: application/json' \</w:t>
        <w:br/>
        <w:t xml:space="preserve"> -H 'Content-Type: application/json' \</w:t>
        <w:br/>
        <w:t xml:space="preserve"> --data '{</w:t>
        <w:br/>
        <w:t xml:space="preserve"> "track": {</w:t>
        <w:br/>
        <w:t xml:space="preserve"> "description": "Complaint Process (Important)",</w:t>
        <w:br/>
        <w:t xml:space="preserve"> "trackDateOn": "2016-01-01"</w:t>
        <w:br/>
        <w:t xml:space="preserve">    }</w:t>
        <w:br/>
        <w:t xml:space="preserve">  }'</w:t>
      </w:r>
    </w:p>
    <w:p>
      <w:pPr>
        <w:pStyle w:val="Heading3"/>
      </w:pPr>
      <w:r>
        <w:t>Notes</w:t>
      </w:r>
    </w:p>
    <w:p>
      <w:pPr>
        <w:pStyle w:val="ListBullet"/>
      </w:pPr>
      <w:r>
        <w:t>Only track.description and track.trackDateOn can be modified by this endpoint.</w:t>
      </w:r>
    </w:p>
    <w:p>
      <w:pPr>
        <w:pStyle w:val="ListBullet"/>
      </w:pPr>
      <w:r>
        <w:t>The embed query parameter accepts a comma-separated list; for this endpoint the supported value is task.</w:t>
      </w:r>
    </w:p>
    <w:p>
      <w:pPr>
        <w:pStyle w:val="Heading3"/>
      </w:pPr>
      <w:r>
        <w:t>Related tracks actions</w:t>
      </w:r>
    </w:p>
    <w:p>
      <w:pPr>
        <w:pStyle w:val="ListBullet"/>
      </w:pPr>
      <w:r>
        <w:t>[POST] Create a Track — /api/v2/tracks</w:t>
      </w:r>
    </w:p>
    <w:p>
      <w:pPr>
        <w:pStyle w:val="ListBullet"/>
      </w:pPr>
      <w:r>
        <w:t>[GET] List Tracks for a Project or Opportunity — /{{entity}}/{{entityId}}/tracks</w:t>
      </w:r>
    </w:p>
    <w:p>
      <w:pPr>
        <w:pStyle w:val="ListBullet"/>
      </w:pPr>
      <w:r>
        <w:t>[GET] Show a Track — /api/v2/tracks/{{trackId}}</w:t>
      </w:r>
    </w:p>
    <w:p>
      <w:pPr>
        <w:pStyle w:val="ListBullet"/>
      </w:pPr>
      <w:r>
        <w:t>[DELETE] Delete a Track — /api/v2/tracks/{{trackId}}</w:t>
      </w:r>
    </w:p>
    <w:p>
      <w:r>
        <w:br w:type="page"/>
      </w:r>
    </w:p>
    <w:p>
      <w:pPr>
        <w:pStyle w:val="Heading2"/>
      </w:pPr>
      <w:r>
        <w:t>70. [POST] Create Track Definition</w:t>
      </w:r>
    </w:p>
    <w:p>
      <w:r>
        <w:rPr>
          <w:b/>
        </w:rPr>
        <w:t xml:space="preserve">Endpoint: </w:t>
      </w:r>
      <w:r>
        <w:rPr>
          <w:rFonts w:ascii="Courier New" w:hAnsi="Courier New"/>
          <w:sz w:val="18"/>
        </w:rPr>
        <w:t>/api/v2/trackdefinitions</w:t>
      </w:r>
    </w:p>
    <w:p>
      <w:pPr>
        <w:pStyle w:val="Heading3"/>
      </w:pPr>
      <w:r>
        <w:t>Prerequisites</w:t>
      </w:r>
    </w:p>
    <w:p>
      <w:pPr>
        <w:pStyle w:val="ListBullet"/>
      </w:pPr>
      <w:r>
        <w:t>Ability to create Track Definitions in Capsule CRM</w:t>
      </w:r>
    </w:p>
    <w:p>
      <w:pPr>
        <w:pStyle w:val="Heading3"/>
      </w:pPr>
      <w:r>
        <w:t>Method</w:t>
      </w:r>
    </w:p>
    <w:p>
      <w:r>
        <w:t>POST</w:t>
      </w:r>
    </w:p>
    <w:p>
      <w:pPr>
        <w:pStyle w:val="Heading3"/>
      </w:pPr>
      <w:r>
        <w:t>URL</w:t>
      </w:r>
    </w:p>
    <w:p>
      <w:r>
        <w:t>https://api.capsulecrm.com/api/v2/trackdefinitions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track definition in Capsule CRM. The request body contains a trackDefinition object describing the track and its associated task definitions. On success, Capsule returns the stored track definition.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trackDefinition</w:t>
            </w:r>
          </w:p>
        </w:tc>
        <w:tc>
          <w:tcPr>
            <w:tcW w:type="dxa" w:w="2880"/>
          </w:tcPr>
          <w:p>
            <w:r>
              <w:t>object</w:t>
            </w:r>
          </w:p>
        </w:tc>
        <w:tc>
          <w:tcPr>
            <w:tcW w:type="dxa" w:w="2880"/>
          </w:tcPr>
          <w:p>
            <w:r>
              <w:t>Container object for the track definition to create. Sent in the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trackDefinition.description</w:t>
            </w:r>
          </w:p>
        </w:tc>
        <w:tc>
          <w:tcPr>
            <w:tcW w:type="dxa" w:w="2880"/>
          </w:tcPr>
          <w:p>
            <w:r>
              <w:t>string</w:t>
            </w:r>
          </w:p>
        </w:tc>
        <w:tc>
          <w:tcPr>
            <w:tcW w:type="dxa" w:w="2880"/>
          </w:tcPr>
          <w:p>
            <w:r>
              <w:t>Track definition description (example: "Complaint Process").</w:t>
            </w:r>
          </w:p>
        </w:tc>
      </w:tr>
      <w:tr>
        <w:tc>
          <w:tcPr>
            <w:tcW w:type="dxa" w:w="2880"/>
          </w:tcPr>
          <w:p>
            <w:r>
              <w:t>trackDefinition.captureRule</w:t>
            </w:r>
          </w:p>
        </w:tc>
        <w:tc>
          <w:tcPr>
            <w:tcW w:type="dxa" w:w="2880"/>
          </w:tcPr>
          <w:p>
            <w:r>
              <w:t>string</w:t>
            </w:r>
          </w:p>
        </w:tc>
        <w:tc>
          <w:tcPr>
            <w:tcW w:type="dxa" w:w="2880"/>
          </w:tcPr>
          <w:p>
            <w:r>
              <w:t>Capture rule (example: "OPPORTUNITY").</w:t>
            </w:r>
          </w:p>
        </w:tc>
      </w:tr>
      <w:tr>
        <w:tc>
          <w:tcPr>
            <w:tcW w:type="dxa" w:w="2880"/>
          </w:tcPr>
          <w:p>
            <w:r>
              <w:t>trackDefinition.direction</w:t>
            </w:r>
          </w:p>
        </w:tc>
        <w:tc>
          <w:tcPr>
            <w:tcW w:type="dxa" w:w="2880"/>
          </w:tcPr>
          <w:p>
            <w:r>
              <w:t>string</w:t>
            </w:r>
          </w:p>
        </w:tc>
        <w:tc>
          <w:tcPr>
            <w:tcW w:type="dxa" w:w="2880"/>
          </w:tcPr>
          <w:p>
            <w:r>
              <w:t>Direction (example: "START_DATE").</w:t>
            </w:r>
          </w:p>
        </w:tc>
      </w:tr>
      <w:tr>
        <w:tc>
          <w:tcPr>
            <w:tcW w:type="dxa" w:w="2880"/>
          </w:tcPr>
          <w:p>
            <w:r>
              <w:t>trackDefinition.tag</w:t>
            </w:r>
          </w:p>
        </w:tc>
        <w:tc>
          <w:tcPr>
            <w:tcW w:type="dxa" w:w="2880"/>
          </w:tcPr>
          <w:p>
            <w:r>
              <w:t>string</w:t>
            </w:r>
          </w:p>
        </w:tc>
        <w:tc>
          <w:tcPr>
            <w:tcW w:type="dxa" w:w="2880"/>
          </w:tcPr>
          <w:p>
            <w:r>
              <w:t>Tag applied to the track definition (example: "complaint").</w:t>
            </w:r>
          </w:p>
        </w:tc>
      </w:tr>
      <w:tr>
        <w:tc>
          <w:tcPr>
            <w:tcW w:type="dxa" w:w="2880"/>
          </w:tcPr>
          <w:p>
            <w:r>
              <w:t>trackDefinition.taskDefinitions</w:t>
            </w:r>
          </w:p>
        </w:tc>
        <w:tc>
          <w:tcPr>
            <w:tcW w:type="dxa" w:w="2880"/>
          </w:tcPr>
          <w:p>
            <w:r>
              <w:t>array</w:t>
            </w:r>
          </w:p>
        </w:tc>
        <w:tc>
          <w:tcPr>
            <w:tcW w:type="dxa" w:w="2880"/>
          </w:tcPr>
          <w:p>
            <w:r>
              <w:t>List of task definition objects to create under this track definition.</w:t>
            </w:r>
          </w:p>
        </w:tc>
      </w:tr>
    </w:tbl>
    <w:p/>
    <w:p>
      <w:pPr>
        <w:pStyle w:val="Heading3"/>
      </w:pPr>
      <w:r>
        <w:t>Task definition fields (within trackDefinition.taskDefinitions[])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trackDefinition.taskDefinitions[].description</w:t>
            </w:r>
          </w:p>
        </w:tc>
        <w:tc>
          <w:tcPr>
            <w:tcW w:type="dxa" w:w="2880"/>
          </w:tcPr>
          <w:p>
            <w:r>
              <w:t>string</w:t>
            </w:r>
          </w:p>
        </w:tc>
        <w:tc>
          <w:tcPr>
            <w:tcW w:type="dxa" w:w="2880"/>
          </w:tcPr>
          <w:p>
            <w:r>
              <w:t>Task description (example: "First review").</w:t>
            </w:r>
          </w:p>
        </w:tc>
      </w:tr>
      <w:tr>
        <w:tc>
          <w:tcPr>
            <w:tcW w:type="dxa" w:w="2880"/>
          </w:tcPr>
          <w:p>
            <w:r>
              <w:t>trackDefinition.taskDefinitions[].daysAfterRule</w:t>
            </w:r>
          </w:p>
        </w:tc>
        <w:tc>
          <w:tcPr>
            <w:tcW w:type="dxa" w:w="2880"/>
          </w:tcPr>
          <w:p>
            <w:r>
              <w:t>string</w:t>
            </w:r>
          </w:p>
        </w:tc>
        <w:tc>
          <w:tcPr>
            <w:tcW w:type="dxa" w:w="2880"/>
          </w:tcPr>
          <w:p>
            <w:r>
              <w:t>Rule used for calculating delay (examples: "TRACK_START", "LAST_TASK").</w:t>
            </w:r>
          </w:p>
        </w:tc>
      </w:tr>
      <w:tr>
        <w:tc>
          <w:tcPr>
            <w:tcW w:type="dxa" w:w="2880"/>
          </w:tcPr>
          <w:p>
            <w:r>
              <w:t>trackDefinition.taskDefinitions[].daysAfter</w:t>
            </w:r>
          </w:p>
        </w:tc>
        <w:tc>
          <w:tcPr>
            <w:tcW w:type="dxa" w:w="2880"/>
          </w:tcPr>
          <w:p>
            <w:r>
              <w:t>number</w:t>
            </w:r>
          </w:p>
        </w:tc>
        <w:tc>
          <w:tcPr>
            <w:tcW w:type="dxa" w:w="2880"/>
          </w:tcPr>
          <w:p>
            <w:r>
              <w:t>Offset amount used with daysAfterRule (examples: 5, 10, 25).</w:t>
            </w:r>
          </w:p>
        </w:tc>
      </w:tr>
      <w:tr>
        <w:tc>
          <w:tcPr>
            <w:tcW w:type="dxa" w:w="2880"/>
          </w:tcPr>
          <w:p>
            <w:r>
              <w:t>trackDefinition.taskDefinitions[].displayOrder</w:t>
            </w:r>
          </w:p>
        </w:tc>
        <w:tc>
          <w:tcPr>
            <w:tcW w:type="dxa" w:w="2880"/>
          </w:tcPr>
          <w:p>
            <w:r>
              <w:t>number</w:t>
            </w:r>
          </w:p>
        </w:tc>
        <w:tc>
          <w:tcPr>
            <w:tcW w:type="dxa" w:w="2880"/>
          </w:tcPr>
          <w:p>
            <w:r>
              <w:t>Display order of the task in the track (examples: 1, 2, 3).</w:t>
            </w:r>
          </w:p>
        </w:tc>
      </w:tr>
      <w:tr>
        <w:tc>
          <w:tcPr>
            <w:tcW w:type="dxa" w:w="2880"/>
          </w:tcPr>
          <w:p>
            <w:r>
              <w:t>trackDefinition.taskDefinitions[].category</w:t>
            </w:r>
          </w:p>
        </w:tc>
        <w:tc>
          <w:tcPr>
            <w:tcW w:type="dxa" w:w="2880"/>
          </w:tcPr>
          <w:p>
            <w:r>
              <w:t>number | object</w:t>
            </w:r>
          </w:p>
        </w:tc>
        <w:tc>
          <w:tcPr>
            <w:tcW w:type="dxa" w:w="2880"/>
          </w:tcPr>
          <w:p>
            <w:r>
              <w:t>Category value as shown in examples (either a number like 4 or an object like { "name": "Call" }).</w:t>
            </w:r>
          </w:p>
        </w:tc>
      </w:tr>
      <w:tr>
        <w:tc>
          <w:tcPr>
            <w:tcW w:type="dxa" w:w="2880"/>
          </w:tcPr>
          <w:p>
            <w:r>
              <w:t>trackDefinition.taskDefinitions[].dayDelayRule</w:t>
            </w:r>
          </w:p>
        </w:tc>
        <w:tc>
          <w:tcPr>
            <w:tcW w:type="dxa" w:w="2880"/>
          </w:tcPr>
          <w:p>
            <w:r>
              <w:t>string</w:t>
            </w:r>
          </w:p>
        </w:tc>
        <w:tc>
          <w:tcPr>
            <w:tcW w:type="dxa" w:w="2880"/>
          </w:tcPr>
          <w:p>
            <w:r>
              <w:t>Delay unit rule (examples: "TRACK_DAYS", "TRACK_WORKDAYS", "TRACK_WEEKS").</w:t>
            </w:r>
          </w:p>
        </w:tc>
      </w:tr>
      <w:tr>
        <w:tc>
          <w:tcPr>
            <w:tcW w:type="dxa" w:w="2880"/>
          </w:tcPr>
          <w:p>
            <w:r>
              <w:t>trackDefinition.taskDefinitions[].trackTaskAssignee</w:t>
            </w:r>
          </w:p>
        </w:tc>
        <w:tc>
          <w:tcPr>
            <w:tcW w:type="dxa" w:w="2880"/>
          </w:tcPr>
          <w:p>
            <w:r>
              <w:t>object</w:t>
            </w:r>
          </w:p>
        </w:tc>
        <w:tc>
          <w:tcPr>
            <w:tcW w:type="dxa" w:w="2880"/>
          </w:tcPr>
          <w:p>
            <w:r>
              <w:t>Assignee configuration object.</w:t>
            </w:r>
          </w:p>
        </w:tc>
      </w:tr>
      <w:tr>
        <w:tc>
          <w:tcPr>
            <w:tcW w:type="dxa" w:w="2880"/>
          </w:tcPr>
          <w:p>
            <w:r>
              <w:t>trackDefinition.taskDefinitions[].trackTaskAssignee.assigneeType</w:t>
            </w:r>
          </w:p>
        </w:tc>
        <w:tc>
          <w:tcPr>
            <w:tcW w:type="dxa" w:w="2880"/>
          </w:tcPr>
          <w:p>
            <w:r>
              <w:t>string</w:t>
            </w:r>
          </w:p>
        </w:tc>
        <w:tc>
          <w:tcPr>
            <w:tcW w:type="dxa" w:w="2880"/>
          </w:tcPr>
          <w:p>
            <w:r>
              <w:t>Assignee type (example: "ENTITY_OWNER").</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The response body contains the track definition as stored in Capsule.</w:t>
      </w:r>
    </w:p>
    <w:p>
      <w:pPr>
        <w:pStyle w:val="ListBullet"/>
      </w:pPr>
      <w:r>
        <w:t>Response includes a Location header identifying the new track definition URL.</w:t>
      </w:r>
    </w:p>
    <w:p>
      <w:r>
        <w:rPr>
          <w:b/>
        </w:rPr>
        <w:t>Example 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track definition.</w:t>
            </w:r>
          </w:p>
        </w:tc>
      </w:tr>
    </w:tbl>
    <w:p/>
    <w:p>
      <w:r>
        <w:rPr>
          <w:b/>
        </w:rPr>
        <w:t>Example response body</w:t>
      </w:r>
    </w:p>
    <w:p>
      <w:r>
        <w:rPr>
          <w:b/>
          <w:color w:val="666666"/>
          <w:sz w:val="16"/>
        </w:rPr>
        <w:t>[json]</w:t>
      </w:r>
    </w:p>
    <w:p>
      <w:pPr>
        <w:shd w:fill="F2F2F2" w:val="clear"/>
      </w:pPr>
      <w:r>
        <w:rPr>
          <w:rFonts w:ascii="Courier New" w:hAnsi="Courier New"/>
          <w:sz w:val="17"/>
        </w:rPr>
        <w:t>{</w:t>
        <w:br/>
        <w:t xml:space="preserve"> "trackDefinition": {</w:t>
        <w:br/>
        <w:t xml:space="preserve"> "id": 3,</w:t>
        <w:br/>
        <w:t xml:space="preserve"> "description": "Complaint Process",</w:t>
        <w:br/>
        <w:t xml:space="preserve"> "tag": "complaint",</w:t>
        <w:br/>
        <w:t xml:space="preserve"> "captureRule": "OPPORTUNITY",</w:t>
        <w:br/>
        <w:t xml:space="preserve"> "direction": "START_DATE",</w:t>
        <w:br/>
        <w:t xml:space="preserve"> "createdAt": "2019-10-29T14:37:35Z",</w:t>
        <w:br/>
        <w:t xml:space="preserve"> "updatedAt": "2019-10-29T14:37:35Z",</w:t>
        <w:br/>
        <w:t xml:space="preserve"> "taskDefinitions": [</w:t>
        <w:br/>
        <w:t xml:space="preserve"> {</w:t>
        <w:br/>
        <w:t xml:space="preserve"> "id": 3,</w:t>
        <w:br/>
        <w:t xml:space="preserve"> "description": "First Review",</w:t>
        <w:br/>
        <w:t xml:space="preserve"> "daysAfterRule": "TRACK_START",</w:t>
        <w:br/>
        <w:t xml:space="preserve"> "daysAfter": 5,</w:t>
        <w:br/>
        <w:t xml:space="preserve"> "displayOrder": 1,</w:t>
        <w:br/>
        <w:t xml:space="preserve"> "category": {</w:t>
        <w:br/>
        <w:t xml:space="preserve"> "id": 4,</w:t>
        <w:br/>
        <w:t xml:space="preserve"> "name": "Meeting",</w:t>
        <w:br/>
        <w:t xml:space="preserve"> "colour": "#a3d11a"</w:t>
        <w:br/>
        <w:t xml:space="preserve"> },</w:t>
        <w:br/>
        <w:t xml:space="preserve"> "trackTaskAssignee": {</w:t>
        <w:br/>
        <w:t xml:space="preserve"> "assigneeType": "ENTITY_OWNER"</w:t>
        <w:br/>
        <w:t xml:space="preserve"> },</w:t>
        <w:br/>
        <w:t xml:space="preserve"> "dayDelayRule": "TRACK_DAYS"</w:t>
        <w:br/>
        <w:t xml:space="preserve"> },</w:t>
        <w:br/>
        <w:t xml:space="preserve"> {</w:t>
        <w:br/>
        <w:t xml:space="preserve"> "id": 4,</w:t>
        <w:br/>
        <w:t xml:space="preserve"> "description": "Escalate to Management Team",</w:t>
        <w:br/>
        <w:t xml:space="preserve"> "daysAfterRule": "LAST_TASK",</w:t>
        <w:br/>
        <w:t xml:space="preserve"> "daysAfter": 10,</w:t>
        <w:br/>
        <w:t xml:space="preserve"> "displayOrder": 2,</w:t>
        <w:br/>
        <w:t xml:space="preserve"> "category": {</w:t>
        <w:br/>
        <w:t xml:space="preserve"> "id": 1,</w:t>
        <w:br/>
        <w:t xml:space="preserve"> "name": "Call",</w:t>
        <w:br/>
        <w:t xml:space="preserve"> "colour": "#d1291a"</w:t>
        <w:br/>
        <w:t xml:space="preserve"> },</w:t>
        <w:br/>
        <w:t xml:space="preserve"> "trackTaskAssignee": {</w:t>
        <w:br/>
        <w:t xml:space="preserve"> "assigneeType": "ENTITY_OWNER"</w:t>
        <w:br/>
        <w:t xml:space="preserve"> },</w:t>
        <w:br/>
        <w:t xml:space="preserve"> "dayDelayRule": "TRACK_WORKDAYS"</w:t>
        <w:br/>
        <w:t xml:space="preserve"> },</w:t>
        <w:br/>
        <w:t xml:space="preserve"> {</w:t>
        <w:br/>
        <w:t xml:space="preserve"> "id": 5,</w:t>
        <w:br/>
        <w:t xml:space="preserve"> "description": "Escalate to Regulator",</w:t>
        <w:br/>
        <w:t xml:space="preserve"> "daysAfterRule": "TRACK_START",</w:t>
        <w:br/>
        <w:t xml:space="preserve"> "daysAfter": 25,</w:t>
        <w:br/>
        <w:t xml:space="preserve"> "displayOrder": 3,</w:t>
        <w:br/>
        <w:t xml:space="preserve"> "trackTaskAssignee": {</w:t>
        <w:br/>
        <w:t xml:space="preserve"> "assigneeType": "ENTITY_OWNER"</w:t>
        <w:br/>
        <w:t xml:space="preserve"> },</w:t>
        <w:br/>
        <w:t xml:space="preserve"> "dayDelayRule": "TRACK_WEEKS"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trackDefinition</w:t>
            </w:r>
          </w:p>
        </w:tc>
        <w:tc>
          <w:tcPr>
            <w:tcW w:type="dxa" w:w="2880"/>
          </w:tcPr>
          <w:p>
            <w:r>
              <w:t>object</w:t>
            </w:r>
          </w:p>
        </w:tc>
        <w:tc>
          <w:tcPr>
            <w:tcW w:type="dxa" w:w="2880"/>
          </w:tcPr>
          <w:p>
            <w:r>
              <w:t>Container object for the created track definition.</w:t>
            </w:r>
          </w:p>
        </w:tc>
      </w:tr>
      <w:tr>
        <w:tc>
          <w:tcPr>
            <w:tcW w:type="dxa" w:w="2880"/>
          </w:tcPr>
          <w:p>
            <w:r>
              <w:t>trackDefinition.id</w:t>
            </w:r>
          </w:p>
        </w:tc>
        <w:tc>
          <w:tcPr>
            <w:tcW w:type="dxa" w:w="2880"/>
          </w:tcPr>
          <w:p>
            <w:r>
              <w:t>number</w:t>
            </w:r>
          </w:p>
        </w:tc>
        <w:tc>
          <w:tcPr>
            <w:tcW w:type="dxa" w:w="2880"/>
          </w:tcPr>
          <w:p>
            <w:r>
              <w:t>ID of the created track definition.</w:t>
            </w:r>
          </w:p>
        </w:tc>
      </w:tr>
      <w:tr>
        <w:tc>
          <w:tcPr>
            <w:tcW w:type="dxa" w:w="2880"/>
          </w:tcPr>
          <w:p>
            <w:r>
              <w:t>trackDefinition.description</w:t>
            </w:r>
          </w:p>
        </w:tc>
        <w:tc>
          <w:tcPr>
            <w:tcW w:type="dxa" w:w="2880"/>
          </w:tcPr>
          <w:p>
            <w:r>
              <w:t>string</w:t>
            </w:r>
          </w:p>
        </w:tc>
        <w:tc>
          <w:tcPr>
            <w:tcW w:type="dxa" w:w="2880"/>
          </w:tcPr>
          <w:p>
            <w:r>
              <w:t>Description of the track definition.</w:t>
            </w:r>
          </w:p>
        </w:tc>
      </w:tr>
      <w:tr>
        <w:tc>
          <w:tcPr>
            <w:tcW w:type="dxa" w:w="2880"/>
          </w:tcPr>
          <w:p>
            <w:r>
              <w:t>trackDefinition.tag</w:t>
            </w:r>
          </w:p>
        </w:tc>
        <w:tc>
          <w:tcPr>
            <w:tcW w:type="dxa" w:w="2880"/>
          </w:tcPr>
          <w:p>
            <w:r>
              <w:t>string</w:t>
            </w:r>
          </w:p>
        </w:tc>
        <w:tc>
          <w:tcPr>
            <w:tcW w:type="dxa" w:w="2880"/>
          </w:tcPr>
          <w:p>
            <w:r>
              <w:t>Tag for the track definition.</w:t>
            </w:r>
          </w:p>
        </w:tc>
      </w:tr>
      <w:tr>
        <w:tc>
          <w:tcPr>
            <w:tcW w:type="dxa" w:w="2880"/>
          </w:tcPr>
          <w:p>
            <w:r>
              <w:t>trackDefinition.captureRule</w:t>
            </w:r>
          </w:p>
        </w:tc>
        <w:tc>
          <w:tcPr>
            <w:tcW w:type="dxa" w:w="2880"/>
          </w:tcPr>
          <w:p>
            <w:r>
              <w:t>string</w:t>
            </w:r>
          </w:p>
        </w:tc>
        <w:tc>
          <w:tcPr>
            <w:tcW w:type="dxa" w:w="2880"/>
          </w:tcPr>
          <w:p>
            <w:r>
              <w:t>Capture rule value.</w:t>
            </w:r>
          </w:p>
        </w:tc>
      </w:tr>
      <w:tr>
        <w:tc>
          <w:tcPr>
            <w:tcW w:type="dxa" w:w="2880"/>
          </w:tcPr>
          <w:p>
            <w:r>
              <w:t>trackDefinition.direction</w:t>
            </w:r>
          </w:p>
        </w:tc>
        <w:tc>
          <w:tcPr>
            <w:tcW w:type="dxa" w:w="2880"/>
          </w:tcPr>
          <w:p>
            <w:r>
              <w:t>string</w:t>
            </w:r>
          </w:p>
        </w:tc>
        <w:tc>
          <w:tcPr>
            <w:tcW w:type="dxa" w:w="2880"/>
          </w:tcPr>
          <w:p>
            <w:r>
              <w:t>Direction value.</w:t>
            </w:r>
          </w:p>
        </w:tc>
      </w:tr>
      <w:tr>
        <w:tc>
          <w:tcPr>
            <w:tcW w:type="dxa" w:w="2880"/>
          </w:tcPr>
          <w:p>
            <w:r>
              <w:t>trackDefinition.createdAt</w:t>
            </w:r>
          </w:p>
        </w:tc>
        <w:tc>
          <w:tcPr>
            <w:tcW w:type="dxa" w:w="2880"/>
          </w:tcPr>
          <w:p>
            <w:r>
              <w:t>string</w:t>
            </w:r>
          </w:p>
        </w:tc>
        <w:tc>
          <w:tcPr>
            <w:tcW w:type="dxa" w:w="2880"/>
          </w:tcPr>
          <w:p>
            <w:r>
              <w:t>Creation timestamp (ISO 8601).</w:t>
            </w:r>
          </w:p>
        </w:tc>
      </w:tr>
      <w:tr>
        <w:tc>
          <w:tcPr>
            <w:tcW w:type="dxa" w:w="2880"/>
          </w:tcPr>
          <w:p>
            <w:r>
              <w:t>trackDefinition.updatedAt</w:t>
            </w:r>
          </w:p>
        </w:tc>
        <w:tc>
          <w:tcPr>
            <w:tcW w:type="dxa" w:w="2880"/>
          </w:tcPr>
          <w:p>
            <w:r>
              <w:t>string</w:t>
            </w:r>
          </w:p>
        </w:tc>
        <w:tc>
          <w:tcPr>
            <w:tcW w:type="dxa" w:w="2880"/>
          </w:tcPr>
          <w:p>
            <w:r>
              <w:t>Last updated timestamp (ISO 8601).</w:t>
            </w:r>
          </w:p>
        </w:tc>
      </w:tr>
      <w:tr>
        <w:tc>
          <w:tcPr>
            <w:tcW w:type="dxa" w:w="2880"/>
          </w:tcPr>
          <w:p>
            <w:r>
              <w:t>trackDefinition.taskDefinitions</w:t>
            </w:r>
          </w:p>
        </w:tc>
        <w:tc>
          <w:tcPr>
            <w:tcW w:type="dxa" w:w="2880"/>
          </w:tcPr>
          <w:p>
            <w:r>
              <w:t>array</w:t>
            </w:r>
          </w:p>
        </w:tc>
        <w:tc>
          <w:tcPr>
            <w:tcW w:type="dxa" w:w="2880"/>
          </w:tcPr>
          <w:p>
            <w:r>
              <w:t>Task definitions stored under the track definition.</w:t>
            </w:r>
          </w:p>
        </w:tc>
      </w:tr>
      <w:tr>
        <w:tc>
          <w:tcPr>
            <w:tcW w:type="dxa" w:w="2880"/>
          </w:tcPr>
          <w:p>
            <w:r>
              <w:t>trackDefinition.taskDefinitions[].id</w:t>
            </w:r>
          </w:p>
        </w:tc>
        <w:tc>
          <w:tcPr>
            <w:tcW w:type="dxa" w:w="2880"/>
          </w:tcPr>
          <w:p>
            <w:r>
              <w:t>number</w:t>
            </w:r>
          </w:p>
        </w:tc>
        <w:tc>
          <w:tcPr>
            <w:tcW w:type="dxa" w:w="2880"/>
          </w:tcPr>
          <w:p>
            <w:r>
              <w:t>ID of the task definition.</w:t>
            </w:r>
          </w:p>
        </w:tc>
      </w:tr>
      <w:tr>
        <w:tc>
          <w:tcPr>
            <w:tcW w:type="dxa" w:w="2880"/>
          </w:tcPr>
          <w:p>
            <w:r>
              <w:t>trackDefinition.taskDefinitions[].description</w:t>
            </w:r>
          </w:p>
        </w:tc>
        <w:tc>
          <w:tcPr>
            <w:tcW w:type="dxa" w:w="2880"/>
          </w:tcPr>
          <w:p>
            <w:r>
              <w:t>string</w:t>
            </w:r>
          </w:p>
        </w:tc>
        <w:tc>
          <w:tcPr>
            <w:tcW w:type="dxa" w:w="2880"/>
          </w:tcPr>
          <w:p>
            <w:r>
              <w:t>Task description.</w:t>
            </w:r>
          </w:p>
        </w:tc>
      </w:tr>
      <w:tr>
        <w:tc>
          <w:tcPr>
            <w:tcW w:type="dxa" w:w="2880"/>
          </w:tcPr>
          <w:p>
            <w:r>
              <w:t>trackDefinition.taskDefinitions[].daysAfterRule</w:t>
            </w:r>
          </w:p>
        </w:tc>
        <w:tc>
          <w:tcPr>
            <w:tcW w:type="dxa" w:w="2880"/>
          </w:tcPr>
          <w:p>
            <w:r>
              <w:t>string</w:t>
            </w:r>
          </w:p>
        </w:tc>
        <w:tc>
          <w:tcPr>
            <w:tcW w:type="dxa" w:w="2880"/>
          </w:tcPr>
          <w:p>
            <w:r>
              <w:t>Rule used for calculating delay.</w:t>
            </w:r>
          </w:p>
        </w:tc>
      </w:tr>
      <w:tr>
        <w:tc>
          <w:tcPr>
            <w:tcW w:type="dxa" w:w="2880"/>
          </w:tcPr>
          <w:p>
            <w:r>
              <w:t>trackDefinition.taskDefinitions[].daysAfter</w:t>
            </w:r>
          </w:p>
        </w:tc>
        <w:tc>
          <w:tcPr>
            <w:tcW w:type="dxa" w:w="2880"/>
          </w:tcPr>
          <w:p>
            <w:r>
              <w:t>number</w:t>
            </w:r>
          </w:p>
        </w:tc>
        <w:tc>
          <w:tcPr>
            <w:tcW w:type="dxa" w:w="2880"/>
          </w:tcPr>
          <w:p>
            <w:r>
              <w:t>Offset amount used with daysAfterRule.</w:t>
            </w:r>
          </w:p>
        </w:tc>
      </w:tr>
      <w:tr>
        <w:tc>
          <w:tcPr>
            <w:tcW w:type="dxa" w:w="2880"/>
          </w:tcPr>
          <w:p>
            <w:r>
              <w:t>trackDefinition.taskDefinitions[].displayOrder</w:t>
            </w:r>
          </w:p>
        </w:tc>
        <w:tc>
          <w:tcPr>
            <w:tcW w:type="dxa" w:w="2880"/>
          </w:tcPr>
          <w:p>
            <w:r>
              <w:t>number</w:t>
            </w:r>
          </w:p>
        </w:tc>
        <w:tc>
          <w:tcPr>
            <w:tcW w:type="dxa" w:w="2880"/>
          </w:tcPr>
          <w:p>
            <w:r>
              <w:t>Display order of the task definition.</w:t>
            </w:r>
          </w:p>
        </w:tc>
      </w:tr>
      <w:tr>
        <w:tc>
          <w:tcPr>
            <w:tcW w:type="dxa" w:w="2880"/>
          </w:tcPr>
          <w:p>
            <w:r>
              <w:t>trackDefinition.taskDefinitions[].category</w:t>
            </w:r>
          </w:p>
        </w:tc>
        <w:tc>
          <w:tcPr>
            <w:tcW w:type="dxa" w:w="2880"/>
          </w:tcPr>
          <w:p>
            <w:r>
              <w:t>object</w:t>
            </w:r>
          </w:p>
        </w:tc>
        <w:tc>
          <w:tcPr>
            <w:tcW w:type="dxa" w:w="2880"/>
          </w:tcPr>
          <w:p>
            <w:r>
              <w:t>Category object (when returned).</w:t>
            </w:r>
          </w:p>
        </w:tc>
      </w:tr>
      <w:tr>
        <w:tc>
          <w:tcPr>
            <w:tcW w:type="dxa" w:w="2880"/>
          </w:tcPr>
          <w:p>
            <w:r>
              <w:t>trackDefinition.taskDefinitions[].category.id</w:t>
            </w:r>
          </w:p>
        </w:tc>
        <w:tc>
          <w:tcPr>
            <w:tcW w:type="dxa" w:w="2880"/>
          </w:tcPr>
          <w:p>
            <w:r>
              <w:t>number</w:t>
            </w:r>
          </w:p>
        </w:tc>
        <w:tc>
          <w:tcPr>
            <w:tcW w:type="dxa" w:w="2880"/>
          </w:tcPr>
          <w:p>
            <w:r>
              <w:t>Category ID.</w:t>
            </w:r>
          </w:p>
        </w:tc>
      </w:tr>
      <w:tr>
        <w:tc>
          <w:tcPr>
            <w:tcW w:type="dxa" w:w="2880"/>
          </w:tcPr>
          <w:p>
            <w:r>
              <w:t>trackDefinition.taskDefinitions[].category.name</w:t>
            </w:r>
          </w:p>
        </w:tc>
        <w:tc>
          <w:tcPr>
            <w:tcW w:type="dxa" w:w="2880"/>
          </w:tcPr>
          <w:p>
            <w:r>
              <w:t>string</w:t>
            </w:r>
          </w:p>
        </w:tc>
        <w:tc>
          <w:tcPr>
            <w:tcW w:type="dxa" w:w="2880"/>
          </w:tcPr>
          <w:p>
            <w:r>
              <w:t>Category name.</w:t>
            </w:r>
          </w:p>
        </w:tc>
      </w:tr>
      <w:tr>
        <w:tc>
          <w:tcPr>
            <w:tcW w:type="dxa" w:w="2880"/>
          </w:tcPr>
          <w:p>
            <w:r>
              <w:t>trackDefinition.taskDefinitions[].category.colour</w:t>
            </w:r>
          </w:p>
        </w:tc>
        <w:tc>
          <w:tcPr>
            <w:tcW w:type="dxa" w:w="2880"/>
          </w:tcPr>
          <w:p>
            <w:r>
              <w:t>string</w:t>
            </w:r>
          </w:p>
        </w:tc>
        <w:tc>
          <w:tcPr>
            <w:tcW w:type="dxa" w:w="2880"/>
          </w:tcPr>
          <w:p>
            <w:r>
              <w:t>Category colour (hex string).</w:t>
            </w:r>
          </w:p>
        </w:tc>
      </w:tr>
      <w:tr>
        <w:tc>
          <w:tcPr>
            <w:tcW w:type="dxa" w:w="2880"/>
          </w:tcPr>
          <w:p>
            <w:r>
              <w:t>trackDefinition.taskDefinitions[].trackTaskAssignee</w:t>
            </w:r>
          </w:p>
        </w:tc>
        <w:tc>
          <w:tcPr>
            <w:tcW w:type="dxa" w:w="2880"/>
          </w:tcPr>
          <w:p>
            <w:r>
              <w:t>object</w:t>
            </w:r>
          </w:p>
        </w:tc>
        <w:tc>
          <w:tcPr>
            <w:tcW w:type="dxa" w:w="2880"/>
          </w:tcPr>
          <w:p>
            <w:r>
              <w:t>Assignee configuration.</w:t>
            </w:r>
          </w:p>
        </w:tc>
      </w:tr>
      <w:tr>
        <w:tc>
          <w:tcPr>
            <w:tcW w:type="dxa" w:w="2880"/>
          </w:tcPr>
          <w:p>
            <w:r>
              <w:t>trackDefinition.taskDefinitions[].trackTaskAssignee.assigneeType</w:t>
            </w:r>
          </w:p>
        </w:tc>
        <w:tc>
          <w:tcPr>
            <w:tcW w:type="dxa" w:w="2880"/>
          </w:tcPr>
          <w:p>
            <w:r>
              <w:t>string</w:t>
            </w:r>
          </w:p>
        </w:tc>
        <w:tc>
          <w:tcPr>
            <w:tcW w:type="dxa" w:w="2880"/>
          </w:tcPr>
          <w:p>
            <w:r>
              <w:t>Assignee type.</w:t>
            </w:r>
          </w:p>
        </w:tc>
      </w:tr>
      <w:tr>
        <w:tc>
          <w:tcPr>
            <w:tcW w:type="dxa" w:w="2880"/>
          </w:tcPr>
          <w:p>
            <w:r>
              <w:t>trackDefinition.taskDefinitions[].dayDelayRule</w:t>
            </w:r>
          </w:p>
        </w:tc>
        <w:tc>
          <w:tcPr>
            <w:tcW w:type="dxa" w:w="2880"/>
          </w:tcPr>
          <w:p>
            <w:r>
              <w:t>string</w:t>
            </w:r>
          </w:p>
        </w:tc>
        <w:tc>
          <w:tcPr>
            <w:tcW w:type="dxa" w:w="2880"/>
          </w:tcPr>
          <w:p>
            <w:r>
              <w:t>Delay unit rule.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'https://api.capsulecrm.com/api/v2/trackdefinitions' \</w:t>
        <w:br/>
        <w:t xml:space="preserve"> --header 'Accept: application/json' \</w:t>
        <w:br/>
        <w:t xml:space="preserve"> --header 'Content-Type: application/json' \</w:t>
        <w:br/>
        <w:t xml:space="preserve"> --data '{</w:t>
        <w:br/>
        <w:t xml:space="preserve"> "trackDefinition": {</w:t>
        <w:br/>
        <w:t xml:space="preserve"> "description": "Complaint Process",</w:t>
        <w:br/>
        <w:t xml:space="preserve"> "captureRule": "OPPORTUNITY",</w:t>
        <w:br/>
        <w:t xml:space="preserve"> "direction": "START_DATE",</w:t>
        <w:br/>
        <w:t xml:space="preserve"> "tag": "complaint",</w:t>
        <w:br/>
        <w:t xml:space="preserve"> "taskDefinitions": [</w:t>
        <w:br/>
        <w:t xml:space="preserve">        {</w:t>
        <w:br/>
        <w:t xml:space="preserve"> "description": "First review",</w:t>
        <w:br/>
        <w:t xml:space="preserve"> "daysAfterRule": "TRACK_START",</w:t>
        <w:br/>
        <w:t xml:space="preserve"> "daysAfter": 5,</w:t>
        <w:br/>
        <w:t xml:space="preserve"> "displayOrder": 1,</w:t>
        <w:br/>
        <w:t xml:space="preserve"> "category": 4,</w:t>
        <w:br/>
        <w:t xml:space="preserve"> "dayDelayRule": "TRACK_DAYS",</w:t>
        <w:br/>
        <w:t xml:space="preserve"> "trackTaskAssignee": {</w:t>
        <w:br/>
        <w:t xml:space="preserve"> "assigneeType": "ENTITY_OWNER"</w:t>
        <w:br/>
        <w:t xml:space="preserve">          }</w:t>
        <w:br/>
        <w:t xml:space="preserve">        },</w:t>
        <w:br/>
        <w:t xml:space="preserve">        {</w:t>
        <w:br/>
        <w:t xml:space="preserve"> "description": "Escalate to Management Team",</w:t>
        <w:br/>
        <w:t xml:space="preserve"> "daysAfterRule": "LAST_TASK",</w:t>
        <w:br/>
        <w:t xml:space="preserve"> "daysAfter": 10,</w:t>
        <w:br/>
        <w:t xml:space="preserve"> "displayOrder": 2,</w:t>
        <w:br/>
        <w:t xml:space="preserve"> "category": {</w:t>
        <w:br/>
        <w:t xml:space="preserve"> "name": "Call"</w:t>
        <w:br/>
        <w:t xml:space="preserve">          },</w:t>
        <w:br/>
        <w:t xml:space="preserve"> "dayDelayRule": "TRACK_WORKDAYS",</w:t>
        <w:br/>
        <w:t xml:space="preserve"> "trackTaskAssignee": {</w:t>
        <w:br/>
        <w:t xml:space="preserve"> "assigneeType": "ENTITY_OWNER"</w:t>
        <w:br/>
        <w:t xml:space="preserve">          }</w:t>
        <w:br/>
        <w:t xml:space="preserve">        },</w:t>
        <w:br/>
        <w:t xml:space="preserve">        {</w:t>
        <w:br/>
        <w:t xml:space="preserve"> "description": "Escalate to Regulator",</w:t>
        <w:br/>
        <w:t xml:space="preserve"> "daysAfterRule": "TRACK_START",</w:t>
        <w:br/>
        <w:t xml:space="preserve"> "daysAfter": 25,</w:t>
        <w:br/>
        <w:t xml:space="preserve"> "displayOrder": 3,</w:t>
        <w:br/>
        <w:t xml:space="preserve"> "dayDelayRule": "TRACK_WEEKS",</w:t>
        <w:br/>
        <w:t xml:space="preserve"> "trackTaskAssignee": {</w:t>
        <w:br/>
        <w:t xml:space="preserve"> "assigneeType": "ENTITY_OWNER"</w:t>
        <w:br/>
        <w:t xml:space="preserve">          }</w:t>
        <w:br/>
        <w:t xml:space="preserve">        }</w:t>
        <w:br/>
        <w:t xml:space="preserve">      ]</w:t>
        <w:br/>
        <w:t xml:space="preserve">    }</w:t>
        <w:br/>
        <w:t xml:space="preserve">  }'</w:t>
      </w:r>
    </w:p>
    <w:p>
      <w:pPr>
        <w:pStyle w:val="Heading3"/>
      </w:pPr>
      <w:r>
        <w:t>Example Usage</w:t>
      </w:r>
    </w:p>
    <w:p>
      <w:pPr>
        <w:pStyle w:val="Heading3"/>
      </w:pPr>
      <w:r>
        <w:t>Example 1: Create a simple track definition with one task</w:t>
      </w:r>
    </w:p>
    <w:p>
      <w:r>
        <w:rPr>
          <w:b/>
          <w:color w:val="666666"/>
          <w:sz w:val="16"/>
        </w:rPr>
        <w:t>[bash]</w:t>
      </w:r>
    </w:p>
    <w:p>
      <w:pPr>
        <w:shd w:fill="F2F2F2" w:val="clear"/>
      </w:pPr>
      <w:r>
        <w:rPr>
          <w:rFonts w:ascii="Courier New" w:hAnsi="Courier New"/>
          <w:sz w:val="17"/>
        </w:rPr>
        <w:t>curl -i --request POST 'https://api.capsulecrm.com/api/v2/trackdefinitions' \</w:t>
        <w:br/>
        <w:t xml:space="preserve"> --header 'Accept: application/json' \</w:t>
        <w:br/>
        <w:t xml:space="preserve"> --header 'Content-Type: application/json' \</w:t>
        <w:br/>
        <w:t xml:space="preserve"> --data '{</w:t>
        <w:br/>
        <w:t xml:space="preserve"> "trackDefinition": {</w:t>
        <w:br/>
        <w:t xml:space="preserve"> "description": "Onboarding",</w:t>
        <w:br/>
        <w:t xml:space="preserve"> "captureRule": "OPPORTUNITY",</w:t>
        <w:br/>
        <w:t xml:space="preserve"> "direction": "START_DATE",</w:t>
        <w:br/>
        <w:t xml:space="preserve"> "tag": "onboarding",</w:t>
        <w:br/>
        <w:t xml:space="preserve"> "taskDefinitions": [</w:t>
        <w:br/>
        <w:t xml:space="preserve">        {</w:t>
        <w:br/>
        <w:t xml:space="preserve"> "description": "Kickoff call",</w:t>
        <w:br/>
        <w:t xml:space="preserve"> "daysAfterRule": "TRACK_START",</w:t>
        <w:br/>
        <w:t xml:space="preserve"> "daysAfter": 1,</w:t>
        <w:br/>
        <w:t xml:space="preserve"> "displayOrder": 1,</w:t>
        <w:br/>
        <w:t xml:space="preserve"> "dayDelayRule": "TRACK_DAYS",</w:t>
        <w:br/>
        <w:t xml:space="preserve"> "trackTaskAssignee": { "assigneeType": "ENTITY_OWNER" }</w:t>
        <w:br/>
        <w:t xml:space="preserve">        }</w:t>
        <w:br/>
        <w:t xml:space="preserve">      ]</w:t>
        <w:br/>
        <w:t xml:space="preserve">    }</w:t>
        <w:br/>
        <w:t xml:space="preserve">  }'</w:t>
      </w:r>
    </w:p>
    <w:p>
      <w:pPr>
        <w:pStyle w:val="Heading3"/>
      </w:pPr>
      <w:r>
        <w:t>Example 2: Create a track definition with multiple tasks and categories</w:t>
      </w:r>
    </w:p>
    <w:p>
      <w:r>
        <w:rPr>
          <w:b/>
          <w:color w:val="666666"/>
          <w:sz w:val="16"/>
        </w:rPr>
        <w:t>[bash]</w:t>
      </w:r>
    </w:p>
    <w:p>
      <w:pPr>
        <w:shd w:fill="F2F2F2" w:val="clear"/>
      </w:pPr>
      <w:r>
        <w:rPr>
          <w:rFonts w:ascii="Courier New" w:hAnsi="Courier New"/>
          <w:sz w:val="17"/>
        </w:rPr>
        <w:t>curl -i --request POST 'https://api.capsulecrm.com/api/v2/trackdefinitions' \</w:t>
        <w:br/>
        <w:t xml:space="preserve"> --header 'Accept: application/json' \</w:t>
        <w:br/>
        <w:t xml:space="preserve"> --header 'Content-Type: application/json' \</w:t>
        <w:br/>
        <w:t xml:space="preserve"> --data '{</w:t>
        <w:br/>
        <w:t xml:space="preserve"> "trackDefinition": {</w:t>
        <w:br/>
        <w:t xml:space="preserve"> "description": "Complaint Process",</w:t>
        <w:br/>
        <w:t xml:space="preserve"> "captureRule": "OPPORTUNITY",</w:t>
        <w:br/>
        <w:t xml:space="preserve"> "direction": "START_DATE",</w:t>
        <w:br/>
        <w:t xml:space="preserve"> "tag": "complaint",</w:t>
        <w:br/>
        <w:t xml:space="preserve"> "taskDefinitions": [</w:t>
        <w:br/>
        <w:t xml:space="preserve">        {</w:t>
        <w:br/>
        <w:t xml:space="preserve"> "description": "First review",</w:t>
        <w:br/>
        <w:t xml:space="preserve"> "daysAfterRule": "TRACK_START",</w:t>
        <w:br/>
        <w:t xml:space="preserve"> "daysAfter": 5,</w:t>
        <w:br/>
        <w:t xml:space="preserve"> "displayOrder": 1,</w:t>
        <w:br/>
        <w:t xml:space="preserve"> "category": 4,</w:t>
        <w:br/>
        <w:t xml:space="preserve"> "dayDelayRule": "TRACK_DAYS",</w:t>
        <w:br/>
        <w:t xml:space="preserve"> "trackTaskAssignee": { "assigneeType": "ENTITY_OWNER" }</w:t>
        <w:br/>
        <w:t xml:space="preserve">        },</w:t>
        <w:br/>
        <w:t xml:space="preserve">        {</w:t>
        <w:br/>
        <w:t xml:space="preserve"> "description": "Escalate to Management Team",</w:t>
        <w:br/>
        <w:t xml:space="preserve"> "daysAfterRule": "LAST_TASK",</w:t>
        <w:br/>
        <w:t xml:space="preserve"> "daysAfter": 10,</w:t>
        <w:br/>
        <w:t xml:space="preserve"> "displayOrder": 2,</w:t>
        <w:br/>
        <w:t xml:space="preserve"> "category": { "name": "Call" },</w:t>
        <w:br/>
        <w:t xml:space="preserve"> "dayDelayRule": "TRACK_WORKDAYS",</w:t>
        <w:br/>
        <w:t xml:space="preserve"> "trackTaskAssignee": { "assigneeType": "ENTITY_OWNER" }</w:t>
        <w:br/>
        <w:t xml:space="preserve">        }</w:t>
        <w:br/>
        <w:t xml:space="preserve">      ]</w:t>
        <w:br/>
        <w:t xml:space="preserve">    }</w:t>
        <w:br/>
        <w:t xml:space="preserve">  }'</w:t>
      </w:r>
    </w:p>
    <w:p>
      <w:pPr>
        <w:pStyle w:val="Heading3"/>
      </w:pPr>
      <w:r>
        <w:t>Notes</w:t>
      </w:r>
    </w:p>
    <w:p>
      <w:pPr>
        <w:pStyle w:val="ListBullet"/>
      </w:pPr>
      <w:r>
        <w:t>The endpoint returns 201 Created and includes a Location response header pointing to the newly created track definition resource.</w:t>
      </w:r>
    </w:p>
    <w:p>
      <w:pPr>
        <w:pStyle w:val="ListBullet"/>
      </w:pPr>
      <w:r>
        <w:t>The request and response wrap the resource in a top-level trackDefinition object.</w:t>
      </w:r>
    </w:p>
    <w:p>
      <w:pPr>
        <w:pStyle w:val="Heading3"/>
      </w:pPr>
      <w:r>
        <w:t>Related trackDefinitions actions</w:t>
      </w:r>
    </w:p>
    <w:p>
      <w:pPr>
        <w:pStyle w:val="ListBullet"/>
      </w:pPr>
      <w:r>
        <w:t>[DELETE] Delete a Track Definition — /api/v2/trackdefinitions/{{trackDefinitionId}}</w:t>
      </w:r>
    </w:p>
    <w:p>
      <w:pPr>
        <w:pStyle w:val="ListBullet"/>
      </w:pPr>
      <w:r>
        <w:t>[GET] List Track Definitions — /api/v2/trackdefinitions</w:t>
      </w:r>
    </w:p>
    <w:p>
      <w:pPr>
        <w:pStyle w:val="ListBullet"/>
      </w:pPr>
      <w:r>
        <w:t>[GET] Show a Track Definition — /api/v2/trackdefinitions/{{trackDefinitionId}}</w:t>
      </w:r>
    </w:p>
    <w:p>
      <w:pPr>
        <w:pStyle w:val="ListBullet"/>
      </w:pPr>
      <w:r>
        <w:t>[PUT] Update a Track Definition — /api/v2/trackdefinitions/{{trackDefinitionId}}</w:t>
      </w:r>
    </w:p>
    <w:p>
      <w:r>
        <w:br w:type="page"/>
      </w:r>
    </w:p>
    <w:p>
      <w:pPr>
        <w:pStyle w:val="Heading2"/>
      </w:pPr>
      <w:r>
        <w:t>71. [DELETE] Delete a Track Definition</w:t>
      </w:r>
    </w:p>
    <w:p>
      <w:r>
        <w:rPr>
          <w:b/>
        </w:rPr>
        <w:t xml:space="preserve">Endpoint: </w:t>
      </w:r>
      <w:r>
        <w:rPr>
          <w:rFonts w:ascii="Courier New" w:hAnsi="Courier New"/>
          <w:sz w:val="18"/>
        </w:rPr>
        <w:t>/api/v2/trackdefinitions/{{trackDefinitionId}}</w:t>
      </w:r>
    </w:p>
    <w:p>
      <w:pPr>
        <w:pStyle w:val="Heading3"/>
      </w:pPr>
      <w:r>
        <w:t>Prerequisites</w:t>
      </w:r>
    </w:p>
    <w:p>
      <w:pPr>
        <w:pStyle w:val="ListBullet"/>
      </w:pPr>
      <w:r>
        <w:t>Must have permission to delete track definitions</w:t>
      </w:r>
    </w:p>
    <w:p>
      <w:pPr>
        <w:pStyle w:val="ListBullet"/>
      </w:pPr>
      <w:r>
        <w:t>Must know the trackDefinitionId of the track definition to delete</w:t>
      </w:r>
    </w:p>
    <w:p>
      <w:pPr>
        <w:pStyle w:val="Heading3"/>
      </w:pPr>
      <w:r>
        <w:t>Method</w:t>
      </w:r>
    </w:p>
    <w:p>
      <w:r>
        <w:t>DELETE</w:t>
      </w:r>
    </w:p>
    <w:p>
      <w:pPr>
        <w:pStyle w:val="Heading3"/>
      </w:pPr>
      <w:r>
        <w:t>URL</w:t>
      </w:r>
    </w:p>
    <w:p>
      <w:r>
        <w:t>https://api.capsulecrm.com/api/v2/trackdefinitions/{{trackDefinitionId}}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specific track definition identified by trackDefinitionId. On success, the API returns 204 No Content with an empty response body.</w:t>
      </w:r>
    </w:p>
    <w:p>
      <w:pPr>
        <w:pStyle w:val="Heading3"/>
      </w:pPr>
      <w:r>
        <w:t>Enforcement Rules</w:t>
      </w:r>
    </w:p>
    <w:p>
      <w:pPr>
        <w:pStyle w:val="ListBullet"/>
      </w:pPr>
      <w:r>
        <w:t>The trackDefinitionId path parameter must always be present.</w:t>
      </w:r>
    </w:p>
    <w:p>
      <w:pPr>
        <w:pStyle w:val="ListBullet"/>
      </w:pPr>
      <w:r>
        <w:t>If the user provides a trackDefinitionId, use that value directly.</w:t>
      </w:r>
    </w:p>
    <w:p>
      <w:pPr>
        <w:pStyle w:val="ListBullet"/>
      </w:pPr>
      <w:r>
        <w:t>Do not call the API with a missing or empty trackDefinitionId (e.g., avoid /trackdefinitions//).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/api/v2/trackdefinitions/12345</w:t>
      </w:r>
    </w:p>
    <w:p>
      <w:pPr>
        <w:pStyle w:val="Heading3"/>
      </w:pPr>
      <w:r>
        <w:t>Invalid Examples</w:t>
      </w:r>
    </w:p>
    <w:p>
      <w:r>
        <w:rPr>
          <w:b/>
          <w:color w:val="666666"/>
          <w:sz w:val="16"/>
        </w:rPr>
        <w:t>[http]</w:t>
      </w:r>
    </w:p>
    <w:p>
      <w:pPr>
        <w:shd w:fill="F2F2F2" w:val="clear"/>
      </w:pPr>
      <w:r>
        <w:rPr>
          <w:rFonts w:ascii="Courier New" w:hAnsi="Courier New"/>
          <w:sz w:val="17"/>
        </w:rPr>
        <w:t>/api/v2/trackdefinitions/</w:t>
        <w:br/>
        <w:t>/api/v2/trackdefinitions</w:t>
        <w:br/>
        <w:t>/api/v2/trackdefinitions//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trackDefinitionId</w:t>
            </w:r>
          </w:p>
        </w:tc>
        <w:tc>
          <w:tcPr>
            <w:tcW w:type="dxa" w:w="2880"/>
          </w:tcPr>
          <w:p>
            <w:r>
              <w:t>string</w:t>
            </w:r>
          </w:p>
        </w:tc>
        <w:tc>
          <w:tcPr>
            <w:tcW w:type="dxa" w:w="2880"/>
          </w:tcPr>
          <w:p>
            <w:r>
              <w:t>The ID of the track definition to delete.</w:t>
            </w:r>
          </w:p>
        </w:tc>
      </w:tr>
    </w:tbl>
    <w:p/>
    <w:p>
      <w:pPr>
        <w:pStyle w:val="Heading3"/>
      </w:pPr>
      <w:r>
        <w:t>Response</w:t>
      </w:r>
    </w:p>
    <w:p>
      <w:pPr>
        <w:pStyle w:val="Heading3"/>
      </w:pPr>
      <w:r>
        <w:t>Success Response (204 No Content)</w:t>
      </w:r>
    </w:p>
    <w:p>
      <w:r>
        <w:t>Returns an empty response body.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'https://api.capsulecrm.com/api/v2/trackdefinitions/12345' \</w:t>
        <w:br/>
        <w:t xml:space="preserve"> --header 'Accept: application/json'</w:t>
      </w:r>
    </w:p>
    <w:p>
      <w:pPr>
        <w:pStyle w:val="Heading3"/>
      </w:pPr>
      <w:r>
        <w:t>Behavior</w:t>
      </w:r>
    </w:p>
    <w:p>
      <w:pPr>
        <w:pStyle w:val="ListBullet"/>
      </w:pPr>
      <w:r>
        <w:t>Receives the trackDefinitionId in the request path.</w:t>
      </w:r>
    </w:p>
    <w:p>
      <w:pPr>
        <w:pStyle w:val="ListBullet"/>
      </w:pPr>
      <w:r>
        <w:t>Deletes the corresponding track definition.</w:t>
      </w:r>
    </w:p>
    <w:p>
      <w:pPr>
        <w:pStyle w:val="ListBullet"/>
      </w:pPr>
      <w:r>
        <w:t>Returns 204 No Content with an empty body if deletion succeeds.</w:t>
      </w:r>
    </w:p>
    <w:p>
      <w:pPr>
        <w:pStyle w:val="Heading3"/>
      </w:pPr>
      <w:r>
        <w:t>Notes</w:t>
      </w:r>
    </w:p>
    <w:p>
      <w:pPr>
        <w:pStyle w:val="ListBullet"/>
      </w:pPr>
      <w:r>
        <w:t>No response body is returned on success (204).</w:t>
      </w:r>
    </w:p>
    <w:p>
      <w:pPr>
        <w:pStyle w:val="Heading3"/>
      </w:pPr>
      <w:r>
        <w:t>Error Handling</w:t>
      </w:r>
    </w:p>
    <w:p>
      <w:pPr>
        <w:pStyle w:val="ListBullet"/>
      </w:pPr>
      <w:r>
        <w:t>The documentation provided only specifies the 204 No Content success response. No error status codes or error body formats were included in the scraped content.</w:t>
      </w:r>
    </w:p>
    <w:p>
      <w:pPr>
        <w:pStyle w:val="Heading3"/>
      </w:pPr>
      <w:r>
        <w:t>Related trackDefinitions actions</w:t>
      </w:r>
    </w:p>
    <w:p>
      <w:pPr>
        <w:pStyle w:val="ListBullet"/>
      </w:pPr>
      <w:r>
        <w:t>[POST] Create Track Definition — /api/v2/trackdefinitions</w:t>
      </w:r>
    </w:p>
    <w:p>
      <w:pPr>
        <w:pStyle w:val="ListBullet"/>
      </w:pPr>
      <w:r>
        <w:t>[GET] List Track Definitions — /api/v2/trackdefinitions</w:t>
      </w:r>
    </w:p>
    <w:p>
      <w:pPr>
        <w:pStyle w:val="ListBullet"/>
      </w:pPr>
      <w:r>
        <w:t>[GET] Show a Track Definition — /api/v2/trackdefinitions/{{trackDefinitionId}}</w:t>
      </w:r>
    </w:p>
    <w:p>
      <w:pPr>
        <w:pStyle w:val="ListBullet"/>
      </w:pPr>
      <w:r>
        <w:t>[PUT] Update a Track Definition — /api/v2/trackdefinitions/{{trackDefinitionId}}</w:t>
      </w:r>
    </w:p>
    <w:p>
      <w:r>
        <w:br w:type="page"/>
      </w:r>
    </w:p>
    <w:p>
      <w:pPr>
        <w:pStyle w:val="Heading2"/>
      </w:pPr>
      <w:r>
        <w:t>72. [GET] List Track Definitions</w:t>
      </w:r>
    </w:p>
    <w:p>
      <w:r>
        <w:rPr>
          <w:b/>
        </w:rPr>
        <w:t xml:space="preserve">Endpoint: </w:t>
      </w:r>
      <w:r>
        <w:rPr>
          <w:rFonts w:ascii="Courier New" w:hAnsi="Courier New"/>
          <w:sz w:val="18"/>
        </w:rPr>
        <w:t>/api/v2/trackdefinitions</w:t>
      </w:r>
    </w:p>
    <w:p>
      <w:pPr>
        <w:pStyle w:val="Heading3"/>
      </w:pPr>
      <w:r>
        <w:t>Prerequisites</w:t>
      </w:r>
    </w:p>
    <w:p>
      <w:pPr>
        <w:pStyle w:val="ListBullet"/>
      </w:pPr>
      <w:r>
        <w:t>Access to Track Definitions in Capsule CRM (sufficient permissions to view track definitions)</w:t>
      </w:r>
    </w:p>
    <w:p>
      <w:pPr>
        <w:pStyle w:val="Heading3"/>
      </w:pPr>
      <w:r>
        <w:t>Method</w:t>
      </w:r>
    </w:p>
    <w:p>
      <w:r>
        <w:t>GET</w:t>
      </w:r>
    </w:p>
    <w:p>
      <w:pPr>
        <w:pStyle w:val="Heading3"/>
      </w:pPr>
      <w:r>
        <w:t>URL</w:t>
      </w:r>
    </w:p>
    <w:p>
      <w:r>
        <w:t>https://api.capsulecrm.com/api/v2/trackdefinitions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track definitions, with the option to filter for track definitions used for projects (kases), opportunities, or both. Results are paginated.</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Filter track definitions for projects, opportunities, or both. Accepted values: all, kases, opportunities. Default: all. (Send as a URL query parameter.)</w:t>
            </w:r>
          </w:p>
        </w:tc>
      </w:tr>
      <w:tr>
        <w:tc>
          <w:tcPr>
            <w:tcW w:type="dxa" w:w="2880"/>
          </w:tcPr>
          <w:p>
            <w:r>
              <w:t>page</w:t>
            </w:r>
          </w:p>
        </w:tc>
        <w:tc>
          <w:tcPr>
            <w:tcW w:type="dxa" w:w="2880"/>
          </w:tcPr>
          <w:p>
            <w:r>
              <w:t>integer</w:t>
            </w:r>
          </w:p>
        </w:tc>
        <w:tc>
          <w:tcPr>
            <w:tcW w:type="dxa" w:w="2880"/>
          </w:tcPr>
          <w:p>
            <w:r>
              <w:t>Page of results to return. Default: 1. (Send as a URL query parameter.)</w:t>
            </w:r>
          </w:p>
        </w:tc>
      </w:tr>
      <w:tr>
        <w:tc>
          <w:tcPr>
            <w:tcW w:type="dxa" w:w="2880"/>
          </w:tcPr>
          <w:p>
            <w:r>
              <w:t>perPage</w:t>
            </w:r>
          </w:p>
        </w:tc>
        <w:tc>
          <w:tcPr>
            <w:tcW w:type="dxa" w:w="2880"/>
          </w:tcPr>
          <w:p>
            <w:r>
              <w:t>integer</w:t>
            </w:r>
          </w:p>
        </w:tc>
        <w:tc>
          <w:tcPr>
            <w:tcW w:type="dxa" w:w="2880"/>
          </w:tcPr>
          <w:p>
            <w:r>
              <w:t>Number of entities to return per page. Must be between 1 and 100. Default: 50. (Send as a URL query parameter.)</w:t>
            </w:r>
          </w:p>
        </w:tc>
      </w:tr>
    </w:tbl>
    <w:p/>
    <w:p>
      <w:pPr>
        <w:pStyle w:val="Heading3"/>
      </w:pPr>
      <w:r>
        <w:t>Response</w:t>
      </w:r>
    </w:p>
    <w:p>
      <w:pPr>
        <w:pStyle w:val="Heading3"/>
      </w:pPr>
      <w:r>
        <w:t>Success Response (200 OK)</w:t>
      </w:r>
    </w:p>
    <w:p>
      <w:pPr>
        <w:pStyle w:val="ListBullet"/>
      </w:pPr>
      <w:r>
        <w:t>The response body contains an object with a single property trackDefinitions, which is an array of Track Definition objects.</w:t>
      </w:r>
    </w:p>
    <w:p>
      <w:pPr>
        <w:pStyle w:val="ListBullet"/>
      </w:pPr>
      <w:r>
        <w:t>Pagination links may be provided via the Link response header (RFC 5988).</w:t>
      </w:r>
    </w:p>
    <w:p>
      <w:r>
        <w:rPr>
          <w:b/>
        </w:rPr>
        <w:t>Example response body:</w:t>
      </w:r>
    </w:p>
    <w:p>
      <w:r>
        <w:rPr>
          <w:b/>
          <w:color w:val="666666"/>
          <w:sz w:val="16"/>
        </w:rPr>
        <w:t>[json]</w:t>
      </w:r>
    </w:p>
    <w:p>
      <w:pPr>
        <w:shd w:fill="F2F2F2" w:val="clear"/>
      </w:pPr>
      <w:r>
        <w:rPr>
          <w:rFonts w:ascii="Courier New" w:hAnsi="Courier New"/>
          <w:sz w:val="17"/>
        </w:rPr>
        <w:t>{</w:t>
        <w:br/>
        <w:t xml:space="preserve"> "trackDefinitions": [</w:t>
        <w:br/>
        <w:t xml:space="preserve"> {</w:t>
        <w:br/>
        <w:t xml:space="preserve"> "id": 3,</w:t>
        <w:br/>
        <w:t xml:space="preserve"> "description": "Complaint Process",</w:t>
        <w:br/>
        <w:t xml:space="preserve"> "tag": "complaint",</w:t>
        <w:br/>
        <w:t xml:space="preserve"> "captureRule": "OPPORTUNITY",</w:t>
        <w:br/>
        <w:t xml:space="preserve"> "direction": "START_DATE",</w:t>
        <w:br/>
        <w:t xml:space="preserve"> "createdAt": "2015-06-04T10:40:20Z",</w:t>
        <w:br/>
        <w:t xml:space="preserve"> "updatedAt": "2015-06-04T10:40:20Z",</w:t>
        <w:br/>
        <w:t xml:space="preserve"> "taskDefinitions": [</w:t>
        <w:br/>
        <w:t xml:space="preserve"> {</w:t>
        <w:br/>
        <w:t xml:space="preserve"> "id": 1,</w:t>
        <w:br/>
        <w:t xml:space="preserve"> "description": "First review",</w:t>
        <w:br/>
        <w:t xml:space="preserve"> "daysAfterRule": "TRACK_START",</w:t>
        <w:br/>
        <w:t xml:space="preserve"> "daysAfter": 5,</w:t>
        <w:br/>
        <w:t xml:space="preserve"> "displayOrder": 1,</w:t>
        <w:br/>
        <w:t xml:space="preserve"> "trackTaskAssignee": {</w:t>
        <w:br/>
        <w:t xml:space="preserve"> "assigneeType": "ENTITY_OWNER"</w:t>
        <w:br/>
        <w:t xml:space="preserve"> },</w:t>
        <w:br/>
        <w:t xml:space="preserve"> "dayDelayRule": "TRACK_DAYS"</w:t>
        <w:br/>
        <w:t xml:space="preserve"> },</w:t>
        <w:br/>
        <w:t xml:space="preserve"> {</w:t>
        <w:br/>
        <w:t xml:space="preserve"> "id": 2,</w:t>
        <w:br/>
        <w:t xml:space="preserve"> "description": "Escalate to Management Team",</w:t>
        <w:br/>
        <w:t xml:space="preserve"> "daysAfterRule": "LAST_TASK",</w:t>
        <w:br/>
        <w:t xml:space="preserve"> "daysAfter": 10,</w:t>
        <w:br/>
        <w:t xml:space="preserve"> "displayOrder": 2,</w:t>
        <w:br/>
        <w:t xml:space="preserve"> "trackTaskAssignee": {</w:t>
        <w:br/>
        <w:t xml:space="preserve"> "assigneeType": "ENTITY_OWNER"</w:t>
        <w:br/>
        <w:t xml:space="preserve"> },</w:t>
        <w:br/>
        <w:t xml:space="preserve"> "dayDelayRule": "TRACK_WORKDAYS"</w:t>
        <w:br/>
        <w:t xml:space="preserve"> },</w:t>
        <w:br/>
        <w:t xml:space="preserve"> {</w:t>
        <w:br/>
        <w:t xml:space="preserve"> "id": 3,</w:t>
        <w:br/>
        <w:t xml:space="preserve"> "description": "Escalate to Regulator",</w:t>
        <w:br/>
        <w:t xml:space="preserve"> "daysAfterRule": "TRACK_START",</w:t>
        <w:br/>
        <w:t xml:space="preserve"> "daysAfter": 25,</w:t>
        <w:br/>
        <w:t xml:space="preserve"> "displayOrder": 3,</w:t>
        <w:br/>
        <w:t xml:space="preserve"> "trackTaskAssignee": {</w:t>
        <w:br/>
        <w:t xml:space="preserve"> "assigneeType": "ENTITY_OWNER"</w:t>
        <w:br/>
        <w:t xml:space="preserve"> },</w:t>
        <w:br/>
        <w:t xml:space="preserve"> "dayDelayRule": "TRACK_WEEKS"</w:t>
        <w:br/>
        <w:t xml:space="preserve"> }</w:t>
        <w:br/>
        <w:t xml:space="preserve"> ]</w:t>
        <w:br/>
        <w:t xml:space="preserve"> }</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 Example: &lt;https://api.capsulecrm.com/api/v2/trackdefinitions?page=2&gt;; rel="next"</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trackDefinitions</w:t>
            </w:r>
          </w:p>
        </w:tc>
        <w:tc>
          <w:tcPr>
            <w:tcW w:type="dxa" w:w="2880"/>
          </w:tcPr>
          <w:p>
            <w:r>
              <w:t>array</w:t>
            </w:r>
          </w:p>
        </w:tc>
        <w:tc>
          <w:tcPr>
            <w:tcW w:type="dxa" w:w="2880"/>
          </w:tcPr>
          <w:p>
            <w:r>
              <w:t>Array of Track Definition objects.</w:t>
            </w:r>
          </w:p>
        </w:tc>
      </w:tr>
      <w:tr>
        <w:tc>
          <w:tcPr>
            <w:tcW w:type="dxa" w:w="2880"/>
          </w:tcPr>
          <w:p>
            <w:r>
              <w:t>trackDefinitions[].id</w:t>
            </w:r>
          </w:p>
        </w:tc>
        <w:tc>
          <w:tcPr>
            <w:tcW w:type="dxa" w:w="2880"/>
          </w:tcPr>
          <w:p>
            <w:r>
              <w:t>integer</w:t>
            </w:r>
          </w:p>
        </w:tc>
        <w:tc>
          <w:tcPr>
            <w:tcW w:type="dxa" w:w="2880"/>
          </w:tcPr>
          <w:p>
            <w:r>
              <w:t>Track definition ID.</w:t>
            </w:r>
          </w:p>
        </w:tc>
      </w:tr>
      <w:tr>
        <w:tc>
          <w:tcPr>
            <w:tcW w:type="dxa" w:w="2880"/>
          </w:tcPr>
          <w:p>
            <w:r>
              <w:t>trackDefinitions[].description</w:t>
            </w:r>
          </w:p>
        </w:tc>
        <w:tc>
          <w:tcPr>
            <w:tcW w:type="dxa" w:w="2880"/>
          </w:tcPr>
          <w:p>
            <w:r>
              <w:t>string</w:t>
            </w:r>
          </w:p>
        </w:tc>
        <w:tc>
          <w:tcPr>
            <w:tcW w:type="dxa" w:w="2880"/>
          </w:tcPr>
          <w:p>
            <w:r>
              <w:t>Track definition description/name.</w:t>
            </w:r>
          </w:p>
        </w:tc>
      </w:tr>
      <w:tr>
        <w:tc>
          <w:tcPr>
            <w:tcW w:type="dxa" w:w="2880"/>
          </w:tcPr>
          <w:p>
            <w:r>
              <w:t>trackDefinitions[].tag</w:t>
            </w:r>
          </w:p>
        </w:tc>
        <w:tc>
          <w:tcPr>
            <w:tcW w:type="dxa" w:w="2880"/>
          </w:tcPr>
          <w:p>
            <w:r>
              <w:t>string</w:t>
            </w:r>
          </w:p>
        </w:tc>
        <w:tc>
          <w:tcPr>
            <w:tcW w:type="dxa" w:w="2880"/>
          </w:tcPr>
          <w:p>
            <w:r>
              <w:t>Tag associated with the track definition.</w:t>
            </w:r>
          </w:p>
        </w:tc>
      </w:tr>
      <w:tr>
        <w:tc>
          <w:tcPr>
            <w:tcW w:type="dxa" w:w="2880"/>
          </w:tcPr>
          <w:p>
            <w:r>
              <w:t>trackDefinitions[].captureRule</w:t>
            </w:r>
          </w:p>
        </w:tc>
        <w:tc>
          <w:tcPr>
            <w:tcW w:type="dxa" w:w="2880"/>
          </w:tcPr>
          <w:p>
            <w:r>
              <w:t>string</w:t>
            </w:r>
          </w:p>
        </w:tc>
        <w:tc>
          <w:tcPr>
            <w:tcW w:type="dxa" w:w="2880"/>
          </w:tcPr>
          <w:p>
            <w:r>
              <w:t>Capture rule for the track definition (as returned by the API).</w:t>
            </w:r>
          </w:p>
        </w:tc>
      </w:tr>
      <w:tr>
        <w:tc>
          <w:tcPr>
            <w:tcW w:type="dxa" w:w="2880"/>
          </w:tcPr>
          <w:p>
            <w:r>
              <w:t>trackDefinitions[].direction</w:t>
            </w:r>
          </w:p>
        </w:tc>
        <w:tc>
          <w:tcPr>
            <w:tcW w:type="dxa" w:w="2880"/>
          </w:tcPr>
          <w:p>
            <w:r>
              <w:t>string</w:t>
            </w:r>
          </w:p>
        </w:tc>
        <w:tc>
          <w:tcPr>
            <w:tcW w:type="dxa" w:w="2880"/>
          </w:tcPr>
          <w:p>
            <w:r>
              <w:t>Direction setting for the track definition (as returned by the API).</w:t>
            </w:r>
          </w:p>
        </w:tc>
      </w:tr>
      <w:tr>
        <w:tc>
          <w:tcPr>
            <w:tcW w:type="dxa" w:w="2880"/>
          </w:tcPr>
          <w:p>
            <w:r>
              <w:t>trackDefinitions[].createdAt</w:t>
            </w:r>
          </w:p>
        </w:tc>
        <w:tc>
          <w:tcPr>
            <w:tcW w:type="dxa" w:w="2880"/>
          </w:tcPr>
          <w:p>
            <w:r>
              <w:t>string</w:t>
            </w:r>
          </w:p>
        </w:tc>
        <w:tc>
          <w:tcPr>
            <w:tcW w:type="dxa" w:w="2880"/>
          </w:tcPr>
          <w:p>
            <w:r>
              <w:t>ISO 8601 timestamp when the track definition was created.</w:t>
            </w:r>
          </w:p>
        </w:tc>
      </w:tr>
      <w:tr>
        <w:tc>
          <w:tcPr>
            <w:tcW w:type="dxa" w:w="2880"/>
          </w:tcPr>
          <w:p>
            <w:r>
              <w:t>trackDefinitions[].updatedAt</w:t>
            </w:r>
          </w:p>
        </w:tc>
        <w:tc>
          <w:tcPr>
            <w:tcW w:type="dxa" w:w="2880"/>
          </w:tcPr>
          <w:p>
            <w:r>
              <w:t>string</w:t>
            </w:r>
          </w:p>
        </w:tc>
        <w:tc>
          <w:tcPr>
            <w:tcW w:type="dxa" w:w="2880"/>
          </w:tcPr>
          <w:p>
            <w:r>
              <w:t>ISO 8601 timestamp when the track definition was last updated.</w:t>
            </w:r>
          </w:p>
        </w:tc>
      </w:tr>
      <w:tr>
        <w:tc>
          <w:tcPr>
            <w:tcW w:type="dxa" w:w="2880"/>
          </w:tcPr>
          <w:p>
            <w:r>
              <w:t>trackDefinitions[].taskDefinitions</w:t>
            </w:r>
          </w:p>
        </w:tc>
        <w:tc>
          <w:tcPr>
            <w:tcW w:type="dxa" w:w="2880"/>
          </w:tcPr>
          <w:p>
            <w:r>
              <w:t>array</w:t>
            </w:r>
          </w:p>
        </w:tc>
        <w:tc>
          <w:tcPr>
            <w:tcW w:type="dxa" w:w="2880"/>
          </w:tcPr>
          <w:p>
            <w:r>
              <w:t>Array of task definition objects belonging to the track definition.</w:t>
            </w:r>
          </w:p>
        </w:tc>
      </w:tr>
      <w:tr>
        <w:tc>
          <w:tcPr>
            <w:tcW w:type="dxa" w:w="2880"/>
          </w:tcPr>
          <w:p>
            <w:r>
              <w:t>trackDefinitions[].taskDefinitions[].id</w:t>
            </w:r>
          </w:p>
        </w:tc>
        <w:tc>
          <w:tcPr>
            <w:tcW w:type="dxa" w:w="2880"/>
          </w:tcPr>
          <w:p>
            <w:r>
              <w:t>integer</w:t>
            </w:r>
          </w:p>
        </w:tc>
        <w:tc>
          <w:tcPr>
            <w:tcW w:type="dxa" w:w="2880"/>
          </w:tcPr>
          <w:p>
            <w:r>
              <w:t>Task definition ID.</w:t>
            </w:r>
          </w:p>
        </w:tc>
      </w:tr>
      <w:tr>
        <w:tc>
          <w:tcPr>
            <w:tcW w:type="dxa" w:w="2880"/>
          </w:tcPr>
          <w:p>
            <w:r>
              <w:t>trackDefinitions[].taskDefinitions[].description</w:t>
            </w:r>
          </w:p>
        </w:tc>
        <w:tc>
          <w:tcPr>
            <w:tcW w:type="dxa" w:w="2880"/>
          </w:tcPr>
          <w:p>
            <w:r>
              <w:t>string</w:t>
            </w:r>
          </w:p>
        </w:tc>
        <w:tc>
          <w:tcPr>
            <w:tcW w:type="dxa" w:w="2880"/>
          </w:tcPr>
          <w:p>
            <w:r>
              <w:t>Task definition description/name.</w:t>
            </w:r>
          </w:p>
        </w:tc>
      </w:tr>
      <w:tr>
        <w:tc>
          <w:tcPr>
            <w:tcW w:type="dxa" w:w="2880"/>
          </w:tcPr>
          <w:p>
            <w:r>
              <w:t>trackDefinitions[].taskDefinitions[].daysAfterRule</w:t>
            </w:r>
          </w:p>
        </w:tc>
        <w:tc>
          <w:tcPr>
            <w:tcW w:type="dxa" w:w="2880"/>
          </w:tcPr>
          <w:p>
            <w:r>
              <w:t>string</w:t>
            </w:r>
          </w:p>
        </w:tc>
        <w:tc>
          <w:tcPr>
            <w:tcW w:type="dxa" w:w="2880"/>
          </w:tcPr>
          <w:p>
            <w:r>
              <w:t>Rule used to calculate the delay (as returned by the API).</w:t>
            </w:r>
          </w:p>
        </w:tc>
      </w:tr>
      <w:tr>
        <w:tc>
          <w:tcPr>
            <w:tcW w:type="dxa" w:w="2880"/>
          </w:tcPr>
          <w:p>
            <w:r>
              <w:t>trackDefinitions[].taskDefinitions[].daysAfter</w:t>
            </w:r>
          </w:p>
        </w:tc>
        <w:tc>
          <w:tcPr>
            <w:tcW w:type="dxa" w:w="2880"/>
          </w:tcPr>
          <w:p>
            <w:r>
              <w:t>integer</w:t>
            </w:r>
          </w:p>
        </w:tc>
        <w:tc>
          <w:tcPr>
            <w:tcW w:type="dxa" w:w="2880"/>
          </w:tcPr>
          <w:p>
            <w:r>
              <w:t>Number of days after the rule event.</w:t>
            </w:r>
          </w:p>
        </w:tc>
      </w:tr>
      <w:tr>
        <w:tc>
          <w:tcPr>
            <w:tcW w:type="dxa" w:w="2880"/>
          </w:tcPr>
          <w:p>
            <w:r>
              <w:t>trackDefinitions[].taskDefinitions[].displayOrder</w:t>
            </w:r>
          </w:p>
        </w:tc>
        <w:tc>
          <w:tcPr>
            <w:tcW w:type="dxa" w:w="2880"/>
          </w:tcPr>
          <w:p>
            <w:r>
              <w:t>integer</w:t>
            </w:r>
          </w:p>
        </w:tc>
        <w:tc>
          <w:tcPr>
            <w:tcW w:type="dxa" w:w="2880"/>
          </w:tcPr>
          <w:p>
            <w:r>
              <w:t>Ordering index for display.</w:t>
            </w:r>
          </w:p>
        </w:tc>
      </w:tr>
      <w:tr>
        <w:tc>
          <w:tcPr>
            <w:tcW w:type="dxa" w:w="2880"/>
          </w:tcPr>
          <w:p>
            <w:r>
              <w:t>trackDefinitions[].taskDefinitions[].trackTaskAssignee</w:t>
            </w:r>
          </w:p>
        </w:tc>
        <w:tc>
          <w:tcPr>
            <w:tcW w:type="dxa" w:w="2880"/>
          </w:tcPr>
          <w:p>
            <w:r>
              <w:t>object</w:t>
            </w:r>
          </w:p>
        </w:tc>
        <w:tc>
          <w:tcPr>
            <w:tcW w:type="dxa" w:w="2880"/>
          </w:tcPr>
          <w:p>
            <w:r>
              <w:t>Assignee definition object.</w:t>
            </w:r>
          </w:p>
        </w:tc>
      </w:tr>
      <w:tr>
        <w:tc>
          <w:tcPr>
            <w:tcW w:type="dxa" w:w="2880"/>
          </w:tcPr>
          <w:p>
            <w:r>
              <w:t>trackDefinitions[].taskDefinitions[].trackTaskAssignee.assigneeType</w:t>
            </w:r>
          </w:p>
        </w:tc>
        <w:tc>
          <w:tcPr>
            <w:tcW w:type="dxa" w:w="2880"/>
          </w:tcPr>
          <w:p>
            <w:r>
              <w:t>string</w:t>
            </w:r>
          </w:p>
        </w:tc>
        <w:tc>
          <w:tcPr>
            <w:tcW w:type="dxa" w:w="2880"/>
          </w:tcPr>
          <w:p>
            <w:r>
              <w:t>Assignee type (as returned by the API).</w:t>
            </w:r>
          </w:p>
        </w:tc>
      </w:tr>
      <w:tr>
        <w:tc>
          <w:tcPr>
            <w:tcW w:type="dxa" w:w="2880"/>
          </w:tcPr>
          <w:p>
            <w:r>
              <w:t>trackDefinitions[].taskDefinitions[].dayDelayRule</w:t>
            </w:r>
          </w:p>
        </w:tc>
        <w:tc>
          <w:tcPr>
            <w:tcW w:type="dxa" w:w="2880"/>
          </w:tcPr>
          <w:p>
            <w:r>
              <w:t>string</w:t>
            </w:r>
          </w:p>
        </w:tc>
        <w:tc>
          <w:tcPr>
            <w:tcW w:type="dxa" w:w="2880"/>
          </w:tcPr>
          <w:p>
            <w:r>
              <w:t>Day delay rule (as returned by the API).</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'https://api.capsulecrm.com/api/v2/trackdefinitions?type=all&amp;page=1&amp;perPage=50' \</w:t>
        <w:br/>
        <w:t xml:space="preserve"> --header 'Accept: application/json'</w:t>
      </w:r>
    </w:p>
    <w:p>
      <w:pPr>
        <w:pStyle w:val="Heading3"/>
      </w:pPr>
      <w:r>
        <w:t>Example Usage</w:t>
      </w:r>
    </w:p>
    <w:p>
      <w:pPr>
        <w:pStyle w:val="Heading3"/>
      </w:pPr>
      <w:r>
        <w:t>Example 1: List all track definitions (defaults)</w:t>
      </w:r>
    </w:p>
    <w:p>
      <w:r>
        <w:rPr>
          <w:b/>
          <w:color w:val="666666"/>
          <w:sz w:val="16"/>
        </w:rPr>
        <w:t>[bash]</w:t>
      </w:r>
    </w:p>
    <w:p>
      <w:pPr>
        <w:shd w:fill="F2F2F2" w:val="clear"/>
      </w:pPr>
      <w:r>
        <w:rPr>
          <w:rFonts w:ascii="Courier New" w:hAnsi="Courier New"/>
          <w:sz w:val="17"/>
        </w:rPr>
        <w:t>curl -i --location \</w:t>
        <w:br/>
        <w:t xml:space="preserve"> --request GET 'https://api.capsulecrm.com/api/v2/trackdefinitions' \</w:t>
        <w:br/>
        <w:t xml:space="preserve"> --header 'Accept: application/json'</w:t>
      </w:r>
    </w:p>
    <w:p>
      <w:pPr>
        <w:pStyle w:val="Heading3"/>
      </w:pPr>
      <w:r>
        <w:t>Example 2: List only opportunity track definitions</w:t>
      </w:r>
    </w:p>
    <w:p>
      <w:r>
        <w:rPr>
          <w:b/>
          <w:color w:val="666666"/>
          <w:sz w:val="16"/>
        </w:rPr>
        <w:t>[bash]</w:t>
      </w:r>
    </w:p>
    <w:p>
      <w:pPr>
        <w:shd w:fill="F2F2F2" w:val="clear"/>
      </w:pPr>
      <w:r>
        <w:rPr>
          <w:rFonts w:ascii="Courier New" w:hAnsi="Courier New"/>
          <w:sz w:val="17"/>
        </w:rPr>
        <w:t>curl -i --location \</w:t>
        <w:br/>
        <w:t xml:space="preserve"> --request GET 'https://api.capsulecrm.com/api/v2/trackdefinitions?type=opportunities' \</w:t>
        <w:br/>
        <w:t xml:space="preserve"> --header 'Accept: application/json'</w:t>
      </w:r>
    </w:p>
    <w:p>
      <w:pPr>
        <w:pStyle w:val="Heading3"/>
      </w:pPr>
      <w:r>
        <w:t>Example 3: Paginate with a smaller page size</w:t>
      </w:r>
    </w:p>
    <w:p>
      <w:r>
        <w:rPr>
          <w:b/>
          <w:color w:val="666666"/>
          <w:sz w:val="16"/>
        </w:rPr>
        <w:t>[bash]</w:t>
      </w:r>
    </w:p>
    <w:p>
      <w:pPr>
        <w:shd w:fill="F2F2F2" w:val="clear"/>
      </w:pPr>
      <w:r>
        <w:rPr>
          <w:rFonts w:ascii="Courier New" w:hAnsi="Courier New"/>
          <w:sz w:val="17"/>
        </w:rPr>
        <w:t>curl -i --location \</w:t>
        <w:br/>
        <w:t xml:space="preserve"> --request GET 'https://api.capsulecrm.com/api/v2/trackdefinitions?page=2&amp;perPage=25' \</w:t>
        <w:br/>
        <w:t xml:space="preserve"> --header 'Accept: application/json'</w:t>
      </w:r>
    </w:p>
    <w:p>
      <w:pPr>
        <w:pStyle w:val="Heading3"/>
      </w:pPr>
      <w:r>
        <w:t>Notes</w:t>
      </w:r>
    </w:p>
    <w:p>
      <w:pPr>
        <w:pStyle w:val="ListBullet"/>
      </w:pPr>
      <w:r>
        <w:t>Pagination is indicated via the Link response header (RFC 5988), which may include rel="next" and/or rel="previous" links.</w:t>
      </w:r>
    </w:p>
    <w:p>
      <w:pPr>
        <w:pStyle w:val="ListBullet"/>
      </w:pPr>
      <w:r>
        <w:t>Defaults: type=all, page=1, perPage=50.</w:t>
      </w:r>
    </w:p>
    <w:p>
      <w:pPr>
        <w:pStyle w:val="Heading3"/>
      </w:pPr>
      <w:r>
        <w:t>Error Handling</w:t>
      </w:r>
    </w:p>
    <w:p>
      <w:pPr>
        <w:pStyle w:val="ListBullet"/>
      </w:pPr>
      <w:r>
        <w:t>The scraped content only documents a 200 OK response. Other error status codes (e.g., authentication/authorization or validation errors) are not specified in the provided text.</w:t>
      </w:r>
    </w:p>
    <w:p>
      <w:pPr>
        <w:pStyle w:val="Heading3"/>
      </w:pPr>
      <w:r>
        <w:t>Related trackDefinitions actions</w:t>
      </w:r>
    </w:p>
    <w:p>
      <w:pPr>
        <w:pStyle w:val="ListBullet"/>
      </w:pPr>
      <w:r>
        <w:t>[POST] Create Track Definition — /api/v2/trackdefinitions</w:t>
      </w:r>
    </w:p>
    <w:p>
      <w:pPr>
        <w:pStyle w:val="ListBullet"/>
      </w:pPr>
      <w:r>
        <w:t>[DELETE] Delete a Track Definition — /api/v2/trackdefinitions/{{trackDefinitionId}}</w:t>
      </w:r>
    </w:p>
    <w:p>
      <w:pPr>
        <w:pStyle w:val="ListBullet"/>
      </w:pPr>
      <w:r>
        <w:t>[GET] Show a Track Definition — /api/v2/trackdefinitions/{{trackDefinitionId}}</w:t>
      </w:r>
    </w:p>
    <w:p>
      <w:pPr>
        <w:pStyle w:val="ListBullet"/>
      </w:pPr>
      <w:r>
        <w:t>[PUT] Update a Track Definition — /api/v2/trackdefinitions/{{trackDefinitionId}}</w:t>
      </w:r>
    </w:p>
    <w:p>
      <w:r>
        <w:br w:type="page"/>
      </w:r>
    </w:p>
    <w:p>
      <w:pPr>
        <w:pStyle w:val="Heading2"/>
      </w:pPr>
      <w:r>
        <w:t>73. [GET] Show a Track Definition</w:t>
      </w:r>
    </w:p>
    <w:p>
      <w:r>
        <w:rPr>
          <w:b/>
        </w:rPr>
        <w:t xml:space="preserve">Endpoint: </w:t>
      </w:r>
      <w:r>
        <w:rPr>
          <w:rFonts w:ascii="Courier New" w:hAnsi="Courier New"/>
          <w:sz w:val="18"/>
        </w:rPr>
        <w:t>/api/v2/trackdefinitions/{{trackDefinitionId}}</w:t>
      </w:r>
    </w:p>
    <w:p>
      <w:pPr>
        <w:pStyle w:val="Heading3"/>
      </w:pPr>
      <w:r>
        <w:t>Method</w:t>
      </w:r>
    </w:p>
    <w:p>
      <w:r>
        <w:t>GET</w:t>
      </w:r>
    </w:p>
    <w:p>
      <w:pPr>
        <w:pStyle w:val="Heading3"/>
      </w:pPr>
      <w:r>
        <w:t>URL</w:t>
      </w:r>
    </w:p>
    <w:p>
      <w:r>
        <w:t>https://api.capsulecrm.com/api/v2/trackdefinitions/{{trackDefinitionId}}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a specific track definition. The response body contains a single top-level trackDefinition property holding the Track Definition object.</w:t>
      </w:r>
    </w:p>
    <w:p>
      <w:pPr>
        <w:pStyle w:val="Heading3"/>
      </w:pPr>
      <w:r>
        <w:t>Enforcement Rules</w:t>
      </w:r>
    </w:p>
    <w:p>
      <w:pPr>
        <w:pStyle w:val="ListBullet"/>
      </w:pPr>
      <w:r>
        <w:t>The trackDefinitionId path parameter must always be present.</w:t>
      </w:r>
    </w:p>
    <w:p>
      <w:pPr>
        <w:pStyle w:val="ListBullet"/>
      </w:pPr>
      <w:r>
        <w:t>Always construct the path as /api/v2/trackdefinitions/{{trackDefinitionId}}, where {{trackDefinitionId}} is a non-empty value.</w:t>
      </w:r>
    </w:p>
    <w:p>
      <w:pPr>
        <w:pStyle w:val="ListBullet"/>
      </w:pPr>
      <w:r>
        <w:t>Do not call the API with a missing or empty trackDefinitionId (e.g., avoid /api/v2/trackdefinitions/).</w:t>
      </w:r>
    </w:p>
    <w:p>
      <w:pPr>
        <w:pStyle w:val="ListBullet"/>
      </w:pPr>
      <w:r>
        <w:t>Do not send path parameters in the request body (this endpoint has no request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/api/v2/trackdefinitions/3</w:t>
      </w:r>
    </w:p>
    <w:p>
      <w:pPr>
        <w:pStyle w:val="Heading3"/>
      </w:pPr>
      <w:r>
        <w:t>Invalid Examples</w:t>
      </w:r>
    </w:p>
    <w:p>
      <w:r>
        <w:rPr>
          <w:b/>
          <w:color w:val="666666"/>
          <w:sz w:val="16"/>
        </w:rPr>
        <w:t>[http]</w:t>
      </w:r>
    </w:p>
    <w:p>
      <w:pPr>
        <w:shd w:fill="F2F2F2" w:val="clear"/>
      </w:pPr>
      <w:r>
        <w:rPr>
          <w:rFonts w:ascii="Courier New" w:hAnsi="Courier New"/>
          <w:sz w:val="17"/>
        </w:rPr>
        <w:t>/api/v2/trackdefinitions/</w:t>
        <w:br/>
        <w:t>/api/v2/trackdefinitions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trackDefinitionId</w:t>
            </w:r>
          </w:p>
        </w:tc>
        <w:tc>
          <w:tcPr>
            <w:tcW w:type="dxa" w:w="2880"/>
          </w:tcPr>
          <w:p>
            <w:r>
              <w:t>string</w:t>
            </w:r>
          </w:p>
        </w:tc>
        <w:tc>
          <w:tcPr>
            <w:tcW w:type="dxa" w:w="2880"/>
          </w:tcPr>
          <w:p>
            <w:r>
              <w:t>The ID of the track definition to retrieve.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"trackDefinition": {</w:t>
        <w:br/>
        <w:t xml:space="preserve"> "id": 3,</w:t>
        <w:br/>
        <w:t xml:space="preserve"> "description": "Complaint Process",</w:t>
        <w:br/>
        <w:t xml:space="preserve"> "tag": "complaint",</w:t>
        <w:br/>
        <w:t xml:space="preserve"> "captureRule": "OPPORTUNITY",</w:t>
        <w:br/>
        <w:t xml:space="preserve"> "direction": "START_DATE",</w:t>
        <w:br/>
        <w:t xml:space="preserve"> "createdAt": "2019-10-29T14:37:35Z",</w:t>
        <w:br/>
        <w:t xml:space="preserve"> "updatedAt": "2019-10-29T14:37:35Z",</w:t>
        <w:br/>
        <w:t xml:space="preserve"> "taskDefinitions": [</w:t>
        <w:br/>
        <w:t xml:space="preserve"> {</w:t>
        <w:br/>
        <w:t xml:space="preserve"> "id": 3,</w:t>
        <w:br/>
        <w:t xml:space="preserve"> "description": "First Review",</w:t>
        <w:br/>
        <w:t xml:space="preserve"> "daysAfterRule": "TRACK_START",</w:t>
        <w:br/>
        <w:t xml:space="preserve"> "daysAfter": 5,</w:t>
        <w:br/>
        <w:t xml:space="preserve"> "displayOrder": 1,</w:t>
        <w:br/>
        <w:t xml:space="preserve"> "category": {</w:t>
        <w:br/>
        <w:t xml:space="preserve"> "id": 4,</w:t>
        <w:br/>
        <w:t xml:space="preserve"> "name": "Meeting",</w:t>
        <w:br/>
        <w:t xml:space="preserve"> "colour": "#a3d11a"</w:t>
        <w:br/>
        <w:t xml:space="preserve"> },</w:t>
        <w:br/>
        <w:t xml:space="preserve"> "trackTaskAssignee": {</w:t>
        <w:br/>
        <w:t xml:space="preserve"> "assigneeType": "ENTITY_OWNER"</w:t>
        <w:br/>
        <w:t xml:space="preserve"> },</w:t>
        <w:br/>
        <w:t xml:space="preserve"> "dayDelayRule": "TRACK_DAYS"</w:t>
        <w:br/>
        <w:t xml:space="preserve"> },</w:t>
        <w:br/>
        <w:t xml:space="preserve"> {</w:t>
        <w:br/>
        <w:t xml:space="preserve"> "id": 4,</w:t>
        <w:br/>
        <w:t xml:space="preserve"> "description": "Escalate to Management Team",</w:t>
        <w:br/>
        <w:t xml:space="preserve"> "daysAfterRule": "LAST_TASK",</w:t>
        <w:br/>
        <w:t xml:space="preserve"> "daysAfter": 10,</w:t>
        <w:br/>
        <w:t xml:space="preserve"> "displayOrder": 2,</w:t>
        <w:br/>
        <w:t xml:space="preserve"> "category": {</w:t>
        <w:br/>
        <w:t xml:space="preserve"> "id": 1,</w:t>
        <w:br/>
        <w:t xml:space="preserve"> "name": "Call",</w:t>
        <w:br/>
        <w:t xml:space="preserve"> "colour": "#d1291a"</w:t>
        <w:br/>
        <w:t xml:space="preserve"> },</w:t>
        <w:br/>
        <w:t xml:space="preserve"> "trackTaskAssignee": {</w:t>
        <w:br/>
        <w:t xml:space="preserve"> "assigneeType": "ENTITY_OWNER"</w:t>
        <w:br/>
        <w:t xml:space="preserve"> },</w:t>
        <w:br/>
        <w:t xml:space="preserve"> "dayDelayRule": "TRACK_WORKDAYS"</w:t>
        <w:br/>
        <w:t xml:space="preserve"> },</w:t>
        <w:br/>
        <w:t xml:space="preserve"> {</w:t>
        <w:br/>
        <w:t xml:space="preserve"> "id": 5,</w:t>
        <w:br/>
        <w:t xml:space="preserve"> "description": "Escalate to Regulator",</w:t>
        <w:br/>
        <w:t xml:space="preserve"> "daysAfterRule": "TRACK_START",</w:t>
        <w:br/>
        <w:t xml:space="preserve"> "daysAfter": 25,</w:t>
        <w:br/>
        <w:t xml:space="preserve"> "displayOrder": 3,</w:t>
        <w:br/>
        <w:t xml:space="preserve"> "trackTaskAssignee": {</w:t>
        <w:br/>
        <w:t xml:space="preserve"> "assigneeType": "ENTITY_OWNER"</w:t>
        <w:br/>
        <w:t xml:space="preserve"> },</w:t>
        <w:br/>
        <w:t xml:space="preserve"> "dayDelayRule": "TRACK_WEEKS"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trackDefinition</w:t>
            </w:r>
          </w:p>
        </w:tc>
        <w:tc>
          <w:tcPr>
            <w:tcW w:type="dxa" w:w="2880"/>
          </w:tcPr>
          <w:p>
            <w:r>
              <w:t>object</w:t>
            </w:r>
          </w:p>
        </w:tc>
        <w:tc>
          <w:tcPr>
            <w:tcW w:type="dxa" w:w="2880"/>
          </w:tcPr>
          <w:p>
            <w:r>
              <w:t>Wrapper object containing the track definition.</w:t>
            </w:r>
          </w:p>
        </w:tc>
      </w:tr>
      <w:tr>
        <w:tc>
          <w:tcPr>
            <w:tcW w:type="dxa" w:w="2880"/>
          </w:tcPr>
          <w:p>
            <w:r>
              <w:t>trackDefinition.id</w:t>
            </w:r>
          </w:p>
        </w:tc>
        <w:tc>
          <w:tcPr>
            <w:tcW w:type="dxa" w:w="2880"/>
          </w:tcPr>
          <w:p>
            <w:r>
              <w:t>number</w:t>
            </w:r>
          </w:p>
        </w:tc>
        <w:tc>
          <w:tcPr>
            <w:tcW w:type="dxa" w:w="2880"/>
          </w:tcPr>
          <w:p>
            <w:r>
              <w:t>Track definition ID.</w:t>
            </w:r>
          </w:p>
        </w:tc>
      </w:tr>
      <w:tr>
        <w:tc>
          <w:tcPr>
            <w:tcW w:type="dxa" w:w="2880"/>
          </w:tcPr>
          <w:p>
            <w:r>
              <w:t>trackDefinition.description</w:t>
            </w:r>
          </w:p>
        </w:tc>
        <w:tc>
          <w:tcPr>
            <w:tcW w:type="dxa" w:w="2880"/>
          </w:tcPr>
          <w:p>
            <w:r>
              <w:t>string</w:t>
            </w:r>
          </w:p>
        </w:tc>
        <w:tc>
          <w:tcPr>
            <w:tcW w:type="dxa" w:w="2880"/>
          </w:tcPr>
          <w:p>
            <w:r>
              <w:t>Track definition description.</w:t>
            </w:r>
          </w:p>
        </w:tc>
      </w:tr>
      <w:tr>
        <w:tc>
          <w:tcPr>
            <w:tcW w:type="dxa" w:w="2880"/>
          </w:tcPr>
          <w:p>
            <w:r>
              <w:t>trackDefinition.tag</w:t>
            </w:r>
          </w:p>
        </w:tc>
        <w:tc>
          <w:tcPr>
            <w:tcW w:type="dxa" w:w="2880"/>
          </w:tcPr>
          <w:p>
            <w:r>
              <w:t>string</w:t>
            </w:r>
          </w:p>
        </w:tc>
        <w:tc>
          <w:tcPr>
            <w:tcW w:type="dxa" w:w="2880"/>
          </w:tcPr>
          <w:p>
            <w:r>
              <w:t>Tag associated with the track definition.</w:t>
            </w:r>
          </w:p>
        </w:tc>
      </w:tr>
      <w:tr>
        <w:tc>
          <w:tcPr>
            <w:tcW w:type="dxa" w:w="2880"/>
          </w:tcPr>
          <w:p>
            <w:r>
              <w:t>trackDefinition.captureRule</w:t>
            </w:r>
          </w:p>
        </w:tc>
        <w:tc>
          <w:tcPr>
            <w:tcW w:type="dxa" w:w="2880"/>
          </w:tcPr>
          <w:p>
            <w:r>
              <w:t>string</w:t>
            </w:r>
          </w:p>
        </w:tc>
        <w:tc>
          <w:tcPr>
            <w:tcW w:type="dxa" w:w="2880"/>
          </w:tcPr>
          <w:p>
            <w:r>
              <w:t>Capture rule for the track definition (values not enumerated in provided content).</w:t>
            </w:r>
          </w:p>
        </w:tc>
      </w:tr>
      <w:tr>
        <w:tc>
          <w:tcPr>
            <w:tcW w:type="dxa" w:w="2880"/>
          </w:tcPr>
          <w:p>
            <w:r>
              <w:t>trackDefinition.direction</w:t>
            </w:r>
          </w:p>
        </w:tc>
        <w:tc>
          <w:tcPr>
            <w:tcW w:type="dxa" w:w="2880"/>
          </w:tcPr>
          <w:p>
            <w:r>
              <w:t>string</w:t>
            </w:r>
          </w:p>
        </w:tc>
        <w:tc>
          <w:tcPr>
            <w:tcW w:type="dxa" w:w="2880"/>
          </w:tcPr>
          <w:p>
            <w:r>
              <w:t>Direction rule for the track definition (values not enumerated in provided content).</w:t>
            </w:r>
          </w:p>
        </w:tc>
      </w:tr>
      <w:tr>
        <w:tc>
          <w:tcPr>
            <w:tcW w:type="dxa" w:w="2880"/>
          </w:tcPr>
          <w:p>
            <w:r>
              <w:t>trackDefinition.createdAt</w:t>
            </w:r>
          </w:p>
        </w:tc>
        <w:tc>
          <w:tcPr>
            <w:tcW w:type="dxa" w:w="2880"/>
          </w:tcPr>
          <w:p>
            <w:r>
              <w:t>string</w:t>
            </w:r>
          </w:p>
        </w:tc>
        <w:tc>
          <w:tcPr>
            <w:tcW w:type="dxa" w:w="2880"/>
          </w:tcPr>
          <w:p>
            <w:r>
              <w:t>ISO 8601 timestamp when the track definition was created.</w:t>
            </w:r>
          </w:p>
        </w:tc>
      </w:tr>
      <w:tr>
        <w:tc>
          <w:tcPr>
            <w:tcW w:type="dxa" w:w="2880"/>
          </w:tcPr>
          <w:p>
            <w:r>
              <w:t>trackDefinition.updatedAt</w:t>
            </w:r>
          </w:p>
        </w:tc>
        <w:tc>
          <w:tcPr>
            <w:tcW w:type="dxa" w:w="2880"/>
          </w:tcPr>
          <w:p>
            <w:r>
              <w:t>string</w:t>
            </w:r>
          </w:p>
        </w:tc>
        <w:tc>
          <w:tcPr>
            <w:tcW w:type="dxa" w:w="2880"/>
          </w:tcPr>
          <w:p>
            <w:r>
              <w:t>ISO 8601 timestamp when the track definition was last updated.</w:t>
            </w:r>
          </w:p>
        </w:tc>
      </w:tr>
      <w:tr>
        <w:tc>
          <w:tcPr>
            <w:tcW w:type="dxa" w:w="2880"/>
          </w:tcPr>
          <w:p>
            <w:r>
              <w:t>trackDefinition.taskDefinitions</w:t>
            </w:r>
          </w:p>
        </w:tc>
        <w:tc>
          <w:tcPr>
            <w:tcW w:type="dxa" w:w="2880"/>
          </w:tcPr>
          <w:p>
            <w:r>
              <w:t>array</w:t>
            </w:r>
          </w:p>
        </w:tc>
        <w:tc>
          <w:tcPr>
            <w:tcW w:type="dxa" w:w="2880"/>
          </w:tcPr>
          <w:p>
            <w:r>
              <w:t>List of task definitions within the track definition.</w:t>
            </w:r>
          </w:p>
        </w:tc>
      </w:tr>
      <w:tr>
        <w:tc>
          <w:tcPr>
            <w:tcW w:type="dxa" w:w="2880"/>
          </w:tcPr>
          <w:p>
            <w:r>
              <w:t>trackDefinition.taskDefinitions[].id</w:t>
            </w:r>
          </w:p>
        </w:tc>
        <w:tc>
          <w:tcPr>
            <w:tcW w:type="dxa" w:w="2880"/>
          </w:tcPr>
          <w:p>
            <w:r>
              <w:t>number</w:t>
            </w:r>
          </w:p>
        </w:tc>
        <w:tc>
          <w:tcPr>
            <w:tcW w:type="dxa" w:w="2880"/>
          </w:tcPr>
          <w:p>
            <w:r>
              <w:t>Task definition ID.</w:t>
            </w:r>
          </w:p>
        </w:tc>
      </w:tr>
      <w:tr>
        <w:tc>
          <w:tcPr>
            <w:tcW w:type="dxa" w:w="2880"/>
          </w:tcPr>
          <w:p>
            <w:r>
              <w:t>trackDefinition.taskDefinitions[].description</w:t>
            </w:r>
          </w:p>
        </w:tc>
        <w:tc>
          <w:tcPr>
            <w:tcW w:type="dxa" w:w="2880"/>
          </w:tcPr>
          <w:p>
            <w:r>
              <w:t>string</w:t>
            </w:r>
          </w:p>
        </w:tc>
        <w:tc>
          <w:tcPr>
            <w:tcW w:type="dxa" w:w="2880"/>
          </w:tcPr>
          <w:p>
            <w:r>
              <w:t>Task definition description.</w:t>
            </w:r>
          </w:p>
        </w:tc>
      </w:tr>
      <w:tr>
        <w:tc>
          <w:tcPr>
            <w:tcW w:type="dxa" w:w="2880"/>
          </w:tcPr>
          <w:p>
            <w:r>
              <w:t>trackDefinition.taskDefinitions[].daysAfterRule</w:t>
            </w:r>
          </w:p>
        </w:tc>
        <w:tc>
          <w:tcPr>
            <w:tcW w:type="dxa" w:w="2880"/>
          </w:tcPr>
          <w:p>
            <w:r>
              <w:t>string</w:t>
            </w:r>
          </w:p>
        </w:tc>
        <w:tc>
          <w:tcPr>
            <w:tcW w:type="dxa" w:w="2880"/>
          </w:tcPr>
          <w:p>
            <w:r>
              <w:t>Rule used to calculate when the task occurs (values not enumerated in provided content).</w:t>
            </w:r>
          </w:p>
        </w:tc>
      </w:tr>
      <w:tr>
        <w:tc>
          <w:tcPr>
            <w:tcW w:type="dxa" w:w="2880"/>
          </w:tcPr>
          <w:p>
            <w:r>
              <w:t>trackDefinition.taskDefinitions[].daysAfter</w:t>
            </w:r>
          </w:p>
        </w:tc>
        <w:tc>
          <w:tcPr>
            <w:tcW w:type="dxa" w:w="2880"/>
          </w:tcPr>
          <w:p>
            <w:r>
              <w:t>number</w:t>
            </w:r>
          </w:p>
        </w:tc>
        <w:tc>
          <w:tcPr>
            <w:tcW w:type="dxa" w:w="2880"/>
          </w:tcPr>
          <w:p>
            <w:r>
              <w:t>Number of days after the rule anchor.</w:t>
            </w:r>
          </w:p>
        </w:tc>
      </w:tr>
      <w:tr>
        <w:tc>
          <w:tcPr>
            <w:tcW w:type="dxa" w:w="2880"/>
          </w:tcPr>
          <w:p>
            <w:r>
              <w:t>trackDefinition.taskDefinitions[].displayOrder</w:t>
            </w:r>
          </w:p>
        </w:tc>
        <w:tc>
          <w:tcPr>
            <w:tcW w:type="dxa" w:w="2880"/>
          </w:tcPr>
          <w:p>
            <w:r>
              <w:t>number</w:t>
            </w:r>
          </w:p>
        </w:tc>
        <w:tc>
          <w:tcPr>
            <w:tcW w:type="dxa" w:w="2880"/>
          </w:tcPr>
          <w:p>
            <w:r>
              <w:t>Display order of the task within the track.</w:t>
            </w:r>
          </w:p>
        </w:tc>
      </w:tr>
      <w:tr>
        <w:tc>
          <w:tcPr>
            <w:tcW w:type="dxa" w:w="2880"/>
          </w:tcPr>
          <w:p>
            <w:r>
              <w:t>trackDefinition.taskDefinitions[].category</w:t>
            </w:r>
          </w:p>
        </w:tc>
        <w:tc>
          <w:tcPr>
            <w:tcW w:type="dxa" w:w="2880"/>
          </w:tcPr>
          <w:p>
            <w:r>
              <w:t>object</w:t>
            </w:r>
          </w:p>
        </w:tc>
        <w:tc>
          <w:tcPr>
            <w:tcW w:type="dxa" w:w="2880"/>
          </w:tcPr>
          <w:p>
            <w:r>
              <w:t>Task category (present for some tasks).</w:t>
            </w:r>
          </w:p>
        </w:tc>
      </w:tr>
      <w:tr>
        <w:tc>
          <w:tcPr>
            <w:tcW w:type="dxa" w:w="2880"/>
          </w:tcPr>
          <w:p>
            <w:r>
              <w:t>trackDefinition.taskDefinitions[].category.id</w:t>
            </w:r>
          </w:p>
        </w:tc>
        <w:tc>
          <w:tcPr>
            <w:tcW w:type="dxa" w:w="2880"/>
          </w:tcPr>
          <w:p>
            <w:r>
              <w:t>number</w:t>
            </w:r>
          </w:p>
        </w:tc>
        <w:tc>
          <w:tcPr>
            <w:tcW w:type="dxa" w:w="2880"/>
          </w:tcPr>
          <w:p>
            <w:r>
              <w:t>Category ID.</w:t>
            </w:r>
          </w:p>
        </w:tc>
      </w:tr>
      <w:tr>
        <w:tc>
          <w:tcPr>
            <w:tcW w:type="dxa" w:w="2880"/>
          </w:tcPr>
          <w:p>
            <w:r>
              <w:t>trackDefinition.taskDefinitions[].category.name</w:t>
            </w:r>
          </w:p>
        </w:tc>
        <w:tc>
          <w:tcPr>
            <w:tcW w:type="dxa" w:w="2880"/>
          </w:tcPr>
          <w:p>
            <w:r>
              <w:t>string</w:t>
            </w:r>
          </w:p>
        </w:tc>
        <w:tc>
          <w:tcPr>
            <w:tcW w:type="dxa" w:w="2880"/>
          </w:tcPr>
          <w:p>
            <w:r>
              <w:t>Category name.</w:t>
            </w:r>
          </w:p>
        </w:tc>
      </w:tr>
      <w:tr>
        <w:tc>
          <w:tcPr>
            <w:tcW w:type="dxa" w:w="2880"/>
          </w:tcPr>
          <w:p>
            <w:r>
              <w:t>trackDefinition.taskDefinitions[].category.colour</w:t>
            </w:r>
          </w:p>
        </w:tc>
        <w:tc>
          <w:tcPr>
            <w:tcW w:type="dxa" w:w="2880"/>
          </w:tcPr>
          <w:p>
            <w:r>
              <w:t>string</w:t>
            </w:r>
          </w:p>
        </w:tc>
        <w:tc>
          <w:tcPr>
            <w:tcW w:type="dxa" w:w="2880"/>
          </w:tcPr>
          <w:p>
            <w:r>
              <w:t>Category colour (hex code).</w:t>
            </w:r>
          </w:p>
        </w:tc>
      </w:tr>
      <w:tr>
        <w:tc>
          <w:tcPr>
            <w:tcW w:type="dxa" w:w="2880"/>
          </w:tcPr>
          <w:p>
            <w:r>
              <w:t>trackDefinition.taskDefinitions[].trackTaskAssignee</w:t>
            </w:r>
          </w:p>
        </w:tc>
        <w:tc>
          <w:tcPr>
            <w:tcW w:type="dxa" w:w="2880"/>
          </w:tcPr>
          <w:p>
            <w:r>
              <w:t>object</w:t>
            </w:r>
          </w:p>
        </w:tc>
        <w:tc>
          <w:tcPr>
            <w:tcW w:type="dxa" w:w="2880"/>
          </w:tcPr>
          <w:p>
            <w:r>
              <w:t>Assignee configuration for the task.</w:t>
            </w:r>
          </w:p>
        </w:tc>
      </w:tr>
      <w:tr>
        <w:tc>
          <w:tcPr>
            <w:tcW w:type="dxa" w:w="2880"/>
          </w:tcPr>
          <w:p>
            <w:r>
              <w:t>trackDefinition.taskDefinitions[].trackTaskAssignee.assigneeType</w:t>
            </w:r>
          </w:p>
        </w:tc>
        <w:tc>
          <w:tcPr>
            <w:tcW w:type="dxa" w:w="2880"/>
          </w:tcPr>
          <w:p>
            <w:r>
              <w:t>string</w:t>
            </w:r>
          </w:p>
        </w:tc>
        <w:tc>
          <w:tcPr>
            <w:tcW w:type="dxa" w:w="2880"/>
          </w:tcPr>
          <w:p>
            <w:r>
              <w:t>Assignee type (values not enumerated in provided content).</w:t>
            </w:r>
          </w:p>
        </w:tc>
      </w:tr>
      <w:tr>
        <w:tc>
          <w:tcPr>
            <w:tcW w:type="dxa" w:w="2880"/>
          </w:tcPr>
          <w:p>
            <w:r>
              <w:t>trackDefinition.taskDefinitions[].dayDelayRule</w:t>
            </w:r>
          </w:p>
        </w:tc>
        <w:tc>
          <w:tcPr>
            <w:tcW w:type="dxa" w:w="2880"/>
          </w:tcPr>
          <w:p>
            <w:r>
              <w:t>string</w:t>
            </w:r>
          </w:p>
        </w:tc>
        <w:tc>
          <w:tcPr>
            <w:tcW w:type="dxa" w:w="2880"/>
          </w:tcPr>
          <w:p>
            <w:r>
              <w:t>Day delay rule (values not enumerated in provided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'https://api.capsulecrm.com/api/v2/trackdefinitions/3' \</w:t>
        <w:br/>
        <w:t xml:space="preserve"> --header 'Accept: application/json'</w:t>
      </w:r>
    </w:p>
    <w:p>
      <w:pPr>
        <w:pStyle w:val="Heading3"/>
      </w:pPr>
      <w:r>
        <w:t>Notes</w:t>
      </w:r>
    </w:p>
    <w:p>
      <w:pPr>
        <w:pStyle w:val="ListBullet"/>
      </w:pPr>
      <w:r>
        <w:t>No request body is used for this endpoint.</w:t>
      </w:r>
    </w:p>
    <w:p>
      <w:pPr>
        <w:pStyle w:val="ListBullet"/>
      </w:pPr>
      <w:r>
        <w:t>The documentation excerpt only provides a 200 OK example; other error responses are not specified in the provided content.</w:t>
      </w:r>
    </w:p>
    <w:p>
      <w:pPr>
        <w:pStyle w:val="Heading3"/>
      </w:pPr>
      <w:r>
        <w:t>Related trackDefinitions actions</w:t>
      </w:r>
    </w:p>
    <w:p>
      <w:pPr>
        <w:pStyle w:val="ListBullet"/>
      </w:pPr>
      <w:r>
        <w:t>[POST] Create Track Definition — /api/v2/trackdefinitions</w:t>
      </w:r>
    </w:p>
    <w:p>
      <w:pPr>
        <w:pStyle w:val="ListBullet"/>
      </w:pPr>
      <w:r>
        <w:t>[DELETE] Delete a Track Definition — /api/v2/trackdefinitions/{{trackDefinitionId}}</w:t>
      </w:r>
    </w:p>
    <w:p>
      <w:pPr>
        <w:pStyle w:val="ListBullet"/>
      </w:pPr>
      <w:r>
        <w:t>[GET] List Track Definitions — /api/v2/trackdefinitions</w:t>
      </w:r>
    </w:p>
    <w:p>
      <w:pPr>
        <w:pStyle w:val="ListBullet"/>
      </w:pPr>
      <w:r>
        <w:t>[PUT] Update a Track Definition — /api/v2/trackdefinitions/{{trackDefinitionId}}</w:t>
      </w:r>
    </w:p>
    <w:p>
      <w:r>
        <w:br w:type="page"/>
      </w:r>
    </w:p>
    <w:p>
      <w:pPr>
        <w:pStyle w:val="Heading2"/>
      </w:pPr>
      <w:r>
        <w:t>74. [PUT] Update a Track Definition</w:t>
      </w:r>
    </w:p>
    <w:p>
      <w:r>
        <w:rPr>
          <w:b/>
        </w:rPr>
        <w:t xml:space="preserve">Endpoint: </w:t>
      </w:r>
      <w:r>
        <w:rPr>
          <w:rFonts w:ascii="Courier New" w:hAnsi="Courier New"/>
          <w:sz w:val="18"/>
        </w:rPr>
        <w:t>/api/v2/trackdefinitions/{{trackDefinitionId}}</w:t>
      </w:r>
    </w:p>
    <w:p>
      <w:pPr>
        <w:pStyle w:val="Heading3"/>
      </w:pPr>
      <w:r>
        <w:t>Prerequisites</w:t>
      </w:r>
    </w:p>
    <w:p>
      <w:pPr>
        <w:pStyle w:val="ListBullet"/>
      </w:pPr>
      <w:r>
        <w:t>You must have permission to update Track Definitions in Capsule CRM.</w:t>
      </w:r>
    </w:p>
    <w:p>
      <w:pPr>
        <w:pStyle w:val="Heading3"/>
      </w:pPr>
      <w:r>
        <w:t>Method</w:t>
      </w:r>
    </w:p>
    <w:p>
      <w:r>
        <w:t>PUT</w:t>
      </w:r>
    </w:p>
    <w:p>
      <w:pPr>
        <w:pStyle w:val="Heading3"/>
      </w:pPr>
      <w:r>
        <w:t>URL</w:t>
      </w:r>
    </w:p>
    <w:p>
      <w:r>
        <w:t>https://api.capsulecrm.com/api/v2/trackdefinitions/{{trackDefinitionId}}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a specific track definition. The request body must contain an object with a single property trackDefinition (a Track Definition object). Fields not included in the request remain unchanged.</w:t>
      </w:r>
    </w:p>
    <w:p>
      <w:r>
        <w:t>Updates to entities in the taskDefinitions collection are applied as follows:</w:t>
      </w:r>
    </w:p>
    <w:p>
      <w:pPr>
        <w:pStyle w:val="ListBullet"/>
      </w:pPr>
      <w:r>
        <w:t>Add a new task definition: include an entity without an id</w:t>
      </w:r>
    </w:p>
    <w:p>
      <w:pPr>
        <w:pStyle w:val="ListBullet"/>
      </w:pPr>
      <w:r>
        <w:t>Update an existing task definition: include the id and the attributes being updated</w:t>
      </w:r>
    </w:p>
    <w:p>
      <w:pPr>
        <w:pStyle w:val="ListBullet"/>
      </w:pPr>
      <w:r>
        <w:t>Delete an existing task definition: include the id and set "_delete": true</w:t>
      </w:r>
    </w:p>
    <w:p>
      <w:pPr>
        <w:pStyle w:val="Heading3"/>
      </w:pPr>
      <w:r>
        <w:t>Enforcement Rules</w:t>
      </w:r>
    </w:p>
    <w:p>
      <w:pPr>
        <w:pStyle w:val="ListBullet"/>
      </w:pPr>
      <w:r>
        <w:t>The trackDefinitionId path parameter must always be present.</w:t>
      </w:r>
    </w:p>
    <w:p>
      <w:pPr>
        <w:pStyle w:val="ListBullet"/>
      </w:pPr>
      <w:r>
        <w:t>Always construct the path as /api/v2/trackdefinitions/{{trackDefinitionId}}, where {{trackDefinitionId}} is a non-empty value.</w:t>
      </w:r>
    </w:p>
    <w:p>
      <w:pPr>
        <w:pStyle w:val="ListBullet"/>
      </w:pPr>
      <w:r>
        <w:t>Do not call the API with a missing or empty trackDefinitionId (e.g., avoid /api/v2/trackdefinitions/).</w:t>
      </w:r>
    </w:p>
    <w:p>
      <w:pPr>
        <w:pStyle w:val="ListBullet"/>
      </w:pPr>
      <w:r>
        <w:t>When executing the action, ensure to send Path Parameters in the URL,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/api/v2/trackdefinitions/3</w:t>
        <w:br/>
        <w:t>/api/v2/trackdefinitions/12345</w:t>
      </w:r>
    </w:p>
    <w:p>
      <w:pPr>
        <w:pStyle w:val="Heading3"/>
      </w:pPr>
      <w:r>
        <w:t>Invalid Examples</w:t>
      </w:r>
    </w:p>
    <w:p>
      <w:r>
        <w:rPr>
          <w:b/>
          <w:color w:val="666666"/>
          <w:sz w:val="16"/>
        </w:rPr>
        <w:t>[http]</w:t>
      </w:r>
    </w:p>
    <w:p>
      <w:pPr>
        <w:shd w:fill="F2F2F2" w:val="clear"/>
      </w:pPr>
      <w:r>
        <w:rPr>
          <w:rFonts w:ascii="Courier New" w:hAnsi="Courier New"/>
          <w:sz w:val="17"/>
        </w:rPr>
        <w:t>/api/v2/trackdefinitions/</w:t>
        <w:br/>
        <w:t>/api/v2/trackdefinitions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trackDefinitionId</w:t>
            </w:r>
          </w:p>
        </w:tc>
        <w:tc>
          <w:tcPr>
            <w:tcW w:type="dxa" w:w="2880"/>
          </w:tcPr>
          <w:p>
            <w:r>
              <w:t>string</w:t>
            </w:r>
          </w:p>
        </w:tc>
        <w:tc>
          <w:tcPr>
            <w:tcW w:type="dxa" w:w="2880"/>
          </w:tcPr>
          <w:p>
            <w:r>
              <w:t>The ID of the track definition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trackDefinition</w:t>
            </w:r>
          </w:p>
        </w:tc>
        <w:tc>
          <w:tcPr>
            <w:tcW w:type="dxa" w:w="2880"/>
          </w:tcPr>
          <w:p>
            <w:r>
              <w:t>object</w:t>
            </w:r>
          </w:p>
        </w:tc>
        <w:tc>
          <w:tcPr>
            <w:tcW w:type="dxa" w:w="2880"/>
          </w:tcPr>
          <w:p>
            <w:r>
              <w:t>Wrapper object. The body must contain an object with a single property trackDefinition which is a Track Definition object.</w:t>
            </w:r>
          </w:p>
        </w:tc>
      </w:tr>
    </w:tbl>
    <w:p/>
    <w:p>
      <w:pPr>
        <w:pStyle w:val="Heading3"/>
      </w:pPr>
      <w:r>
        <w:t>Optional Request Body Fields</w:t>
      </w:r>
    </w:p>
    <w:p>
      <w:r>
        <w:rPr>
          <w:b/>
        </w:rPr>
        <w:t>Note: Only fields shown in the scraped content are documented here. Fields omitted from the request remain unchanged.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trackDefinition.description</w:t>
            </w:r>
          </w:p>
        </w:tc>
        <w:tc>
          <w:tcPr>
            <w:tcW w:type="dxa" w:w="2880"/>
          </w:tcPr>
          <w:p>
            <w:r>
              <w:t>string</w:t>
            </w:r>
          </w:p>
        </w:tc>
        <w:tc>
          <w:tcPr>
            <w:tcW w:type="dxa" w:w="2880"/>
          </w:tcPr>
          <w:p>
            <w:r>
              <w:t>Updated description for the track definition.</w:t>
            </w:r>
          </w:p>
        </w:tc>
      </w:tr>
      <w:tr>
        <w:tc>
          <w:tcPr>
            <w:tcW w:type="dxa" w:w="2880"/>
          </w:tcPr>
          <w:p>
            <w:r>
              <w:t>trackDefinition.taskDefinitions</w:t>
            </w:r>
          </w:p>
        </w:tc>
        <w:tc>
          <w:tcPr>
            <w:tcW w:type="dxa" w:w="2880"/>
          </w:tcPr>
          <w:p>
            <w:r>
              <w:t>array</w:t>
            </w:r>
          </w:p>
        </w:tc>
        <w:tc>
          <w:tcPr>
            <w:tcW w:type="dxa" w:w="2880"/>
          </w:tcPr>
          <w:p>
            <w:r>
              <w:t>Collection of task definition objects to add, update, or delete.</w:t>
            </w:r>
          </w:p>
        </w:tc>
      </w:tr>
    </w:tbl>
    <w:p/>
    <w:p>
      <w:pPr>
        <w:pStyle w:val="Heading3"/>
      </w:pPr>
      <w:r>
        <w:t>trackDefinition.taskDefinitions[] object fields (as shown)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trackDefinition.taskDefinitions[].id</w:t>
            </w:r>
          </w:p>
        </w:tc>
        <w:tc>
          <w:tcPr>
            <w:tcW w:type="dxa" w:w="2880"/>
          </w:tcPr>
          <w:p>
            <w:r>
              <w:t>number</w:t>
            </w:r>
          </w:p>
        </w:tc>
        <w:tc>
          <w:tcPr>
            <w:tcW w:type="dxa" w:w="2880"/>
          </w:tcPr>
          <w:p>
            <w:r>
              <w:t>Existing task definition ID. Include to update or delete an existing task definition. Omit to add a new task definition.</w:t>
            </w:r>
          </w:p>
        </w:tc>
      </w:tr>
      <w:tr>
        <w:tc>
          <w:tcPr>
            <w:tcW w:type="dxa" w:w="2880"/>
          </w:tcPr>
          <w:p>
            <w:r>
              <w:t>trackDefinition.taskDefinitions[]._delete</w:t>
            </w:r>
          </w:p>
        </w:tc>
        <w:tc>
          <w:tcPr>
            <w:tcW w:type="dxa" w:w="2880"/>
          </w:tcPr>
          <w:p>
            <w:r>
              <w:t>boolean</w:t>
            </w:r>
          </w:p>
        </w:tc>
        <w:tc>
          <w:tcPr>
            <w:tcW w:type="dxa" w:w="2880"/>
          </w:tcPr>
          <w:p>
            <w:r>
              <w:t>If true (and id is provided), deletes the existing task definition.</w:t>
            </w:r>
          </w:p>
        </w:tc>
      </w:tr>
      <w:tr>
        <w:tc>
          <w:tcPr>
            <w:tcW w:type="dxa" w:w="2880"/>
          </w:tcPr>
          <w:p>
            <w:r>
              <w:t>trackDefinition.taskDefinitions[].description</w:t>
            </w:r>
          </w:p>
        </w:tc>
        <w:tc>
          <w:tcPr>
            <w:tcW w:type="dxa" w:w="2880"/>
          </w:tcPr>
          <w:p>
            <w:r>
              <w:t>string</w:t>
            </w:r>
          </w:p>
        </w:tc>
        <w:tc>
          <w:tcPr>
            <w:tcW w:type="dxa" w:w="2880"/>
          </w:tcPr>
          <w:p>
            <w:r>
              <w:t>Task definition description.</w:t>
            </w:r>
          </w:p>
        </w:tc>
      </w:tr>
      <w:tr>
        <w:tc>
          <w:tcPr>
            <w:tcW w:type="dxa" w:w="2880"/>
          </w:tcPr>
          <w:p>
            <w:r>
              <w:t>trackDefinition.taskDefinitions[].daysAfterRule</w:t>
            </w:r>
          </w:p>
        </w:tc>
        <w:tc>
          <w:tcPr>
            <w:tcW w:type="dxa" w:w="2880"/>
          </w:tcPr>
          <w:p>
            <w:r>
              <w:t>string</w:t>
            </w:r>
          </w:p>
        </w:tc>
        <w:tc>
          <w:tcPr>
            <w:tcW w:type="dxa" w:w="2880"/>
          </w:tcPr>
          <w:p>
            <w:r>
              <w:t>Rule used to calculate daysAfter (example values shown: TRACK_START, LAST_TASK).</w:t>
            </w:r>
          </w:p>
        </w:tc>
      </w:tr>
      <w:tr>
        <w:tc>
          <w:tcPr>
            <w:tcW w:type="dxa" w:w="2880"/>
          </w:tcPr>
          <w:p>
            <w:r>
              <w:t>trackDefinition.taskDefinitions[].daysAfter</w:t>
            </w:r>
          </w:p>
        </w:tc>
        <w:tc>
          <w:tcPr>
            <w:tcW w:type="dxa" w:w="2880"/>
          </w:tcPr>
          <w:p>
            <w:r>
              <w:t>number</w:t>
            </w:r>
          </w:p>
        </w:tc>
        <w:tc>
          <w:tcPr>
            <w:tcW w:type="dxa" w:w="2880"/>
          </w:tcPr>
          <w:p>
            <w:r>
              <w:t>Delay amount in days (interpretation depends on daysAfterRule and dayDelayRule).</w:t>
            </w:r>
          </w:p>
        </w:tc>
      </w:tr>
      <w:tr>
        <w:tc>
          <w:tcPr>
            <w:tcW w:type="dxa" w:w="2880"/>
          </w:tcPr>
          <w:p>
            <w:r>
              <w:t>trackDefinition.taskDefinitions[].displayOrder</w:t>
            </w:r>
          </w:p>
        </w:tc>
        <w:tc>
          <w:tcPr>
            <w:tcW w:type="dxa" w:w="2880"/>
          </w:tcPr>
          <w:p>
            <w:r>
              <w:t>number</w:t>
            </w:r>
          </w:p>
        </w:tc>
        <w:tc>
          <w:tcPr>
            <w:tcW w:type="dxa" w:w="2880"/>
          </w:tcPr>
          <w:p>
            <w:r>
              <w:t>Display order for the task definition.</w:t>
            </w:r>
          </w:p>
        </w:tc>
      </w:tr>
      <w:tr>
        <w:tc>
          <w:tcPr>
            <w:tcW w:type="dxa" w:w="2880"/>
          </w:tcPr>
          <w:p>
            <w:r>
              <w:t>trackDefinition.taskDefinitions[].trackTaskAssignee</w:t>
            </w:r>
          </w:p>
        </w:tc>
        <w:tc>
          <w:tcPr>
            <w:tcW w:type="dxa" w:w="2880"/>
          </w:tcPr>
          <w:p>
            <w:r>
              <w:t>object</w:t>
            </w:r>
          </w:p>
        </w:tc>
        <w:tc>
          <w:tcPr>
            <w:tcW w:type="dxa" w:w="2880"/>
          </w:tcPr>
          <w:p>
            <w:r>
              <w:t>Assignee configuration for tasks created from this definition.</w:t>
            </w:r>
          </w:p>
        </w:tc>
      </w:tr>
      <w:tr>
        <w:tc>
          <w:tcPr>
            <w:tcW w:type="dxa" w:w="2880"/>
          </w:tcPr>
          <w:p>
            <w:r>
              <w:t>trackDefinition.taskDefinitions[].trackTaskAssignee.assigneeType</w:t>
            </w:r>
          </w:p>
        </w:tc>
        <w:tc>
          <w:tcPr>
            <w:tcW w:type="dxa" w:w="2880"/>
          </w:tcPr>
          <w:p>
            <w:r>
              <w:t>string</w:t>
            </w:r>
          </w:p>
        </w:tc>
        <w:tc>
          <w:tcPr>
            <w:tcW w:type="dxa" w:w="2880"/>
          </w:tcPr>
          <w:p>
            <w:r>
              <w:t>Assignee type (example shown: ENTITY_OWNER).</w:t>
            </w:r>
          </w:p>
        </w:tc>
      </w:tr>
      <w:tr>
        <w:tc>
          <w:tcPr>
            <w:tcW w:type="dxa" w:w="2880"/>
          </w:tcPr>
          <w:p>
            <w:r>
              <w:t>trackDefinition.taskDefinitions[].dayDelayRule</w:t>
            </w:r>
          </w:p>
        </w:tc>
        <w:tc>
          <w:tcPr>
            <w:tcW w:type="dxa" w:w="2880"/>
          </w:tcPr>
          <w:p>
            <w:r>
              <w:t>string</w:t>
            </w:r>
          </w:p>
        </w:tc>
        <w:tc>
          <w:tcPr>
            <w:tcW w:type="dxa" w:w="2880"/>
          </w:tcPr>
          <w:p>
            <w:r>
              <w:t>Delay unit/rule (example values shown: TRACK_DAYS, TRACK_WORKDAYS, TRACK_WEEKS).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"trackDefinition": {</w:t>
        <w:br/>
        <w:t xml:space="preserve"> "id": 3,</w:t>
        <w:br/>
        <w:t xml:space="preserve"> "description": "Updated Complaint Process",</w:t>
        <w:br/>
        <w:t xml:space="preserve"> "tag": "complaint",</w:t>
        <w:br/>
        <w:t xml:space="preserve"> "captureRule": "OPPORTUNITY",</w:t>
        <w:br/>
        <w:t xml:space="preserve"> "direction": "START_DATE",</w:t>
        <w:br/>
        <w:t xml:space="preserve"> "createdAt": "2019-10-29T14:37:35Z",</w:t>
        <w:br/>
        <w:t xml:space="preserve"> "updatedAt": "2019-10-29T14:37:35Z",</w:t>
        <w:br/>
        <w:t xml:space="preserve"> "taskDefinitions": [</w:t>
        <w:br/>
        <w:t xml:space="preserve"> {</w:t>
        <w:br/>
        <w:t xml:space="preserve"> "id": 3,</w:t>
        <w:br/>
        <w:t xml:space="preserve"> "description": "First Review",</w:t>
        <w:br/>
        <w:t xml:space="preserve"> "daysAfterRule": "TRACK_START",</w:t>
        <w:br/>
        <w:t xml:space="preserve"> "daysAfter": 5,</w:t>
        <w:br/>
        <w:t xml:space="preserve"> "displayOrder": 1,</w:t>
        <w:br/>
        <w:t xml:space="preserve"> "category": {</w:t>
        <w:br/>
        <w:t xml:space="preserve"> "id": 4,</w:t>
        <w:br/>
        <w:t xml:space="preserve"> "name": "Meeting",</w:t>
        <w:br/>
        <w:t xml:space="preserve"> "colour": "#a3d11a"</w:t>
        <w:br/>
        <w:t xml:space="preserve"> },</w:t>
        <w:br/>
        <w:t xml:space="preserve"> "trackTaskAssignee": {</w:t>
        <w:br/>
        <w:t xml:space="preserve"> "assigneeType": "ENTITY_OWNER"</w:t>
        <w:br/>
        <w:t xml:space="preserve"> },</w:t>
        <w:br/>
        <w:t xml:space="preserve"> "dayDelayRule": "TRACK_DAYS"</w:t>
        <w:br/>
        <w:t xml:space="preserve"> },</w:t>
        <w:br/>
        <w:t xml:space="preserve"> {</w:t>
        <w:br/>
        <w:t xml:space="preserve"> "id": 4,</w:t>
        <w:br/>
        <w:t xml:space="preserve"> "description": "Escalate to Management Team",</w:t>
        <w:br/>
        <w:t xml:space="preserve"> "daysAfterRule": "LAST_TASK",</w:t>
        <w:br/>
        <w:t xml:space="preserve"> "daysAfter": 10,</w:t>
        <w:br/>
        <w:t xml:space="preserve"> "displayOrder": 2,</w:t>
        <w:br/>
        <w:t xml:space="preserve"> "category": {</w:t>
        <w:br/>
        <w:t xml:space="preserve"> "id": 1,</w:t>
        <w:br/>
        <w:t xml:space="preserve"> "name": "Call",</w:t>
        <w:br/>
        <w:t xml:space="preserve"> "colour": "#d1291a"</w:t>
        <w:br/>
        <w:t xml:space="preserve"> },</w:t>
        <w:br/>
        <w:t xml:space="preserve"> "trackTaskAssignee": {</w:t>
        <w:br/>
        <w:t xml:space="preserve"> "assigneeType": "ENTITY_OWNER"</w:t>
        <w:br/>
        <w:t xml:space="preserve"> },</w:t>
        <w:br/>
        <w:t xml:space="preserve"> "dayDelayRule": "TRACK_WORKDAYS"</w:t>
        <w:br/>
        <w:t xml:space="preserve"> },</w:t>
        <w:br/>
        <w:t xml:space="preserve"> {</w:t>
        <w:br/>
        <w:t xml:space="preserve"> "id": 5,</w:t>
        <w:br/>
        <w:t xml:space="preserve"> "description": "Escalate to Regulator",</w:t>
        <w:br/>
        <w:t xml:space="preserve"> "daysAfterRule": "TRACK_START",</w:t>
        <w:br/>
        <w:t xml:space="preserve"> "daysAfter": 25,</w:t>
        <w:br/>
        <w:t xml:space="preserve"> "displayOrder": 3,</w:t>
        <w:br/>
        <w:t xml:space="preserve"> "trackTaskAssignee": {</w:t>
        <w:br/>
        <w:t xml:space="preserve"> "assigneeType": "ENTITY_OWNER"</w:t>
        <w:br/>
        <w:t xml:space="preserve"> },</w:t>
        <w:br/>
        <w:t xml:space="preserve"> "dayDelayRule": "TRACK_WEEKS"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trackDefinition</w:t>
            </w:r>
          </w:p>
        </w:tc>
        <w:tc>
          <w:tcPr>
            <w:tcW w:type="dxa" w:w="2880"/>
          </w:tcPr>
          <w:p>
            <w:r>
              <w:t>object</w:t>
            </w:r>
          </w:p>
        </w:tc>
        <w:tc>
          <w:tcPr>
            <w:tcW w:type="dxa" w:w="2880"/>
          </w:tcPr>
          <w:p>
            <w:r>
              <w:t>The updated track definition wrapper object.</w:t>
            </w:r>
          </w:p>
        </w:tc>
      </w:tr>
      <w:tr>
        <w:tc>
          <w:tcPr>
            <w:tcW w:type="dxa" w:w="2880"/>
          </w:tcPr>
          <w:p>
            <w:r>
              <w:t>trackDefinition.id</w:t>
            </w:r>
          </w:p>
        </w:tc>
        <w:tc>
          <w:tcPr>
            <w:tcW w:type="dxa" w:w="2880"/>
          </w:tcPr>
          <w:p>
            <w:r>
              <w:t>number</w:t>
            </w:r>
          </w:p>
        </w:tc>
        <w:tc>
          <w:tcPr>
            <w:tcW w:type="dxa" w:w="2880"/>
          </w:tcPr>
          <w:p>
            <w:r>
              <w:t>Track definition ID.</w:t>
            </w:r>
          </w:p>
        </w:tc>
      </w:tr>
      <w:tr>
        <w:tc>
          <w:tcPr>
            <w:tcW w:type="dxa" w:w="2880"/>
          </w:tcPr>
          <w:p>
            <w:r>
              <w:t>trackDefinition.description</w:t>
            </w:r>
          </w:p>
        </w:tc>
        <w:tc>
          <w:tcPr>
            <w:tcW w:type="dxa" w:w="2880"/>
          </w:tcPr>
          <w:p>
            <w:r>
              <w:t>string</w:t>
            </w:r>
          </w:p>
        </w:tc>
        <w:tc>
          <w:tcPr>
            <w:tcW w:type="dxa" w:w="2880"/>
          </w:tcPr>
          <w:p>
            <w:r>
              <w:t>Track definition description.</w:t>
            </w:r>
          </w:p>
        </w:tc>
      </w:tr>
      <w:tr>
        <w:tc>
          <w:tcPr>
            <w:tcW w:type="dxa" w:w="2880"/>
          </w:tcPr>
          <w:p>
            <w:r>
              <w:t>trackDefinition.tag</w:t>
            </w:r>
          </w:p>
        </w:tc>
        <w:tc>
          <w:tcPr>
            <w:tcW w:type="dxa" w:w="2880"/>
          </w:tcPr>
          <w:p>
            <w:r>
              <w:t>string</w:t>
            </w:r>
          </w:p>
        </w:tc>
        <w:tc>
          <w:tcPr>
            <w:tcW w:type="dxa" w:w="2880"/>
          </w:tcPr>
          <w:p>
            <w:r>
              <w:t>Track definition tag.</w:t>
            </w:r>
          </w:p>
        </w:tc>
      </w:tr>
      <w:tr>
        <w:tc>
          <w:tcPr>
            <w:tcW w:type="dxa" w:w="2880"/>
          </w:tcPr>
          <w:p>
            <w:r>
              <w:t>trackDefinition.captureRule</w:t>
            </w:r>
          </w:p>
        </w:tc>
        <w:tc>
          <w:tcPr>
            <w:tcW w:type="dxa" w:w="2880"/>
          </w:tcPr>
          <w:p>
            <w:r>
              <w:t>string</w:t>
            </w:r>
          </w:p>
        </w:tc>
        <w:tc>
          <w:tcPr>
            <w:tcW w:type="dxa" w:w="2880"/>
          </w:tcPr>
          <w:p>
            <w:r>
              <w:t>Capture rule (example shown: OPPORTUNITY).</w:t>
            </w:r>
          </w:p>
        </w:tc>
      </w:tr>
      <w:tr>
        <w:tc>
          <w:tcPr>
            <w:tcW w:type="dxa" w:w="2880"/>
          </w:tcPr>
          <w:p>
            <w:r>
              <w:t>trackDefinition.direction</w:t>
            </w:r>
          </w:p>
        </w:tc>
        <w:tc>
          <w:tcPr>
            <w:tcW w:type="dxa" w:w="2880"/>
          </w:tcPr>
          <w:p>
            <w:r>
              <w:t>string</w:t>
            </w:r>
          </w:p>
        </w:tc>
        <w:tc>
          <w:tcPr>
            <w:tcW w:type="dxa" w:w="2880"/>
          </w:tcPr>
          <w:p>
            <w:r>
              <w:t>Direction (example shown: START_DATE).</w:t>
            </w:r>
          </w:p>
        </w:tc>
      </w:tr>
      <w:tr>
        <w:tc>
          <w:tcPr>
            <w:tcW w:type="dxa" w:w="2880"/>
          </w:tcPr>
          <w:p>
            <w:r>
              <w:t>trackDefinition.createdAt</w:t>
            </w:r>
          </w:p>
        </w:tc>
        <w:tc>
          <w:tcPr>
            <w:tcW w:type="dxa" w:w="2880"/>
          </w:tcPr>
          <w:p>
            <w:r>
              <w:t>string</w:t>
            </w:r>
          </w:p>
        </w:tc>
        <w:tc>
          <w:tcPr>
            <w:tcW w:type="dxa" w:w="2880"/>
          </w:tcPr>
          <w:p>
            <w:r>
              <w:t>ISO 8601 timestamp when created.</w:t>
            </w:r>
          </w:p>
        </w:tc>
      </w:tr>
      <w:tr>
        <w:tc>
          <w:tcPr>
            <w:tcW w:type="dxa" w:w="2880"/>
          </w:tcPr>
          <w:p>
            <w:r>
              <w:t>trackDefinition.updatedAt</w:t>
            </w:r>
          </w:p>
        </w:tc>
        <w:tc>
          <w:tcPr>
            <w:tcW w:type="dxa" w:w="2880"/>
          </w:tcPr>
          <w:p>
            <w:r>
              <w:t>string</w:t>
            </w:r>
          </w:p>
        </w:tc>
        <w:tc>
          <w:tcPr>
            <w:tcW w:type="dxa" w:w="2880"/>
          </w:tcPr>
          <w:p>
            <w:r>
              <w:t>ISO 8601 timestamp when last updated.</w:t>
            </w:r>
          </w:p>
        </w:tc>
      </w:tr>
      <w:tr>
        <w:tc>
          <w:tcPr>
            <w:tcW w:type="dxa" w:w="2880"/>
          </w:tcPr>
          <w:p>
            <w:r>
              <w:t>trackDefinition.taskDefinitions</w:t>
            </w:r>
          </w:p>
        </w:tc>
        <w:tc>
          <w:tcPr>
            <w:tcW w:type="dxa" w:w="2880"/>
          </w:tcPr>
          <w:p>
            <w:r>
              <w:t>array</w:t>
            </w:r>
          </w:p>
        </w:tc>
        <w:tc>
          <w:tcPr>
            <w:tcW w:type="dxa" w:w="2880"/>
          </w:tcPr>
          <w:p>
            <w:r>
              <w:t>List of task definitions associated with the track definition.</w:t>
            </w:r>
          </w:p>
        </w:tc>
      </w:tr>
      <w:tr>
        <w:tc>
          <w:tcPr>
            <w:tcW w:type="dxa" w:w="2880"/>
          </w:tcPr>
          <w:p>
            <w:r>
              <w:t>trackDefinition.taskDefinitions[].id</w:t>
            </w:r>
          </w:p>
        </w:tc>
        <w:tc>
          <w:tcPr>
            <w:tcW w:type="dxa" w:w="2880"/>
          </w:tcPr>
          <w:p>
            <w:r>
              <w:t>number</w:t>
            </w:r>
          </w:p>
        </w:tc>
        <w:tc>
          <w:tcPr>
            <w:tcW w:type="dxa" w:w="2880"/>
          </w:tcPr>
          <w:p>
            <w:r>
              <w:t>Task definition ID.</w:t>
            </w:r>
          </w:p>
        </w:tc>
      </w:tr>
      <w:tr>
        <w:tc>
          <w:tcPr>
            <w:tcW w:type="dxa" w:w="2880"/>
          </w:tcPr>
          <w:p>
            <w:r>
              <w:t>trackDefinition.taskDefinitions[].description</w:t>
            </w:r>
          </w:p>
        </w:tc>
        <w:tc>
          <w:tcPr>
            <w:tcW w:type="dxa" w:w="2880"/>
          </w:tcPr>
          <w:p>
            <w:r>
              <w:t>string</w:t>
            </w:r>
          </w:p>
        </w:tc>
        <w:tc>
          <w:tcPr>
            <w:tcW w:type="dxa" w:w="2880"/>
          </w:tcPr>
          <w:p>
            <w:r>
              <w:t>Task definition description.</w:t>
            </w:r>
          </w:p>
        </w:tc>
      </w:tr>
      <w:tr>
        <w:tc>
          <w:tcPr>
            <w:tcW w:type="dxa" w:w="2880"/>
          </w:tcPr>
          <w:p>
            <w:r>
              <w:t>trackDefinition.taskDefinitions[].daysAfterRule</w:t>
            </w:r>
          </w:p>
        </w:tc>
        <w:tc>
          <w:tcPr>
            <w:tcW w:type="dxa" w:w="2880"/>
          </w:tcPr>
          <w:p>
            <w:r>
              <w:t>string</w:t>
            </w:r>
          </w:p>
        </w:tc>
        <w:tc>
          <w:tcPr>
            <w:tcW w:type="dxa" w:w="2880"/>
          </w:tcPr>
          <w:p>
            <w:r>
              <w:t>Rule used to calculate delay (examples shown: TRACK_START, LAST_TASK).</w:t>
            </w:r>
          </w:p>
        </w:tc>
      </w:tr>
      <w:tr>
        <w:tc>
          <w:tcPr>
            <w:tcW w:type="dxa" w:w="2880"/>
          </w:tcPr>
          <w:p>
            <w:r>
              <w:t>trackDefinition.taskDefinitions[].daysAfter</w:t>
            </w:r>
          </w:p>
        </w:tc>
        <w:tc>
          <w:tcPr>
            <w:tcW w:type="dxa" w:w="2880"/>
          </w:tcPr>
          <w:p>
            <w:r>
              <w:t>number</w:t>
            </w:r>
          </w:p>
        </w:tc>
        <w:tc>
          <w:tcPr>
            <w:tcW w:type="dxa" w:w="2880"/>
          </w:tcPr>
          <w:p>
            <w:r>
              <w:t>Delay amount.</w:t>
            </w:r>
          </w:p>
        </w:tc>
      </w:tr>
      <w:tr>
        <w:tc>
          <w:tcPr>
            <w:tcW w:type="dxa" w:w="2880"/>
          </w:tcPr>
          <w:p>
            <w:r>
              <w:t>trackDefinition.taskDefinitions[].displayOrder</w:t>
            </w:r>
          </w:p>
        </w:tc>
        <w:tc>
          <w:tcPr>
            <w:tcW w:type="dxa" w:w="2880"/>
          </w:tcPr>
          <w:p>
            <w:r>
              <w:t>number</w:t>
            </w:r>
          </w:p>
        </w:tc>
        <w:tc>
          <w:tcPr>
            <w:tcW w:type="dxa" w:w="2880"/>
          </w:tcPr>
          <w:p>
            <w:r>
              <w:t>Display order.</w:t>
            </w:r>
          </w:p>
        </w:tc>
      </w:tr>
      <w:tr>
        <w:tc>
          <w:tcPr>
            <w:tcW w:type="dxa" w:w="2880"/>
          </w:tcPr>
          <w:p>
            <w:r>
              <w:t>trackDefinition.taskDefinitions[].category</w:t>
            </w:r>
          </w:p>
        </w:tc>
        <w:tc>
          <w:tcPr>
            <w:tcW w:type="dxa" w:w="2880"/>
          </w:tcPr>
          <w:p>
            <w:r>
              <w:t>object</w:t>
            </w:r>
          </w:p>
        </w:tc>
        <w:tc>
          <w:tcPr>
            <w:tcW w:type="dxa" w:w="2880"/>
          </w:tcPr>
          <w:p>
            <w:r>
              <w:t>Category assigned to the task definition (when present).</w:t>
            </w:r>
          </w:p>
        </w:tc>
      </w:tr>
      <w:tr>
        <w:tc>
          <w:tcPr>
            <w:tcW w:type="dxa" w:w="2880"/>
          </w:tcPr>
          <w:p>
            <w:r>
              <w:t>trackDefinition.taskDefinitions[].category.id</w:t>
            </w:r>
          </w:p>
        </w:tc>
        <w:tc>
          <w:tcPr>
            <w:tcW w:type="dxa" w:w="2880"/>
          </w:tcPr>
          <w:p>
            <w:r>
              <w:t>number</w:t>
            </w:r>
          </w:p>
        </w:tc>
        <w:tc>
          <w:tcPr>
            <w:tcW w:type="dxa" w:w="2880"/>
          </w:tcPr>
          <w:p>
            <w:r>
              <w:t>Category ID.</w:t>
            </w:r>
          </w:p>
        </w:tc>
      </w:tr>
      <w:tr>
        <w:tc>
          <w:tcPr>
            <w:tcW w:type="dxa" w:w="2880"/>
          </w:tcPr>
          <w:p>
            <w:r>
              <w:t>trackDefinition.taskDefinitions[].category.name</w:t>
            </w:r>
          </w:p>
        </w:tc>
        <w:tc>
          <w:tcPr>
            <w:tcW w:type="dxa" w:w="2880"/>
          </w:tcPr>
          <w:p>
            <w:r>
              <w:t>string</w:t>
            </w:r>
          </w:p>
        </w:tc>
        <w:tc>
          <w:tcPr>
            <w:tcW w:type="dxa" w:w="2880"/>
          </w:tcPr>
          <w:p>
            <w:r>
              <w:t>Category name.</w:t>
            </w:r>
          </w:p>
        </w:tc>
      </w:tr>
      <w:tr>
        <w:tc>
          <w:tcPr>
            <w:tcW w:type="dxa" w:w="2880"/>
          </w:tcPr>
          <w:p>
            <w:r>
              <w:t>trackDefinition.taskDefinitions[].category.colour</w:t>
            </w:r>
          </w:p>
        </w:tc>
        <w:tc>
          <w:tcPr>
            <w:tcW w:type="dxa" w:w="2880"/>
          </w:tcPr>
          <w:p>
            <w:r>
              <w:t>string</w:t>
            </w:r>
          </w:p>
        </w:tc>
        <w:tc>
          <w:tcPr>
            <w:tcW w:type="dxa" w:w="2880"/>
          </w:tcPr>
          <w:p>
            <w:r>
              <w:t>Category colour hex code.</w:t>
            </w:r>
          </w:p>
        </w:tc>
      </w:tr>
      <w:tr>
        <w:tc>
          <w:tcPr>
            <w:tcW w:type="dxa" w:w="2880"/>
          </w:tcPr>
          <w:p>
            <w:r>
              <w:t>trackDefinition.taskDefinitions[].trackTaskAssignee</w:t>
            </w:r>
          </w:p>
        </w:tc>
        <w:tc>
          <w:tcPr>
            <w:tcW w:type="dxa" w:w="2880"/>
          </w:tcPr>
          <w:p>
            <w:r>
              <w:t>object</w:t>
            </w:r>
          </w:p>
        </w:tc>
        <w:tc>
          <w:tcPr>
            <w:tcW w:type="dxa" w:w="2880"/>
          </w:tcPr>
          <w:p>
            <w:r>
              <w:t>Assignee configuration.</w:t>
            </w:r>
          </w:p>
        </w:tc>
      </w:tr>
      <w:tr>
        <w:tc>
          <w:tcPr>
            <w:tcW w:type="dxa" w:w="2880"/>
          </w:tcPr>
          <w:p>
            <w:r>
              <w:t>trackDefinition.taskDefinitions[].trackTaskAssignee.assigneeType</w:t>
            </w:r>
          </w:p>
        </w:tc>
        <w:tc>
          <w:tcPr>
            <w:tcW w:type="dxa" w:w="2880"/>
          </w:tcPr>
          <w:p>
            <w:r>
              <w:t>string</w:t>
            </w:r>
          </w:p>
        </w:tc>
        <w:tc>
          <w:tcPr>
            <w:tcW w:type="dxa" w:w="2880"/>
          </w:tcPr>
          <w:p>
            <w:r>
              <w:t>Assignee type (example shown: ENTITY_OWNER).</w:t>
            </w:r>
          </w:p>
        </w:tc>
      </w:tr>
      <w:tr>
        <w:tc>
          <w:tcPr>
            <w:tcW w:type="dxa" w:w="2880"/>
          </w:tcPr>
          <w:p>
            <w:r>
              <w:t>trackDefinition.taskDefinitions[].dayDelayRule</w:t>
            </w:r>
          </w:p>
        </w:tc>
        <w:tc>
          <w:tcPr>
            <w:tcW w:type="dxa" w:w="2880"/>
          </w:tcPr>
          <w:p>
            <w:r>
              <w:t>string</w:t>
            </w:r>
          </w:p>
        </w:tc>
        <w:tc>
          <w:tcPr>
            <w:tcW w:type="dxa" w:w="2880"/>
          </w:tcPr>
          <w:p>
            <w:r>
              <w:t>Delay unit/rule (examples shown: TRACK_DAYS, TRACK_WORKDAYS, TRACK_WEEKS).</w:t>
            </w:r>
          </w:p>
        </w:tc>
      </w:tr>
    </w:tbl>
    <w:p/>
    <w:p>
      <w:pPr>
        <w:pStyle w:val="Heading3"/>
      </w:pPr>
      <w:r>
        <w:t>Sample Request</w:t>
      </w:r>
    </w:p>
    <w:p>
      <w:r>
        <w:rPr>
          <w:b/>
          <w:color w:val="666666"/>
          <w:sz w:val="16"/>
        </w:rPr>
        <w:t>[bash]</w:t>
      </w:r>
    </w:p>
    <w:p>
      <w:pPr>
        <w:shd w:fill="F2F2F2" w:val="clear"/>
      </w:pPr>
      <w:r>
        <w:rPr>
          <w:rFonts w:ascii="Courier New" w:hAnsi="Courier New"/>
          <w:sz w:val="17"/>
        </w:rPr>
        <w:t>curl --request PUT 'https://api.capsulecrm.com/api/v2/trackdefinitions/3' \</w:t>
        <w:br/>
        <w:t xml:space="preserve"> --header 'Accept: application/json' \</w:t>
        <w:br/>
        <w:t xml:space="preserve"> --header 'Content-Type: application/json' \</w:t>
        <w:br/>
        <w:t xml:space="preserve"> --data '{</w:t>
        <w:br/>
        <w:t xml:space="preserve"> "trackDefinition": {</w:t>
        <w:br/>
        <w:t xml:space="preserve"> "description": "Updated Complain Process",</w:t>
        <w:br/>
        <w:t xml:space="preserve"> "taskDefinitions": [</w:t>
        <w:br/>
        <w:t xml:space="preserve">        { "id": 2, "_delete": true },</w:t>
        <w:br/>
        <w:t xml:space="preserve">        { "id": 3, "daysAfter": 5 },</w:t>
        <w:br/>
        <w:t xml:space="preserve">        {</w:t>
        <w:br/>
        <w:t xml:space="preserve"> "description": "Escalate to Regulator",</w:t>
        <w:br/>
        <w:t xml:space="preserve"> "daysAfterRule": "TRACK_START",</w:t>
        <w:br/>
        <w:t xml:space="preserve"> "daysAfter": 25,</w:t>
        <w:br/>
        <w:t xml:space="preserve"> "displayOrder": 3,</w:t>
        <w:br/>
        <w:t xml:space="preserve"> "trackTaskAssignee": { "assigneeType": "ENTITY_OWNER" },</w:t>
        <w:br/>
        <w:t xml:space="preserve"> "dayDelayRule": "TRACK_WEEKS"</w:t>
        <w:br/>
        <w:t xml:space="preserve">        }</w:t>
        <w:br/>
        <w:t xml:space="preserve">      ]</w:t>
        <w:br/>
        <w:t xml:space="preserve">    }</w:t>
        <w:br/>
        <w:t xml:space="preserve">  }'</w:t>
      </w:r>
    </w:p>
    <w:p>
      <w:pPr>
        <w:pStyle w:val="Heading3"/>
      </w:pPr>
      <w:r>
        <w:t>Example Usage</w:t>
      </w:r>
    </w:p>
    <w:p>
      <w:pPr>
        <w:pStyle w:val="Heading3"/>
      </w:pPr>
      <w:r>
        <w:t>Example 1: Update only the track definition description</w:t>
      </w:r>
    </w:p>
    <w:p>
      <w:r>
        <w:rPr>
          <w:b/>
          <w:color w:val="666666"/>
          <w:sz w:val="16"/>
        </w:rPr>
        <w:t>[bash]</w:t>
      </w:r>
    </w:p>
    <w:p>
      <w:pPr>
        <w:shd w:fill="F2F2F2" w:val="clear"/>
      </w:pPr>
      <w:r>
        <w:rPr>
          <w:rFonts w:ascii="Courier New" w:hAnsi="Courier New"/>
          <w:sz w:val="17"/>
        </w:rPr>
        <w:t>curl --request PUT 'https://api.capsulecrm.com/api/v2/trackdefinitions/3' \</w:t>
        <w:br/>
        <w:t xml:space="preserve"> --header 'Accept: application/json' \</w:t>
        <w:br/>
        <w:t xml:space="preserve"> --header 'Content-Type: application/json' \</w:t>
        <w:br/>
        <w:t xml:space="preserve"> --data '{</w:t>
        <w:br/>
        <w:t xml:space="preserve"> "trackDefinition": {</w:t>
        <w:br/>
        <w:t xml:space="preserve"> "description": "Updated Complaint Process"</w:t>
        <w:br/>
        <w:t xml:space="preserve">    }</w:t>
        <w:br/>
        <w:t xml:space="preserve">  }'</w:t>
      </w:r>
    </w:p>
    <w:p>
      <w:pPr>
        <w:pStyle w:val="Heading3"/>
      </w:pPr>
      <w:r>
        <w:t>Example 2: Delete a task definition and update another</w:t>
      </w:r>
    </w:p>
    <w:p>
      <w:r>
        <w:rPr>
          <w:b/>
          <w:color w:val="666666"/>
          <w:sz w:val="16"/>
        </w:rPr>
        <w:t>[bash]</w:t>
      </w:r>
    </w:p>
    <w:p>
      <w:pPr>
        <w:shd w:fill="F2F2F2" w:val="clear"/>
      </w:pPr>
      <w:r>
        <w:rPr>
          <w:rFonts w:ascii="Courier New" w:hAnsi="Courier New"/>
          <w:sz w:val="17"/>
        </w:rPr>
        <w:t>curl --request PUT 'https://api.capsulecrm.com/api/v2/trackdefinitions/3' \</w:t>
        <w:br/>
        <w:t xml:space="preserve"> --header 'Accept: application/json' \</w:t>
        <w:br/>
        <w:t xml:space="preserve"> --header 'Content-Type: application/json' \</w:t>
        <w:br/>
        <w:t xml:space="preserve"> --data '{</w:t>
        <w:br/>
        <w:t xml:space="preserve"> "trackDefinition": {</w:t>
        <w:br/>
        <w:t xml:space="preserve"> "taskDefinitions": [</w:t>
        <w:br/>
        <w:t xml:space="preserve">        { "id": 2, "_delete": true },</w:t>
        <w:br/>
        <w:t xml:space="preserve">        { "id": 3, "daysAfter": 5 }</w:t>
        <w:br/>
        <w:t xml:space="preserve">      ]</w:t>
        <w:br/>
        <w:t xml:space="preserve">    }</w:t>
        <w:br/>
        <w:t xml:space="preserve">  }'</w:t>
      </w:r>
    </w:p>
    <w:p>
      <w:pPr>
        <w:pStyle w:val="Heading3"/>
      </w:pPr>
      <w:r>
        <w:t>Example 3: Add a new task definition (no id)</w:t>
      </w:r>
    </w:p>
    <w:p>
      <w:r>
        <w:rPr>
          <w:b/>
          <w:color w:val="666666"/>
          <w:sz w:val="16"/>
        </w:rPr>
        <w:t>[bash]</w:t>
      </w:r>
    </w:p>
    <w:p>
      <w:pPr>
        <w:shd w:fill="F2F2F2" w:val="clear"/>
      </w:pPr>
      <w:r>
        <w:rPr>
          <w:rFonts w:ascii="Courier New" w:hAnsi="Courier New"/>
          <w:sz w:val="17"/>
        </w:rPr>
        <w:t>curl --request PUT 'https://api.capsulecrm.com/api/v2/trackdefinitions/3' \</w:t>
        <w:br/>
        <w:t xml:space="preserve"> --header 'Accept: application/json' \</w:t>
        <w:br/>
        <w:t xml:space="preserve"> --header 'Content-Type: application/json' \</w:t>
        <w:br/>
        <w:t xml:space="preserve"> --data '{</w:t>
        <w:br/>
        <w:t xml:space="preserve"> "trackDefinition": {</w:t>
        <w:br/>
        <w:t xml:space="preserve"> "taskDefinitions": [</w:t>
        <w:br/>
        <w:t xml:space="preserve">        {</w:t>
        <w:br/>
        <w:t xml:space="preserve"> "description": "Escalate to Regulator",</w:t>
        <w:br/>
        <w:t xml:space="preserve"> "daysAfterRule": "TRACK_START",</w:t>
        <w:br/>
        <w:t xml:space="preserve"> "daysAfter": 25,</w:t>
        <w:br/>
        <w:t xml:space="preserve"> "displayOrder": 3,</w:t>
        <w:br/>
        <w:t xml:space="preserve"> "trackTaskAssignee": { "assigneeType": "ENTITY_OWNER" },</w:t>
        <w:br/>
        <w:t xml:space="preserve"> "dayDelayRule": "TRACK_WEEKS"</w:t>
        <w:br/>
        <w:t xml:space="preserve">        }</w:t>
        <w:br/>
        <w:t xml:space="preserve">      ]</w:t>
        <w:br/>
        <w:t xml:space="preserve">    }</w:t>
        <w:br/>
        <w:t xml:space="preserve">  }'</w:t>
      </w:r>
    </w:p>
    <w:p>
      <w:pPr>
        <w:pStyle w:val="Heading3"/>
      </w:pPr>
      <w:r>
        <w:t>Behavior</w:t>
      </w:r>
    </w:p>
    <w:p>
      <w:pPr>
        <w:pStyle w:val="ListBullet"/>
      </w:pPr>
      <w:r>
        <w:t>Validates that the request body contains a single top-level property: trackDefinition.</w:t>
      </w:r>
    </w:p>
    <w:p>
      <w:pPr>
        <w:pStyle w:val="ListBullet"/>
      </w:pPr>
      <w:r>
        <w:t>Applies partial updates: any omitted fields remain unchanged.</w:t>
      </w:r>
    </w:p>
    <w:p>
      <w:pPr>
        <w:pStyle w:val="ListBullet"/>
      </w:pPr>
      <w:r>
        <w:t xml:space="preserve">Processes taskDefinitions changes: </w:t>
        <w:br/>
        <w:br/>
        <w:t>Adds items without an id</w:t>
        <w:br/>
        <w:t>Updates items with an id (only provided attributes are updated)</w:t>
        <w:br/>
        <w:t>Deletes items with an id and "_delete": true</w:t>
      </w:r>
    </w:p>
    <w:p>
      <w:pPr>
        <w:pStyle w:val="ListBullet"/>
      </w:pPr>
      <w:r>
        <w:t>Returns the updated track definition with HTTP 200 OK.</w:t>
      </w:r>
    </w:p>
    <w:p>
      <w:pPr>
        <w:pStyle w:val="Heading3"/>
      </w:pPr>
      <w:r>
        <w:t>Notes</w:t>
      </w:r>
    </w:p>
    <w:p>
      <w:pPr>
        <w:pStyle w:val="ListBullet"/>
      </w:pPr>
      <w:r>
        <w:t>The request body must be an object containing only trackDefinition at the top level.</w:t>
      </w:r>
    </w:p>
    <w:p>
      <w:pPr>
        <w:pStyle w:val="ListBullet"/>
      </w:pPr>
      <w:r>
        <w:t>To delete a task definition, you must include both id and "_delete": true.</w:t>
      </w:r>
    </w:p>
    <w:p>
      <w:pPr>
        <w:pStyle w:val="Heading3"/>
      </w:pPr>
      <w:r>
        <w:t>Error Handling</w:t>
      </w:r>
    </w:p>
    <w:p>
      <w:pPr>
        <w:pStyle w:val="ListBullet"/>
      </w:pPr>
      <w:r>
        <w:t>200 OK: Update succeeded (example response shown above).</w:t>
      </w:r>
    </w:p>
    <w:p>
      <w:pPr>
        <w:pStyle w:val="ListBullet"/>
      </w:pPr>
      <w:r>
        <w:t>Other error responses were not provided in the scraped content.</w:t>
      </w:r>
    </w:p>
    <w:p>
      <w:pPr>
        <w:pStyle w:val="Heading3"/>
      </w:pPr>
      <w:r>
        <w:t>Related trackDefinitions actions</w:t>
      </w:r>
    </w:p>
    <w:p>
      <w:pPr>
        <w:pStyle w:val="ListBullet"/>
      </w:pPr>
      <w:r>
        <w:t>[POST] Create Track Definition — /api/v2/trackdefinitions</w:t>
      </w:r>
    </w:p>
    <w:p>
      <w:pPr>
        <w:pStyle w:val="ListBullet"/>
      </w:pPr>
      <w:r>
        <w:t>[DELETE] Delete a Track Definition — /api/v2/trackdefinitions/{{trackDefinitionId}}</w:t>
      </w:r>
    </w:p>
    <w:p>
      <w:pPr>
        <w:pStyle w:val="ListBullet"/>
      </w:pPr>
      <w:r>
        <w:t>[GET] List Track Definitions — /api/v2/trackdefinitions</w:t>
      </w:r>
    </w:p>
    <w:p>
      <w:pPr>
        <w:pStyle w:val="ListBullet"/>
      </w:pPr>
      <w:r>
        <w:t>[GET] Show a Track Definition — /api/v2/trackdefinitions/{{trackDefinitionId}}</w:t>
      </w:r>
    </w:p>
    <w:p>
      <w:r>
        <w:br w:type="page"/>
      </w:r>
    </w:p>
    <w:p>
      <w:pPr>
        <w:pStyle w:val="Heading2"/>
      </w:pPr>
      <w:r>
        <w:t>75. [GET] List Users</w:t>
      </w:r>
    </w:p>
    <w:p>
      <w:r>
        <w:rPr>
          <w:b/>
        </w:rPr>
        <w:t xml:space="preserve">Endpoint: </w:t>
      </w:r>
      <w:r>
        <w:rPr>
          <w:rFonts w:ascii="Courier New" w:hAnsi="Courier New"/>
          <w:sz w:val="18"/>
        </w:rPr>
        <w:t>/api/v2/users</w:t>
      </w:r>
    </w:p>
    <w:p>
      <w:pPr>
        <w:pStyle w:val="Heading3"/>
      </w:pPr>
      <w:r>
        <w:t>Prerequisites</w:t>
      </w:r>
    </w:p>
    <w:p>
      <w:pPr>
        <w:pStyle w:val="ListBullet"/>
      </w:pPr>
      <w:r>
        <w:t>Must have access to a Capsule CRM account with permission to view users</w:t>
      </w:r>
    </w:p>
    <w:p>
      <w:pPr>
        <w:pStyle w:val="Heading3"/>
      </w:pPr>
      <w:r>
        <w:t>Method</w:t>
      </w:r>
    </w:p>
    <w:p>
      <w:r>
        <w:t>GET</w:t>
      </w:r>
    </w:p>
    <w:p>
      <w:pPr>
        <w:pStyle w:val="Heading3"/>
      </w:pPr>
      <w:r>
        <w:t>URL</w:t>
      </w:r>
    </w:p>
    <w:p>
      <w:r>
        <w:t>https://api.capsulecrm.com/api/v2/users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the users on the current Capsule account. The response contains a single users property with an array of User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Can be used to request additional data that isn’t included in the response by default. If provided, should be a comma-separated list of strings. Supported values for this endpoint: party (the user party). Send as a URL query parameter (not in the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"users": [</w:t>
        <w:br/>
        <w:t xml:space="preserve"> {</w:t>
        <w:br/>
        <w:t xml:space="preserve"> "id": 1,</w:t>
        <w:br/>
        <w:t xml:space="preserve"> "locale": "en_GB",</w:t>
        <w:br/>
        <w:t xml:space="preserve"> "currency": "EUR",</w:t>
        <w:br/>
        <w:t xml:space="preserve"> "status": "ACTIVE",</w:t>
        <w:br/>
        <w:t xml:space="preserve"> "party": {</w:t>
        <w:br/>
        <w:t xml:space="preserve"> "id": 1,</w:t>
        <w:br/>
        <w:t xml:space="preserve"> "type": "person",</w:t>
        <w:br/>
        <w:t xml:space="preserve"> "firstName": "Scott",</w:t>
        <w:br/>
        <w:t xml:space="preserve"> "lastName": "Spacey",</w:t>
        <w:br/>
        <w:t xml:space="preserve"> "pictureURL": "https://facehub.appspot.com/default/person?text=SS&amp;size=100"</w:t>
        <w:br/>
        <w:t xml:space="preserve"> },</w:t>
        <w:br/>
        <w:t xml:space="preserve"> "username": "scott",</w:t>
        <w:br/>
        <w:t xml:space="preserve"> "timezone": "Europe/London",</w:t>
        <w:br/>
        <w:t xml:space="preserve"> "lastLoginAt": "2015-12-11T14:01:15Z",</w:t>
        <w:br/>
        <w:t xml:space="preserve"> "name": "Scott Spacey",</w:t>
        <w:br/>
        <w:t xml:space="preserve"> "taskReminder": true</w:t>
        <w:br/>
        <w:t xml:space="preserve"> },</w:t>
        <w:br/>
        <w:t xml:space="preserve"> {</w:t>
        <w:br/>
        <w:t xml:space="preserve"> "id": 12345682,</w:t>
        <w:br/>
        <w:t xml:space="preserve"> "locale": "en_GB",</w:t>
        <w:br/>
        <w:t xml:space="preserve"> "currency": "GBP",</w:t>
        <w:br/>
        <w:t xml:space="preserve"> "status": "ACTIVE",</w:t>
        <w:br/>
        <w:t xml:space="preserve"> "party": {</w:t>
        <w:br/>
        <w:t xml:space="preserve"> "id": 448488,</w:t>
        <w:br/>
        <w:t xml:space="preserve"> "type": "person",</w:t>
        <w:br/>
        <w:t xml:space="preserve"> "firstName": "John",</w:t>
        <w:br/>
        <w:t xml:space="preserve"> "lastName": "Spacey",</w:t>
        <w:br/>
        <w:t xml:space="preserve"> "pictureURL": "https://facehub.appspot.com/default/person?text=JS&amp;size=100"</w:t>
        <w:br/>
        <w:t xml:space="preserve"> },</w:t>
        <w:br/>
        <w:t xml:space="preserve"> "username": "john",</w:t>
        <w:br/>
        <w:t xml:space="preserve"> "timezone": "Europe/London",</w:t>
        <w:br/>
        <w:t xml:space="preserve"> "lastLoginAt": "2015-11-24T16:45:53Z",</w:t>
        <w:br/>
        <w:t xml:space="preserve"> "name": "John Spacey",</w:t>
        <w:br/>
        <w:t xml:space="preserve"> "taskReminder": false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users</w:t>
            </w:r>
          </w:p>
        </w:tc>
        <w:tc>
          <w:tcPr>
            <w:tcW w:type="dxa" w:w="2880"/>
          </w:tcPr>
          <w:p>
            <w:r>
              <w:t>array</w:t>
            </w:r>
          </w:p>
        </w:tc>
        <w:tc>
          <w:tcPr>
            <w:tcW w:type="dxa" w:w="2880"/>
          </w:tcPr>
          <w:p>
            <w:r>
              <w:t>Array of User objects.</w:t>
            </w:r>
          </w:p>
        </w:tc>
      </w:tr>
      <w:tr>
        <w:tc>
          <w:tcPr>
            <w:tcW w:type="dxa" w:w="2880"/>
          </w:tcPr>
          <w:p>
            <w:r>
              <w:t>users.id</w:t>
            </w:r>
          </w:p>
        </w:tc>
        <w:tc>
          <w:tcPr>
            <w:tcW w:type="dxa" w:w="2880"/>
          </w:tcPr>
          <w:p>
            <w:r>
              <w:t>number</w:t>
            </w:r>
          </w:p>
        </w:tc>
        <w:tc>
          <w:tcPr>
            <w:tcW w:type="dxa" w:w="2880"/>
          </w:tcPr>
          <w:p>
            <w:r>
              <w:t>User ID.</w:t>
            </w:r>
          </w:p>
        </w:tc>
      </w:tr>
      <w:tr>
        <w:tc>
          <w:tcPr>
            <w:tcW w:type="dxa" w:w="2880"/>
          </w:tcPr>
          <w:p>
            <w:r>
              <w:t>users.locale</w:t>
            </w:r>
          </w:p>
        </w:tc>
        <w:tc>
          <w:tcPr>
            <w:tcW w:type="dxa" w:w="2880"/>
          </w:tcPr>
          <w:p>
            <w:r>
              <w:t>string</w:t>
            </w:r>
          </w:p>
        </w:tc>
        <w:tc>
          <w:tcPr>
            <w:tcW w:type="dxa" w:w="2880"/>
          </w:tcPr>
          <w:p>
            <w:r>
              <w:t>User locale (e.g., en_GB).</w:t>
            </w:r>
          </w:p>
        </w:tc>
      </w:tr>
      <w:tr>
        <w:tc>
          <w:tcPr>
            <w:tcW w:type="dxa" w:w="2880"/>
          </w:tcPr>
          <w:p>
            <w:r>
              <w:t>users.currency</w:t>
            </w:r>
          </w:p>
        </w:tc>
        <w:tc>
          <w:tcPr>
            <w:tcW w:type="dxa" w:w="2880"/>
          </w:tcPr>
          <w:p>
            <w:r>
              <w:t>string</w:t>
            </w:r>
          </w:p>
        </w:tc>
        <w:tc>
          <w:tcPr>
            <w:tcW w:type="dxa" w:w="2880"/>
          </w:tcPr>
          <w:p>
            <w:r>
              <w:t>User currency (e.g., EUR, GBP).</w:t>
            </w:r>
          </w:p>
        </w:tc>
      </w:tr>
      <w:tr>
        <w:tc>
          <w:tcPr>
            <w:tcW w:type="dxa" w:w="2880"/>
          </w:tcPr>
          <w:p>
            <w:r>
              <w:t>users.status</w:t>
            </w:r>
          </w:p>
        </w:tc>
        <w:tc>
          <w:tcPr>
            <w:tcW w:type="dxa" w:w="2880"/>
          </w:tcPr>
          <w:p>
            <w:r>
              <w:t>string</w:t>
            </w:r>
          </w:p>
        </w:tc>
        <w:tc>
          <w:tcPr>
            <w:tcW w:type="dxa" w:w="2880"/>
          </w:tcPr>
          <w:p>
            <w:r>
              <w:t>User status (e.g., ACTIVE).</w:t>
            </w:r>
          </w:p>
        </w:tc>
      </w:tr>
      <w:tr>
        <w:tc>
          <w:tcPr>
            <w:tcW w:type="dxa" w:w="2880"/>
          </w:tcPr>
          <w:p>
            <w:r>
              <w:t>users.party</w:t>
            </w:r>
          </w:p>
        </w:tc>
        <w:tc>
          <w:tcPr>
            <w:tcW w:type="dxa" w:w="2880"/>
          </w:tcPr>
          <w:p>
            <w:r>
              <w:t>object</w:t>
            </w:r>
          </w:p>
        </w:tc>
        <w:tc>
          <w:tcPr>
            <w:tcW w:type="dxa" w:w="2880"/>
          </w:tcPr>
          <w:p>
            <w:r>
              <w:t>The user party object (present in the example response).</w:t>
            </w:r>
          </w:p>
        </w:tc>
      </w:tr>
      <w:tr>
        <w:tc>
          <w:tcPr>
            <w:tcW w:type="dxa" w:w="2880"/>
          </w:tcPr>
          <w:p>
            <w:r>
              <w:t>users.party.id</w:t>
            </w:r>
          </w:p>
        </w:tc>
        <w:tc>
          <w:tcPr>
            <w:tcW w:type="dxa" w:w="2880"/>
          </w:tcPr>
          <w:p>
            <w:r>
              <w:t>number</w:t>
            </w:r>
          </w:p>
        </w:tc>
        <w:tc>
          <w:tcPr>
            <w:tcW w:type="dxa" w:w="2880"/>
          </w:tcPr>
          <w:p>
            <w:r>
              <w:t>Party ID.</w:t>
            </w:r>
          </w:p>
        </w:tc>
      </w:tr>
      <w:tr>
        <w:tc>
          <w:tcPr>
            <w:tcW w:type="dxa" w:w="2880"/>
          </w:tcPr>
          <w:p>
            <w:r>
              <w:t>users.party.type</w:t>
            </w:r>
          </w:p>
        </w:tc>
        <w:tc>
          <w:tcPr>
            <w:tcW w:type="dxa" w:w="2880"/>
          </w:tcPr>
          <w:p>
            <w:r>
              <w:t>string</w:t>
            </w:r>
          </w:p>
        </w:tc>
        <w:tc>
          <w:tcPr>
            <w:tcW w:type="dxa" w:w="2880"/>
          </w:tcPr>
          <w:p>
            <w:r>
              <w:t>Party type (e.g., person).</w:t>
            </w:r>
          </w:p>
        </w:tc>
      </w:tr>
      <w:tr>
        <w:tc>
          <w:tcPr>
            <w:tcW w:type="dxa" w:w="2880"/>
          </w:tcPr>
          <w:p>
            <w:r>
              <w:t>users.party.firstName</w:t>
            </w:r>
          </w:p>
        </w:tc>
        <w:tc>
          <w:tcPr>
            <w:tcW w:type="dxa" w:w="2880"/>
          </w:tcPr>
          <w:p>
            <w:r>
              <w:t>string</w:t>
            </w:r>
          </w:p>
        </w:tc>
        <w:tc>
          <w:tcPr>
            <w:tcW w:type="dxa" w:w="2880"/>
          </w:tcPr>
          <w:p>
            <w:r>
              <w:t>Party first name.</w:t>
            </w:r>
          </w:p>
        </w:tc>
      </w:tr>
      <w:tr>
        <w:tc>
          <w:tcPr>
            <w:tcW w:type="dxa" w:w="2880"/>
          </w:tcPr>
          <w:p>
            <w:r>
              <w:t>users.party.lastName</w:t>
            </w:r>
          </w:p>
        </w:tc>
        <w:tc>
          <w:tcPr>
            <w:tcW w:type="dxa" w:w="2880"/>
          </w:tcPr>
          <w:p>
            <w:r>
              <w:t>string</w:t>
            </w:r>
          </w:p>
        </w:tc>
        <w:tc>
          <w:tcPr>
            <w:tcW w:type="dxa" w:w="2880"/>
          </w:tcPr>
          <w:p>
            <w:r>
              <w:t>Party last name.</w:t>
            </w:r>
          </w:p>
        </w:tc>
      </w:tr>
      <w:tr>
        <w:tc>
          <w:tcPr>
            <w:tcW w:type="dxa" w:w="2880"/>
          </w:tcPr>
          <w:p>
            <w:r>
              <w:t>users.party.pictureURL</w:t>
            </w:r>
          </w:p>
        </w:tc>
        <w:tc>
          <w:tcPr>
            <w:tcW w:type="dxa" w:w="2880"/>
          </w:tcPr>
          <w:p>
            <w:r>
              <w:t>string</w:t>
            </w:r>
          </w:p>
        </w:tc>
        <w:tc>
          <w:tcPr>
            <w:tcW w:type="dxa" w:w="2880"/>
          </w:tcPr>
          <w:p>
            <w:r>
              <w:t>URL to the party picture.</w:t>
            </w:r>
          </w:p>
        </w:tc>
      </w:tr>
      <w:tr>
        <w:tc>
          <w:tcPr>
            <w:tcW w:type="dxa" w:w="2880"/>
          </w:tcPr>
          <w:p>
            <w:r>
              <w:t>users.username</w:t>
            </w:r>
          </w:p>
        </w:tc>
        <w:tc>
          <w:tcPr>
            <w:tcW w:type="dxa" w:w="2880"/>
          </w:tcPr>
          <w:p>
            <w:r>
              <w:t>string</w:t>
            </w:r>
          </w:p>
        </w:tc>
        <w:tc>
          <w:tcPr>
            <w:tcW w:type="dxa" w:w="2880"/>
          </w:tcPr>
          <w:p>
            <w:r>
              <w:t>Username.</w:t>
            </w:r>
          </w:p>
        </w:tc>
      </w:tr>
      <w:tr>
        <w:tc>
          <w:tcPr>
            <w:tcW w:type="dxa" w:w="2880"/>
          </w:tcPr>
          <w:p>
            <w:r>
              <w:t>users.timezone</w:t>
            </w:r>
          </w:p>
        </w:tc>
        <w:tc>
          <w:tcPr>
            <w:tcW w:type="dxa" w:w="2880"/>
          </w:tcPr>
          <w:p>
            <w:r>
              <w:t>string</w:t>
            </w:r>
          </w:p>
        </w:tc>
        <w:tc>
          <w:tcPr>
            <w:tcW w:type="dxa" w:w="2880"/>
          </w:tcPr>
          <w:p>
            <w:r>
              <w:t>User timezone (e.g., Europe/London).</w:t>
            </w:r>
          </w:p>
        </w:tc>
      </w:tr>
      <w:tr>
        <w:tc>
          <w:tcPr>
            <w:tcW w:type="dxa" w:w="2880"/>
          </w:tcPr>
          <w:p>
            <w:r>
              <w:t>users.lastLoginAt</w:t>
            </w:r>
          </w:p>
        </w:tc>
        <w:tc>
          <w:tcPr>
            <w:tcW w:type="dxa" w:w="2880"/>
          </w:tcPr>
          <w:p>
            <w:r>
              <w:t>string</w:t>
            </w:r>
          </w:p>
        </w:tc>
        <w:tc>
          <w:tcPr>
            <w:tcW w:type="dxa" w:w="2880"/>
          </w:tcPr>
          <w:p>
            <w:r>
              <w:t>ISO 8601 timestamp of the user’s last login.</w:t>
            </w:r>
          </w:p>
        </w:tc>
      </w:tr>
      <w:tr>
        <w:tc>
          <w:tcPr>
            <w:tcW w:type="dxa" w:w="2880"/>
          </w:tcPr>
          <w:p>
            <w:r>
              <w:t>users.name</w:t>
            </w:r>
          </w:p>
        </w:tc>
        <w:tc>
          <w:tcPr>
            <w:tcW w:type="dxa" w:w="2880"/>
          </w:tcPr>
          <w:p>
            <w:r>
              <w:t>string</w:t>
            </w:r>
          </w:p>
        </w:tc>
        <w:tc>
          <w:tcPr>
            <w:tcW w:type="dxa" w:w="2880"/>
          </w:tcPr>
          <w:p>
            <w:r>
              <w:t>Display name.</w:t>
            </w:r>
          </w:p>
        </w:tc>
      </w:tr>
      <w:tr>
        <w:tc>
          <w:tcPr>
            <w:tcW w:type="dxa" w:w="2880"/>
          </w:tcPr>
          <w:p>
            <w:r>
              <w:t>users.taskReminder</w:t>
            </w:r>
          </w:p>
        </w:tc>
        <w:tc>
          <w:tcPr>
            <w:tcW w:type="dxa" w:w="2880"/>
          </w:tcPr>
          <w:p>
            <w:r>
              <w:t>boolean</w:t>
            </w:r>
          </w:p>
        </w:tc>
        <w:tc>
          <w:tcPr>
            <w:tcW w:type="dxa" w:w="2880"/>
          </w:tcPr>
          <w:p>
            <w:r>
              <w:t>Whether task reminders are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'https://api.capsulecrm.com/api/v2/users' \</w:t>
        <w:br/>
        <w:t xml:space="preserve"> --header 'Accept: application/json'</w:t>
      </w:r>
    </w:p>
    <w:p>
      <w:pPr>
        <w:pStyle w:val="Heading3"/>
      </w:pPr>
      <w:r>
        <w:t>Example Usage</w:t>
      </w:r>
    </w:p>
    <w:p>
      <w:pPr>
        <w:pStyle w:val="Heading3"/>
      </w:pPr>
      <w:r>
        <w:t>Example 1: List users (default fields)</w:t>
      </w:r>
    </w:p>
    <w:p>
      <w:r>
        <w:rPr>
          <w:b/>
          <w:color w:val="666666"/>
          <w:sz w:val="16"/>
        </w:rPr>
        <w:t>[bash]</w:t>
      </w:r>
    </w:p>
    <w:p>
      <w:pPr>
        <w:shd w:fill="F2F2F2" w:val="clear"/>
      </w:pPr>
      <w:r>
        <w:rPr>
          <w:rFonts w:ascii="Courier New" w:hAnsi="Courier New"/>
          <w:sz w:val="17"/>
        </w:rPr>
        <w:t>curl -s 'https://api.capsulecrm.com/api/v2/users' \</w:t>
        <w:br/>
        <w:t xml:space="preserve"> -H 'Accept: application/json'</w:t>
      </w:r>
    </w:p>
    <w:p>
      <w:pPr>
        <w:pStyle w:val="Heading3"/>
      </w:pPr>
      <w:r>
        <w:t>Example 2: List users and embed party details</w:t>
      </w:r>
    </w:p>
    <w:p>
      <w:r>
        <w:rPr>
          <w:b/>
          <w:color w:val="666666"/>
          <w:sz w:val="16"/>
        </w:rPr>
        <w:t>[bash]</w:t>
      </w:r>
    </w:p>
    <w:p>
      <w:pPr>
        <w:shd w:fill="F2F2F2" w:val="clear"/>
      </w:pPr>
      <w:r>
        <w:rPr>
          <w:rFonts w:ascii="Courier New" w:hAnsi="Courier New"/>
          <w:sz w:val="17"/>
        </w:rPr>
        <w:t>curl -s 'https://api.capsulecrm.com/api/v2/users?embed=party' \</w:t>
        <w:br/>
        <w:t xml:space="preserve"> -H 'Accept: application/json'</w:t>
      </w:r>
    </w:p>
    <w:p>
      <w:pPr>
        <w:pStyle w:val="Heading3"/>
      </w:pPr>
      <w:r>
        <w:t>Notes</w:t>
      </w:r>
    </w:p>
    <w:p>
      <w:pPr>
        <w:pStyle w:val="ListBullet"/>
      </w:pPr>
      <w:r>
        <w:t>If embed is provided, it should be a comma-separated list of strings in the URL query (e.g., ?embed=party).</w:t>
      </w:r>
    </w:p>
    <w:p>
      <w:pPr>
        <w:pStyle w:val="ListBullet"/>
      </w:pPr>
      <w:r>
        <w:t>In the case of an invalid request, an error message is returned (details referenced as “errors section” in the source, but not included in the scraped content).</w:t>
      </w:r>
    </w:p>
    <w:p>
      <w:pPr>
        <w:pStyle w:val="Heading3"/>
      </w:pPr>
      <w:r>
        <w:t>Error Handling</w:t>
      </w:r>
    </w:p>
    <w:p>
      <w:pPr>
        <w:pStyle w:val="ListBullet"/>
      </w:pPr>
      <w:r>
        <w:t>The documentation states that invalid requests return an error message (specific status codes and example bodies were not provided in the scraped content).</w:t>
      </w:r>
    </w:p>
    <w:p>
      <w:pPr>
        <w:pStyle w:val="Heading3"/>
      </w:pPr>
      <w:r>
        <w:t>Related users actions</w:t>
      </w:r>
    </w:p>
    <w:p>
      <w:pPr>
        <w:pStyle w:val="ListBullet"/>
      </w:pPr>
      <w:r>
        <w:t>[GET] Show Current User — /users/current</w:t>
      </w:r>
    </w:p>
    <w:p>
      <w:pPr>
        <w:pStyle w:val="ListBullet"/>
      </w:pPr>
      <w:r>
        <w:t>[GET] Retrieve a Specific User — /api/v2/users/{{userId}}</w:t>
      </w:r>
    </w:p>
    <w:p>
      <w:pPr>
        <w:pStyle w:val="ListBullet"/>
      </w:pPr>
      <w:r>
        <w:t>[PUT] Update a User — /api/v2/users/{{userId}}</w:t>
      </w:r>
    </w:p>
    <w:p>
      <w:r>
        <w:br w:type="page"/>
      </w:r>
    </w:p>
    <w:p>
      <w:pPr>
        <w:pStyle w:val="Heading2"/>
      </w:pPr>
      <w:r>
        <w:t>76. [GET] Show Current User</w:t>
      </w:r>
    </w:p>
    <w:p>
      <w:r>
        <w:rPr>
          <w:b/>
        </w:rPr>
        <w:t xml:space="preserve">Endpoint: </w:t>
      </w:r>
      <w:r>
        <w:rPr>
          <w:rFonts w:ascii="Courier New" w:hAnsi="Courier New"/>
          <w:sz w:val="18"/>
        </w:rPr>
        <w:t>/users/current</w:t>
      </w:r>
    </w:p>
    <w:p>
      <w:pPr>
        <w:pStyle w:val="Heading3"/>
      </w:pPr>
      <w:r>
        <w:t>Prerequisites</w:t>
      </w:r>
    </w:p>
    <w:p>
      <w:pPr>
        <w:pStyle w:val="ListBullet"/>
      </w:pPr>
      <w:r>
        <w:t>The caller must have access to Capsule CRM user resources.</w:t>
      </w:r>
    </w:p>
    <w:p>
      <w:pPr>
        <w:pStyle w:val="Heading3"/>
      </w:pPr>
      <w:r>
        <w:t>Method</w:t>
      </w:r>
    </w:p>
    <w:p>
      <w:r>
        <w:t>GET</w:t>
      </w:r>
    </w:p>
    <w:p>
      <w:pPr>
        <w:pStyle w:val="Heading3"/>
      </w:pPr>
      <w:r>
        <w:t>URL</w:t>
      </w:r>
    </w:p>
    <w:p>
      <w:r>
        <w:t>https://api.capsulecrm.com/api/v2/users/current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the details of the user associated with the provided access token (typically the user who approved your application). Each user has an associated Party record that stores additional information (e.g., email addresses, phone numbers). To retrieve user information stored in the user's party record, you can embed party in the query.</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values for this endpoint: party (the user party).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1,</w:t>
        <w:br/>
        <w:t xml:space="preserve"> "locale": "en_GB",</w:t>
        <w:br/>
        <w:t xml:space="preserve"> "currency": "EUR",</w:t>
        <w:br/>
        <w:t xml:space="preserve"> "status": "ACTIVE",</w:t>
        <w:br/>
        <w:t xml:space="preserve"> "party": {</w:t>
        <w:br/>
        <w:t xml:space="preserve"> "id": 1,</w:t>
        <w:br/>
        <w:t xml:space="preserve"> "type": "person",</w:t>
        <w:br/>
        <w:t xml:space="preserve"> "firstName": "Scott",</w:t>
        <w:br/>
        <w:t xml:space="preserve"> "lastName": "Spacey",</w:t>
        <w:br/>
        <w:t xml:space="preserve"> "pictureURL": "https://facehub.appspot.com/default/person?text=SS&amp;size=100"</w:t>
        <w:br/>
        <w:t xml:space="preserve"> },</w:t>
        <w:br/>
        <w:t xml:space="preserve"> "username": "scott",</w:t>
        <w:br/>
        <w:t xml:space="preserve"> "timezone": "Europe/London",</w:t>
        <w:br/>
        <w:t xml:space="preserve"> "lastLoginAt": "2015-12-11T14:01:15Z",</w:t>
        <w:br/>
        <w:t xml:space="preserve"> "name": "Scott Spacey",</w:t>
        <w:br/>
        <w:t xml:space="preserve"> "taskReminder":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Container object holding the current User object.</w:t>
            </w:r>
          </w:p>
        </w:tc>
      </w:tr>
      <w:tr>
        <w:tc>
          <w:tcPr>
            <w:tcW w:type="dxa" w:w="2880"/>
          </w:tcPr>
          <w:p>
            <w:r>
              <w:t>user.id</w:t>
            </w:r>
          </w:p>
        </w:tc>
        <w:tc>
          <w:tcPr>
            <w:tcW w:type="dxa" w:w="2880"/>
          </w:tcPr>
          <w:p>
            <w:r>
              <w:t>number</w:t>
            </w:r>
          </w:p>
        </w:tc>
        <w:tc>
          <w:tcPr>
            <w:tcW w:type="dxa" w:w="2880"/>
          </w:tcPr>
          <w:p>
            <w:r>
              <w:t>User identifier.</w:t>
            </w:r>
          </w:p>
        </w:tc>
      </w:tr>
      <w:tr>
        <w:tc>
          <w:tcPr>
            <w:tcW w:type="dxa" w:w="2880"/>
          </w:tcPr>
          <w:p>
            <w:r>
              <w:t>user.locale</w:t>
            </w:r>
          </w:p>
        </w:tc>
        <w:tc>
          <w:tcPr>
            <w:tcW w:type="dxa" w:w="2880"/>
          </w:tcPr>
          <w:p>
            <w:r>
              <w:t>string</w:t>
            </w:r>
          </w:p>
        </w:tc>
        <w:tc>
          <w:tcPr>
            <w:tcW w:type="dxa" w:w="2880"/>
          </w:tcPr>
          <w:p>
            <w:r>
              <w:t>User locale (example: en_GB).</w:t>
            </w:r>
          </w:p>
        </w:tc>
      </w:tr>
      <w:tr>
        <w:tc>
          <w:tcPr>
            <w:tcW w:type="dxa" w:w="2880"/>
          </w:tcPr>
          <w:p>
            <w:r>
              <w:t>user.currency</w:t>
            </w:r>
          </w:p>
        </w:tc>
        <w:tc>
          <w:tcPr>
            <w:tcW w:type="dxa" w:w="2880"/>
          </w:tcPr>
          <w:p>
            <w:r>
              <w:t>string</w:t>
            </w:r>
          </w:p>
        </w:tc>
        <w:tc>
          <w:tcPr>
            <w:tcW w:type="dxa" w:w="2880"/>
          </w:tcPr>
          <w:p>
            <w:r>
              <w:t>User currency (example: EUR).</w:t>
            </w:r>
          </w:p>
        </w:tc>
      </w:tr>
      <w:tr>
        <w:tc>
          <w:tcPr>
            <w:tcW w:type="dxa" w:w="2880"/>
          </w:tcPr>
          <w:p>
            <w:r>
              <w:t>user.status</w:t>
            </w:r>
          </w:p>
        </w:tc>
        <w:tc>
          <w:tcPr>
            <w:tcW w:type="dxa" w:w="2880"/>
          </w:tcPr>
          <w:p>
            <w:r>
              <w:t>string</w:t>
            </w:r>
          </w:p>
        </w:tc>
        <w:tc>
          <w:tcPr>
            <w:tcW w:type="dxa" w:w="2880"/>
          </w:tcPr>
          <w:p>
            <w:r>
              <w:t>User status (example: ACTIVE).</w:t>
            </w:r>
          </w:p>
        </w:tc>
      </w:tr>
      <w:tr>
        <w:tc>
          <w:tcPr>
            <w:tcW w:type="dxa" w:w="2880"/>
          </w:tcPr>
          <w:p>
            <w:r>
              <w:t>user.party</w:t>
            </w:r>
          </w:p>
        </w:tc>
        <w:tc>
          <w:tcPr>
            <w:tcW w:type="dxa" w:w="2880"/>
          </w:tcPr>
          <w:p>
            <w:r>
              <w:t>object</w:t>
            </w:r>
          </w:p>
        </w:tc>
        <w:tc>
          <w:tcPr>
            <w:tcW w:type="dxa" w:w="2880"/>
          </w:tcPr>
          <w:p>
            <w:r>
              <w:t>The user’s associated Party record (included in the example response; can be requested via embed=party).</w:t>
            </w:r>
          </w:p>
        </w:tc>
      </w:tr>
      <w:tr>
        <w:tc>
          <w:tcPr>
            <w:tcW w:type="dxa" w:w="2880"/>
          </w:tcPr>
          <w:p>
            <w:r>
              <w:t>user.party.id</w:t>
            </w:r>
          </w:p>
        </w:tc>
        <w:tc>
          <w:tcPr>
            <w:tcW w:type="dxa" w:w="2880"/>
          </w:tcPr>
          <w:p>
            <w:r>
              <w:t>number</w:t>
            </w:r>
          </w:p>
        </w:tc>
        <w:tc>
          <w:tcPr>
            <w:tcW w:type="dxa" w:w="2880"/>
          </w:tcPr>
          <w:p>
            <w:r>
              <w:t>Party identifier.</w:t>
            </w:r>
          </w:p>
        </w:tc>
      </w:tr>
      <w:tr>
        <w:tc>
          <w:tcPr>
            <w:tcW w:type="dxa" w:w="2880"/>
          </w:tcPr>
          <w:p>
            <w:r>
              <w:t>user.party.type</w:t>
            </w:r>
          </w:p>
        </w:tc>
        <w:tc>
          <w:tcPr>
            <w:tcW w:type="dxa" w:w="2880"/>
          </w:tcPr>
          <w:p>
            <w:r>
              <w:t>string</w:t>
            </w:r>
          </w:p>
        </w:tc>
        <w:tc>
          <w:tcPr>
            <w:tcW w:type="dxa" w:w="2880"/>
          </w:tcPr>
          <w:p>
            <w:r>
              <w:t>Party type (example: person).</w:t>
            </w:r>
          </w:p>
        </w:tc>
      </w:tr>
      <w:tr>
        <w:tc>
          <w:tcPr>
            <w:tcW w:type="dxa" w:w="2880"/>
          </w:tcPr>
          <w:p>
            <w:r>
              <w:t>user.party.firstName</w:t>
            </w:r>
          </w:p>
        </w:tc>
        <w:tc>
          <w:tcPr>
            <w:tcW w:type="dxa" w:w="2880"/>
          </w:tcPr>
          <w:p>
            <w:r>
              <w:t>string</w:t>
            </w:r>
          </w:p>
        </w:tc>
        <w:tc>
          <w:tcPr>
            <w:tcW w:type="dxa" w:w="2880"/>
          </w:tcPr>
          <w:p>
            <w:r>
              <w:t>Party first name.</w:t>
            </w:r>
          </w:p>
        </w:tc>
      </w:tr>
      <w:tr>
        <w:tc>
          <w:tcPr>
            <w:tcW w:type="dxa" w:w="2880"/>
          </w:tcPr>
          <w:p>
            <w:r>
              <w:t>user.party.lastName</w:t>
            </w:r>
          </w:p>
        </w:tc>
        <w:tc>
          <w:tcPr>
            <w:tcW w:type="dxa" w:w="2880"/>
          </w:tcPr>
          <w:p>
            <w:r>
              <w:t>string</w:t>
            </w:r>
          </w:p>
        </w:tc>
        <w:tc>
          <w:tcPr>
            <w:tcW w:type="dxa" w:w="2880"/>
          </w:tcPr>
          <w:p>
            <w:r>
              <w:t>Party last name.</w:t>
            </w:r>
          </w:p>
        </w:tc>
      </w:tr>
      <w:tr>
        <w:tc>
          <w:tcPr>
            <w:tcW w:type="dxa" w:w="2880"/>
          </w:tcPr>
          <w:p>
            <w:r>
              <w:t>user.party.pictureURL</w:t>
            </w:r>
          </w:p>
        </w:tc>
        <w:tc>
          <w:tcPr>
            <w:tcW w:type="dxa" w:w="2880"/>
          </w:tcPr>
          <w:p>
            <w:r>
              <w:t>string</w:t>
            </w:r>
          </w:p>
        </w:tc>
        <w:tc>
          <w:tcPr>
            <w:tcW w:type="dxa" w:w="2880"/>
          </w:tcPr>
          <w:p>
            <w:r>
              <w:t>URL to the party picture/avatar.</w:t>
            </w:r>
          </w:p>
        </w:tc>
      </w:tr>
      <w:tr>
        <w:tc>
          <w:tcPr>
            <w:tcW w:type="dxa" w:w="2880"/>
          </w:tcPr>
          <w:p>
            <w:r>
              <w:t>user.username</w:t>
            </w:r>
          </w:p>
        </w:tc>
        <w:tc>
          <w:tcPr>
            <w:tcW w:type="dxa" w:w="2880"/>
          </w:tcPr>
          <w:p>
            <w:r>
              <w:t>string</w:t>
            </w:r>
          </w:p>
        </w:tc>
        <w:tc>
          <w:tcPr>
            <w:tcW w:type="dxa" w:w="2880"/>
          </w:tcPr>
          <w:p>
            <w:r>
              <w:t>Username.</w:t>
            </w:r>
          </w:p>
        </w:tc>
      </w:tr>
      <w:tr>
        <w:tc>
          <w:tcPr>
            <w:tcW w:type="dxa" w:w="2880"/>
          </w:tcPr>
          <w:p>
            <w:r>
              <w:t>user.timezone</w:t>
            </w:r>
          </w:p>
        </w:tc>
        <w:tc>
          <w:tcPr>
            <w:tcW w:type="dxa" w:w="2880"/>
          </w:tcPr>
          <w:p>
            <w:r>
              <w:t>string</w:t>
            </w:r>
          </w:p>
        </w:tc>
        <w:tc>
          <w:tcPr>
            <w:tcW w:type="dxa" w:w="2880"/>
          </w:tcPr>
          <w:p>
            <w:r>
              <w:t>User timezone (example: Europe/London).</w:t>
            </w:r>
          </w:p>
        </w:tc>
      </w:tr>
      <w:tr>
        <w:tc>
          <w:tcPr>
            <w:tcW w:type="dxa" w:w="2880"/>
          </w:tcPr>
          <w:p>
            <w:r>
              <w:t>user.lastLoginAt</w:t>
            </w:r>
          </w:p>
        </w:tc>
        <w:tc>
          <w:tcPr>
            <w:tcW w:type="dxa" w:w="2880"/>
          </w:tcPr>
          <w:p>
            <w:r>
              <w:t>string</w:t>
            </w:r>
          </w:p>
        </w:tc>
        <w:tc>
          <w:tcPr>
            <w:tcW w:type="dxa" w:w="2880"/>
          </w:tcPr>
          <w:p>
            <w:r>
              <w:t>ISO 8601 timestamp of the last login.</w:t>
            </w:r>
          </w:p>
        </w:tc>
      </w:tr>
      <w:tr>
        <w:tc>
          <w:tcPr>
            <w:tcW w:type="dxa" w:w="2880"/>
          </w:tcPr>
          <w:p>
            <w:r>
              <w:t>user.name</w:t>
            </w:r>
          </w:p>
        </w:tc>
        <w:tc>
          <w:tcPr>
            <w:tcW w:type="dxa" w:w="2880"/>
          </w:tcPr>
          <w:p>
            <w:r>
              <w:t>string</w:t>
            </w:r>
          </w:p>
        </w:tc>
        <w:tc>
          <w:tcPr>
            <w:tcW w:type="dxa" w:w="2880"/>
          </w:tcPr>
          <w:p>
            <w:r>
              <w:t>Display name.</w:t>
            </w:r>
          </w:p>
        </w:tc>
      </w:tr>
      <w:tr>
        <w:tc>
          <w:tcPr>
            <w:tcW w:type="dxa" w:w="2880"/>
          </w:tcPr>
          <w:p>
            <w:r>
              <w:t>user.taskReminder</w:t>
            </w:r>
          </w:p>
        </w:tc>
        <w:tc>
          <w:tcPr>
            <w:tcW w:type="dxa" w:w="2880"/>
          </w:tcPr>
          <w:p>
            <w:r>
              <w:t>boolean</w:t>
            </w:r>
          </w:p>
        </w:tc>
        <w:tc>
          <w:tcPr>
            <w:tcW w:type="dxa" w:w="2880"/>
          </w:tcPr>
          <w:p>
            <w:r>
              <w:t>Whether task reminders are enabled.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'https://api.capsulecrm.com/api/v2/users/current?embed=party' \</w:t>
        <w:br/>
        <w:t xml:space="preserve"> --header 'Accept: application/json'</w:t>
      </w:r>
    </w:p>
    <w:p>
      <w:pPr>
        <w:pStyle w:val="Heading3"/>
      </w:pPr>
      <w:r>
        <w:t>Example Usage</w:t>
      </w:r>
    </w:p>
    <w:p>
      <w:pPr>
        <w:pStyle w:val="Heading3"/>
      </w:pPr>
      <w:r>
        <w:t>Example 1: Get Current User (default fields)</w:t>
      </w:r>
    </w:p>
    <w:p>
      <w:r>
        <w:rPr>
          <w:b/>
          <w:color w:val="666666"/>
          <w:sz w:val="16"/>
        </w:rPr>
        <w:t>[bash]</w:t>
      </w:r>
    </w:p>
    <w:p>
      <w:pPr>
        <w:shd w:fill="F2F2F2" w:val="clear"/>
      </w:pPr>
      <w:r>
        <w:rPr>
          <w:rFonts w:ascii="Courier New" w:hAnsi="Courier New"/>
          <w:sz w:val="17"/>
        </w:rPr>
        <w:t>curl -X GET 'https://api.capsulecrm.com/api/v2/users/current' \</w:t>
        <w:br/>
        <w:t xml:space="preserve"> -H 'Accept: application/json'</w:t>
      </w:r>
    </w:p>
    <w:p>
      <w:pPr>
        <w:pStyle w:val="Heading3"/>
      </w:pPr>
      <w:r>
        <w:t>Example 2: Get Current User with Party Embedded</w:t>
      </w:r>
    </w:p>
    <w:p>
      <w:r>
        <w:rPr>
          <w:b/>
          <w:color w:val="666666"/>
          <w:sz w:val="16"/>
        </w:rPr>
        <w:t>[bash]</w:t>
      </w:r>
    </w:p>
    <w:p>
      <w:pPr>
        <w:shd w:fill="F2F2F2" w:val="clear"/>
      </w:pPr>
      <w:r>
        <w:rPr>
          <w:rFonts w:ascii="Courier New" w:hAnsi="Courier New"/>
          <w:sz w:val="17"/>
        </w:rPr>
        <w:t>curl -X GET 'https://api.capsulecrm.com/api/v2/users/current?embed=party' \</w:t>
        <w:br/>
        <w:t xml:space="preserve"> -H 'Accept: application/json'</w:t>
      </w:r>
    </w:p>
    <w:p>
      <w:pPr>
        <w:pStyle w:val="Heading3"/>
      </w:pPr>
      <w:r>
        <w:t>Notes</w:t>
      </w:r>
    </w:p>
    <w:p>
      <w:pPr>
        <w:pStyle w:val="ListBullet"/>
      </w:pPr>
      <w:r>
        <w:t>The response body contains an object with a single property user, which is a User object.</w:t>
      </w:r>
    </w:p>
    <w:p>
      <w:pPr>
        <w:pStyle w:val="ListBullet"/>
      </w:pPr>
      <w:r>
        <w:t>embed should be passed as a comma-separated list (even though its type is described as an array of strings).</w:t>
      </w:r>
    </w:p>
    <w:p>
      <w:pPr>
        <w:pStyle w:val="Heading3"/>
      </w:pPr>
      <w:r>
        <w:t>Related users actions</w:t>
      </w:r>
    </w:p>
    <w:p>
      <w:pPr>
        <w:pStyle w:val="ListBullet"/>
      </w:pPr>
      <w:r>
        <w:t>[GET] List Users — /api/v2/users</w:t>
      </w:r>
    </w:p>
    <w:p>
      <w:pPr>
        <w:pStyle w:val="ListBullet"/>
      </w:pPr>
      <w:r>
        <w:t>[GET] Retrieve a Specific User — /api/v2/users/{{userId}}</w:t>
      </w:r>
    </w:p>
    <w:p>
      <w:pPr>
        <w:pStyle w:val="ListBullet"/>
      </w:pPr>
      <w:r>
        <w:t>[PUT] Update a User — /api/v2/users/{{userId}}</w:t>
      </w:r>
    </w:p>
    <w:p>
      <w:r>
        <w:br w:type="page"/>
      </w:r>
    </w:p>
    <w:p>
      <w:pPr>
        <w:pStyle w:val="Heading2"/>
      </w:pPr>
      <w:r>
        <w:t>77. [GET] Retrieve a Specific User</w:t>
      </w:r>
    </w:p>
    <w:p>
      <w:r>
        <w:rPr>
          <w:b/>
        </w:rPr>
        <w:t xml:space="preserve">Endpoint: </w:t>
      </w:r>
      <w:r>
        <w:rPr>
          <w:rFonts w:ascii="Courier New" w:hAnsi="Courier New"/>
          <w:sz w:val="18"/>
        </w:rPr>
        <w:t>/api/v2/users/{{userId}}</w:t>
      </w:r>
    </w:p>
    <w:p>
      <w:pPr>
        <w:pStyle w:val="Heading3"/>
      </w:pPr>
      <w:r>
        <w:t>Prerequisites</w:t>
      </w:r>
    </w:p>
    <w:p>
      <w:pPr>
        <w:pStyle w:val="ListBullet"/>
      </w:pPr>
      <w:r>
        <w:t>Must have access to the Users resource in Capsule CRM</w:t>
      </w:r>
    </w:p>
    <w:p>
      <w:pPr>
        <w:pStyle w:val="Heading3"/>
      </w:pPr>
      <w:r>
        <w:t>Method</w:t>
      </w:r>
    </w:p>
    <w:p>
      <w:r>
        <w:t>GET</w:t>
      </w:r>
    </w:p>
    <w:p>
      <w:pPr>
        <w:pStyle w:val="Heading3"/>
      </w:pPr>
      <w:r>
        <w:t>URL</w:t>
      </w:r>
    </w:p>
    <w:p>
      <w:r>
        <w:t>https://api.capsulecrm.com/api/v2/users/{{userId}}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user by ID. Each user has an associated Party record containing additional details (e.g., email addresses, phone numbers). To include information from the user's party record, request it via the embed query parameter.</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 or /users for this action).</w:t>
      </w:r>
    </w:p>
    <w:p>
      <w:pPr>
        <w:pStyle w:val="ListBullet"/>
      </w:pPr>
      <w:r>
        <w:t>Always construct the path as /api/v2/users/{{userId}}, where {{userId}}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/api/v2/users/1</w:t>
        <w:br/>
        <w:t>/api/v2/users/12345</w:t>
      </w:r>
    </w:p>
    <w:p>
      <w:pPr>
        <w:pStyle w:val="Heading3"/>
      </w:pPr>
      <w:r>
        <w:t>Invalid Examples</w:t>
      </w:r>
    </w:p>
    <w:p>
      <w:r>
        <w:rPr>
          <w:b/>
          <w:color w:val="666666"/>
          <w:sz w:val="16"/>
        </w:rPr>
        <w:t>[http]</w:t>
      </w:r>
    </w:p>
    <w:p>
      <w:pPr>
        <w:shd w:fill="F2F2F2" w:val="clear"/>
      </w:pPr>
      <w:r>
        <w:rPr>
          <w:rFonts w:ascii="Courier New" w:hAnsi="Courier New"/>
          <w:sz w:val="17"/>
        </w:rPr>
        <w:t>/api/v2/users/</w:t>
        <w:br/>
        <w:t>/api/v2/users</w:t>
        <w:br/>
        <w:t>/api/v2/users//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 for this endpoint: party (the user party).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1,</w:t>
        <w:br/>
        <w:t xml:space="preserve"> "locale": "en_GB",</w:t>
        <w:br/>
        <w:t xml:space="preserve"> "currency": "EUR",</w:t>
        <w:br/>
        <w:t xml:space="preserve"> "status": "ACTIVE",</w:t>
        <w:br/>
        <w:t xml:space="preserve"> "party": {</w:t>
        <w:br/>
        <w:t xml:space="preserve"> "id": 1,</w:t>
        <w:br/>
        <w:t xml:space="preserve"> "type": "person",</w:t>
        <w:br/>
        <w:t xml:space="preserve"> "firstName": "Scott",</w:t>
        <w:br/>
        <w:t xml:space="preserve"> "lastName": "Spacey",</w:t>
        <w:br/>
        <w:t xml:space="preserve"> "pictureURL": "https://facehub.appspot.com/default/person?text=SS&amp;size=100"</w:t>
        <w:br/>
        <w:t xml:space="preserve"> },</w:t>
        <w:br/>
        <w:t xml:space="preserve"> "username": "scott",</w:t>
        <w:br/>
        <w:t xml:space="preserve"> "timezone": "Europe/London",</w:t>
        <w:br/>
        <w:t xml:space="preserve"> "lastLoginAt": "2015-12-11T14:01:15Z",</w:t>
        <w:br/>
        <w:t xml:space="preserve"> "name": "Scott Spacey",</w:t>
        <w:br/>
        <w:t xml:space="preserve"> "taskReminder":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Container object holding the retrieved user.</w:t>
            </w:r>
          </w:p>
        </w:tc>
      </w:tr>
      <w:tr>
        <w:tc>
          <w:tcPr>
            <w:tcW w:type="dxa" w:w="2880"/>
          </w:tcPr>
          <w:p>
            <w:r>
              <w:t>user.id</w:t>
            </w:r>
          </w:p>
        </w:tc>
        <w:tc>
          <w:tcPr>
            <w:tcW w:type="dxa" w:w="2880"/>
          </w:tcPr>
          <w:p>
            <w:r>
              <w:t>number</w:t>
            </w:r>
          </w:p>
        </w:tc>
        <w:tc>
          <w:tcPr>
            <w:tcW w:type="dxa" w:w="2880"/>
          </w:tcPr>
          <w:p>
            <w:r>
              <w:t>The user ID.</w:t>
            </w:r>
          </w:p>
        </w:tc>
      </w:tr>
      <w:tr>
        <w:tc>
          <w:tcPr>
            <w:tcW w:type="dxa" w:w="2880"/>
          </w:tcPr>
          <w:p>
            <w:r>
              <w:t>user.locale</w:t>
            </w:r>
          </w:p>
        </w:tc>
        <w:tc>
          <w:tcPr>
            <w:tcW w:type="dxa" w:w="2880"/>
          </w:tcPr>
          <w:p>
            <w:r>
              <w:t>string</w:t>
            </w:r>
          </w:p>
        </w:tc>
        <w:tc>
          <w:tcPr>
            <w:tcW w:type="dxa" w:w="2880"/>
          </w:tcPr>
          <w:p>
            <w:r>
              <w:t>User locale (e.g., en_GB).</w:t>
            </w:r>
          </w:p>
        </w:tc>
      </w:tr>
      <w:tr>
        <w:tc>
          <w:tcPr>
            <w:tcW w:type="dxa" w:w="2880"/>
          </w:tcPr>
          <w:p>
            <w:r>
              <w:t>user.currency</w:t>
            </w:r>
          </w:p>
        </w:tc>
        <w:tc>
          <w:tcPr>
            <w:tcW w:type="dxa" w:w="2880"/>
          </w:tcPr>
          <w:p>
            <w:r>
              <w:t>string</w:t>
            </w:r>
          </w:p>
        </w:tc>
        <w:tc>
          <w:tcPr>
            <w:tcW w:type="dxa" w:w="2880"/>
          </w:tcPr>
          <w:p>
            <w:r>
              <w:t>User currency (e.g., EUR).</w:t>
            </w:r>
          </w:p>
        </w:tc>
      </w:tr>
      <w:tr>
        <w:tc>
          <w:tcPr>
            <w:tcW w:type="dxa" w:w="2880"/>
          </w:tcPr>
          <w:p>
            <w:r>
              <w:t>user.status</w:t>
            </w:r>
          </w:p>
        </w:tc>
        <w:tc>
          <w:tcPr>
            <w:tcW w:type="dxa" w:w="2880"/>
          </w:tcPr>
          <w:p>
            <w:r>
              <w:t>string</w:t>
            </w:r>
          </w:p>
        </w:tc>
        <w:tc>
          <w:tcPr>
            <w:tcW w:type="dxa" w:w="2880"/>
          </w:tcPr>
          <w:p>
            <w:r>
              <w:t>User status (example shows ACTIVE).</w:t>
            </w:r>
          </w:p>
        </w:tc>
      </w:tr>
      <w:tr>
        <w:tc>
          <w:tcPr>
            <w:tcW w:type="dxa" w:w="2880"/>
          </w:tcPr>
          <w:p>
            <w:r>
              <w:t>user.party</w:t>
            </w:r>
          </w:p>
        </w:tc>
        <w:tc>
          <w:tcPr>
            <w:tcW w:type="dxa" w:w="2880"/>
          </w:tcPr>
          <w:p>
            <w:r>
              <w:t>object</w:t>
            </w:r>
          </w:p>
        </w:tc>
        <w:tc>
          <w:tcPr>
            <w:tcW w:type="dxa" w:w="2880"/>
          </w:tcPr>
          <w:p>
            <w:r>
              <w:t>The associated party record (returned when embedded and/or included as shown in the example).</w:t>
            </w:r>
          </w:p>
        </w:tc>
      </w:tr>
      <w:tr>
        <w:tc>
          <w:tcPr>
            <w:tcW w:type="dxa" w:w="2880"/>
          </w:tcPr>
          <w:p>
            <w:r>
              <w:t>user.party.id</w:t>
            </w:r>
          </w:p>
        </w:tc>
        <w:tc>
          <w:tcPr>
            <w:tcW w:type="dxa" w:w="2880"/>
          </w:tcPr>
          <w:p>
            <w:r>
              <w:t>number</w:t>
            </w:r>
          </w:p>
        </w:tc>
        <w:tc>
          <w:tcPr>
            <w:tcW w:type="dxa" w:w="2880"/>
          </w:tcPr>
          <w:p>
            <w:r>
              <w:t>Party ID.</w:t>
            </w:r>
          </w:p>
        </w:tc>
      </w:tr>
      <w:tr>
        <w:tc>
          <w:tcPr>
            <w:tcW w:type="dxa" w:w="2880"/>
          </w:tcPr>
          <w:p>
            <w:r>
              <w:t>user.party.type</w:t>
            </w:r>
          </w:p>
        </w:tc>
        <w:tc>
          <w:tcPr>
            <w:tcW w:type="dxa" w:w="2880"/>
          </w:tcPr>
          <w:p>
            <w:r>
              <w:t>string</w:t>
            </w:r>
          </w:p>
        </w:tc>
        <w:tc>
          <w:tcPr>
            <w:tcW w:type="dxa" w:w="2880"/>
          </w:tcPr>
          <w:p>
            <w:r>
              <w:t>Party type (example shows person).</w:t>
            </w:r>
          </w:p>
        </w:tc>
      </w:tr>
      <w:tr>
        <w:tc>
          <w:tcPr>
            <w:tcW w:type="dxa" w:w="2880"/>
          </w:tcPr>
          <w:p>
            <w:r>
              <w:t>user.party.firstName</w:t>
            </w:r>
          </w:p>
        </w:tc>
        <w:tc>
          <w:tcPr>
            <w:tcW w:type="dxa" w:w="2880"/>
          </w:tcPr>
          <w:p>
            <w:r>
              <w:t>string</w:t>
            </w:r>
          </w:p>
        </w:tc>
        <w:tc>
          <w:tcPr>
            <w:tcW w:type="dxa" w:w="2880"/>
          </w:tcPr>
          <w:p>
            <w:r>
              <w:t>Party first name.</w:t>
            </w:r>
          </w:p>
        </w:tc>
      </w:tr>
      <w:tr>
        <w:tc>
          <w:tcPr>
            <w:tcW w:type="dxa" w:w="2880"/>
          </w:tcPr>
          <w:p>
            <w:r>
              <w:t>user.party.lastName</w:t>
            </w:r>
          </w:p>
        </w:tc>
        <w:tc>
          <w:tcPr>
            <w:tcW w:type="dxa" w:w="2880"/>
          </w:tcPr>
          <w:p>
            <w:r>
              <w:t>string</w:t>
            </w:r>
          </w:p>
        </w:tc>
        <w:tc>
          <w:tcPr>
            <w:tcW w:type="dxa" w:w="2880"/>
          </w:tcPr>
          <w:p>
            <w:r>
              <w:t>Party last name.</w:t>
            </w:r>
          </w:p>
        </w:tc>
      </w:tr>
      <w:tr>
        <w:tc>
          <w:tcPr>
            <w:tcW w:type="dxa" w:w="2880"/>
          </w:tcPr>
          <w:p>
            <w:r>
              <w:t>user.party.pictureURL</w:t>
            </w:r>
          </w:p>
        </w:tc>
        <w:tc>
          <w:tcPr>
            <w:tcW w:type="dxa" w:w="2880"/>
          </w:tcPr>
          <w:p>
            <w:r>
              <w:t>string</w:t>
            </w:r>
          </w:p>
        </w:tc>
        <w:tc>
          <w:tcPr>
            <w:tcW w:type="dxa" w:w="2880"/>
          </w:tcPr>
          <w:p>
            <w:r>
              <w:t>URL to the party picture/avatar.</w:t>
            </w:r>
          </w:p>
        </w:tc>
      </w:tr>
      <w:tr>
        <w:tc>
          <w:tcPr>
            <w:tcW w:type="dxa" w:w="2880"/>
          </w:tcPr>
          <w:p>
            <w:r>
              <w:t>user.username</w:t>
            </w:r>
          </w:p>
        </w:tc>
        <w:tc>
          <w:tcPr>
            <w:tcW w:type="dxa" w:w="2880"/>
          </w:tcPr>
          <w:p>
            <w:r>
              <w:t>string</w:t>
            </w:r>
          </w:p>
        </w:tc>
        <w:tc>
          <w:tcPr>
            <w:tcW w:type="dxa" w:w="2880"/>
          </w:tcPr>
          <w:p>
            <w:r>
              <w:t>Username.</w:t>
            </w:r>
          </w:p>
        </w:tc>
      </w:tr>
      <w:tr>
        <w:tc>
          <w:tcPr>
            <w:tcW w:type="dxa" w:w="2880"/>
          </w:tcPr>
          <w:p>
            <w:r>
              <w:t>user.timezone</w:t>
            </w:r>
          </w:p>
        </w:tc>
        <w:tc>
          <w:tcPr>
            <w:tcW w:type="dxa" w:w="2880"/>
          </w:tcPr>
          <w:p>
            <w:r>
              <w:t>string</w:t>
            </w:r>
          </w:p>
        </w:tc>
        <w:tc>
          <w:tcPr>
            <w:tcW w:type="dxa" w:w="2880"/>
          </w:tcPr>
          <w:p>
            <w:r>
              <w:t>Timezone (e.g., Europe/London).</w:t>
            </w:r>
          </w:p>
        </w:tc>
      </w:tr>
      <w:tr>
        <w:tc>
          <w:tcPr>
            <w:tcW w:type="dxa" w:w="2880"/>
          </w:tcPr>
          <w:p>
            <w:r>
              <w:t>user.lastLoginAt</w:t>
            </w:r>
          </w:p>
        </w:tc>
        <w:tc>
          <w:tcPr>
            <w:tcW w:type="dxa" w:w="2880"/>
          </w:tcPr>
          <w:p>
            <w:r>
              <w:t>string</w:t>
            </w:r>
          </w:p>
        </w:tc>
        <w:tc>
          <w:tcPr>
            <w:tcW w:type="dxa" w:w="2880"/>
          </w:tcPr>
          <w:p>
            <w:r>
              <w:t>ISO 8601 timestamp of the last login.</w:t>
            </w:r>
          </w:p>
        </w:tc>
      </w:tr>
      <w:tr>
        <w:tc>
          <w:tcPr>
            <w:tcW w:type="dxa" w:w="2880"/>
          </w:tcPr>
          <w:p>
            <w:r>
              <w:t>user.name</w:t>
            </w:r>
          </w:p>
        </w:tc>
        <w:tc>
          <w:tcPr>
            <w:tcW w:type="dxa" w:w="2880"/>
          </w:tcPr>
          <w:p>
            <w:r>
              <w:t>string</w:t>
            </w:r>
          </w:p>
        </w:tc>
        <w:tc>
          <w:tcPr>
            <w:tcW w:type="dxa" w:w="2880"/>
          </w:tcPr>
          <w:p>
            <w:r>
              <w:t>Display name.</w:t>
            </w:r>
          </w:p>
        </w:tc>
      </w:tr>
      <w:tr>
        <w:tc>
          <w:tcPr>
            <w:tcW w:type="dxa" w:w="2880"/>
          </w:tcPr>
          <w:p>
            <w:r>
              <w:t>user.taskReminder</w:t>
            </w:r>
          </w:p>
        </w:tc>
        <w:tc>
          <w:tcPr>
            <w:tcW w:type="dxa" w:w="2880"/>
          </w:tcPr>
          <w:p>
            <w:r>
              <w:t>boolean</w:t>
            </w:r>
          </w:p>
        </w:tc>
        <w:tc>
          <w:tcPr>
            <w:tcW w:type="dxa" w:w="2880"/>
          </w:tcPr>
          <w:p>
            <w:r>
              <w:t>Whether task reminders are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'https://api.capsulecrm.com/api/v2/users/1?embed=party' \</w:t>
        <w:br/>
        <w:t xml:space="preserve"> --header 'Accept: application/json'</w:t>
      </w:r>
    </w:p>
    <w:p>
      <w:pPr>
        <w:pStyle w:val="Heading3"/>
      </w:pPr>
      <w:r>
        <w:t>Example Usage</w:t>
      </w:r>
    </w:p>
    <w:p>
      <w:pPr>
        <w:pStyle w:val="Heading3"/>
      </w:pPr>
      <w:r>
        <w:t>Example 1: Retrieve a User (default fields)</w:t>
      </w:r>
    </w:p>
    <w:p>
      <w:r>
        <w:rPr>
          <w:b/>
          <w:color w:val="666666"/>
          <w:sz w:val="16"/>
        </w:rPr>
        <w:t>[bash]</w:t>
      </w:r>
    </w:p>
    <w:p>
      <w:pPr>
        <w:shd w:fill="F2F2F2" w:val="clear"/>
      </w:pPr>
      <w:r>
        <w:rPr>
          <w:rFonts w:ascii="Courier New" w:hAnsi="Courier New"/>
          <w:sz w:val="17"/>
        </w:rPr>
        <w:t>curl -X GET \</w:t>
        <w:br/>
        <w:t xml:space="preserve"> 'https://api.capsulecrm.com/api/v2/users/1' \</w:t>
        <w:br/>
        <w:t xml:space="preserve"> -H 'Accept: application/json'</w:t>
      </w:r>
    </w:p>
    <w:p>
      <w:pPr>
        <w:pStyle w:val="Heading3"/>
      </w:pPr>
      <w:r>
        <w:t>Example 2: Retrieve a User and Embed Party Details</w:t>
      </w:r>
    </w:p>
    <w:p>
      <w:r>
        <w:rPr>
          <w:b/>
          <w:color w:val="666666"/>
          <w:sz w:val="16"/>
        </w:rPr>
        <w:t>[bash]</w:t>
      </w:r>
    </w:p>
    <w:p>
      <w:pPr>
        <w:shd w:fill="F2F2F2" w:val="clear"/>
      </w:pPr>
      <w:r>
        <w:rPr>
          <w:rFonts w:ascii="Courier New" w:hAnsi="Courier New"/>
          <w:sz w:val="17"/>
        </w:rPr>
        <w:t>curl -X GET \</w:t>
        <w:br/>
        <w:t xml:space="preserve"> 'https://api.capsulecrm.com/api/v2/users/1?embed=party' \</w:t>
        <w:br/>
        <w:t xml:space="preserve"> -H 'Accept: application/json'</w:t>
      </w:r>
    </w:p>
    <w:p>
      <w:pPr>
        <w:pStyle w:val="Heading3"/>
      </w:pPr>
      <w:r>
        <w:t>Notes</w:t>
      </w:r>
    </w:p>
    <w:p>
      <w:pPr>
        <w:pStyle w:val="ListBullet"/>
      </w:pPr>
      <w:r>
        <w:t>embed must be provided as a comma-separated list (even though it is described as an array), e.g. embed=party.</w:t>
      </w:r>
    </w:p>
    <w:p>
      <w:pPr>
        <w:pStyle w:val="ListBullet"/>
      </w:pPr>
      <w:r>
        <w:t>Supported embed value for this endpoint: party.</w:t>
      </w:r>
    </w:p>
    <w:p>
      <w:pPr>
        <w:pStyle w:val="Heading3"/>
      </w:pPr>
      <w:r>
        <w:t>Related users actions</w:t>
      </w:r>
    </w:p>
    <w:p>
      <w:pPr>
        <w:pStyle w:val="ListBullet"/>
      </w:pPr>
      <w:r>
        <w:t>[GET] List Users — /api/v2/users</w:t>
      </w:r>
    </w:p>
    <w:p>
      <w:pPr>
        <w:pStyle w:val="ListBullet"/>
      </w:pPr>
      <w:r>
        <w:t>[GET] Show Current User — /users/current</w:t>
      </w:r>
    </w:p>
    <w:p>
      <w:pPr>
        <w:pStyle w:val="ListBullet"/>
      </w:pPr>
      <w:r>
        <w:t>[PUT] Update a User — /api/v2/users/{{userId}}</w:t>
      </w:r>
    </w:p>
    <w:p>
      <w:r>
        <w:br w:type="page"/>
      </w:r>
    </w:p>
    <w:p>
      <w:pPr>
        <w:pStyle w:val="Heading2"/>
      </w:pPr>
      <w:r>
        <w:t>78. [PUT] Update a User</w:t>
      </w:r>
    </w:p>
    <w:p>
      <w:r>
        <w:rPr>
          <w:b/>
        </w:rPr>
        <w:t xml:space="preserve">Endpoint: </w:t>
      </w:r>
      <w:r>
        <w:rPr>
          <w:rFonts w:ascii="Courier New" w:hAnsi="Courier New"/>
          <w:sz w:val="18"/>
        </w:rPr>
        <w:t>/api/v2/users/{{userId}}</w:t>
      </w:r>
    </w:p>
    <w:p>
      <w:pPr>
        <w:pStyle w:val="Heading3"/>
      </w:pPr>
      <w:r>
        <w:t>Prerequisites</w:t>
      </w:r>
    </w:p>
    <w:p>
      <w:pPr>
        <w:pStyle w:val="ListBullet"/>
      </w:pPr>
      <w:r>
        <w:t>Your API token must have the user_preference scope.</w:t>
      </w:r>
    </w:p>
    <w:p>
      <w:pPr>
        <w:pStyle w:val="Heading3"/>
      </w:pPr>
      <w:r>
        <w:t>Method</w:t>
      </w:r>
    </w:p>
    <w:p>
      <w:r>
        <w:t>PUT</w:t>
      </w:r>
    </w:p>
    <w:p>
      <w:pPr>
        <w:pStyle w:val="Heading3"/>
      </w:pPr>
      <w:r>
        <w:t>URL</w:t>
      </w:r>
    </w:p>
    <w:p>
      <w:r>
        <w:t>https://api.capsulecrm.com/api/v2/users/{{userId}}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user. The request body must contain an object with a single property user (a User object). Fields not included in the request remain unchanged. You cannot change which party a user is linked to, but you can update the party itself by editing it directly.</w:t>
      </w:r>
    </w:p>
    <w:p>
      <w:pPr>
        <w:pStyle w:val="Heading3"/>
      </w:pPr>
      <w:r>
        <w:t>Enforcement Rules</w:t>
      </w:r>
    </w:p>
    <w:p>
      <w:pPr>
        <w:pStyle w:val="ListBullet"/>
      </w:pPr>
      <w:r>
        <w:t>The userId path parameter must always be present.</w:t>
      </w:r>
    </w:p>
    <w:p>
      <w:pPr>
        <w:pStyle w:val="ListBullet"/>
      </w:pPr>
      <w:r>
        <w:t>If the user provides a userId, use that value directly.</w:t>
      </w:r>
    </w:p>
    <w:p>
      <w:pPr>
        <w:pStyle w:val="ListBullet"/>
      </w:pPr>
      <w:r>
        <w:t>Do not call the API with a missing or empty userId (e.g., avoid /users// or /users for this action).</w:t>
      </w:r>
    </w:p>
    <w:p>
      <w:pPr>
        <w:pStyle w:val="ListBullet"/>
      </w:pPr>
      <w:r>
        <w:t>Always construct the path as /api/v2/users/{{userId}}, where {{userId}}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/api/v2/users/1</w:t>
        <w:br/>
        <w:t>/api/v2/users/42</w:t>
      </w:r>
    </w:p>
    <w:p>
      <w:pPr>
        <w:pStyle w:val="Heading3"/>
      </w:pPr>
      <w:r>
        <w:t>Invalid Examples</w:t>
      </w:r>
    </w:p>
    <w:p>
      <w:r>
        <w:rPr>
          <w:b/>
          <w:color w:val="666666"/>
          <w:sz w:val="16"/>
        </w:rPr>
        <w:t>[http]</w:t>
      </w:r>
    </w:p>
    <w:p>
      <w:pPr>
        <w:shd w:fill="F2F2F2" w:val="clear"/>
      </w:pPr>
      <w:r>
        <w:rPr>
          <w:rFonts w:ascii="Courier New" w:hAnsi="Courier New"/>
          <w:sz w:val="17"/>
        </w:rPr>
        <w:t>/api/v2/users/</w:t>
        <w:br/>
        <w:t>/api/v2/users</w:t>
        <w:br/>
        <w:t>/api/v2/users//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string</w:t>
            </w:r>
          </w:p>
        </w:tc>
        <w:tc>
          <w:tcPr>
            <w:tcW w:type="dxa" w:w="2880"/>
          </w:tcPr>
          <w:p>
            <w:r>
              <w:t>The ID of the user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 (comma-separated in URL)</w:t>
            </w:r>
          </w:p>
        </w:tc>
        <w:tc>
          <w:tcPr>
            <w:tcW w:type="dxa" w:w="2880"/>
          </w:tcPr>
          <w:p>
            <w:r>
              <w:t>Request additional data not included by default. If provided, should be a comma-separated list. Supported value for this endpoint: party (the user party).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A single User object. The body must contain an object with a single property user. Fields omitted remain unchanged.</w:t>
            </w:r>
          </w:p>
        </w:tc>
      </w:tr>
    </w:tbl>
    <w:p/>
    <w:p>
      <w:pPr>
        <w:pStyle w:val="Heading3"/>
      </w:pPr>
      <w:r>
        <w:t>Optional Request Body Fields</w:t>
      </w:r>
    </w:p>
    <w:p>
      <w:r>
        <w:t>The documentation does not enumerate which fields inside the user object are writable. The response example shows these fields may exist on a User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user.id</w:t>
            </w:r>
          </w:p>
        </w:tc>
        <w:tc>
          <w:tcPr>
            <w:tcW w:type="dxa" w:w="2880"/>
          </w:tcPr>
          <w:p>
            <w:r>
              <w:t>number</w:t>
            </w:r>
          </w:p>
        </w:tc>
        <w:tc>
          <w:tcPr>
            <w:tcW w:type="dxa" w:w="2880"/>
          </w:tcPr>
          <w:p>
            <w:r>
              <w:t>User ID.</w:t>
            </w:r>
          </w:p>
        </w:tc>
      </w:tr>
      <w:tr>
        <w:tc>
          <w:tcPr>
            <w:tcW w:type="dxa" w:w="2880"/>
          </w:tcPr>
          <w:p>
            <w:r>
              <w:t>user.locale</w:t>
            </w:r>
          </w:p>
        </w:tc>
        <w:tc>
          <w:tcPr>
            <w:tcW w:type="dxa" w:w="2880"/>
          </w:tcPr>
          <w:p>
            <w:r>
              <w:t>string</w:t>
            </w:r>
          </w:p>
        </w:tc>
        <w:tc>
          <w:tcPr>
            <w:tcW w:type="dxa" w:w="2880"/>
          </w:tcPr>
          <w:p>
            <w:r>
              <w:t>Locale (e.g., en_GB).</w:t>
            </w:r>
          </w:p>
        </w:tc>
      </w:tr>
      <w:tr>
        <w:tc>
          <w:tcPr>
            <w:tcW w:type="dxa" w:w="2880"/>
          </w:tcPr>
          <w:p>
            <w:r>
              <w:t>user.currency</w:t>
            </w:r>
          </w:p>
        </w:tc>
        <w:tc>
          <w:tcPr>
            <w:tcW w:type="dxa" w:w="2880"/>
          </w:tcPr>
          <w:p>
            <w:r>
              <w:t>string</w:t>
            </w:r>
          </w:p>
        </w:tc>
        <w:tc>
          <w:tcPr>
            <w:tcW w:type="dxa" w:w="2880"/>
          </w:tcPr>
          <w:p>
            <w:r>
              <w:t>Currency (e.g., EUR).</w:t>
            </w:r>
          </w:p>
        </w:tc>
      </w:tr>
      <w:tr>
        <w:tc>
          <w:tcPr>
            <w:tcW w:type="dxa" w:w="2880"/>
          </w:tcPr>
          <w:p>
            <w:r>
              <w:t>user.status</w:t>
            </w:r>
          </w:p>
        </w:tc>
        <w:tc>
          <w:tcPr>
            <w:tcW w:type="dxa" w:w="2880"/>
          </w:tcPr>
          <w:p>
            <w:r>
              <w:t>string</w:t>
            </w:r>
          </w:p>
        </w:tc>
        <w:tc>
          <w:tcPr>
            <w:tcW w:type="dxa" w:w="2880"/>
          </w:tcPr>
          <w:p>
            <w:r>
              <w:t>Status (e.g., ACTIVE).</w:t>
            </w:r>
          </w:p>
        </w:tc>
      </w:tr>
      <w:tr>
        <w:tc>
          <w:tcPr>
            <w:tcW w:type="dxa" w:w="2880"/>
          </w:tcPr>
          <w:p>
            <w:r>
              <w:t>user.emailPreference</w:t>
            </w:r>
          </w:p>
        </w:tc>
        <w:tc>
          <w:tcPr>
            <w:tcW w:type="dxa" w:w="2880"/>
          </w:tcPr>
          <w:p>
            <w:r>
              <w:t>string</w:t>
            </w:r>
          </w:p>
        </w:tc>
        <w:tc>
          <w:tcPr>
            <w:tcW w:type="dxa" w:w="2880"/>
          </w:tcPr>
          <w:p>
            <w:r>
              <w:t>Email preference (e.g., GMAIL).</w:t>
            </w:r>
          </w:p>
        </w:tc>
      </w:tr>
      <w:tr>
        <w:tc>
          <w:tcPr>
            <w:tcW w:type="dxa" w:w="2880"/>
          </w:tcPr>
          <w:p>
            <w:r>
              <w:t>user.clickToCallPreference</w:t>
            </w:r>
          </w:p>
        </w:tc>
        <w:tc>
          <w:tcPr>
            <w:tcW w:type="dxa" w:w="2880"/>
          </w:tcPr>
          <w:p>
            <w:r>
              <w:t>string</w:t>
            </w:r>
          </w:p>
        </w:tc>
        <w:tc>
          <w:tcPr>
            <w:tcW w:type="dxa" w:w="2880"/>
          </w:tcPr>
          <w:p>
            <w:r>
              <w:t>Click-to-call preference (e.g., SIP).</w:t>
            </w:r>
          </w:p>
        </w:tc>
      </w:tr>
      <w:tr>
        <w:tc>
          <w:tcPr>
            <w:tcW w:type="dxa" w:w="2880"/>
          </w:tcPr>
          <w:p>
            <w:r>
              <w:t>user.preferredEmailFromAddress</w:t>
            </w:r>
          </w:p>
        </w:tc>
        <w:tc>
          <w:tcPr>
            <w:tcW w:type="dxa" w:w="2880"/>
          </w:tcPr>
          <w:p>
            <w:r>
              <w:t>string</w:t>
            </w:r>
          </w:p>
        </w:tc>
        <w:tc>
          <w:tcPr>
            <w:tcW w:type="dxa" w:w="2880"/>
          </w:tcPr>
          <w:p>
            <w:r>
              <w:t>Preferred “from” email address.</w:t>
            </w:r>
          </w:p>
        </w:tc>
      </w:tr>
      <w:tr>
        <w:tc>
          <w:tcPr>
            <w:tcW w:type="dxa" w:w="2880"/>
          </w:tcPr>
          <w:p>
            <w:r>
              <w:t>user.party</w:t>
            </w:r>
          </w:p>
        </w:tc>
        <w:tc>
          <w:tcPr>
            <w:tcW w:type="dxa" w:w="2880"/>
          </w:tcPr>
          <w:p>
            <w:r>
              <w:t>object</w:t>
            </w:r>
          </w:p>
        </w:tc>
        <w:tc>
          <w:tcPr>
            <w:tcW w:type="dxa" w:w="2880"/>
          </w:tcPr>
          <w:p>
            <w:r>
              <w:t>The linked party object (see response fields). Not changeable as a link via this endpoint per docs.</w:t>
            </w:r>
          </w:p>
        </w:tc>
      </w:tr>
      <w:tr>
        <w:tc>
          <w:tcPr>
            <w:tcW w:type="dxa" w:w="2880"/>
          </w:tcPr>
          <w:p>
            <w:r>
              <w:t>user.username</w:t>
            </w:r>
          </w:p>
        </w:tc>
        <w:tc>
          <w:tcPr>
            <w:tcW w:type="dxa" w:w="2880"/>
          </w:tcPr>
          <w:p>
            <w:r>
              <w:t>string</w:t>
            </w:r>
          </w:p>
        </w:tc>
        <w:tc>
          <w:tcPr>
            <w:tcW w:type="dxa" w:w="2880"/>
          </w:tcPr>
          <w:p>
            <w:r>
              <w:t>Username (e.g., scott).</w:t>
            </w:r>
          </w:p>
        </w:tc>
      </w:tr>
      <w:tr>
        <w:tc>
          <w:tcPr>
            <w:tcW w:type="dxa" w:w="2880"/>
          </w:tcPr>
          <w:p>
            <w:r>
              <w:t>user.timezone</w:t>
            </w:r>
          </w:p>
        </w:tc>
        <w:tc>
          <w:tcPr>
            <w:tcW w:type="dxa" w:w="2880"/>
          </w:tcPr>
          <w:p>
            <w:r>
              <w:t>string</w:t>
            </w:r>
          </w:p>
        </w:tc>
        <w:tc>
          <w:tcPr>
            <w:tcW w:type="dxa" w:w="2880"/>
          </w:tcPr>
          <w:p>
            <w:r>
              <w:t>Timezone (e.g., Europe/London).</w:t>
            </w:r>
          </w:p>
        </w:tc>
      </w:tr>
      <w:tr>
        <w:tc>
          <w:tcPr>
            <w:tcW w:type="dxa" w:w="2880"/>
          </w:tcPr>
          <w:p>
            <w:r>
              <w:t>user.lastLoginAt</w:t>
            </w:r>
          </w:p>
        </w:tc>
        <w:tc>
          <w:tcPr>
            <w:tcW w:type="dxa" w:w="2880"/>
          </w:tcPr>
          <w:p>
            <w:r>
              <w:t>string</w:t>
            </w:r>
          </w:p>
        </w:tc>
        <w:tc>
          <w:tcPr>
            <w:tcW w:type="dxa" w:w="2880"/>
          </w:tcPr>
          <w:p>
            <w:r>
              <w:t>ISO 8601 timestamp of last login.</w:t>
            </w:r>
          </w:p>
        </w:tc>
      </w:tr>
      <w:tr>
        <w:tc>
          <w:tcPr>
            <w:tcW w:type="dxa" w:w="2880"/>
          </w:tcPr>
          <w:p>
            <w:r>
              <w:t>user.name</w:t>
            </w:r>
          </w:p>
        </w:tc>
        <w:tc>
          <w:tcPr>
            <w:tcW w:type="dxa" w:w="2880"/>
          </w:tcPr>
          <w:p>
            <w:r>
              <w:t>string</w:t>
            </w:r>
          </w:p>
        </w:tc>
        <w:tc>
          <w:tcPr>
            <w:tcW w:type="dxa" w:w="2880"/>
          </w:tcPr>
          <w:p>
            <w:r>
              <w:t>Display name.</w:t>
            </w:r>
          </w:p>
        </w:tc>
      </w:tr>
      <w:tr>
        <w:tc>
          <w:tcPr>
            <w:tcW w:type="dxa" w:w="2880"/>
          </w:tcPr>
          <w:p>
            <w:r>
              <w:t>user.taskReminder</w:t>
            </w:r>
          </w:p>
        </w:tc>
        <w:tc>
          <w:tcPr>
            <w:tcW w:type="dxa" w:w="2880"/>
          </w:tcPr>
          <w:p>
            <w:r>
              <w:t>boolean</w:t>
            </w:r>
          </w:p>
        </w:tc>
        <w:tc>
          <w:tcPr>
            <w:tcW w:type="dxa" w:w="2880"/>
          </w:tcPr>
          <w:p>
            <w:r>
              <w:t>Task reminder setting.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"user": {</w:t>
        <w:br/>
        <w:t xml:space="preserve"> "id": 1,</w:t>
        <w:br/>
        <w:t xml:space="preserve"> "locale": "en_GB",</w:t>
        <w:br/>
        <w:t xml:space="preserve"> "currency": "EUR",</w:t>
        <w:br/>
        <w:t xml:space="preserve"> "status": "ACTIVE",</w:t>
        <w:br/>
        <w:t xml:space="preserve"> "emailPreference": "GMAIL",</w:t>
        <w:br/>
        <w:t xml:space="preserve"> "clickToCallPreference": "SIP",</w:t>
        <w:br/>
        <w:t xml:space="preserve"> "preferredEmailFromAddress": "scott.spacey@example.com",</w:t>
        <w:br/>
        <w:t xml:space="preserve"> "party": {</w:t>
        <w:br/>
        <w:t xml:space="preserve"> "id": 1,</w:t>
        <w:br/>
        <w:t xml:space="preserve"> "type": "person",</w:t>
        <w:br/>
        <w:t xml:space="preserve"> "firstName": "Scott",</w:t>
        <w:br/>
        <w:t xml:space="preserve"> "lastName": "Spacey",</w:t>
        <w:br/>
        <w:t xml:space="preserve"> "pictureURL": "https://facehub.appspot.com/default/person?text=SS&amp;size=100"</w:t>
        <w:br/>
        <w:t xml:space="preserve"> },</w:t>
        <w:br/>
        <w:t xml:space="preserve"> "username": "scott",</w:t>
        <w:br/>
        <w:t xml:space="preserve"> "timezone": "Europe/London",</w:t>
        <w:br/>
        <w:t xml:space="preserve"> "lastLoginAt": "2015-12-11T14:01:15Z",</w:t>
        <w:br/>
        <w:t xml:space="preserve"> "name": "Scott Spacey",</w:t>
        <w:br/>
        <w:t xml:space="preserve"> "taskReminder": true</w:t>
        <w:br/>
        <w:t xml:space="preserve"> }</w:t>
        <w:br/>
        <w:t>}</w:t>
      </w:r>
    </w:p>
    <w:p>
      <w:pPr>
        <w:pStyle w:val="Heading3"/>
      </w:pPr>
      <w:r>
        <w:t>Error Response (Invalid Request)</w:t>
      </w:r>
    </w:p>
    <w:p>
      <w:r>
        <w:t>The documentation states that in the case of an invalid request, an error message is returned “as described in the errors section”, but no specific example/status code is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Wrapper object containing a single user object.</w:t>
            </w:r>
          </w:p>
        </w:tc>
      </w:tr>
      <w:tr>
        <w:tc>
          <w:tcPr>
            <w:tcW w:type="dxa" w:w="2880"/>
          </w:tcPr>
          <w:p>
            <w:r>
              <w:t>user.id</w:t>
            </w:r>
          </w:p>
        </w:tc>
        <w:tc>
          <w:tcPr>
            <w:tcW w:type="dxa" w:w="2880"/>
          </w:tcPr>
          <w:p>
            <w:r>
              <w:t>number</w:t>
            </w:r>
          </w:p>
        </w:tc>
        <w:tc>
          <w:tcPr>
            <w:tcW w:type="dxa" w:w="2880"/>
          </w:tcPr>
          <w:p>
            <w:r>
              <w:t>Unique identifier for the user.</w:t>
            </w:r>
          </w:p>
        </w:tc>
      </w:tr>
      <w:tr>
        <w:tc>
          <w:tcPr>
            <w:tcW w:type="dxa" w:w="2880"/>
          </w:tcPr>
          <w:p>
            <w:r>
              <w:t>user.locale</w:t>
            </w:r>
          </w:p>
        </w:tc>
        <w:tc>
          <w:tcPr>
            <w:tcW w:type="dxa" w:w="2880"/>
          </w:tcPr>
          <w:p>
            <w:r>
              <w:t>string</w:t>
            </w:r>
          </w:p>
        </w:tc>
        <w:tc>
          <w:tcPr>
            <w:tcW w:type="dxa" w:w="2880"/>
          </w:tcPr>
          <w:p>
            <w:r>
              <w:t>User locale.</w:t>
            </w:r>
          </w:p>
        </w:tc>
      </w:tr>
      <w:tr>
        <w:tc>
          <w:tcPr>
            <w:tcW w:type="dxa" w:w="2880"/>
          </w:tcPr>
          <w:p>
            <w:r>
              <w:t>user.currency</w:t>
            </w:r>
          </w:p>
        </w:tc>
        <w:tc>
          <w:tcPr>
            <w:tcW w:type="dxa" w:w="2880"/>
          </w:tcPr>
          <w:p>
            <w:r>
              <w:t>string</w:t>
            </w:r>
          </w:p>
        </w:tc>
        <w:tc>
          <w:tcPr>
            <w:tcW w:type="dxa" w:w="2880"/>
          </w:tcPr>
          <w:p>
            <w:r>
              <w:t>User currency.</w:t>
            </w:r>
          </w:p>
        </w:tc>
      </w:tr>
      <w:tr>
        <w:tc>
          <w:tcPr>
            <w:tcW w:type="dxa" w:w="2880"/>
          </w:tcPr>
          <w:p>
            <w:r>
              <w:t>user.status</w:t>
            </w:r>
          </w:p>
        </w:tc>
        <w:tc>
          <w:tcPr>
            <w:tcW w:type="dxa" w:w="2880"/>
          </w:tcPr>
          <w:p>
            <w:r>
              <w:t>string</w:t>
            </w:r>
          </w:p>
        </w:tc>
        <w:tc>
          <w:tcPr>
            <w:tcW w:type="dxa" w:w="2880"/>
          </w:tcPr>
          <w:p>
            <w:r>
              <w:t>User status.</w:t>
            </w:r>
          </w:p>
        </w:tc>
      </w:tr>
      <w:tr>
        <w:tc>
          <w:tcPr>
            <w:tcW w:type="dxa" w:w="2880"/>
          </w:tcPr>
          <w:p>
            <w:r>
              <w:t>user.emailPreference</w:t>
            </w:r>
          </w:p>
        </w:tc>
        <w:tc>
          <w:tcPr>
            <w:tcW w:type="dxa" w:w="2880"/>
          </w:tcPr>
          <w:p>
            <w:r>
              <w:t>string</w:t>
            </w:r>
          </w:p>
        </w:tc>
        <w:tc>
          <w:tcPr>
            <w:tcW w:type="dxa" w:w="2880"/>
          </w:tcPr>
          <w:p>
            <w:r>
              <w:t>User email preference.</w:t>
            </w:r>
          </w:p>
        </w:tc>
      </w:tr>
      <w:tr>
        <w:tc>
          <w:tcPr>
            <w:tcW w:type="dxa" w:w="2880"/>
          </w:tcPr>
          <w:p>
            <w:r>
              <w:t>user.clickToCallPreference</w:t>
            </w:r>
          </w:p>
        </w:tc>
        <w:tc>
          <w:tcPr>
            <w:tcW w:type="dxa" w:w="2880"/>
          </w:tcPr>
          <w:p>
            <w:r>
              <w:t>string</w:t>
            </w:r>
          </w:p>
        </w:tc>
        <w:tc>
          <w:tcPr>
            <w:tcW w:type="dxa" w:w="2880"/>
          </w:tcPr>
          <w:p>
            <w:r>
              <w:t>User click-to-call preference.</w:t>
            </w:r>
          </w:p>
        </w:tc>
      </w:tr>
      <w:tr>
        <w:tc>
          <w:tcPr>
            <w:tcW w:type="dxa" w:w="2880"/>
          </w:tcPr>
          <w:p>
            <w:r>
              <w:t>user.preferredEmailFromAddress</w:t>
            </w:r>
          </w:p>
        </w:tc>
        <w:tc>
          <w:tcPr>
            <w:tcW w:type="dxa" w:w="2880"/>
          </w:tcPr>
          <w:p>
            <w:r>
              <w:t>string</w:t>
            </w:r>
          </w:p>
        </w:tc>
        <w:tc>
          <w:tcPr>
            <w:tcW w:type="dxa" w:w="2880"/>
          </w:tcPr>
          <w:p>
            <w:r>
              <w:t>Preferred email “from” address.</w:t>
            </w:r>
          </w:p>
        </w:tc>
      </w:tr>
      <w:tr>
        <w:tc>
          <w:tcPr>
            <w:tcW w:type="dxa" w:w="2880"/>
          </w:tcPr>
          <w:p>
            <w:r>
              <w:t>user.party</w:t>
            </w:r>
          </w:p>
        </w:tc>
        <w:tc>
          <w:tcPr>
            <w:tcW w:type="dxa" w:w="2880"/>
          </w:tcPr>
          <w:p>
            <w:r>
              <w:t>object</w:t>
            </w:r>
          </w:p>
        </w:tc>
        <w:tc>
          <w:tcPr>
            <w:tcW w:type="dxa" w:w="2880"/>
          </w:tcPr>
          <w:p>
            <w:r>
              <w:t>The party linked to the user.</w:t>
            </w:r>
          </w:p>
        </w:tc>
      </w:tr>
      <w:tr>
        <w:tc>
          <w:tcPr>
            <w:tcW w:type="dxa" w:w="2880"/>
          </w:tcPr>
          <w:p>
            <w:r>
              <w:t>user.party.id</w:t>
            </w:r>
          </w:p>
        </w:tc>
        <w:tc>
          <w:tcPr>
            <w:tcW w:type="dxa" w:w="2880"/>
          </w:tcPr>
          <w:p>
            <w:r>
              <w:t>number</w:t>
            </w:r>
          </w:p>
        </w:tc>
        <w:tc>
          <w:tcPr>
            <w:tcW w:type="dxa" w:w="2880"/>
          </w:tcPr>
          <w:p>
            <w:r>
              <w:t>Party ID.</w:t>
            </w:r>
          </w:p>
        </w:tc>
      </w:tr>
      <w:tr>
        <w:tc>
          <w:tcPr>
            <w:tcW w:type="dxa" w:w="2880"/>
          </w:tcPr>
          <w:p>
            <w:r>
              <w:t>user.party.type</w:t>
            </w:r>
          </w:p>
        </w:tc>
        <w:tc>
          <w:tcPr>
            <w:tcW w:type="dxa" w:w="2880"/>
          </w:tcPr>
          <w:p>
            <w:r>
              <w:t>string</w:t>
            </w:r>
          </w:p>
        </w:tc>
        <w:tc>
          <w:tcPr>
            <w:tcW w:type="dxa" w:w="2880"/>
          </w:tcPr>
          <w:p>
            <w:r>
              <w:t>Party type (e.g., person).</w:t>
            </w:r>
          </w:p>
        </w:tc>
      </w:tr>
      <w:tr>
        <w:tc>
          <w:tcPr>
            <w:tcW w:type="dxa" w:w="2880"/>
          </w:tcPr>
          <w:p>
            <w:r>
              <w:t>user.party.firstName</w:t>
            </w:r>
          </w:p>
        </w:tc>
        <w:tc>
          <w:tcPr>
            <w:tcW w:type="dxa" w:w="2880"/>
          </w:tcPr>
          <w:p>
            <w:r>
              <w:t>string</w:t>
            </w:r>
          </w:p>
        </w:tc>
        <w:tc>
          <w:tcPr>
            <w:tcW w:type="dxa" w:w="2880"/>
          </w:tcPr>
          <w:p>
            <w:r>
              <w:t>Party first name.</w:t>
            </w:r>
          </w:p>
        </w:tc>
      </w:tr>
      <w:tr>
        <w:tc>
          <w:tcPr>
            <w:tcW w:type="dxa" w:w="2880"/>
          </w:tcPr>
          <w:p>
            <w:r>
              <w:t>user.party.lastName</w:t>
            </w:r>
          </w:p>
        </w:tc>
        <w:tc>
          <w:tcPr>
            <w:tcW w:type="dxa" w:w="2880"/>
          </w:tcPr>
          <w:p>
            <w:r>
              <w:t>string</w:t>
            </w:r>
          </w:p>
        </w:tc>
        <w:tc>
          <w:tcPr>
            <w:tcW w:type="dxa" w:w="2880"/>
          </w:tcPr>
          <w:p>
            <w:r>
              <w:t>Party last name.</w:t>
            </w:r>
          </w:p>
        </w:tc>
      </w:tr>
      <w:tr>
        <w:tc>
          <w:tcPr>
            <w:tcW w:type="dxa" w:w="2880"/>
          </w:tcPr>
          <w:p>
            <w:r>
              <w:t>user.party.pictureURL</w:t>
            </w:r>
          </w:p>
        </w:tc>
        <w:tc>
          <w:tcPr>
            <w:tcW w:type="dxa" w:w="2880"/>
          </w:tcPr>
          <w:p>
            <w:r>
              <w:t>string</w:t>
            </w:r>
          </w:p>
        </w:tc>
        <w:tc>
          <w:tcPr>
            <w:tcW w:type="dxa" w:w="2880"/>
          </w:tcPr>
          <w:p>
            <w:r>
              <w:t>URL to the party picture.</w:t>
            </w:r>
          </w:p>
        </w:tc>
      </w:tr>
      <w:tr>
        <w:tc>
          <w:tcPr>
            <w:tcW w:type="dxa" w:w="2880"/>
          </w:tcPr>
          <w:p>
            <w:r>
              <w:t>user.username</w:t>
            </w:r>
          </w:p>
        </w:tc>
        <w:tc>
          <w:tcPr>
            <w:tcW w:type="dxa" w:w="2880"/>
          </w:tcPr>
          <w:p>
            <w:r>
              <w:t>string</w:t>
            </w:r>
          </w:p>
        </w:tc>
        <w:tc>
          <w:tcPr>
            <w:tcW w:type="dxa" w:w="2880"/>
          </w:tcPr>
          <w:p>
            <w:r>
              <w:t>Username.</w:t>
            </w:r>
          </w:p>
        </w:tc>
      </w:tr>
      <w:tr>
        <w:tc>
          <w:tcPr>
            <w:tcW w:type="dxa" w:w="2880"/>
          </w:tcPr>
          <w:p>
            <w:r>
              <w:t>user.timezone</w:t>
            </w:r>
          </w:p>
        </w:tc>
        <w:tc>
          <w:tcPr>
            <w:tcW w:type="dxa" w:w="2880"/>
          </w:tcPr>
          <w:p>
            <w:r>
              <w:t>string</w:t>
            </w:r>
          </w:p>
        </w:tc>
        <w:tc>
          <w:tcPr>
            <w:tcW w:type="dxa" w:w="2880"/>
          </w:tcPr>
          <w:p>
            <w:r>
              <w:t>Timezone.</w:t>
            </w:r>
          </w:p>
        </w:tc>
      </w:tr>
      <w:tr>
        <w:tc>
          <w:tcPr>
            <w:tcW w:type="dxa" w:w="2880"/>
          </w:tcPr>
          <w:p>
            <w:r>
              <w:t>user.lastLoginAt</w:t>
            </w:r>
          </w:p>
        </w:tc>
        <w:tc>
          <w:tcPr>
            <w:tcW w:type="dxa" w:w="2880"/>
          </w:tcPr>
          <w:p>
            <w:r>
              <w:t>string</w:t>
            </w:r>
          </w:p>
        </w:tc>
        <w:tc>
          <w:tcPr>
            <w:tcW w:type="dxa" w:w="2880"/>
          </w:tcPr>
          <w:p>
            <w:r>
              <w:t>ISO 8601 last login timestamp.</w:t>
            </w:r>
          </w:p>
        </w:tc>
      </w:tr>
      <w:tr>
        <w:tc>
          <w:tcPr>
            <w:tcW w:type="dxa" w:w="2880"/>
          </w:tcPr>
          <w:p>
            <w:r>
              <w:t>user.name</w:t>
            </w:r>
          </w:p>
        </w:tc>
        <w:tc>
          <w:tcPr>
            <w:tcW w:type="dxa" w:w="2880"/>
          </w:tcPr>
          <w:p>
            <w:r>
              <w:t>string</w:t>
            </w:r>
          </w:p>
        </w:tc>
        <w:tc>
          <w:tcPr>
            <w:tcW w:type="dxa" w:w="2880"/>
          </w:tcPr>
          <w:p>
            <w:r>
              <w:t>User display name.</w:t>
            </w:r>
          </w:p>
        </w:tc>
      </w:tr>
      <w:tr>
        <w:tc>
          <w:tcPr>
            <w:tcW w:type="dxa" w:w="2880"/>
          </w:tcPr>
          <w:p>
            <w:r>
              <w:t>user.taskReminder</w:t>
            </w:r>
          </w:p>
        </w:tc>
        <w:tc>
          <w:tcPr>
            <w:tcW w:type="dxa" w:w="2880"/>
          </w:tcPr>
          <w:p>
            <w:r>
              <w:t>boolean</w:t>
            </w:r>
          </w:p>
        </w:tc>
        <w:tc>
          <w:tcPr>
            <w:tcW w:type="dxa" w:w="2880"/>
          </w:tcPr>
          <w:p>
            <w:r>
              <w:t>Whether task reminders are enabled.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'https://api.capsulecrm.com/api/v2/users/1?embed=party' \</w:t>
        <w:br/>
        <w:t xml:space="preserve"> --header 'Accept: application/json' \</w:t>
        <w:br/>
        <w:t xml:space="preserve"> --header 'Content-Type: application/json' \</w:t>
        <w:br/>
        <w:t xml:space="preserve"> --data '{</w:t>
        <w:br/>
        <w:t xml:space="preserve"> "user": {</w:t>
        <w:br/>
        <w:t xml:space="preserve"> "locale": "en_GB",</w:t>
        <w:br/>
        <w:t xml:space="preserve"> "timezone": "Europe/London",</w:t>
        <w:br/>
        <w:t xml:space="preserve"> "taskReminder": true</w:t>
        <w:br/>
        <w:t xml:space="preserve">    }</w:t>
        <w:br/>
        <w:t xml:space="preserve">  }'</w:t>
      </w:r>
    </w:p>
    <w:p>
      <w:pPr>
        <w:pStyle w:val="Heading3"/>
      </w:pPr>
      <w:r>
        <w:t>Example Usage</w:t>
      </w:r>
    </w:p>
    <w:p>
      <w:pPr>
        <w:pStyle w:val="Heading3"/>
      </w:pPr>
      <w:r>
        <w:t>Example 1: Update user preferences (partial update)</w:t>
      </w:r>
    </w:p>
    <w:p>
      <w:r>
        <w:rPr>
          <w:b/>
          <w:color w:val="666666"/>
          <w:sz w:val="16"/>
        </w:rPr>
        <w:t>[bash]</w:t>
      </w:r>
    </w:p>
    <w:p>
      <w:pPr>
        <w:shd w:fill="F2F2F2" w:val="clear"/>
      </w:pPr>
      <w:r>
        <w:rPr>
          <w:rFonts w:ascii="Courier New" w:hAnsi="Courier New"/>
          <w:sz w:val="17"/>
        </w:rPr>
        <w:t>curl --request PUT 'https://api.capsulecrm.com/api/v2/users/1' \</w:t>
        <w:br/>
        <w:t xml:space="preserve"> --header 'Accept: application/json' \</w:t>
        <w:br/>
        <w:t xml:space="preserve"> --header 'Content-Type: application/json' \</w:t>
        <w:br/>
        <w:t xml:space="preserve"> --data '{</w:t>
        <w:br/>
        <w:t xml:space="preserve"> "user": {</w:t>
        <w:br/>
        <w:t xml:space="preserve"> "currency": "EUR",</w:t>
        <w:br/>
        <w:t xml:space="preserve"> "emailPreference": "GMAIL"</w:t>
        <w:br/>
        <w:t xml:space="preserve">    }</w:t>
        <w:br/>
        <w:t xml:space="preserve">  }'</w:t>
      </w:r>
    </w:p>
    <w:p>
      <w:pPr>
        <w:pStyle w:val="Heading3"/>
      </w:pPr>
      <w:r>
        <w:t>Example 2: Request embedded party data in the response</w:t>
      </w:r>
    </w:p>
    <w:p>
      <w:r>
        <w:rPr>
          <w:b/>
          <w:color w:val="666666"/>
          <w:sz w:val="16"/>
        </w:rPr>
        <w:t>[bash]</w:t>
      </w:r>
    </w:p>
    <w:p>
      <w:pPr>
        <w:shd w:fill="F2F2F2" w:val="clear"/>
      </w:pPr>
      <w:r>
        <w:rPr>
          <w:rFonts w:ascii="Courier New" w:hAnsi="Courier New"/>
          <w:sz w:val="17"/>
        </w:rPr>
        <w:t>curl --request PUT 'https://api.capsulecrm.com/api/v2/users/1?embed=party' \</w:t>
        <w:br/>
        <w:t xml:space="preserve"> --header 'Accept: application/json' \</w:t>
        <w:br/>
        <w:t xml:space="preserve"> --header 'Content-Type: application/json' \</w:t>
        <w:br/>
        <w:t xml:space="preserve"> --data '{</w:t>
        <w:br/>
        <w:t xml:space="preserve"> "user": {</w:t>
        <w:br/>
        <w:t xml:space="preserve"> "preferredEmailFromAddress": "scott.spacey@example.com"</w:t>
        <w:br/>
        <w:t xml:space="preserve">    }</w:t>
        <w:br/>
        <w:t xml:space="preserve">  }'</w:t>
      </w:r>
    </w:p>
    <w:p>
      <w:pPr>
        <w:pStyle w:val="Heading3"/>
      </w:pPr>
      <w:r>
        <w:t>Behavior</w:t>
      </w:r>
    </w:p>
    <w:p>
      <w:pPr>
        <w:pStyle w:val="ListBullet"/>
      </w:pPr>
      <w:r>
        <w:t>Validates the request body contains a single top-level property user.</w:t>
      </w:r>
    </w:p>
    <w:p>
      <w:pPr>
        <w:pStyle w:val="ListBullet"/>
      </w:pPr>
      <w:r>
        <w:t>Updates only the fields provided in the user object; omitted fields remain unchanged.</w:t>
      </w:r>
    </w:p>
    <w:p>
      <w:pPr>
        <w:pStyle w:val="ListBullet"/>
      </w:pPr>
      <w:r>
        <w:t>Returns 200 OK with an object containing a single user property (a User object).</w:t>
      </w:r>
    </w:p>
    <w:p>
      <w:pPr>
        <w:pStyle w:val="ListBullet"/>
      </w:pPr>
      <w:r>
        <w:t>If embed is provided (e.g., party), includes that additional data in the response.</w:t>
      </w:r>
    </w:p>
    <w:p>
      <w:pPr>
        <w:pStyle w:val="Heading3"/>
      </w:pPr>
      <w:r>
        <w:t>Notes</w:t>
      </w:r>
    </w:p>
    <w:p>
      <w:pPr>
        <w:pStyle w:val="ListBullet"/>
      </w:pPr>
      <w:r>
        <w:t>You cannot change which party a user is linked to via this endpoint; update the party by editing it directly.</w:t>
      </w:r>
    </w:p>
    <w:p>
      <w:pPr>
        <w:pStyle w:val="ListBullet"/>
      </w:pPr>
      <w:r>
        <w:t>The embed query parameter should be provided as a comma-separated list in the URL (e.g., embed=party).</w:t>
      </w:r>
    </w:p>
    <w:p>
      <w:pPr>
        <w:pStyle w:val="Heading3"/>
      </w:pPr>
      <w:r>
        <w:t>Gotchas</w:t>
      </w:r>
    </w:p>
    <w:p>
      <w:pPr>
        <w:pStyle w:val="ListBullet"/>
      </w:pPr>
      <w:r>
        <w:t>The request body must be shaped as { "user": { ... } } (a single top-level user property).</w:t>
      </w:r>
    </w:p>
    <w:p>
      <w:pPr>
        <w:pStyle w:val="ListBullet"/>
      </w:pPr>
      <w:r>
        <w:t>If you omit a field in the request, it will remain unchanged (do not send fields you intend to keep but aren’t sure about).</w:t>
      </w:r>
    </w:p>
    <w:p>
      <w:pPr>
        <w:pStyle w:val="Heading3"/>
      </w:pPr>
      <w:r>
        <w:t>Error Handling</w:t>
      </w:r>
    </w:p>
    <w:p>
      <w:pPr>
        <w:pStyle w:val="ListBullet"/>
      </w:pPr>
      <w:r>
        <w:t>The scraped content indicates invalid requests return an error message as described in Capsule’s “errors” section, but that section (and concrete error examples/status codes) was not included.</w:t>
      </w:r>
    </w:p>
    <w:p>
      <w:pPr>
        <w:pStyle w:val="Heading3"/>
      </w:pPr>
      <w:r>
        <w:t>Related users actions</w:t>
      </w:r>
    </w:p>
    <w:p>
      <w:pPr>
        <w:pStyle w:val="ListBullet"/>
      </w:pPr>
      <w:r>
        <w:t>[GET] List Users — /api/v2/users</w:t>
      </w:r>
    </w:p>
    <w:p>
      <w:pPr>
        <w:pStyle w:val="ListBullet"/>
      </w:pPr>
      <w:r>
        <w:t>[GET] Show Current User — /users/current</w:t>
      </w:r>
    </w:p>
    <w:p>
      <w:pPr>
        <w:pStyle w:val="ListBullet"/>
      </w:pPr>
      <w:r>
        <w:t>[GET] Retrieve a Specific User — /api/v2/users/{{userId}}</w:t>
      </w:r>
    </w:p>
    <w:p>
      <w:r>
        <w:br w:type="page"/>
      </w:r>
    </w:p>
    <w:p>
      <w:pPr>
        <w:pStyle w:val="Heading2"/>
      </w:pPr>
      <w:r>
        <w:t>79. [PUT] Update an Entry (Note or Email)</w:t>
      </w:r>
    </w:p>
    <w:p>
      <w:r>
        <w:rPr>
          <w:b/>
        </w:rPr>
        <w:t xml:space="preserve">Endpoint: </w:t>
      </w:r>
      <w:r>
        <w:rPr>
          <w:rFonts w:ascii="Courier New" w:hAnsi="Courier New"/>
          <w:sz w:val="18"/>
        </w:rPr>
        <w:t>/api/v2/entries/{{id}}</w:t>
      </w:r>
    </w:p>
    <w:p>
      <w:pPr>
        <w:pStyle w:val="Heading3"/>
      </w:pPr>
      <w:r>
        <w:t>Prerequisites</w:t>
      </w:r>
    </w:p>
    <w:p>
      <w:pPr>
        <w:pStyle w:val="ListBullet"/>
      </w:pPr>
      <w:r>
        <w:t>The entry must already exist.</w:t>
      </w:r>
    </w:p>
    <w:p>
      <w:pPr>
        <w:pStyle w:val="ListBullet"/>
      </w:pPr>
      <w:r>
        <w:t>The entry must be of type note or email (this endpoint can only be applied to those types).</w:t>
      </w:r>
    </w:p>
    <w:p>
      <w:pPr>
        <w:pStyle w:val="ListBullet"/>
      </w:pPr>
      <w:r>
        <w:t>If modifying attachments, you may need an attachment token obtained from the Upload Attachment endpoint (mentioned in the docs).</w:t>
      </w:r>
    </w:p>
    <w:p>
      <w:pPr>
        <w:pStyle w:val="Heading3"/>
      </w:pPr>
      <w:r>
        <w:t>Method</w:t>
      </w:r>
    </w:p>
    <w:p>
      <w:r>
        <w:t>PUT</w:t>
      </w:r>
    </w:p>
    <w:p>
      <w:pPr>
        <w:pStyle w:val="Heading3"/>
      </w:pPr>
      <w:r>
        <w:t>URL</w:t>
      </w:r>
    </w:p>
    <w:p>
      <w:r>
        <w:t>https://api.capsulecrm.com/api/v2/entries/{{id}}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content of an existing entry. The request body must contain an object with a single property entry, which is an Entry object. This endpoint only supports updating entries of type email or note. Attachments can be added or deleted as part of the update.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/entries//).</w:t>
      </w:r>
    </w:p>
    <w:p>
      <w:pPr>
        <w:pStyle w:val="ListBullet"/>
      </w:pPr>
      <w:r>
        <w:t>Always construct the path as /api/v2/entries/{{id}}, where {{id}} is a non-empty string.</w:t>
      </w:r>
    </w:p>
    <w:p>
      <w:pPr>
        <w:pStyle w:val="ListBullet"/>
      </w:pPr>
      <w:r>
        <w:t>When executing the action, ensure to send Path Parameters in the URL and not in the body.</w:t>
      </w:r>
    </w:p>
    <w:p>
      <w:pPr>
        <w:pStyle w:val="ListBullet"/>
      </w:pPr>
      <w:r>
        <w:t>This endpoint can only be applied to entries of type email or note.</w:t>
      </w:r>
    </w:p>
    <w:p>
      <w:pPr>
        <w:pStyle w:val="ListBullet"/>
      </w:pPr>
      <w:r>
        <w:t>If removing the last attachment from an entry without content, Capsule will return a validation error (you cannot have an entry with no content and no attachments). In that case, use the Delete Entry endpoint instead.</w:t>
      </w:r>
    </w:p>
    <w:p>
      <w:pPr>
        <w:pStyle w:val="Heading3"/>
      </w:pPr>
      <w:r>
        <w:t>Valid Examples</w:t>
      </w:r>
    </w:p>
    <w:p>
      <w:r>
        <w:rPr>
          <w:b/>
          <w:color w:val="666666"/>
          <w:sz w:val="16"/>
        </w:rPr>
        <w:t>[http]</w:t>
      </w:r>
    </w:p>
    <w:p>
      <w:pPr>
        <w:shd w:fill="F2F2F2" w:val="clear"/>
      </w:pPr>
      <w:r>
        <w:rPr>
          <w:rFonts w:ascii="Courier New" w:hAnsi="Courier New"/>
          <w:sz w:val="17"/>
        </w:rPr>
        <w:t>/api/v2/entries/101</w:t>
        <w:br/>
        <w:t>/api/v2/entries/892</w:t>
      </w:r>
    </w:p>
    <w:p>
      <w:pPr>
        <w:pStyle w:val="Heading3"/>
      </w:pPr>
      <w:r>
        <w:t>Invalid Examples</w:t>
      </w:r>
    </w:p>
    <w:p>
      <w:r>
        <w:rPr>
          <w:b/>
          <w:color w:val="666666"/>
          <w:sz w:val="16"/>
        </w:rPr>
        <w:t>[http]</w:t>
      </w:r>
    </w:p>
    <w:p>
      <w:pPr>
        <w:shd w:fill="F2F2F2" w:val="clear"/>
      </w:pPr>
      <w:r>
        <w:rPr>
          <w:rFonts w:ascii="Courier New" w:hAnsi="Courier New"/>
          <w:sz w:val="17"/>
        </w:rPr>
        <w:t>/api/v2/entries/</w:t>
        <w:br/>
        <w:t>/api/v2/entries</w:t>
        <w:br/>
        <w:t>/api/v2/entries//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Entry ID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Wrapper object. The body must contain a single top-level property named entry whose value is an Entry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entry.content</w:t>
            </w:r>
          </w:p>
        </w:tc>
        <w:tc>
          <w:tcPr>
            <w:tcW w:type="dxa" w:w="2880"/>
          </w:tcPr>
          <w:p>
            <w:r>
              <w:t>string</w:t>
            </w:r>
          </w:p>
        </w:tc>
        <w:tc>
          <w:tcPr>
            <w:tcW w:type="dxa" w:w="2880"/>
          </w:tcPr>
          <w:p>
            <w:r>
              <w:t>Updated content for the note/email. Example includes newline characters (\n).</w:t>
            </w:r>
          </w:p>
        </w:tc>
      </w:tr>
      <w:tr>
        <w:tc>
          <w:tcPr>
            <w:tcW w:type="dxa" w:w="2880"/>
          </w:tcPr>
          <w:p>
            <w:r>
              <w:t>entry.attachments</w:t>
            </w:r>
          </w:p>
        </w:tc>
        <w:tc>
          <w:tcPr>
            <w:tcW w:type="dxa" w:w="2880"/>
          </w:tcPr>
          <w:p>
            <w:r>
              <w:t>array</w:t>
            </w:r>
          </w:p>
        </w:tc>
        <w:tc>
          <w:tcPr>
            <w:tcW w:type="dxa" w:w="2880"/>
          </w:tcPr>
          <w:p>
            <w:r>
              <w:t>Attachments to keep/add/delete. See attachment rules below.</w:t>
            </w:r>
          </w:p>
        </w:tc>
      </w:tr>
    </w:tbl>
    <w:p/>
    <w:p>
      <w:pPr>
        <w:pStyle w:val="Heading3"/>
      </w:pPr>
      <w:r>
        <w:t>Attachment update rules (as documented)</w:t>
      </w:r>
    </w:p>
    <w:p>
      <w:pPr>
        <w:pStyle w:val="ListBullet"/>
      </w:pPr>
      <w:r>
        <w:t>Delete an existing attachment entity: include its id and set "_delete": true.</w:t>
      </w:r>
    </w:p>
    <w:p>
      <w:pPr>
        <w:pStyle w:val="ListBullet"/>
      </w:pPr>
      <w:r>
        <w:t>Add a new attachment entity: create an attachment object without an id, and include a token from a previous call to the Upload Attachment endpoint.</w:t>
      </w:r>
    </w:p>
    <w:p>
      <w:pPr>
        <w:pStyle w:val="Heading3"/>
      </w:pPr>
      <w:r>
        <w:t>Response</w:t>
      </w:r>
    </w:p>
    <w:p>
      <w:pPr>
        <w:pStyle w:val="Heading3"/>
      </w:pPr>
      <w:r>
        <w:t>Success Response (200 OK)</w:t>
      </w:r>
    </w:p>
    <w:p>
      <w:r>
        <w:t>Returns HTTP 200. The response body contains the entry as stored in Capsule.</w:t>
      </w:r>
    </w:p>
    <w:p>
      <w:r>
        <w:rPr>
          <w:b/>
          <w:color w:val="666666"/>
          <w:sz w:val="16"/>
        </w:rPr>
        <w:t>[json]</w:t>
      </w:r>
    </w:p>
    <w:p>
      <w:pPr>
        <w:shd w:fill="F2F2F2" w:val="clear"/>
      </w:pPr>
      <w:r>
        <w:rPr>
          <w:rFonts w:ascii="Courier New" w:hAnsi="Courier New"/>
          <w:sz w:val="17"/>
        </w:rPr>
        <w:t>{</w:t>
        <w:br/>
        <w:t xml:space="preserve"> "entry": {</w:t>
        <w:br/>
        <w:t xml:space="preserve"> "id": 101,</w:t>
        <w:br/>
        <w:t xml:space="preserve"> "type": "note",</w:t>
        <w:br/>
        <w:t xml:space="preserve"> "attachments": [</w:t>
        <w:br/>
        <w:t xml:space="preserve"> {</w:t>
        <w:br/>
        <w:t xml:space="preserve"> "id": 1,</w:t>
        <w:br/>
        <w:t xml:space="preserve"> "filename": "report-12345.pdf",</w:t>
        <w:br/>
        <w:t xml:space="preserve"> "contentType": "application/pdf",</w:t>
        <w:br/>
        <w:t xml:space="preserve"> "size": "76542"</w:t>
        <w:br/>
        <w:t xml:space="preserve"> }</w:t>
        <w:br/>
        <w:t xml:space="preserve"> ],</w:t>
        <w:br/>
        <w:t xml:space="preserve"> "creator": {</w:t>
        <w:br/>
        <w:t xml:space="preserve"> "id": 61,</w:t>
        <w:br/>
        <w:t xml:space="preserve"> "username": "ted",</w:t>
        <w:br/>
        <w:t xml:space="preserve"> "name": "Ted Danson"</w:t>
        <w:br/>
        <w:t xml:space="preserve"> },</w:t>
        <w:br/>
        <w:t xml:space="preserve"> "activityType": {</w:t>
        <w:br/>
        <w:t xml:space="preserve"> "id": -1,</w:t>
        <w:br/>
        <w:t xml:space="preserve"> "name": "Note"</w:t>
        <w:br/>
        <w:t xml:space="preserve"> },</w:t>
        <w:br/>
        <w:t xml:space="preserve"> "createdAt": "2015-12-07T16:54:27Z",</w:t>
        <w:br/>
        <w:t xml:space="preserve"> "updatedAt": "2015-12-07T16:54:27Z",</w:t>
        <w:br/>
        <w:t xml:space="preserve"> "content": "The quick brown fox\njumped over the lazy dog",</w:t>
        <w:br/>
        <w:t xml:space="preserve"> "entryAt": "2015-12-07T16:54:27Z",</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entry</w:t>
            </w:r>
          </w:p>
        </w:tc>
        <w:tc>
          <w:tcPr>
            <w:tcW w:type="dxa" w:w="2880"/>
          </w:tcPr>
          <w:p>
            <w:r>
              <w:t>object</w:t>
            </w:r>
          </w:p>
        </w:tc>
        <w:tc>
          <w:tcPr>
            <w:tcW w:type="dxa" w:w="2880"/>
          </w:tcPr>
          <w:p>
            <w:r>
              <w:t>The updated entry as stored in Capsule.</w:t>
            </w:r>
          </w:p>
        </w:tc>
      </w:tr>
      <w:tr>
        <w:tc>
          <w:tcPr>
            <w:tcW w:type="dxa" w:w="2880"/>
          </w:tcPr>
          <w:p>
            <w:r>
              <w:t>entry.id</w:t>
            </w:r>
          </w:p>
        </w:tc>
        <w:tc>
          <w:tcPr>
            <w:tcW w:type="dxa" w:w="2880"/>
          </w:tcPr>
          <w:p>
            <w:r>
              <w:t>number</w:t>
            </w:r>
          </w:p>
        </w:tc>
        <w:tc>
          <w:tcPr>
            <w:tcW w:type="dxa" w:w="2880"/>
          </w:tcPr>
          <w:p>
            <w:r>
              <w:t>Entry ID.</w:t>
            </w:r>
          </w:p>
        </w:tc>
      </w:tr>
      <w:tr>
        <w:tc>
          <w:tcPr>
            <w:tcW w:type="dxa" w:w="2880"/>
          </w:tcPr>
          <w:p>
            <w:r>
              <w:t>entry.type</w:t>
            </w:r>
          </w:p>
        </w:tc>
        <w:tc>
          <w:tcPr>
            <w:tcW w:type="dxa" w:w="2880"/>
          </w:tcPr>
          <w:p>
            <w:r>
              <w:t>string</w:t>
            </w:r>
          </w:p>
        </w:tc>
        <w:tc>
          <w:tcPr>
            <w:tcW w:type="dxa" w:w="2880"/>
          </w:tcPr>
          <w:p>
            <w:r>
              <w:t>Entry type (endpoint applies only to note or email).</w:t>
            </w:r>
          </w:p>
        </w:tc>
      </w:tr>
      <w:tr>
        <w:tc>
          <w:tcPr>
            <w:tcW w:type="dxa" w:w="2880"/>
          </w:tcPr>
          <w:p>
            <w:r>
              <w:t>entry.attachments</w:t>
            </w:r>
          </w:p>
        </w:tc>
        <w:tc>
          <w:tcPr>
            <w:tcW w:type="dxa" w:w="2880"/>
          </w:tcPr>
          <w:p>
            <w:r>
              <w:t>array</w:t>
            </w:r>
          </w:p>
        </w:tc>
        <w:tc>
          <w:tcPr>
            <w:tcW w:type="dxa" w:w="2880"/>
          </w:tcPr>
          <w:p>
            <w:r>
              <w:t>List of attachments on the entry.</w:t>
            </w:r>
          </w:p>
        </w:tc>
      </w:tr>
      <w:tr>
        <w:tc>
          <w:tcPr>
            <w:tcW w:type="dxa" w:w="2880"/>
          </w:tcPr>
          <w:p>
            <w:r>
              <w:t>entry.attachments[].id</w:t>
            </w:r>
          </w:p>
        </w:tc>
        <w:tc>
          <w:tcPr>
            <w:tcW w:type="dxa" w:w="2880"/>
          </w:tcPr>
          <w:p>
            <w:r>
              <w:t>number</w:t>
            </w:r>
          </w:p>
        </w:tc>
        <w:tc>
          <w:tcPr>
            <w:tcW w:type="dxa" w:w="2880"/>
          </w:tcPr>
          <w:p>
            <w:r>
              <w:t>Attachment ID.</w:t>
            </w:r>
          </w:p>
        </w:tc>
      </w:tr>
      <w:tr>
        <w:tc>
          <w:tcPr>
            <w:tcW w:type="dxa" w:w="2880"/>
          </w:tcPr>
          <w:p>
            <w:r>
              <w:t>entry.attachments[].filename</w:t>
            </w:r>
          </w:p>
        </w:tc>
        <w:tc>
          <w:tcPr>
            <w:tcW w:type="dxa" w:w="2880"/>
          </w:tcPr>
          <w:p>
            <w:r>
              <w:t>string</w:t>
            </w:r>
          </w:p>
        </w:tc>
        <w:tc>
          <w:tcPr>
            <w:tcW w:type="dxa" w:w="2880"/>
          </w:tcPr>
          <w:p>
            <w:r>
              <w:t>Attachment filename.</w:t>
            </w:r>
          </w:p>
        </w:tc>
      </w:tr>
      <w:tr>
        <w:tc>
          <w:tcPr>
            <w:tcW w:type="dxa" w:w="2880"/>
          </w:tcPr>
          <w:p>
            <w:r>
              <w:t>entry.attachments[].contentType</w:t>
            </w:r>
          </w:p>
        </w:tc>
        <w:tc>
          <w:tcPr>
            <w:tcW w:type="dxa" w:w="2880"/>
          </w:tcPr>
          <w:p>
            <w:r>
              <w:t>string</w:t>
            </w:r>
          </w:p>
        </w:tc>
        <w:tc>
          <w:tcPr>
            <w:tcW w:type="dxa" w:w="2880"/>
          </w:tcPr>
          <w:p>
            <w:r>
              <w:t>Attachment MIME type.</w:t>
            </w:r>
          </w:p>
        </w:tc>
      </w:tr>
      <w:tr>
        <w:tc>
          <w:tcPr>
            <w:tcW w:type="dxa" w:w="2880"/>
          </w:tcPr>
          <w:p>
            <w:r>
              <w:t>entry.attachments[].size</w:t>
            </w:r>
          </w:p>
        </w:tc>
        <w:tc>
          <w:tcPr>
            <w:tcW w:type="dxa" w:w="2880"/>
          </w:tcPr>
          <w:p>
            <w:r>
              <w:t>string</w:t>
            </w:r>
          </w:p>
        </w:tc>
        <w:tc>
          <w:tcPr>
            <w:tcW w:type="dxa" w:w="2880"/>
          </w:tcPr>
          <w:p>
            <w:r>
              <w:t>Attachment size (as returned by API).</w:t>
            </w:r>
          </w:p>
        </w:tc>
      </w:tr>
      <w:tr>
        <w:tc>
          <w:tcPr>
            <w:tcW w:type="dxa" w:w="2880"/>
          </w:tcPr>
          <w:p>
            <w:r>
              <w:t>entry.creator</w:t>
            </w:r>
          </w:p>
        </w:tc>
        <w:tc>
          <w:tcPr>
            <w:tcW w:type="dxa" w:w="2880"/>
          </w:tcPr>
          <w:p>
            <w:r>
              <w:t>object</w:t>
            </w:r>
          </w:p>
        </w:tc>
        <w:tc>
          <w:tcPr>
            <w:tcW w:type="dxa" w:w="2880"/>
          </w:tcPr>
          <w:p>
            <w:r>
              <w:t>Creator details.</w:t>
            </w:r>
          </w:p>
        </w:tc>
      </w:tr>
      <w:tr>
        <w:tc>
          <w:tcPr>
            <w:tcW w:type="dxa" w:w="2880"/>
          </w:tcPr>
          <w:p>
            <w:r>
              <w:t>entry.creator.id</w:t>
            </w:r>
          </w:p>
        </w:tc>
        <w:tc>
          <w:tcPr>
            <w:tcW w:type="dxa" w:w="2880"/>
          </w:tcPr>
          <w:p>
            <w:r>
              <w:t>number</w:t>
            </w:r>
          </w:p>
        </w:tc>
        <w:tc>
          <w:tcPr>
            <w:tcW w:type="dxa" w:w="2880"/>
          </w:tcPr>
          <w:p>
            <w:r>
              <w:t>Creator ID.</w:t>
            </w:r>
          </w:p>
        </w:tc>
      </w:tr>
      <w:tr>
        <w:tc>
          <w:tcPr>
            <w:tcW w:type="dxa" w:w="2880"/>
          </w:tcPr>
          <w:p>
            <w:r>
              <w:t>entry.creator.username</w:t>
            </w:r>
          </w:p>
        </w:tc>
        <w:tc>
          <w:tcPr>
            <w:tcW w:type="dxa" w:w="2880"/>
          </w:tcPr>
          <w:p>
            <w:r>
              <w:t>string</w:t>
            </w:r>
          </w:p>
        </w:tc>
        <w:tc>
          <w:tcPr>
            <w:tcW w:type="dxa" w:w="2880"/>
          </w:tcPr>
          <w:p>
            <w:r>
              <w:t>Creator username.</w:t>
            </w:r>
          </w:p>
        </w:tc>
      </w:tr>
      <w:tr>
        <w:tc>
          <w:tcPr>
            <w:tcW w:type="dxa" w:w="2880"/>
          </w:tcPr>
          <w:p>
            <w:r>
              <w:t>entry.creator.name</w:t>
            </w:r>
          </w:p>
        </w:tc>
        <w:tc>
          <w:tcPr>
            <w:tcW w:type="dxa" w:w="2880"/>
          </w:tcPr>
          <w:p>
            <w:r>
              <w:t>string</w:t>
            </w:r>
          </w:p>
        </w:tc>
        <w:tc>
          <w:tcPr>
            <w:tcW w:type="dxa" w:w="2880"/>
          </w:tcPr>
          <w:p>
            <w:r>
              <w:t>Creator name.</w:t>
            </w:r>
          </w:p>
        </w:tc>
      </w:tr>
      <w:tr>
        <w:tc>
          <w:tcPr>
            <w:tcW w:type="dxa" w:w="2880"/>
          </w:tcPr>
          <w:p>
            <w:r>
              <w:t>entry.activityType</w:t>
            </w:r>
          </w:p>
        </w:tc>
        <w:tc>
          <w:tcPr>
            <w:tcW w:type="dxa" w:w="2880"/>
          </w:tcPr>
          <w:p>
            <w:r>
              <w:t>object</w:t>
            </w:r>
          </w:p>
        </w:tc>
        <w:tc>
          <w:tcPr>
            <w:tcW w:type="dxa" w:w="2880"/>
          </w:tcPr>
          <w:p>
            <w:r>
              <w:t>Activity type metadata.</w:t>
            </w:r>
          </w:p>
        </w:tc>
      </w:tr>
      <w:tr>
        <w:tc>
          <w:tcPr>
            <w:tcW w:type="dxa" w:w="2880"/>
          </w:tcPr>
          <w:p>
            <w:r>
              <w:t>entry.activityType.id</w:t>
            </w:r>
          </w:p>
        </w:tc>
        <w:tc>
          <w:tcPr>
            <w:tcW w:type="dxa" w:w="2880"/>
          </w:tcPr>
          <w:p>
            <w:r>
              <w:t>number</w:t>
            </w:r>
          </w:p>
        </w:tc>
        <w:tc>
          <w:tcPr>
            <w:tcW w:type="dxa" w:w="2880"/>
          </w:tcPr>
          <w:p>
            <w:r>
              <w:t>Activity type ID.</w:t>
            </w:r>
          </w:p>
        </w:tc>
      </w:tr>
      <w:tr>
        <w:tc>
          <w:tcPr>
            <w:tcW w:type="dxa" w:w="2880"/>
          </w:tcPr>
          <w:p>
            <w:r>
              <w:t>entry.activityType.name</w:t>
            </w:r>
          </w:p>
        </w:tc>
        <w:tc>
          <w:tcPr>
            <w:tcW w:type="dxa" w:w="2880"/>
          </w:tcPr>
          <w:p>
            <w:r>
              <w:t>string</w:t>
            </w:r>
          </w:p>
        </w:tc>
        <w:tc>
          <w:tcPr>
            <w:tcW w:type="dxa" w:w="2880"/>
          </w:tcPr>
          <w:p>
            <w:r>
              <w:t>Activity type name.</w:t>
            </w:r>
          </w:p>
        </w:tc>
      </w:tr>
      <w:tr>
        <w:tc>
          <w:tcPr>
            <w:tcW w:type="dxa" w:w="2880"/>
          </w:tcPr>
          <w:p>
            <w:r>
              <w:t>entry.createdAt</w:t>
            </w:r>
          </w:p>
        </w:tc>
        <w:tc>
          <w:tcPr>
            <w:tcW w:type="dxa" w:w="2880"/>
          </w:tcPr>
          <w:p>
            <w:r>
              <w:t>string</w:t>
            </w:r>
          </w:p>
        </w:tc>
        <w:tc>
          <w:tcPr>
            <w:tcW w:type="dxa" w:w="2880"/>
          </w:tcPr>
          <w:p>
            <w:r>
              <w:t>ISO 8601 timestamp when created.</w:t>
            </w:r>
          </w:p>
        </w:tc>
      </w:tr>
      <w:tr>
        <w:tc>
          <w:tcPr>
            <w:tcW w:type="dxa" w:w="2880"/>
          </w:tcPr>
          <w:p>
            <w:r>
              <w:t>entry.updatedAt</w:t>
            </w:r>
          </w:p>
        </w:tc>
        <w:tc>
          <w:tcPr>
            <w:tcW w:type="dxa" w:w="2880"/>
          </w:tcPr>
          <w:p>
            <w:r>
              <w:t>string</w:t>
            </w:r>
          </w:p>
        </w:tc>
        <w:tc>
          <w:tcPr>
            <w:tcW w:type="dxa" w:w="2880"/>
          </w:tcPr>
          <w:p>
            <w:r>
              <w:t>ISO 8601 timestamp when last updated.</w:t>
            </w:r>
          </w:p>
        </w:tc>
      </w:tr>
      <w:tr>
        <w:tc>
          <w:tcPr>
            <w:tcW w:type="dxa" w:w="2880"/>
          </w:tcPr>
          <w:p>
            <w:r>
              <w:t>entry.content</w:t>
            </w:r>
          </w:p>
        </w:tc>
        <w:tc>
          <w:tcPr>
            <w:tcW w:type="dxa" w:w="2880"/>
          </w:tcPr>
          <w:p>
            <w:r>
              <w:t>string</w:t>
            </w:r>
          </w:p>
        </w:tc>
        <w:tc>
          <w:tcPr>
            <w:tcW w:type="dxa" w:w="2880"/>
          </w:tcPr>
          <w:p>
            <w:r>
              <w:t>Entry content.</w:t>
            </w:r>
          </w:p>
        </w:tc>
      </w:tr>
      <w:tr>
        <w:tc>
          <w:tcPr>
            <w:tcW w:type="dxa" w:w="2880"/>
          </w:tcPr>
          <w:p>
            <w:r>
              <w:t>entry.entryAt</w:t>
            </w:r>
          </w:p>
        </w:tc>
        <w:tc>
          <w:tcPr>
            <w:tcW w:type="dxa" w:w="2880"/>
          </w:tcPr>
          <w:p>
            <w:r>
              <w:t>string</w:t>
            </w:r>
          </w:p>
        </w:tc>
        <w:tc>
          <w:tcPr>
            <w:tcW w:type="dxa" w:w="2880"/>
          </w:tcPr>
          <w:p>
            <w:r>
              <w:t>ISO 8601 timestamp representing the entry time.</w:t>
            </w:r>
          </w:p>
        </w:tc>
      </w:tr>
      <w:tr>
        <w:tc>
          <w:tcPr>
            <w:tcW w:type="dxa" w:w="2880"/>
          </w:tcPr>
          <w:p>
            <w:r>
              <w:t>entry.party</w:t>
            </w:r>
          </w:p>
        </w:tc>
        <w:tc>
          <w:tcPr>
            <w:tcW w:type="dxa" w:w="2880"/>
          </w:tcPr>
          <w:p>
            <w:r>
              <w:t>object</w:t>
            </w:r>
          </w:p>
        </w:tc>
        <w:tc>
          <w:tcPr>
            <w:tcW w:type="dxa" w:w="2880"/>
          </w:tcPr>
          <w:p>
            <w:r>
              <w:t>Associated party.</w:t>
            </w:r>
          </w:p>
        </w:tc>
      </w:tr>
      <w:tr>
        <w:tc>
          <w:tcPr>
            <w:tcW w:type="dxa" w:w="2880"/>
          </w:tcPr>
          <w:p>
            <w:r>
              <w:t>entry.party.id</w:t>
            </w:r>
          </w:p>
        </w:tc>
        <w:tc>
          <w:tcPr>
            <w:tcW w:type="dxa" w:w="2880"/>
          </w:tcPr>
          <w:p>
            <w:r>
              <w:t>number</w:t>
            </w:r>
          </w:p>
        </w:tc>
        <w:tc>
          <w:tcPr>
            <w:tcW w:type="dxa" w:w="2880"/>
          </w:tcPr>
          <w:p>
            <w:r>
              <w:t>Party ID.</w:t>
            </w:r>
          </w:p>
        </w:tc>
      </w:tr>
      <w:tr>
        <w:tc>
          <w:tcPr>
            <w:tcW w:type="dxa" w:w="2880"/>
          </w:tcPr>
          <w:p>
            <w:r>
              <w:t>entry.party.type</w:t>
            </w:r>
          </w:p>
        </w:tc>
        <w:tc>
          <w:tcPr>
            <w:tcW w:type="dxa" w:w="2880"/>
          </w:tcPr>
          <w:p>
            <w:r>
              <w:t>string</w:t>
            </w:r>
          </w:p>
        </w:tc>
        <w:tc>
          <w:tcPr>
            <w:tcW w:type="dxa" w:w="2880"/>
          </w:tcPr>
          <w:p>
            <w:r>
              <w:t>Party type (example: organisation).</w:t>
            </w:r>
          </w:p>
        </w:tc>
      </w:tr>
      <w:tr>
        <w:tc>
          <w:tcPr>
            <w:tcW w:type="dxa" w:w="2880"/>
          </w:tcPr>
          <w:p>
            <w:r>
              <w:t>entry.party.name</w:t>
            </w:r>
          </w:p>
        </w:tc>
        <w:tc>
          <w:tcPr>
            <w:tcW w:type="dxa" w:w="2880"/>
          </w:tcPr>
          <w:p>
            <w:r>
              <w:t>string</w:t>
            </w:r>
          </w:p>
        </w:tc>
        <w:tc>
          <w:tcPr>
            <w:tcW w:type="dxa" w:w="2880"/>
          </w:tcPr>
          <w:p>
            <w:r>
              <w:t>Party name.</w:t>
            </w:r>
          </w:p>
        </w:tc>
      </w:tr>
      <w:tr>
        <w:tc>
          <w:tcPr>
            <w:tcW w:type="dxa" w:w="2880"/>
          </w:tcPr>
          <w:p>
            <w:r>
              <w:t>entry.party.pictureURL</w:t>
            </w:r>
          </w:p>
        </w:tc>
        <w:tc>
          <w:tcPr>
            <w:tcW w:type="dxa" w:w="2880"/>
          </w:tcPr>
          <w:p>
            <w:r>
              <w:t>string</w:t>
            </w:r>
          </w:p>
        </w:tc>
        <w:tc>
          <w:tcPr>
            <w:tcW w:type="dxa" w:w="2880"/>
          </w:tcPr>
          <w:p>
            <w:r>
              <w:t>URL to party picture/avatar.</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'https://api.capsulecrm.com/api/v2/entries/101' \</w:t>
        <w:br/>
        <w:t xml:space="preserve"> -H 'Accept: application/json' \</w:t>
        <w:br/>
        <w:t xml:space="preserve"> -H 'Content-Type: application/json' \</w:t>
        <w:br/>
        <w:t xml:space="preserve"> --data '{</w:t>
        <w:br/>
        <w:t xml:space="preserve"> "entry": {</w:t>
        <w:br/>
        <w:t xml:space="preserve"> "content": "The quick brown fox\njumped over the lazy dog",</w:t>
        <w:br/>
        <w:t xml:space="preserve"> "attachments": [</w:t>
        <w:br/>
        <w:t xml:space="preserve">        { "id": 2, "_delete": true }</w:t>
        <w:br/>
        <w:t xml:space="preserve">      ]</w:t>
        <w:br/>
        <w:t xml:space="preserve">    }</w:t>
        <w:br/>
        <w:t xml:space="preserve">  }'</w:t>
      </w:r>
    </w:p>
    <w:p>
      <w:pPr>
        <w:pStyle w:val="Heading3"/>
      </w:pPr>
      <w:r>
        <w:t>Example Usage</w:t>
      </w:r>
    </w:p>
    <w:p>
      <w:pPr>
        <w:pStyle w:val="Heading3"/>
      </w:pPr>
      <w:r>
        <w:t>Example 1: Update entry content only</w:t>
      </w:r>
    </w:p>
    <w:p>
      <w:r>
        <w:rPr>
          <w:b/>
          <w:color w:val="666666"/>
          <w:sz w:val="16"/>
        </w:rPr>
        <w:t>[bash]</w:t>
      </w:r>
    </w:p>
    <w:p>
      <w:pPr>
        <w:shd w:fill="F2F2F2" w:val="clear"/>
      </w:pPr>
      <w:r>
        <w:rPr>
          <w:rFonts w:ascii="Courier New" w:hAnsi="Courier New"/>
          <w:sz w:val="17"/>
        </w:rPr>
        <w:t>curl -i -X PUT 'https://api.capsulecrm.com/api/v2/entries/101' \</w:t>
        <w:br/>
        <w:t xml:space="preserve"> -H 'Accept: application/json' \</w:t>
        <w:br/>
        <w:t xml:space="preserve"> -H 'Content-Type: application/json' \</w:t>
        <w:br/>
        <w:t xml:space="preserve"> --data '{</w:t>
        <w:br/>
        <w:t xml:space="preserve"> "entry": {</w:t>
        <w:br/>
        <w:t xml:space="preserve"> "content": "Updated note text\nwith a newline"</w:t>
        <w:br/>
        <w:t xml:space="preserve">    }</w:t>
        <w:br/>
        <w:t xml:space="preserve">  }'</w:t>
      </w:r>
    </w:p>
    <w:p>
      <w:pPr>
        <w:pStyle w:val="Heading3"/>
      </w:pPr>
      <w:r>
        <w:t>Example 2: Delete an attachment from an entry</w:t>
      </w:r>
    </w:p>
    <w:p>
      <w:pPr>
        <w:pStyle w:val="Heading3"/>
      </w:pPr>
      <w:r>
        <w:t>Behavior</w:t>
      </w:r>
    </w:p>
    <w:p>
      <w:pPr>
        <w:pStyle w:val="ListBullet"/>
      </w:pPr>
      <w:r>
        <w:t>Validates that the entry exists and is of type email or note.</w:t>
      </w:r>
    </w:p>
    <w:p>
      <w:pPr>
        <w:pStyle w:val="ListBullet"/>
      </w:pPr>
      <w:r>
        <w:t>Applies requested updates to entry.content and/or entry.attachments.</w:t>
      </w:r>
    </w:p>
    <w:p>
      <w:pPr>
        <w:pStyle w:val="ListBullet"/>
      </w:pPr>
      <w:r>
        <w:t>Returns HTTP 200 with the stored entry representation.</w:t>
      </w:r>
    </w:p>
    <w:p>
      <w:pPr>
        <w:pStyle w:val="Heading3"/>
      </w:pPr>
      <w:r>
        <w:t>Notes</w:t>
      </w:r>
    </w:p>
    <w:p>
      <w:pPr>
        <w:pStyle w:val="ListBullet"/>
      </w:pPr>
      <w:r>
        <w:t>Request body must be an object with a single top-level property: entry.</w:t>
      </w:r>
    </w:p>
    <w:p>
      <w:pPr>
        <w:pStyle w:val="ListBullet"/>
      </w:pPr>
      <w:r>
        <w:t>If you remove the last attachment from an entry that also has no content, Capsule will raise a validation error; use the Delete Entry endpoint instead.</w:t>
      </w:r>
    </w:p>
    <w:p>
      <w:pPr>
        <w:pStyle w:val="Heading3"/>
      </w:pPr>
      <w:r>
        <w:t>Related entries actions</w:t>
      </w:r>
    </w:p>
    <w:p>
      <w:pPr>
        <w:pStyle w:val="ListBullet"/>
      </w:pPr>
      <w:r>
        <w:t>[POST] Create an Entry (Note) — /api/v2/entries</w:t>
      </w:r>
    </w:p>
    <w:p>
      <w:pPr>
        <w:pStyle w:val="ListBullet"/>
      </w:pPr>
      <w:r>
        <w:t>[DELETE] Delete an Entry — /api/v2/entries/{{id}}</w:t>
      </w:r>
    </w:p>
    <w:p>
      <w:pPr>
        <w:pStyle w:val="ListBullet"/>
      </w:pPr>
      <w:r>
        <w:t>[GET] List Entries by Date — /api/v2/entries</w:t>
      </w:r>
    </w:p>
    <w:p>
      <w:pPr>
        <w:pStyle w:val="ListBullet"/>
      </w:pPr>
      <w:r>
        <w:t>[GET] List an Entity’s Entries — /api/v2/{{entity}}/{{entityId}}/entries</w:t>
      </w:r>
    </w:p>
    <w:p>
      <w:pPr>
        <w:pStyle w:val="ListBullet"/>
      </w:pPr>
      <w:r>
        <w:t>[GET] Show an Entry — /api/v2/entries/{{id}}</w:t>
      </w:r>
    </w:p>
    <w:p>
      <w:r>
        <w:br w:type="page"/>
      </w:r>
    </w:p>
    <w:p>
      <w:pPr>
        <w:pStyle w:val="Heading2"/>
      </w:pPr>
      <w:r>
        <w:t>80. [POST] Run a Query for an Entity</w:t>
      </w:r>
    </w:p>
    <w:p>
      <w:r>
        <w:rPr>
          <w:b/>
        </w:rPr>
        <w:t xml:space="preserve">Endpoint: </w:t>
      </w:r>
      <w:r>
        <w:rPr>
          <w:rFonts w:ascii="Courier New" w:hAnsi="Courier New"/>
          <w:sz w:val="18"/>
        </w:rPr>
        <w:t>/api/v2/{{entity}}/filters/results</w:t>
      </w:r>
    </w:p>
    <w:p>
      <w:pPr>
        <w:pStyle w:val="Heading3"/>
      </w:pPr>
      <w:r>
        <w:t>Run a Query for an Entity (Parties, Opportunities, or Kases)</w:t>
      </w:r>
    </w:p>
    <w:p>
      <w:pPr>
        <w:pStyle w:val="Heading3"/>
      </w:pPr>
      <w:r>
        <w:t>Prerequisites</w:t>
      </w:r>
    </w:p>
    <w:p>
      <w:pPr>
        <w:pStyle w:val="ListBullet"/>
      </w:pPr>
      <w:r>
        <w:t>You must know which entity type you want to query: parties, opportunities, or kases.</w:t>
      </w:r>
    </w:p>
    <w:p>
      <w:pPr>
        <w:pStyle w:val="ListBullet"/>
      </w:pPr>
      <w:r>
        <w:t>You must be able to construct valid filter conditions (field/operator/value) for the chosen entity type.</w:t>
      </w:r>
    </w:p>
    <w:p>
      <w:pPr>
        <w:pStyle w:val="Heading3"/>
      </w:pPr>
      <w:r>
        <w:t>Method</w:t>
      </w:r>
    </w:p>
    <w:p>
      <w:r>
        <w:t>POST</w:t>
      </w:r>
    </w:p>
    <w:p>
      <w:pPr>
        <w:pStyle w:val="Heading3"/>
      </w:pPr>
      <w:r>
        <w:t>URL</w:t>
      </w:r>
    </w:p>
    <w:p>
      <w:r>
        <w:t>https://api.capsulecrm.com/api/v2/{{entity}}/filters/results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Runs a query for the specified entity type and returns entities matching the provided filter conditions. The response body format matches the corresponding “list” endpoint for the requested entity type.</w:t>
      </w:r>
    </w:p>
    <w:p>
      <w:pPr>
        <w:pStyle w:val="Heading3"/>
      </w:pPr>
      <w:r>
        <w:t>Enforcement Rules</w:t>
      </w:r>
    </w:p>
    <w:p>
      <w:pPr>
        <w:pStyle w:val="ListBullet"/>
      </w:pPr>
      <w:r>
        <w:t>The entity path parameter must always be present.</w:t>
      </w:r>
    </w:p>
    <w:p>
      <w:pPr>
        <w:pStyle w:val="ListBullet"/>
      </w:pPr>
      <w:r>
        <w:t>entity must be one of: parties, opportunities, or kases (projects).</w:t>
      </w:r>
    </w:p>
    <w:p>
      <w:pPr>
        <w:pStyle w:val="ListBullet"/>
      </w:pPr>
      <w:r>
        <w:t>Always construct the path as /api/v2/{{entity}}/filters/results, where {{entity}} is a non-empty string.</w:t>
      </w:r>
    </w:p>
    <w:p>
      <w:pPr>
        <w:pStyle w:val="ListBullet"/>
      </w:pPr>
      <w:r>
        <w:t>Do not call the API with a missing or empty entity (e.g., avoid /api/v2//filters/results).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/api/v2/parties/filters/results</w:t>
        <w:br/>
        <w:t>/api/v2/opportunities/filters/results</w:t>
        <w:br/>
        <w:t>/api/v2/kases/filters/results</w:t>
      </w:r>
    </w:p>
    <w:p>
      <w:pPr>
        <w:pStyle w:val="Heading3"/>
      </w:pPr>
      <w:r>
        <w:t>Invalid Examples</w:t>
      </w:r>
    </w:p>
    <w:p>
      <w:r>
        <w:rPr>
          <w:b/>
          <w:color w:val="666666"/>
          <w:sz w:val="16"/>
        </w:rPr>
        <w:t>[http]</w:t>
      </w:r>
    </w:p>
    <w:p>
      <w:pPr>
        <w:shd w:fill="F2F2F2" w:val="clear"/>
      </w:pPr>
      <w:r>
        <w:rPr>
          <w:rFonts w:ascii="Courier New" w:hAnsi="Courier New"/>
          <w:sz w:val="17"/>
        </w:rPr>
        <w:t>/api/v2//filters/results</w:t>
        <w:br/>
        <w:t>/api/v2/filters/results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type to query. Must be one of parties, opportunities, kases.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Number of entities per page. Must be between 1 and 100. Default: 50.</w:t>
            </w:r>
          </w:p>
        </w:tc>
      </w:tr>
      <w:tr>
        <w:tc>
          <w:tcPr>
            <w:tcW w:type="dxa" w:w="2880"/>
          </w:tcPr>
          <w:p>
            <w:r>
              <w:t>embed</w:t>
            </w:r>
          </w:p>
        </w:tc>
        <w:tc>
          <w:tcPr>
            <w:tcW w:type="dxa" w:w="2880"/>
          </w:tcPr>
          <w:p>
            <w:r>
              <w:t>array of string</w:t>
            </w:r>
          </w:p>
        </w:tc>
        <w:tc>
          <w:tcPr>
            <w:tcW w:type="dxa" w:w="2880"/>
          </w:tcPr>
          <w:p>
            <w:r>
              <w:t>Additional data to include beyond defaults. If provided, should be a comma-separated list of strings. Supported values depend on the entity type and match the embed options for that entity’s list/show endpoints.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filter.conditions</w:t>
            </w:r>
          </w:p>
        </w:tc>
        <w:tc>
          <w:tcPr>
            <w:tcW w:type="dxa" w:w="2880"/>
          </w:tcPr>
          <w:p>
            <w:r>
              <w:t>array</w:t>
            </w:r>
          </w:p>
        </w:tc>
        <w:tc>
          <w:tcPr>
            <w:tcW w:type="dxa" w:w="2880"/>
          </w:tcPr>
          <w:p>
            <w:r>
              <w:t>List of filter conditions defining the query criteria.</w:t>
            </w:r>
          </w:p>
        </w:tc>
      </w:tr>
    </w:tbl>
    <w:p/>
    <w:p>
      <w:pPr>
        <w:pStyle w:val="Heading3"/>
      </w:pPr>
      <w:r>
        <w:t>Optional Request Body Fields</w:t>
      </w:r>
    </w:p>
    <w:p>
      <w:r>
        <w:t>(None documented.)</w:t>
      </w:r>
    </w:p>
    <w:p>
      <w:pPr>
        <w:pStyle w:val="Heading3"/>
      </w:pPr>
      <w:r>
        <w:t>Request Body Schema (as shown)</w:t>
      </w:r>
    </w:p>
    <w:p>
      <w:r>
        <w:rPr>
          <w:b/>
          <w:color w:val="666666"/>
          <w:sz w:val="16"/>
        </w:rPr>
        <w:t>[json]</w:t>
      </w:r>
    </w:p>
    <w:p>
      <w:pPr>
        <w:shd w:fill="F2F2F2" w:val="clear"/>
      </w:pPr>
      <w:r>
        <w:rPr>
          <w:rFonts w:ascii="Courier New" w:hAnsi="Courier New"/>
          <w:sz w:val="17"/>
        </w:rPr>
        <w:t>{</w:t>
        <w:br/>
        <w:t xml:space="preserve"> "filter": {</w:t>
        <w:br/>
        <w:t xml:space="preserve"> "conditions": [</w:t>
        <w:br/>
        <w:t xml:space="preserve"> {</w:t>
        <w:br/>
        <w:t xml:space="preserve"> "field": "tag",</w:t>
        <w:br/>
        <w:t xml:space="preserve"> "operator": "is",</w:t>
        <w:br/>
        <w:t xml:space="preserve"> "value": "VIP"</w:t>
        <w:br/>
        <w:t xml:space="preserve"> },</w:t>
        <w:br/>
        <w:t xml:space="preserve"> {</w:t>
        <w:br/>
        <w:t xml:space="preserve"> "field": "addedOn",</w:t>
        <w:br/>
        <w:t xml:space="preserve"> "operator": "is within last",</w:t>
        <w:br/>
        <w:t xml:space="preserve"> "value": 7</w:t>
        <w:br/>
        <w:t xml:space="preserve"> }</w:t>
        <w:br/>
        <w:t xml:space="preserve"> ]</w:t>
        <w:br/>
        <w:t xml:space="preserve"> }</w:t>
        <w:br/>
        <w:t>}</w:t>
      </w:r>
    </w:p>
    <w:p>
      <w:pPr>
        <w:pStyle w:val="Heading3"/>
      </w:pPr>
      <w:r>
        <w:t>Response</w:t>
      </w:r>
    </w:p>
    <w:p>
      <w:pPr>
        <w:pStyle w:val="Heading3"/>
      </w:pPr>
      <w:r>
        <w:t>Success Response (200 OK)</w:t>
      </w:r>
    </w:p>
    <w:p>
      <w:pPr>
        <w:pStyle w:val="ListBullet"/>
      </w:pPr>
      <w:r>
        <w:t>Returns 200 OK.</w:t>
      </w:r>
    </w:p>
    <w:p>
      <w:pPr>
        <w:pStyle w:val="ListBullet"/>
      </w:pPr>
      <w:r>
        <w:t>Response body contains a list of matching entities.</w:t>
      </w:r>
    </w:p>
    <w:p>
      <w:pPr>
        <w:pStyle w:val="ListBullet"/>
      </w:pPr>
      <w:r>
        <w:t>The response format is the same as the list endpoint for the requested entity type (e.g., querying parties returns a parties array).</w:t>
      </w:r>
    </w:p>
    <w:p>
      <w:r>
        <w:t>Example (for entity = parties):</w:t>
      </w:r>
    </w:p>
    <w:p>
      <w:r>
        <w:rPr>
          <w:b/>
          <w:color w:val="666666"/>
          <w:sz w:val="16"/>
        </w:rPr>
        <w:t>[json]</w:t>
      </w:r>
    </w:p>
    <w:p>
      <w:pPr>
        <w:shd w:fill="F2F2F2" w:val="clear"/>
      </w:pPr>
      <w:r>
        <w:rPr>
          <w:rFonts w:ascii="Courier New" w:hAnsi="Courier New"/>
          <w:sz w:val="17"/>
        </w:rPr>
        <w:t>{</w:t>
        <w:br/>
        <w:t xml:space="preserve"> "parties": [</w:t>
        <w:br/>
        <w:t xml:space="preserve"> {</w:t>
        <w:br/>
        <w:t xml:space="preserve"> "id": 11587,</w:t>
        <w:br/>
        <w:t xml:space="preserve"> "type": "person",</w:t>
        <w:br/>
        <w:t xml:space="preserve"> "about": null,</w:t>
        <w:br/>
        <w:t xml:space="preserve"> "title": "Mr",</w:t>
        <w:br/>
        <w:t xml:space="preserve"> "firstName": "Scott",</w:t>
        <w:br/>
        <w:t xml:space="preserve"> "lastName": "Spacey",</w:t>
        <w:br/>
        <w:t xml:space="preserve"> "jobTitle": "Creative Director",</w:t>
        <w:br/>
        <w:t xml:space="preserve"> "createdAt": "2015-09-15T10:43:23Z",</w:t>
        <w:br/>
        <w:t xml:space="preserve"> "updatedAt": "2015-09-15T10:43:23Z",</w:t>
        <w:br/>
        <w:t xml:space="preserve"> "organisation": null,</w:t>
        <w:br/>
        <w:t xml:space="preserve"> "lastContactedAt": null,</w:t>
        <w:br/>
        <w:t xml:space="preserve"> "owner": null,</w:t>
        <w:br/>
        <w:t xml:space="preserve"> "team": null,</w:t>
        <w:br/>
        <w:t xml:space="preserve"> "addresses": [</w:t>
        <w:br/>
        <w:t xml:space="preserve"> {</w:t>
        <w:br/>
        <w:t xml:space="preserve"> "id": 12135,</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w:t>
        <w:br/>
        <w:t xml:space="preserve"> "id": 12133,</w:t>
        <w:br/>
        <w:t xml:space="preserve"> "type": null,</w:t>
        <w:br/>
        <w:t xml:space="preserve"> "number": "773-338-7786"</w:t>
        <w:br/>
        <w:t xml:space="preserve"> }</w:t>
        <w:br/>
        <w:t xml:space="preserve"> ],</w:t>
        <w:br/>
        <w:t xml:space="preserve"> "websites": [</w:t>
        <w:br/>
        <w:t xml:space="preserve"> {</w:t>
        <w:br/>
        <w:t xml:space="preserve"> "id": 106,</w:t>
        <w:br/>
        <w:t xml:space="preserve"> "type": "Home",</w:t>
        <w:br/>
        <w:t xml:space="preserve"> "address": "https://capsulecrm.com",</w:t>
        <w:br/>
        <w:t xml:space="preserve"> "service": "URL",</w:t>
        <w:br/>
        <w:t xml:space="preserve"> "url": "https://capsulecrm.com"</w:t>
        <w:br/>
        <w:t xml:space="preserve"> },</w:t>
        <w:br/>
        <w:t xml:space="preserve"> {</w:t>
        <w:br/>
        <w:t xml:space="preserve"> "id": 109,</w:t>
        <w:br/>
        <w:t xml:space="preserve"> "type": "Work",</w:t>
        <w:br/>
        <w:t xml:space="preserve"> "address": "capsulecrm",</w:t>
        <w:br/>
        <w:t xml:space="preserve"> "service": "TWITTER",</w:t>
        <w:br/>
        <w:t xml:space="preserve"> "url": "https://twitter.com/capsulecrm"</w:t>
        <w:br/>
        <w:t xml:space="preserve"> }</w:t>
        <w:br/>
        <w:t xml:space="preserve"> ],</w:t>
        <w:br/>
        <w:t xml:space="preserve"> "emailAddresses": [</w:t>
        <w:br/>
        <w:t xml:space="preserve"> {</w:t>
        <w:br/>
        <w:t xml:space="preserve"> "id": 12134,</w:t>
        <w:br/>
        <w:t xml:space="preserve"> "type": "Work",</w:t>
        <w:br/>
        <w:t xml:space="preserve"> "address": "scott@homestyleshop.co"</w:t>
        <w:br/>
        <w:t xml:space="preserve"> }</w:t>
        <w:br/>
        <w:t xml:space="preserve"> ],</w:t>
        <w:br/>
        <w:t xml:space="preserve"> "pictureURL": "https://capsulecrm.com/theme/default/images/person_avatar_70.png"</w:t>
        <w:br/>
        <w:t xml:space="preserve"> }</w:t>
        <w:br/>
        <w:t xml:space="preserve"> ]</w:t>
        <w:br/>
        <w:t>}</w:t>
      </w:r>
    </w:p>
    <w:p>
      <w:pPr>
        <w:pStyle w:val="Heading3"/>
      </w:pPr>
      <w:r>
        <w:t>Error Response</w:t>
      </w:r>
    </w:p>
    <w:p>
      <w:pPr>
        <w:pStyle w:val="ListBullet"/>
      </w:pPr>
      <w:r>
        <w:t>For invalid requests, an error message is returned “as described in the errors section” (no specific status codes/bodies were included in the scraped content).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 Example includes rel="next".</w:t>
            </w:r>
          </w:p>
        </w:tc>
      </w:tr>
    </w:tbl>
    <w:p/>
    <w:p>
      <w:r>
        <w:t>Example header:</w:t>
      </w:r>
    </w:p>
    <w:p>
      <w:r>
        <w:rPr>
          <w:b/>
          <w:color w:val="666666"/>
          <w:sz w:val="16"/>
        </w:rPr>
        <w:t>[http]</w:t>
      </w:r>
    </w:p>
    <w:p>
      <w:pPr>
        <w:shd w:fill="F2F2F2" w:val="clear"/>
      </w:pPr>
      <w:r>
        <w:rPr>
          <w:rFonts w:ascii="Courier New" w:hAnsi="Courier New"/>
          <w:sz w:val="17"/>
        </w:rPr>
        <w:t>Link: &lt;https://api.capsulecrm.com/api/v2/{entity}/filters/results?page=2&gt;; rel="next"</w:t>
      </w:r>
    </w:p>
    <w:p>
      <w:pPr>
        <w:pStyle w:val="Heading3"/>
      </w:pPr>
      <w:r>
        <w:t>Response Fields</w:t>
      </w:r>
    </w:p>
    <w:p>
      <w:r>
        <w:t>Because the response format varies by entity and matches that entity’s list endpoint, only the example parties response fields shown in the scraped content are documented 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parties</w:t>
            </w:r>
          </w:p>
        </w:tc>
        <w:tc>
          <w:tcPr>
            <w:tcW w:type="dxa" w:w="2880"/>
          </w:tcPr>
          <w:p>
            <w:r>
              <w:t>array</w:t>
            </w:r>
          </w:p>
        </w:tc>
        <w:tc>
          <w:tcPr>
            <w:tcW w:type="dxa" w:w="2880"/>
          </w:tcPr>
          <w:p>
            <w:r>
              <w:t>List of matching parties (when querying entity=parties).</w:t>
            </w:r>
          </w:p>
        </w:tc>
      </w:tr>
      <w:tr>
        <w:tc>
          <w:tcPr>
            <w:tcW w:type="dxa" w:w="2880"/>
          </w:tcPr>
          <w:p>
            <w:r>
              <w:t>parties.id</w:t>
            </w:r>
          </w:p>
        </w:tc>
        <w:tc>
          <w:tcPr>
            <w:tcW w:type="dxa" w:w="2880"/>
          </w:tcPr>
          <w:p>
            <w:r>
              <w:t>integer</w:t>
            </w:r>
          </w:p>
        </w:tc>
        <w:tc>
          <w:tcPr>
            <w:tcW w:type="dxa" w:w="2880"/>
          </w:tcPr>
          <w:p>
            <w:r>
              <w:t>Party ID.</w:t>
            </w:r>
          </w:p>
        </w:tc>
      </w:tr>
      <w:tr>
        <w:tc>
          <w:tcPr>
            <w:tcW w:type="dxa" w:w="2880"/>
          </w:tcPr>
          <w:p>
            <w:r>
              <w:t>parties.type</w:t>
            </w:r>
          </w:p>
        </w:tc>
        <w:tc>
          <w:tcPr>
            <w:tcW w:type="dxa" w:w="2880"/>
          </w:tcPr>
          <w:p>
            <w:r>
              <w:t>string</w:t>
            </w:r>
          </w:p>
        </w:tc>
        <w:tc>
          <w:tcPr>
            <w:tcW w:type="dxa" w:w="2880"/>
          </w:tcPr>
          <w:p>
            <w:r>
              <w:t>Party type (e.g., person).</w:t>
            </w:r>
          </w:p>
        </w:tc>
      </w:tr>
      <w:tr>
        <w:tc>
          <w:tcPr>
            <w:tcW w:type="dxa" w:w="2880"/>
          </w:tcPr>
          <w:p>
            <w:r>
              <w:t>parties.about</w:t>
            </w:r>
          </w:p>
        </w:tc>
        <w:tc>
          <w:tcPr>
            <w:tcW w:type="dxa" w:w="2880"/>
          </w:tcPr>
          <w:p>
            <w:r>
              <w:t>string | null</w:t>
            </w:r>
          </w:p>
        </w:tc>
        <w:tc>
          <w:tcPr>
            <w:tcW w:type="dxa" w:w="2880"/>
          </w:tcPr>
          <w:p>
            <w:r>
              <w:t>About/description.</w:t>
            </w:r>
          </w:p>
        </w:tc>
      </w:tr>
      <w:tr>
        <w:tc>
          <w:tcPr>
            <w:tcW w:type="dxa" w:w="2880"/>
          </w:tcPr>
          <w:p>
            <w:r>
              <w:t>parties.title</w:t>
            </w:r>
          </w:p>
        </w:tc>
        <w:tc>
          <w:tcPr>
            <w:tcW w:type="dxa" w:w="2880"/>
          </w:tcPr>
          <w:p>
            <w:r>
              <w:t>string | null</w:t>
            </w:r>
          </w:p>
        </w:tc>
        <w:tc>
          <w:tcPr>
            <w:tcW w:type="dxa" w:w="2880"/>
          </w:tcPr>
          <w:p>
            <w:r>
              <w:t>Title (e.g., Mr).</w:t>
            </w:r>
          </w:p>
        </w:tc>
      </w:tr>
      <w:tr>
        <w:tc>
          <w:tcPr>
            <w:tcW w:type="dxa" w:w="2880"/>
          </w:tcPr>
          <w:p>
            <w:r>
              <w:t>parties.firstName</w:t>
            </w:r>
          </w:p>
        </w:tc>
        <w:tc>
          <w:tcPr>
            <w:tcW w:type="dxa" w:w="2880"/>
          </w:tcPr>
          <w:p>
            <w:r>
              <w:t>string | null</w:t>
            </w:r>
          </w:p>
        </w:tc>
        <w:tc>
          <w:tcPr>
            <w:tcW w:type="dxa" w:w="2880"/>
          </w:tcPr>
          <w:p>
            <w:r>
              <w:t>First name.</w:t>
            </w:r>
          </w:p>
        </w:tc>
      </w:tr>
      <w:tr>
        <w:tc>
          <w:tcPr>
            <w:tcW w:type="dxa" w:w="2880"/>
          </w:tcPr>
          <w:p>
            <w:r>
              <w:t>parties.lastName</w:t>
            </w:r>
          </w:p>
        </w:tc>
        <w:tc>
          <w:tcPr>
            <w:tcW w:type="dxa" w:w="2880"/>
          </w:tcPr>
          <w:p>
            <w:r>
              <w:t>string | null</w:t>
            </w:r>
          </w:p>
        </w:tc>
        <w:tc>
          <w:tcPr>
            <w:tcW w:type="dxa" w:w="2880"/>
          </w:tcPr>
          <w:p>
            <w:r>
              <w:t>Last name.</w:t>
            </w:r>
          </w:p>
        </w:tc>
      </w:tr>
      <w:tr>
        <w:tc>
          <w:tcPr>
            <w:tcW w:type="dxa" w:w="2880"/>
          </w:tcPr>
          <w:p>
            <w:r>
              <w:t>parties.jobTitle</w:t>
            </w:r>
          </w:p>
        </w:tc>
        <w:tc>
          <w:tcPr>
            <w:tcW w:type="dxa" w:w="2880"/>
          </w:tcPr>
          <w:p>
            <w:r>
              <w:t>string | null</w:t>
            </w:r>
          </w:p>
        </w:tc>
        <w:tc>
          <w:tcPr>
            <w:tcW w:type="dxa" w:w="2880"/>
          </w:tcPr>
          <w:p>
            <w:r>
              <w:t>Job title.</w:t>
            </w:r>
          </w:p>
        </w:tc>
      </w:tr>
      <w:tr>
        <w:tc>
          <w:tcPr>
            <w:tcW w:type="dxa" w:w="2880"/>
          </w:tcPr>
          <w:p>
            <w:r>
              <w:t>parties.createdAt</w:t>
            </w:r>
          </w:p>
        </w:tc>
        <w:tc>
          <w:tcPr>
            <w:tcW w:type="dxa" w:w="2880"/>
          </w:tcPr>
          <w:p>
            <w:r>
              <w:t>string</w:t>
            </w:r>
          </w:p>
        </w:tc>
        <w:tc>
          <w:tcPr>
            <w:tcW w:type="dxa" w:w="2880"/>
          </w:tcPr>
          <w:p>
            <w:r>
              <w:t>Creation timestamp (ISO 8601).</w:t>
            </w:r>
          </w:p>
        </w:tc>
      </w:tr>
      <w:tr>
        <w:tc>
          <w:tcPr>
            <w:tcW w:type="dxa" w:w="2880"/>
          </w:tcPr>
          <w:p>
            <w:r>
              <w:t>parties.updatedAt</w:t>
            </w:r>
          </w:p>
        </w:tc>
        <w:tc>
          <w:tcPr>
            <w:tcW w:type="dxa" w:w="2880"/>
          </w:tcPr>
          <w:p>
            <w:r>
              <w:t>string</w:t>
            </w:r>
          </w:p>
        </w:tc>
        <w:tc>
          <w:tcPr>
            <w:tcW w:type="dxa" w:w="2880"/>
          </w:tcPr>
          <w:p>
            <w:r>
              <w:t>Update timestamp (ISO 8601).</w:t>
            </w:r>
          </w:p>
        </w:tc>
      </w:tr>
      <w:tr>
        <w:tc>
          <w:tcPr>
            <w:tcW w:type="dxa" w:w="2880"/>
          </w:tcPr>
          <w:p>
            <w:r>
              <w:t>parties.organisation</w:t>
            </w:r>
          </w:p>
        </w:tc>
        <w:tc>
          <w:tcPr>
            <w:tcW w:type="dxa" w:w="2880"/>
          </w:tcPr>
          <w:p>
            <w:r>
              <w:t>object | null</w:t>
            </w:r>
          </w:p>
        </w:tc>
        <w:tc>
          <w:tcPr>
            <w:tcW w:type="dxa" w:w="2880"/>
          </w:tcPr>
          <w:p>
            <w:r>
              <w:t>Organisation reference/details (not expanded in example).</w:t>
            </w:r>
          </w:p>
        </w:tc>
      </w:tr>
      <w:tr>
        <w:tc>
          <w:tcPr>
            <w:tcW w:type="dxa" w:w="2880"/>
          </w:tcPr>
          <w:p>
            <w:r>
              <w:t>parties.lastContactedAt</w:t>
            </w:r>
          </w:p>
        </w:tc>
        <w:tc>
          <w:tcPr>
            <w:tcW w:type="dxa" w:w="2880"/>
          </w:tcPr>
          <w:p>
            <w:r>
              <w:t>string | null</w:t>
            </w:r>
          </w:p>
        </w:tc>
        <w:tc>
          <w:tcPr>
            <w:tcW w:type="dxa" w:w="2880"/>
          </w:tcPr>
          <w:p>
            <w:r>
              <w:t>Last contacted timestamp (ISO 8601).</w:t>
            </w:r>
          </w:p>
        </w:tc>
      </w:tr>
      <w:tr>
        <w:tc>
          <w:tcPr>
            <w:tcW w:type="dxa" w:w="2880"/>
          </w:tcPr>
          <w:p>
            <w:r>
              <w:t>parties.owner</w:t>
            </w:r>
          </w:p>
        </w:tc>
        <w:tc>
          <w:tcPr>
            <w:tcW w:type="dxa" w:w="2880"/>
          </w:tcPr>
          <w:p>
            <w:r>
              <w:t>object | null</w:t>
            </w:r>
          </w:p>
        </w:tc>
        <w:tc>
          <w:tcPr>
            <w:tcW w:type="dxa" w:w="2880"/>
          </w:tcPr>
          <w:p>
            <w:r>
              <w:t>Owner info (not expanded in example).</w:t>
            </w:r>
          </w:p>
        </w:tc>
      </w:tr>
      <w:tr>
        <w:tc>
          <w:tcPr>
            <w:tcW w:type="dxa" w:w="2880"/>
          </w:tcPr>
          <w:p>
            <w:r>
              <w:t>parties.team</w:t>
            </w:r>
          </w:p>
        </w:tc>
        <w:tc>
          <w:tcPr>
            <w:tcW w:type="dxa" w:w="2880"/>
          </w:tcPr>
          <w:p>
            <w:r>
              <w:t>object | null</w:t>
            </w:r>
          </w:p>
        </w:tc>
        <w:tc>
          <w:tcPr>
            <w:tcW w:type="dxa" w:w="2880"/>
          </w:tcPr>
          <w:p>
            <w:r>
              <w:t>Team info (not expanded in example).</w:t>
            </w:r>
          </w:p>
        </w:tc>
      </w:tr>
      <w:tr>
        <w:tc>
          <w:tcPr>
            <w:tcW w:type="dxa" w:w="2880"/>
          </w:tcPr>
          <w:p>
            <w:r>
              <w:t>parties.addresses</w:t>
            </w:r>
          </w:p>
        </w:tc>
        <w:tc>
          <w:tcPr>
            <w:tcW w:type="dxa" w:w="2880"/>
          </w:tcPr>
          <w:p>
            <w:r>
              <w:t>array</w:t>
            </w:r>
          </w:p>
        </w:tc>
        <w:tc>
          <w:tcPr>
            <w:tcW w:type="dxa" w:w="2880"/>
          </w:tcPr>
          <w:p>
            <w:r>
              <w:t>Addresses for the party.</w:t>
            </w:r>
          </w:p>
        </w:tc>
      </w:tr>
      <w:tr>
        <w:tc>
          <w:tcPr>
            <w:tcW w:type="dxa" w:w="2880"/>
          </w:tcPr>
          <w:p>
            <w:r>
              <w:t>parties.addresses.id</w:t>
            </w:r>
          </w:p>
        </w:tc>
        <w:tc>
          <w:tcPr>
            <w:tcW w:type="dxa" w:w="2880"/>
          </w:tcPr>
          <w:p>
            <w:r>
              <w:t>integer</w:t>
            </w:r>
          </w:p>
        </w:tc>
        <w:tc>
          <w:tcPr>
            <w:tcW w:type="dxa" w:w="2880"/>
          </w:tcPr>
          <w:p>
            <w:r>
              <w:t>Address ID.</w:t>
            </w:r>
          </w:p>
        </w:tc>
      </w:tr>
      <w:tr>
        <w:tc>
          <w:tcPr>
            <w:tcW w:type="dxa" w:w="2880"/>
          </w:tcPr>
          <w:p>
            <w:r>
              <w:t>parties.addresses.type</w:t>
            </w:r>
          </w:p>
        </w:tc>
        <w:tc>
          <w:tcPr>
            <w:tcW w:type="dxa" w:w="2880"/>
          </w:tcPr>
          <w:p>
            <w:r>
              <w:t>string | null</w:t>
            </w:r>
          </w:p>
        </w:tc>
        <w:tc>
          <w:tcPr>
            <w:tcW w:type="dxa" w:w="2880"/>
          </w:tcPr>
          <w:p>
            <w:r>
              <w:t>Address type.</w:t>
            </w:r>
          </w:p>
        </w:tc>
      </w:tr>
      <w:tr>
        <w:tc>
          <w:tcPr>
            <w:tcW w:type="dxa" w:w="2880"/>
          </w:tcPr>
          <w:p>
            <w:r>
              <w:t>parties.addresses.city</w:t>
            </w:r>
          </w:p>
        </w:tc>
        <w:tc>
          <w:tcPr>
            <w:tcW w:type="dxa" w:w="2880"/>
          </w:tcPr>
          <w:p>
            <w:r>
              <w:t>string | null</w:t>
            </w:r>
          </w:p>
        </w:tc>
        <w:tc>
          <w:tcPr>
            <w:tcW w:type="dxa" w:w="2880"/>
          </w:tcPr>
          <w:p>
            <w:r>
              <w:t>City.</w:t>
            </w:r>
          </w:p>
        </w:tc>
      </w:tr>
      <w:tr>
        <w:tc>
          <w:tcPr>
            <w:tcW w:type="dxa" w:w="2880"/>
          </w:tcPr>
          <w:p>
            <w:r>
              <w:t>parties.addresses.country</w:t>
            </w:r>
          </w:p>
        </w:tc>
        <w:tc>
          <w:tcPr>
            <w:tcW w:type="dxa" w:w="2880"/>
          </w:tcPr>
          <w:p>
            <w:r>
              <w:t>string | null</w:t>
            </w:r>
          </w:p>
        </w:tc>
        <w:tc>
          <w:tcPr>
            <w:tcW w:type="dxa" w:w="2880"/>
          </w:tcPr>
          <w:p>
            <w:r>
              <w:t>Country.</w:t>
            </w:r>
          </w:p>
        </w:tc>
      </w:tr>
      <w:tr>
        <w:tc>
          <w:tcPr>
            <w:tcW w:type="dxa" w:w="2880"/>
          </w:tcPr>
          <w:p>
            <w:r>
              <w:t>parties.addresses.street</w:t>
            </w:r>
          </w:p>
        </w:tc>
        <w:tc>
          <w:tcPr>
            <w:tcW w:type="dxa" w:w="2880"/>
          </w:tcPr>
          <w:p>
            <w:r>
              <w:t>string | null</w:t>
            </w:r>
          </w:p>
        </w:tc>
        <w:tc>
          <w:tcPr>
            <w:tcW w:type="dxa" w:w="2880"/>
          </w:tcPr>
          <w:p>
            <w:r>
              <w:t>Street address.</w:t>
            </w:r>
          </w:p>
        </w:tc>
      </w:tr>
      <w:tr>
        <w:tc>
          <w:tcPr>
            <w:tcW w:type="dxa" w:w="2880"/>
          </w:tcPr>
          <w:p>
            <w:r>
              <w:t>parties.addresses.state</w:t>
            </w:r>
          </w:p>
        </w:tc>
        <w:tc>
          <w:tcPr>
            <w:tcW w:type="dxa" w:w="2880"/>
          </w:tcPr>
          <w:p>
            <w:r>
              <w:t>string | null</w:t>
            </w:r>
          </w:p>
        </w:tc>
        <w:tc>
          <w:tcPr>
            <w:tcW w:type="dxa" w:w="2880"/>
          </w:tcPr>
          <w:p>
            <w:r>
              <w:t>State/region.</w:t>
            </w:r>
          </w:p>
        </w:tc>
      </w:tr>
      <w:tr>
        <w:tc>
          <w:tcPr>
            <w:tcW w:type="dxa" w:w="2880"/>
          </w:tcPr>
          <w:p>
            <w:r>
              <w:t>parties.addresses.zip</w:t>
            </w:r>
          </w:p>
        </w:tc>
        <w:tc>
          <w:tcPr>
            <w:tcW w:type="dxa" w:w="2880"/>
          </w:tcPr>
          <w:p>
            <w:r>
              <w:t>string | null</w:t>
            </w:r>
          </w:p>
        </w:tc>
        <w:tc>
          <w:tcPr>
            <w:tcW w:type="dxa" w:w="2880"/>
          </w:tcPr>
          <w:p>
            <w:r>
              <w:t>Postal/ZIP code.</w:t>
            </w:r>
          </w:p>
        </w:tc>
      </w:tr>
      <w:tr>
        <w:tc>
          <w:tcPr>
            <w:tcW w:type="dxa" w:w="2880"/>
          </w:tcPr>
          <w:p>
            <w:r>
              <w:t>parties.phoneNumbers</w:t>
            </w:r>
          </w:p>
        </w:tc>
        <w:tc>
          <w:tcPr>
            <w:tcW w:type="dxa" w:w="2880"/>
          </w:tcPr>
          <w:p>
            <w:r>
              <w:t>array</w:t>
            </w:r>
          </w:p>
        </w:tc>
        <w:tc>
          <w:tcPr>
            <w:tcW w:type="dxa" w:w="2880"/>
          </w:tcPr>
          <w:p>
            <w:r>
              <w:t>Phone numbers for the party.</w:t>
            </w:r>
          </w:p>
        </w:tc>
      </w:tr>
      <w:tr>
        <w:tc>
          <w:tcPr>
            <w:tcW w:type="dxa" w:w="2880"/>
          </w:tcPr>
          <w:p>
            <w:r>
              <w:t>parties.phoneNumbers.id</w:t>
            </w:r>
          </w:p>
        </w:tc>
        <w:tc>
          <w:tcPr>
            <w:tcW w:type="dxa" w:w="2880"/>
          </w:tcPr>
          <w:p>
            <w:r>
              <w:t>integer</w:t>
            </w:r>
          </w:p>
        </w:tc>
        <w:tc>
          <w:tcPr>
            <w:tcW w:type="dxa" w:w="2880"/>
          </w:tcPr>
          <w:p>
            <w:r>
              <w:t>Phone number ID.</w:t>
            </w:r>
          </w:p>
        </w:tc>
      </w:tr>
      <w:tr>
        <w:tc>
          <w:tcPr>
            <w:tcW w:type="dxa" w:w="2880"/>
          </w:tcPr>
          <w:p>
            <w:r>
              <w:t>parties.phoneNumbers.type</w:t>
            </w:r>
          </w:p>
        </w:tc>
        <w:tc>
          <w:tcPr>
            <w:tcW w:type="dxa" w:w="2880"/>
          </w:tcPr>
          <w:p>
            <w:r>
              <w:t>string | null</w:t>
            </w:r>
          </w:p>
        </w:tc>
        <w:tc>
          <w:tcPr>
            <w:tcW w:type="dxa" w:w="2880"/>
          </w:tcPr>
          <w:p>
            <w:r>
              <w:t>Phone number type.</w:t>
            </w:r>
          </w:p>
        </w:tc>
      </w:tr>
      <w:tr>
        <w:tc>
          <w:tcPr>
            <w:tcW w:type="dxa" w:w="2880"/>
          </w:tcPr>
          <w:p>
            <w:r>
              <w:t>parties.phoneNumbers.number</w:t>
            </w:r>
          </w:p>
        </w:tc>
        <w:tc>
          <w:tcPr>
            <w:tcW w:type="dxa" w:w="2880"/>
          </w:tcPr>
          <w:p>
            <w:r>
              <w:t>string</w:t>
            </w:r>
          </w:p>
        </w:tc>
        <w:tc>
          <w:tcPr>
            <w:tcW w:type="dxa" w:w="2880"/>
          </w:tcPr>
          <w:p>
            <w:r>
              <w:t>Phone number.</w:t>
            </w:r>
          </w:p>
        </w:tc>
      </w:tr>
      <w:tr>
        <w:tc>
          <w:tcPr>
            <w:tcW w:type="dxa" w:w="2880"/>
          </w:tcPr>
          <w:p>
            <w:r>
              <w:t>parties.websites</w:t>
            </w:r>
          </w:p>
        </w:tc>
        <w:tc>
          <w:tcPr>
            <w:tcW w:type="dxa" w:w="2880"/>
          </w:tcPr>
          <w:p>
            <w:r>
              <w:t>array</w:t>
            </w:r>
          </w:p>
        </w:tc>
        <w:tc>
          <w:tcPr>
            <w:tcW w:type="dxa" w:w="2880"/>
          </w:tcPr>
          <w:p>
            <w:r>
              <w:t>Website entries for the party.</w:t>
            </w:r>
          </w:p>
        </w:tc>
      </w:tr>
      <w:tr>
        <w:tc>
          <w:tcPr>
            <w:tcW w:type="dxa" w:w="2880"/>
          </w:tcPr>
          <w:p>
            <w:r>
              <w:t>parties.websites.id</w:t>
            </w:r>
          </w:p>
        </w:tc>
        <w:tc>
          <w:tcPr>
            <w:tcW w:type="dxa" w:w="2880"/>
          </w:tcPr>
          <w:p>
            <w:r>
              <w:t>integer</w:t>
            </w:r>
          </w:p>
        </w:tc>
        <w:tc>
          <w:tcPr>
            <w:tcW w:type="dxa" w:w="2880"/>
          </w:tcPr>
          <w:p>
            <w:r>
              <w:t>Website ID.</w:t>
            </w:r>
          </w:p>
        </w:tc>
      </w:tr>
      <w:tr>
        <w:tc>
          <w:tcPr>
            <w:tcW w:type="dxa" w:w="2880"/>
          </w:tcPr>
          <w:p>
            <w:r>
              <w:t>parties.websites.type</w:t>
            </w:r>
          </w:p>
        </w:tc>
        <w:tc>
          <w:tcPr>
            <w:tcW w:type="dxa" w:w="2880"/>
          </w:tcPr>
          <w:p>
            <w:r>
              <w:t>string | null</w:t>
            </w:r>
          </w:p>
        </w:tc>
        <w:tc>
          <w:tcPr>
            <w:tcW w:type="dxa" w:w="2880"/>
          </w:tcPr>
          <w:p>
            <w:r>
              <w:t>Website type (e.g., Home, Work).</w:t>
            </w:r>
          </w:p>
        </w:tc>
      </w:tr>
      <w:tr>
        <w:tc>
          <w:tcPr>
            <w:tcW w:type="dxa" w:w="2880"/>
          </w:tcPr>
          <w:p>
            <w:r>
              <w:t>parties.websites.address</w:t>
            </w:r>
          </w:p>
        </w:tc>
        <w:tc>
          <w:tcPr>
            <w:tcW w:type="dxa" w:w="2880"/>
          </w:tcPr>
          <w:p>
            <w:r>
              <w:t>string | null</w:t>
            </w:r>
          </w:p>
        </w:tc>
        <w:tc>
          <w:tcPr>
            <w:tcW w:type="dxa" w:w="2880"/>
          </w:tcPr>
          <w:p>
            <w:r>
              <w:t>Raw address/handle.</w:t>
            </w:r>
          </w:p>
        </w:tc>
      </w:tr>
      <w:tr>
        <w:tc>
          <w:tcPr>
            <w:tcW w:type="dxa" w:w="2880"/>
          </w:tcPr>
          <w:p>
            <w:r>
              <w:t>parties.websites.service</w:t>
            </w:r>
          </w:p>
        </w:tc>
        <w:tc>
          <w:tcPr>
            <w:tcW w:type="dxa" w:w="2880"/>
          </w:tcPr>
          <w:p>
            <w:r>
              <w:t>string | null</w:t>
            </w:r>
          </w:p>
        </w:tc>
        <w:tc>
          <w:tcPr>
            <w:tcW w:type="dxa" w:w="2880"/>
          </w:tcPr>
          <w:p>
            <w:r>
              <w:t>Service type (e.g., URL, TWITTER).</w:t>
            </w:r>
          </w:p>
        </w:tc>
      </w:tr>
      <w:tr>
        <w:tc>
          <w:tcPr>
            <w:tcW w:type="dxa" w:w="2880"/>
          </w:tcPr>
          <w:p>
            <w:r>
              <w:t>parties.websites.url</w:t>
            </w:r>
          </w:p>
        </w:tc>
        <w:tc>
          <w:tcPr>
            <w:tcW w:type="dxa" w:w="2880"/>
          </w:tcPr>
          <w:p>
            <w:r>
              <w:t>string | null</w:t>
            </w:r>
          </w:p>
        </w:tc>
        <w:tc>
          <w:tcPr>
            <w:tcW w:type="dxa" w:w="2880"/>
          </w:tcPr>
          <w:p>
            <w:r>
              <w:t>Resolved URL.</w:t>
            </w:r>
          </w:p>
        </w:tc>
      </w:tr>
      <w:tr>
        <w:tc>
          <w:tcPr>
            <w:tcW w:type="dxa" w:w="2880"/>
          </w:tcPr>
          <w:p>
            <w:r>
              <w:t>parties.emailAddresses</w:t>
            </w:r>
          </w:p>
        </w:tc>
        <w:tc>
          <w:tcPr>
            <w:tcW w:type="dxa" w:w="2880"/>
          </w:tcPr>
          <w:p>
            <w:r>
              <w:t>array</w:t>
            </w:r>
          </w:p>
        </w:tc>
        <w:tc>
          <w:tcPr>
            <w:tcW w:type="dxa" w:w="2880"/>
          </w:tcPr>
          <w:p>
            <w:r>
              <w:t>Email addresses for the party.</w:t>
            </w:r>
          </w:p>
        </w:tc>
      </w:tr>
      <w:tr>
        <w:tc>
          <w:tcPr>
            <w:tcW w:type="dxa" w:w="2880"/>
          </w:tcPr>
          <w:p>
            <w:r>
              <w:t>parties.emailAddresses.id</w:t>
            </w:r>
          </w:p>
        </w:tc>
        <w:tc>
          <w:tcPr>
            <w:tcW w:type="dxa" w:w="2880"/>
          </w:tcPr>
          <w:p>
            <w:r>
              <w:t>integer</w:t>
            </w:r>
          </w:p>
        </w:tc>
        <w:tc>
          <w:tcPr>
            <w:tcW w:type="dxa" w:w="2880"/>
          </w:tcPr>
          <w:p>
            <w:r>
              <w:t>Email address ID.</w:t>
            </w:r>
          </w:p>
        </w:tc>
      </w:tr>
      <w:tr>
        <w:tc>
          <w:tcPr>
            <w:tcW w:type="dxa" w:w="2880"/>
          </w:tcPr>
          <w:p>
            <w:r>
              <w:t>parties.emailAddresses.type</w:t>
            </w:r>
          </w:p>
        </w:tc>
        <w:tc>
          <w:tcPr>
            <w:tcW w:type="dxa" w:w="2880"/>
          </w:tcPr>
          <w:p>
            <w:r>
              <w:t>string | null</w:t>
            </w:r>
          </w:p>
        </w:tc>
        <w:tc>
          <w:tcPr>
            <w:tcW w:type="dxa" w:w="2880"/>
          </w:tcPr>
          <w:p>
            <w:r>
              <w:t>Email type (e.g., Work).</w:t>
            </w:r>
          </w:p>
        </w:tc>
      </w:tr>
      <w:tr>
        <w:tc>
          <w:tcPr>
            <w:tcW w:type="dxa" w:w="2880"/>
          </w:tcPr>
          <w:p>
            <w:r>
              <w:t>parties.emailAddresses.address</w:t>
            </w:r>
          </w:p>
        </w:tc>
        <w:tc>
          <w:tcPr>
            <w:tcW w:type="dxa" w:w="2880"/>
          </w:tcPr>
          <w:p>
            <w:r>
              <w:t>string</w:t>
            </w:r>
          </w:p>
        </w:tc>
        <w:tc>
          <w:tcPr>
            <w:tcW w:type="dxa" w:w="2880"/>
          </w:tcPr>
          <w:p>
            <w:r>
              <w:t>Email address.</w:t>
            </w:r>
          </w:p>
        </w:tc>
      </w:tr>
      <w:tr>
        <w:tc>
          <w:tcPr>
            <w:tcW w:type="dxa" w:w="2880"/>
          </w:tcPr>
          <w:p>
            <w:r>
              <w:t>parties.pictureURL</w:t>
            </w:r>
          </w:p>
        </w:tc>
        <w:tc>
          <w:tcPr>
            <w:tcW w:type="dxa" w:w="2880"/>
          </w:tcPr>
          <w:p>
            <w:r>
              <w:t>string | null</w:t>
            </w:r>
          </w:p>
        </w:tc>
        <w:tc>
          <w:tcPr>
            <w:tcW w:type="dxa" w:w="2880"/>
          </w:tcPr>
          <w:p>
            <w:r>
              <w:t>URL to party picture/avatar.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'https://api.capsulecrm.com/api/v2/parties/filters/results?page=1&amp;perPage=50' \</w:t>
        <w:br/>
        <w:t xml:space="preserve"> --header 'Accept: application/json' \</w:t>
        <w:br/>
        <w:t xml:space="preserve"> --header 'Content-Type: application/json' \</w:t>
        <w:br/>
        <w:t xml:space="preserve"> --data '{</w:t>
        <w:br/>
        <w:t xml:space="preserve"> "filter": {</w:t>
        <w:br/>
        <w:t xml:space="preserve"> "conditions": [</w:t>
        <w:br/>
        <w:t xml:space="preserve">        { "field": "tag", "operator": "is", "value": "VIP" },</w:t>
        <w:br/>
        <w:t xml:space="preserve">        { "field": "addedOn", "operator": "is within last", "value": 7 }</w:t>
        <w:br/>
        <w:t xml:space="preserve">      ]</w:t>
        <w:br/>
        <w:t xml:space="preserve">    }</w:t>
        <w:br/>
        <w:t xml:space="preserve">  }'</w:t>
      </w:r>
    </w:p>
    <w:p>
      <w:pPr>
        <w:pStyle w:val="Heading3"/>
      </w:pPr>
      <w:r>
        <w:t>Example Usage</w:t>
      </w:r>
    </w:p>
    <w:p>
      <w:pPr>
        <w:pStyle w:val="Heading3"/>
      </w:pPr>
      <w:r>
        <w:t>Example 1: Query Parties by Tag</w:t>
      </w:r>
    </w:p>
    <w:p>
      <w:r>
        <w:rPr>
          <w:b/>
          <w:color w:val="666666"/>
          <w:sz w:val="16"/>
        </w:rPr>
        <w:t>[bash]</w:t>
      </w:r>
    </w:p>
    <w:p>
      <w:pPr>
        <w:shd w:fill="F2F2F2" w:val="clear"/>
      </w:pPr>
      <w:r>
        <w:rPr>
          <w:rFonts w:ascii="Courier New" w:hAnsi="Courier New"/>
          <w:sz w:val="17"/>
        </w:rPr>
        <w:t>curl -i --location --request POST 'https://api.capsulecrm.com/api/v2/parties/filters/results' \</w:t>
        <w:br/>
        <w:t xml:space="preserve"> --header 'Accept: application/json' \</w:t>
        <w:br/>
        <w:t xml:space="preserve"> --header 'Content-Type: application/json' \</w:t>
        <w:br/>
        <w:t xml:space="preserve"> --data '{</w:t>
        <w:br/>
        <w:t xml:space="preserve"> "filter": {</w:t>
        <w:br/>
        <w:t xml:space="preserve"> "conditions": [</w:t>
        <w:br/>
        <w:t xml:space="preserve">        { "field": "tag", "operator": "is", "value": "VIP" }</w:t>
        <w:br/>
        <w:t xml:space="preserve">      ]</w:t>
        <w:br/>
        <w:t xml:space="preserve">    }</w:t>
        <w:br/>
        <w:t xml:space="preserve">  }'</w:t>
      </w:r>
    </w:p>
    <w:p>
      <w:pPr>
        <w:pStyle w:val="Heading3"/>
      </w:pPr>
      <w:r>
        <w:t>Example 2: Query Opportunities with Pagination</w:t>
      </w:r>
    </w:p>
    <w:p>
      <w:r>
        <w:rPr>
          <w:b/>
          <w:color w:val="666666"/>
          <w:sz w:val="16"/>
        </w:rPr>
        <w:t>[bash]</w:t>
      </w:r>
    </w:p>
    <w:p>
      <w:pPr>
        <w:shd w:fill="F2F2F2" w:val="clear"/>
      </w:pPr>
      <w:r>
        <w:rPr>
          <w:rFonts w:ascii="Courier New" w:hAnsi="Courier New"/>
          <w:sz w:val="17"/>
        </w:rPr>
        <w:t>curl -i --location --request POST 'https://api.capsulecrm.com/api/v2/opportunities/filters/results?page=2&amp;perPage=25' \</w:t>
        <w:br/>
        <w:t xml:space="preserve"> --header 'Accept: application/json' \</w:t>
        <w:br/>
        <w:t xml:space="preserve"> --header 'Content-Type: application/json' \</w:t>
        <w:br/>
        <w:t xml:space="preserve"> --data '{</w:t>
        <w:br/>
        <w:t xml:space="preserve"> "filter": {</w:t>
        <w:br/>
        <w:t xml:space="preserve"> "conditions": [</w:t>
        <w:br/>
        <w:t xml:space="preserve">        { "field": "tag", "operator": "is", "value": "VIP" }</w:t>
        <w:br/>
        <w:t xml:space="preserve">      ]</w:t>
        <w:br/>
        <w:t xml:space="preserve">    }</w:t>
        <w:br/>
        <w:t xml:space="preserve">  }'</w:t>
      </w:r>
    </w:p>
    <w:p>
      <w:pPr>
        <w:pStyle w:val="Heading3"/>
      </w:pPr>
      <w:r>
        <w:t>Example 3: Query Kases (Projects) and Request Embedded Data</w:t>
      </w:r>
    </w:p>
    <w:p>
      <w:r>
        <w:rPr>
          <w:b/>
          <w:color w:val="666666"/>
          <w:sz w:val="16"/>
        </w:rPr>
        <w:t>[bash]</w:t>
      </w:r>
    </w:p>
    <w:p>
      <w:pPr>
        <w:shd w:fill="F2F2F2" w:val="clear"/>
      </w:pPr>
      <w:r>
        <w:rPr>
          <w:rFonts w:ascii="Courier New" w:hAnsi="Courier New"/>
          <w:sz w:val="17"/>
        </w:rPr>
        <w:t>curl -i --location --request POST 'https://api.capsulecrm.com/api/v2/kases/filters/results?embed=owner,team' \</w:t>
        <w:br/>
        <w:t xml:space="preserve"> --header 'Accept: application/json' \</w:t>
        <w:br/>
        <w:t xml:space="preserve"> --header 'Content-Type: application/json' \</w:t>
        <w:br/>
        <w:t xml:space="preserve"> --data '{</w:t>
        <w:br/>
        <w:t xml:space="preserve"> "filter": {</w:t>
        <w:br/>
        <w:t xml:space="preserve"> "conditions": [</w:t>
        <w:br/>
        <w:t xml:space="preserve">        { "field": "addedOn", "operator": "is within last", "value": 7 }</w:t>
        <w:br/>
        <w:t xml:space="preserve">      ]</w:t>
        <w:br/>
        <w:t xml:space="preserve">    }</w:t>
        <w:br/>
        <w:t xml:space="preserve">  }'</w:t>
      </w:r>
    </w:p>
    <w:p>
      <w:pPr>
        <w:pStyle w:val="Heading3"/>
      </w:pPr>
      <w:r>
        <w:t>Behavior</w:t>
      </w:r>
    </w:p>
    <w:p>
      <w:pPr>
        <w:pStyle w:val="ListBullet"/>
      </w:pPr>
      <w:r>
        <w:t>Uses the entity path parameter to determine which entity type to search (parties, opportunities, or kases).</w:t>
      </w:r>
    </w:p>
    <w:p>
      <w:pPr>
        <w:pStyle w:val="ListBullet"/>
      </w:pPr>
      <w:r>
        <w:t>Applies the provided filter.conditions to find matching entities.</w:t>
      </w:r>
    </w:p>
    <w:p>
      <w:pPr>
        <w:pStyle w:val="ListBullet"/>
      </w:pPr>
      <w:r>
        <w:t>Returns a paginated list of results (pagination navigable via Link header when applicable).</w:t>
      </w:r>
    </w:p>
    <w:p>
      <w:pPr>
        <w:pStyle w:val="ListBullet"/>
      </w:pPr>
      <w:r>
        <w:t>If embed is provided, includes additional entity data as supported by that entity’s list/show endpoints.</w:t>
      </w:r>
    </w:p>
    <w:p>
      <w:pPr>
        <w:pStyle w:val="Heading3"/>
      </w:pPr>
      <w:r>
        <w:t>Notes</w:t>
      </w:r>
    </w:p>
    <w:p>
      <w:pPr>
        <w:pStyle w:val="ListBullet"/>
      </w:pPr>
      <w:r>
        <w:t>The embed parameter must be provided as a comma-separated list of strings (even though it is described as an array).</w:t>
      </w:r>
    </w:p>
    <w:p>
      <w:pPr>
        <w:pStyle w:val="ListBullet"/>
      </w:pPr>
      <w:r>
        <w:t>The response body structure depends on entity and mirrors that entity’s list endpoint response format.</w:t>
      </w:r>
    </w:p>
    <w:p>
      <w:pPr>
        <w:pStyle w:val="Heading3"/>
      </w:pPr>
      <w:r>
        <w:t>Gotchas</w:t>
      </w:r>
    </w:p>
    <w:p>
      <w:pPr>
        <w:pStyle w:val="ListBullet"/>
      </w:pPr>
      <w:r>
        <w:t>Using an invalid entity value (anything other than parties, opportunities, kases) will result in an invalid request.</w:t>
      </w:r>
    </w:p>
    <w:p>
      <w:pPr>
        <w:pStyle w:val="ListBullet"/>
      </w:pPr>
      <w:r>
        <w:t>perPage must be within 1 to 100.</w:t>
      </w:r>
    </w:p>
    <w:p>
      <w:pPr>
        <w:pStyle w:val="Heading3"/>
      </w:pPr>
      <w:r>
        <w:t>Error Handling</w:t>
      </w:r>
    </w:p>
    <w:p>
      <w:pPr>
        <w:pStyle w:val="ListBullet"/>
      </w:pPr>
      <w:r>
        <w:t>Invalid requests return an error message (the scraped content references an “errors section” but does not include specific examples or status codes).</w:t>
      </w:r>
    </w:p>
    <w:p>
      <w:r>
        <w:br w:type="page"/>
      </w:r>
    </w:p>
    <w:p>
      <w:pPr>
        <w:pStyle w:val="Heading2"/>
      </w:pPr>
      <w:r>
        <w:t>81. [DELETE] Archive a Pipeline</w:t>
      </w:r>
    </w:p>
    <w:p>
      <w:r>
        <w:rPr>
          <w:b/>
        </w:rPr>
        <w:t xml:space="preserve">Endpoint: </w:t>
      </w:r>
      <w:r>
        <w:rPr>
          <w:rFonts w:ascii="Courier New" w:hAnsi="Courier New"/>
          <w:sz w:val="18"/>
        </w:rPr>
        <w:t>/api/v2/pipelines/{{pipelineId}}</w:t>
      </w:r>
    </w:p>
    <w:p>
      <w:pPr>
        <w:pStyle w:val="Heading3"/>
      </w:pPr>
      <w:r>
        <w:t>Prerequisites</w:t>
      </w:r>
    </w:p>
    <w:p>
      <w:pPr>
        <w:pStyle w:val="ListBullet"/>
      </w:pPr>
      <w:r>
        <w:t>Authenticated user must have an Administrator role on the Capsule account</w:t>
      </w:r>
    </w:p>
    <w:p>
      <w:pPr>
        <w:pStyle w:val="Heading3"/>
      </w:pPr>
      <w:r>
        <w:t>Method</w:t>
      </w:r>
    </w:p>
    <w:p>
      <w:r>
        <w:t>DELETE</w:t>
      </w:r>
    </w:p>
    <w:p>
      <w:pPr>
        <w:pStyle w:val="Heading3"/>
      </w:pPr>
      <w:r>
        <w:t>URL</w:t>
      </w:r>
    </w:p>
    <w:p>
      <w:r>
        <w:t>https://api.capsulecrm.com/api/v2/pipelines/{{pipelineId}}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a specific pipeline in Capsule CRM. If successful, the API returns 204 No Content with an empty response body.</w:t>
      </w:r>
    </w:p>
    <w:p>
      <w:pPr>
        <w:pStyle w:val="Heading3"/>
      </w:pPr>
      <w:r>
        <w:t>Enforcement Rules</w:t>
      </w:r>
    </w:p>
    <w:p>
      <w:pPr>
        <w:pStyle w:val="ListBullet"/>
      </w:pPr>
      <w:r>
        <w:t>The pipelineId path parameter must always be present.</w:t>
      </w:r>
    </w:p>
    <w:p>
      <w:pPr>
        <w:pStyle w:val="ListBullet"/>
      </w:pPr>
      <w:r>
        <w:t>If the user provides a pipelineId, use that value directly.</w:t>
      </w:r>
    </w:p>
    <w:p>
      <w:pPr>
        <w:pStyle w:val="ListBullet"/>
      </w:pPr>
      <w:r>
        <w:t>Do not call the API with a missing or empty pipelineId (e.g., avoid /pipelines//).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/api/v2/pipelines/12345</w:t>
        <w:br/>
        <w:t>/api/v2/pipelines/987654</w:t>
      </w:r>
    </w:p>
    <w:p>
      <w:pPr>
        <w:pStyle w:val="Heading3"/>
      </w:pPr>
      <w:r>
        <w:t>Invalid Examples</w:t>
      </w:r>
    </w:p>
    <w:p>
      <w:r>
        <w:rPr>
          <w:b/>
          <w:color w:val="666666"/>
          <w:sz w:val="16"/>
        </w:rPr>
        <w:t>[http]</w:t>
      </w:r>
    </w:p>
    <w:p>
      <w:pPr>
        <w:shd w:fill="F2F2F2" w:val="clear"/>
      </w:pPr>
      <w:r>
        <w:rPr>
          <w:rFonts w:ascii="Courier New" w:hAnsi="Courier New"/>
          <w:sz w:val="17"/>
        </w:rPr>
        <w:t>/api/v2/pipelines/</w:t>
        <w:br/>
        <w:t>/api/v2/pipelines//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The ID of the pipeline to be archived.</w:t>
            </w:r>
          </w:p>
        </w:tc>
      </w:tr>
    </w:tbl>
    <w:p/>
    <w:p>
      <w:pPr>
        <w:pStyle w:val="Heading3"/>
      </w:pPr>
      <w:r>
        <w:t>Response</w:t>
      </w:r>
    </w:p>
    <w:p>
      <w:pPr>
        <w:pStyle w:val="Heading3"/>
      </w:pPr>
      <w:r>
        <w:t>Success Response (204 No Content)</w:t>
      </w:r>
    </w:p>
    <w:p>
      <w:r>
        <w:t>Returns HTTP status code 204 with an empty body if the pipeline was successfully archived.</w:t>
      </w:r>
    </w:p>
    <w:p>
      <w:r>
        <w:rPr>
          <w:b/>
          <w:color w:val="666666"/>
          <w:sz w:val="16"/>
        </w:rPr>
        <w:t>[json]</w:t>
      </w:r>
    </w:p>
    <w:p>
      <w:pPr>
        <w:shd w:fill="F2F2F2" w:val="clear"/>
      </w:pPr>
      <w:r>
        <w:rPr>
          <w:rFonts w:ascii="Courier New" w:hAnsi="Courier New"/>
          <w:sz w:val="17"/>
        </w:rPr>
        <w:t>null</w:t>
      </w:r>
    </w:p>
    <w:p>
      <w:pPr>
        <w:pStyle w:val="Heading3"/>
      </w:pPr>
      <w:r>
        <w:t>Sample Request</w:t>
      </w:r>
    </w:p>
    <w:p>
      <w:r>
        <w:rPr>
          <w:b/>
          <w:color w:val="666666"/>
          <w:sz w:val="16"/>
        </w:rPr>
        <w:t>[bash]</w:t>
      </w:r>
    </w:p>
    <w:p>
      <w:pPr>
        <w:shd w:fill="F2F2F2" w:val="clear"/>
      </w:pPr>
      <w:r>
        <w:rPr>
          <w:rFonts w:ascii="Courier New" w:hAnsi="Courier New"/>
          <w:sz w:val="17"/>
        </w:rPr>
        <w:t>curl -i --request DELETE 'https://api.capsulecrm.com/api/v2/pipelines/12345' \</w:t>
        <w:br/>
        <w:t xml:space="preserve"> --header 'Accept: application/json'</w:t>
      </w:r>
    </w:p>
    <w:p>
      <w:pPr>
        <w:pStyle w:val="Heading3"/>
      </w:pPr>
      <w:r>
        <w:t>Error Handling</w:t>
      </w:r>
    </w:p>
    <w:p>
      <w:pPr>
        <w:pStyle w:val="ListBullet"/>
      </w:pPr>
      <w:r>
        <w:t>204 No Content: Pipeline successfully archived (empty response body)</w:t>
      </w:r>
    </w:p>
    <w:p>
      <w:r>
        <w:rPr>
          <w:b/>
        </w:rPr>
        <w:t>Note: Note: No additional error status codes or response bodies were provided in the scraped documentation.</w:t>
      </w:r>
    </w:p>
    <w:p>
      <w:pPr>
        <w:pStyle w:val="Heading3"/>
      </w:pPr>
      <w:r>
        <w:t>Related pipelines actions</w:t>
      </w:r>
    </w:p>
    <w:p>
      <w:pPr>
        <w:pStyle w:val="ListBullet"/>
      </w:pPr>
      <w:r>
        <w:t>[GET] Show Multiple Pipelines by IDs — /api/v2/pipelines/{{pipelineIds}}</w:t>
      </w:r>
    </w:p>
    <w:p>
      <w:pPr>
        <w:pStyle w:val="ListBullet"/>
      </w:pPr>
      <w:r>
        <w:t>[GET] Show a Pipeline — /api/v2/pipelines/{{pipelineId}}</w:t>
      </w:r>
    </w:p>
    <w:p>
      <w:pPr>
        <w:pStyle w:val="ListBullet"/>
      </w:pPr>
      <w:r>
        <w:t>[PUT] Update a Pipeline — /api/v2/pipelines/{{pipelineId}}</w:t>
      </w:r>
    </w:p>
    <w:p>
      <w:pPr>
        <w:pStyle w:val="ListBullet"/>
      </w:pPr>
      <w:r>
        <w:t>[POST] Create a Pipeline — /pipelines</w:t>
      </w:r>
    </w:p>
    <w:p>
      <w:pPr>
        <w:pStyle w:val="ListBullet"/>
      </w:pPr>
      <w:r>
        <w:t>[POST] Duplicate a Pipeline — /api/v2/pipelines/{{pipelineId}}/duplicate</w:t>
      </w:r>
    </w:p>
    <w:p>
      <w:pPr>
        <w:pStyle w:val="ListBullet"/>
      </w:pPr>
      <w:r>
        <w:t>[GET] List Pipelines — /api/v2/pipelines</w:t>
      </w:r>
    </w:p>
    <w:p>
      <w:r>
        <w:br w:type="page"/>
      </w:r>
    </w:p>
    <w:p>
      <w:pPr>
        <w:pStyle w:val="Heading2"/>
      </w:pPr>
      <w:r>
        <w:t>82. [PUT] Update a Pipeline</w:t>
      </w:r>
    </w:p>
    <w:p>
      <w:r>
        <w:rPr>
          <w:b/>
        </w:rPr>
        <w:t xml:space="preserve">Endpoint: </w:t>
      </w:r>
      <w:r>
        <w:rPr>
          <w:rFonts w:ascii="Courier New" w:hAnsi="Courier New"/>
          <w:sz w:val="18"/>
        </w:rPr>
        <w:t>/api/v2/pipelines/{{pipelineId}}</w:t>
      </w:r>
    </w:p>
    <w:p>
      <w:pPr>
        <w:pStyle w:val="Heading3"/>
      </w:pPr>
      <w:r>
        <w:t>Prerequisites</w:t>
      </w:r>
    </w:p>
    <w:p>
      <w:pPr>
        <w:pStyle w:val="ListBullet"/>
      </w:pPr>
      <w:r>
        <w:t>The authenticated user must have an Administrator role on the Capsule account.</w:t>
      </w:r>
    </w:p>
    <w:p>
      <w:pPr>
        <w:pStyle w:val="Heading3"/>
      </w:pPr>
      <w:r>
        <w:t>Method</w:t>
      </w:r>
    </w:p>
    <w:p>
      <w:r>
        <w:t>PUT</w:t>
      </w:r>
    </w:p>
    <w:p>
      <w:pPr>
        <w:pStyle w:val="Heading3"/>
      </w:pPr>
      <w:r>
        <w:t>URL</w:t>
      </w:r>
    </w:p>
    <w:p>
      <w:r>
        <w:t>https://api.capsulecrm.com/api/v2/pipelines/{{pipelineId}}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pipeline. The request body must contain an object with a single property pipeline, which is a Pipeline object. Fields not included in the request remain unchanged.</w:t>
      </w:r>
    </w:p>
    <w:p>
      <w:pPr>
        <w:pStyle w:val="Heading3"/>
      </w:pPr>
      <w:r>
        <w:t>Enforcement Rules</w:t>
      </w:r>
    </w:p>
    <w:p>
      <w:pPr>
        <w:pStyle w:val="ListBullet"/>
      </w:pPr>
      <w:r>
        <w:t>The pipelineId path parameter must always be present.</w:t>
      </w:r>
    </w:p>
    <w:p>
      <w:pPr>
        <w:pStyle w:val="ListBullet"/>
      </w:pPr>
      <w:r>
        <w:t>If the user provides a pipelineId, use that value directly.</w:t>
      </w:r>
    </w:p>
    <w:p>
      <w:pPr>
        <w:pStyle w:val="ListBullet"/>
      </w:pPr>
      <w:r>
        <w:t>Do not call the API with a missing or empty pipelineId (e.g., avoid /pipelines//).</w:t>
      </w:r>
    </w:p>
    <w:p>
      <w:pPr>
        <w:pStyle w:val="ListBullet"/>
      </w:pPr>
      <w:r>
        <w:t>Always construct the path as /api/v2/pipelines/{{pipelineId}}, where {{pipelineId}} is a non-empty string.</w:t>
      </w:r>
    </w:p>
    <w:p>
      <w:pPr>
        <w:pStyle w:val="ListBullet"/>
      </w:pPr>
      <w:r>
        <w:t>Do not infer or guess the pipelineId.</w:t>
      </w:r>
    </w:p>
    <w:p>
      <w:pPr>
        <w:pStyle w:val="ListBullet"/>
      </w:pPr>
      <w:r>
        <w:t>When executing the action, ensure to send Path Parameters in the URL and not in the body.</w:t>
      </w:r>
    </w:p>
    <w:p>
      <w:pPr>
        <w:pStyle w:val="ListBullet"/>
      </w:pPr>
      <w:r>
        <w:t>This endpoint uses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/api/v2/pipelines/11589</w:t>
        <w:br/>
        <w:t>/api/v2/pipelines/12345</w:t>
      </w:r>
    </w:p>
    <w:p>
      <w:pPr>
        <w:pStyle w:val="Heading3"/>
      </w:pPr>
      <w:r>
        <w:t>Invalid Examples</w:t>
      </w:r>
    </w:p>
    <w:p>
      <w:r>
        <w:rPr>
          <w:b/>
          <w:color w:val="666666"/>
          <w:sz w:val="16"/>
        </w:rPr>
        <w:t>[http]</w:t>
      </w:r>
    </w:p>
    <w:p>
      <w:pPr>
        <w:shd w:fill="F2F2F2" w:val="clear"/>
      </w:pPr>
      <w:r>
        <w:rPr>
          <w:rFonts w:ascii="Courier New" w:hAnsi="Courier New"/>
          <w:sz w:val="17"/>
        </w:rPr>
        <w:t>/api/v2/pipelines/</w:t>
        <w:br/>
        <w:t>/api/v2/pipelines</w:t>
        <w:br/>
        <w:t>/api/v2/pipelines//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The ID of the pipeline to update.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object</w:t>
            </w:r>
          </w:p>
        </w:tc>
        <w:tc>
          <w:tcPr>
            <w:tcW w:type="dxa" w:w="2880"/>
          </w:tcPr>
          <w:p>
            <w:r>
              <w:t>Wrapper object. The body must contain an object with a single property pipeline, which must be a Pipeline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pipeline.name</w:t>
            </w:r>
          </w:p>
        </w:tc>
        <w:tc>
          <w:tcPr>
            <w:tcW w:type="dxa" w:w="2880"/>
          </w:tcPr>
          <w:p>
            <w:r>
              <w:t>string</w:t>
            </w:r>
          </w:p>
        </w:tc>
        <w:tc>
          <w:tcPr>
            <w:tcW w:type="dxa" w:w="2880"/>
          </w:tcPr>
          <w:p>
            <w:r>
              <w:t>Pipeline name. If omitted, remains unchanged.</w:t>
            </w:r>
          </w:p>
        </w:tc>
      </w:tr>
      <w:tr>
        <w:tc>
          <w:tcPr>
            <w:tcW w:type="dxa" w:w="2880"/>
          </w:tcPr>
          <w:p>
            <w:r>
              <w:t>pipeline.description</w:t>
            </w:r>
          </w:p>
        </w:tc>
        <w:tc>
          <w:tcPr>
            <w:tcW w:type="dxa" w:w="2880"/>
          </w:tcPr>
          <w:p>
            <w:r>
              <w:t>string</w:t>
            </w:r>
          </w:p>
        </w:tc>
        <w:tc>
          <w:tcPr>
            <w:tcW w:type="dxa" w:w="2880"/>
          </w:tcPr>
          <w:p>
            <w:r>
              <w:t>Pipeline description. If omitted, remains unchanged.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 {</w:t>
        <w:br/>
        <w:t xml:space="preserve"> "id": 11589,</w:t>
        <w:br/>
        <w:t xml:space="preserve"> "name": "SMB clients",</w:t>
        <w:br/>
        <w:t xml:space="preserve"> "description": "Process for small and medium-sized businesses"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object</w:t>
            </w:r>
          </w:p>
        </w:tc>
        <w:tc>
          <w:tcPr>
            <w:tcW w:type="dxa" w:w="2880"/>
          </w:tcPr>
          <w:p>
            <w:r>
              <w:t>The updated pipeline object.</w:t>
            </w:r>
          </w:p>
        </w:tc>
      </w:tr>
      <w:tr>
        <w:tc>
          <w:tcPr>
            <w:tcW w:type="dxa" w:w="2880"/>
          </w:tcPr>
          <w:p>
            <w:r>
              <w:t>pipeline.id</w:t>
            </w:r>
          </w:p>
        </w:tc>
        <w:tc>
          <w:tcPr>
            <w:tcW w:type="dxa" w:w="2880"/>
          </w:tcPr>
          <w:p>
            <w:r>
              <w:t>number</w:t>
            </w:r>
          </w:p>
        </w:tc>
        <w:tc>
          <w:tcPr>
            <w:tcW w:type="dxa" w:w="2880"/>
          </w:tcPr>
          <w:p>
            <w:r>
              <w:t>Unique identifier for the pipeline.</w:t>
            </w:r>
          </w:p>
        </w:tc>
      </w:tr>
      <w:tr>
        <w:tc>
          <w:tcPr>
            <w:tcW w:type="dxa" w:w="2880"/>
          </w:tcPr>
          <w:p>
            <w:r>
              <w:t>pipeline.name</w:t>
            </w:r>
          </w:p>
        </w:tc>
        <w:tc>
          <w:tcPr>
            <w:tcW w:type="dxa" w:w="2880"/>
          </w:tcPr>
          <w:p>
            <w:r>
              <w:t>string</w:t>
            </w:r>
          </w:p>
        </w:tc>
        <w:tc>
          <w:tcPr>
            <w:tcW w:type="dxa" w:w="2880"/>
          </w:tcPr>
          <w:p>
            <w:r>
              <w:t>Name of the pipeline.</w:t>
            </w:r>
          </w:p>
        </w:tc>
      </w:tr>
      <w:tr>
        <w:tc>
          <w:tcPr>
            <w:tcW w:type="dxa" w:w="2880"/>
          </w:tcPr>
          <w:p>
            <w:r>
              <w:t>pipeline.description</w:t>
            </w:r>
          </w:p>
        </w:tc>
        <w:tc>
          <w:tcPr>
            <w:tcW w:type="dxa" w:w="2880"/>
          </w:tcPr>
          <w:p>
            <w:r>
              <w:t>string</w:t>
            </w:r>
          </w:p>
        </w:tc>
        <w:tc>
          <w:tcPr>
            <w:tcW w:type="dxa" w:w="2880"/>
          </w:tcPr>
          <w:p>
            <w:r>
              <w:t>Description of the pipeline.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'https://api.capsulecrm.com/api/v2/pipelines/11589' \</w:t>
        <w:br/>
        <w:t xml:space="preserve"> --header 'Accept: application/json' \</w:t>
        <w:br/>
        <w:t xml:space="preserve"> --header 'Content-Type: application/json' \</w:t>
        <w:br/>
        <w:t xml:space="preserve"> --data '{</w:t>
        <w:br/>
        <w:t xml:space="preserve"> "pipeline": {</w:t>
        <w:br/>
        <w:t xml:space="preserve"> "name": "SMB clients"</w:t>
        <w:br/>
        <w:t xml:space="preserve">    }</w:t>
        <w:br/>
        <w:t xml:space="preserve">  }'</w:t>
      </w:r>
    </w:p>
    <w:p>
      <w:pPr>
        <w:pStyle w:val="Heading3"/>
      </w:pPr>
      <w:r>
        <w:t>Behavior</w:t>
      </w:r>
    </w:p>
    <w:p>
      <w:pPr>
        <w:pStyle w:val="ListBullet"/>
      </w:pPr>
      <w:r>
        <w:t>Validates that the caller has an Administrator role.</w:t>
      </w:r>
    </w:p>
    <w:p>
      <w:pPr>
        <w:pStyle w:val="ListBullet"/>
      </w:pPr>
      <w:r>
        <w:t>Updates only the fields provided inside the pipeline object.</w:t>
      </w:r>
    </w:p>
    <w:p>
      <w:pPr>
        <w:pStyle w:val="ListBullet"/>
      </w:pPr>
      <w:r>
        <w:t>Leaves any fields not included in the request unchanged.</w:t>
      </w:r>
    </w:p>
    <w:p>
      <w:pPr>
        <w:pStyle w:val="ListBullet"/>
      </w:pPr>
      <w:r>
        <w:t>Returns the updated pipeline in a wrapper object (pipeline) with HTTP 200 OK.</w:t>
      </w:r>
    </w:p>
    <w:p>
      <w:pPr>
        <w:pStyle w:val="Heading3"/>
      </w:pPr>
      <w:r>
        <w:t>Notes</w:t>
      </w:r>
    </w:p>
    <w:p>
      <w:pPr>
        <w:pStyle w:val="ListBullet"/>
      </w:pPr>
      <w:r>
        <w:t>The request body must be an object containing only the pipeline property (as documented).</w:t>
      </w:r>
    </w:p>
    <w:p>
      <w:pPr>
        <w:pStyle w:val="Heading3"/>
      </w:pPr>
      <w:r>
        <w:t>Related pipelines actions</w:t>
      </w:r>
    </w:p>
    <w:p>
      <w:pPr>
        <w:pStyle w:val="ListBullet"/>
      </w:pPr>
      <w:r>
        <w:t>[GET] Show Multiple Pipelines by IDs — /api/v2/pipelines/{{pipelineIds}}</w:t>
      </w:r>
    </w:p>
    <w:p>
      <w:pPr>
        <w:pStyle w:val="ListBullet"/>
      </w:pPr>
      <w:r>
        <w:t>[GET] Show a Pipeline — /api/v2/pipelines/{{pipelineId}}</w:t>
      </w:r>
    </w:p>
    <w:p>
      <w:pPr>
        <w:pStyle w:val="ListBullet"/>
      </w:pPr>
      <w:r>
        <w:t>[DELETE] Archive a Pipeline — /api/v2/pipelines/{{pipelineId}}</w:t>
      </w:r>
    </w:p>
    <w:p>
      <w:pPr>
        <w:pStyle w:val="ListBullet"/>
      </w:pPr>
      <w:r>
        <w:t>[POST] Create a Pipeline — /pipelines</w:t>
      </w:r>
    </w:p>
    <w:p>
      <w:pPr>
        <w:pStyle w:val="ListBullet"/>
      </w:pPr>
      <w:r>
        <w:t>[POST] Duplicate a Pipeline — /api/v2/pipelines/{{pipelineId}}/duplicate</w:t>
      </w:r>
    </w:p>
    <w:p>
      <w:pPr>
        <w:pStyle w:val="ListBullet"/>
      </w:pPr>
      <w:r>
        <w:t>[GET] List Pipelines — /api/v2/pipelines</w:t>
      </w:r>
    </w:p>
    <w:p>
      <w:r>
        <w:br w:type="page"/>
      </w:r>
    </w:p>
    <w:p>
      <w:pPr>
        <w:pStyle w:val="Heading2"/>
      </w:pPr>
      <w:r>
        <w:t>83. [DELETE] Delete a Project</w:t>
      </w:r>
    </w:p>
    <w:p>
      <w:r>
        <w:rPr>
          <w:b/>
        </w:rPr>
        <w:t xml:space="preserve">Endpoint: </w:t>
      </w:r>
      <w:r>
        <w:rPr>
          <w:rFonts w:ascii="Courier New" w:hAnsi="Courier New"/>
          <w:sz w:val="18"/>
        </w:rPr>
        <w:t>/api/v2/kases/{{projectId}}</w:t>
      </w:r>
    </w:p>
    <w:p>
      <w:pPr>
        <w:pStyle w:val="Heading3"/>
      </w:pPr>
      <w:r>
        <w:t>Prerequisites</w:t>
      </w:r>
    </w:p>
    <w:p>
      <w:pPr>
        <w:pStyle w:val="ListBullet"/>
      </w:pPr>
      <w:r>
        <w:t>Must have permission to delete projects in Capsule</w:t>
      </w:r>
    </w:p>
    <w:p>
      <w:pPr>
        <w:pStyle w:val="Heading3"/>
      </w:pPr>
      <w:r>
        <w:t>Method</w:t>
      </w:r>
    </w:p>
    <w:p>
      <w:r>
        <w:t>DELETE</w:t>
      </w:r>
    </w:p>
    <w:p>
      <w:pPr>
        <w:pStyle w:val="Heading3"/>
      </w:pPr>
      <w:r>
        <w:t>URL</w:t>
      </w:r>
    </w:p>
    <w:p>
      <w:r>
        <w:t>https://api.capsulecrm.com/api/v2/kases/{{projectId}}</w:t>
      </w:r>
    </w:p>
    <w:p>
      <w:pPr>
        <w:pStyle w:val="Heading3"/>
      </w:pPr>
      <w:r>
        <w:t>Description</w:t>
      </w:r>
    </w:p>
    <w:p>
      <w:r>
        <w:t>Fully deletes a specific project from Capsule.</w:t>
      </w:r>
    </w:p>
    <w:p>
      <w:pPr>
        <w:pStyle w:val="Heading3"/>
      </w:pPr>
      <w:r>
        <w:t>Enforcement Rules</w:t>
      </w:r>
    </w:p>
    <w:p>
      <w:pPr>
        <w:pStyle w:val="ListBullet"/>
      </w:pPr>
      <w:r>
        <w:t>The projectId path parameter must always be present.</w:t>
      </w:r>
    </w:p>
    <w:p>
      <w:pPr>
        <w:pStyle w:val="ListBullet"/>
      </w:pPr>
      <w:r>
        <w:t>If the user provides a projectId, use that value directly.</w:t>
      </w:r>
    </w:p>
    <w:p>
      <w:pPr>
        <w:pStyle w:val="ListBullet"/>
      </w:pPr>
      <w:r>
        <w:t>Do not call the API with a missing or empty projectId (e.g., avoid /kases//).</w:t>
      </w:r>
    </w:p>
    <w:p>
      <w:pPr>
        <w:pStyle w:val="ListBullet"/>
      </w:pPr>
      <w:r>
        <w:t>Always construct the path as /api/v2/kases/{{projectId}}, where {{projectId}} is a non-empty string.</w:t>
      </w:r>
    </w:p>
    <w:p>
      <w:pPr>
        <w:pStyle w:val="ListBullet"/>
      </w:pPr>
      <w:r>
        <w:t>Do not infer or guess the projectId.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/api/v2/kases/12345</w:t>
      </w:r>
    </w:p>
    <w:p>
      <w:pPr>
        <w:pStyle w:val="Heading3"/>
      </w:pPr>
      <w:r>
        <w:t>Invalid Examples</w:t>
      </w:r>
    </w:p>
    <w:p>
      <w:r>
        <w:rPr>
          <w:b/>
          <w:color w:val="666666"/>
          <w:sz w:val="16"/>
        </w:rPr>
        <w:t>[http]</w:t>
      </w:r>
    </w:p>
    <w:p>
      <w:pPr>
        <w:shd w:fill="F2F2F2" w:val="clear"/>
      </w:pPr>
      <w:r>
        <w:rPr>
          <w:rFonts w:ascii="Courier New" w:hAnsi="Courier New"/>
          <w:sz w:val="17"/>
        </w:rPr>
        <w:t>/api/v2/kases/</w:t>
        <w:br/>
        <w:t>/api/v2/kases</w:t>
        <w:br/>
        <w:t>/api/v2/kases//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to delete. Sent as a path parameter in the URL.</w:t>
            </w:r>
          </w:p>
        </w:tc>
      </w:tr>
    </w:tbl>
    <w:p/>
    <w:p>
      <w:pPr>
        <w:pStyle w:val="Heading3"/>
      </w:pPr>
      <w:r>
        <w:t>Response</w:t>
      </w:r>
    </w:p>
    <w:p>
      <w:pPr>
        <w:pStyle w:val="Heading3"/>
      </w:pPr>
      <w:r>
        <w:t>Success Response (204 No Content)</w:t>
      </w:r>
    </w:p>
    <w:p>
      <w:r>
        <w:t>Returns HTTP status code 204 with an empty response body when the project is successfully deleted.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'https://api.capsulecrm.com/api/v2/kases/12345'</w:t>
      </w:r>
    </w:p>
    <w:p>
      <w:pPr>
        <w:pStyle w:val="Heading3"/>
      </w:pPr>
      <w:r>
        <w:t>Error Handling</w:t>
      </w:r>
    </w:p>
    <w:p>
      <w:r>
        <w:t>No error responses were provided in the scraped documentation.</w:t>
      </w:r>
    </w:p>
    <w:p>
      <w:r>
        <w:br w:type="page"/>
      </w:r>
    </w:p>
    <w:p>
      <w:pPr>
        <w:pStyle w:val="Heading2"/>
      </w:pPr>
      <w:r>
        <w:t>84. [POST] Subscribe to REST Hooks</w:t>
      </w:r>
    </w:p>
    <w:p>
      <w:r>
        <w:rPr>
          <w:b/>
        </w:rPr>
        <w:t xml:space="preserve">Endpoint: </w:t>
      </w:r>
      <w:r>
        <w:rPr>
          <w:rFonts w:ascii="Courier New" w:hAnsi="Courier New"/>
          <w:sz w:val="18"/>
        </w:rPr>
        <w:t>/api/v2/resthooks</w:t>
      </w:r>
    </w:p>
    <w:p>
      <w:pPr>
        <w:pStyle w:val="Heading3"/>
      </w:pPr>
      <w:r>
        <w:t>Prerequisites</w:t>
      </w:r>
    </w:p>
    <w:p>
      <w:pPr>
        <w:pStyle w:val="ListBullet"/>
      </w:pPr>
      <w:r>
        <w:t>The authenticated user must have an Administrator role on the Capsule account.</w:t>
      </w:r>
    </w:p>
    <w:p>
      <w:pPr>
        <w:pStyle w:val="ListBullet"/>
      </w:pPr>
      <w:r>
        <w:t>The request must be made while authenticated via a registered application.</w:t>
      </w:r>
    </w:p>
    <w:p>
      <w:pPr>
        <w:pStyle w:val="ListBullet"/>
      </w:pPr>
      <w:r>
        <w:t>Max 20 REST hooks can be subscribed per account.</w:t>
      </w:r>
    </w:p>
    <w:p>
      <w:pPr>
        <w:pStyle w:val="Heading3"/>
      </w:pPr>
      <w:r>
        <w:t>Method</w:t>
      </w:r>
    </w:p>
    <w:p>
      <w:r>
        <w:t>POST</w:t>
      </w:r>
    </w:p>
    <w:p>
      <w:pPr>
        <w:pStyle w:val="Heading3"/>
      </w:pPr>
      <w:r>
        <w:t>URL</w:t>
      </w:r>
    </w:p>
    <w:p>
      <w:r>
        <w:t>https://api.capsulecrm.com/api/v2/resthooks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Subscribes to an event in Capsule by creating a REST hook. The request body must contain an object with a single property restHook, which is a REST Hook object. On success, Capsule returns the stored REST hook.</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restHook</w:t>
            </w:r>
          </w:p>
        </w:tc>
        <w:tc>
          <w:tcPr>
            <w:tcW w:type="dxa" w:w="2880"/>
          </w:tcPr>
          <w:p>
            <w:r>
              <w:t>object</w:t>
            </w:r>
          </w:p>
        </w:tc>
        <w:tc>
          <w:tcPr>
            <w:tcW w:type="dxa" w:w="2880"/>
          </w:tcPr>
          <w:p>
            <w:r>
              <w:t>Wrapper object. Must be the only top-level property in the request body and must contain a REST Hook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restHook.id</w:t>
            </w:r>
          </w:p>
        </w:tc>
        <w:tc>
          <w:tcPr>
            <w:tcW w:type="dxa" w:w="2880"/>
          </w:tcPr>
          <w:p>
            <w:r>
              <w:t>number</w:t>
            </w:r>
          </w:p>
        </w:tc>
        <w:tc>
          <w:tcPr>
            <w:tcW w:type="dxa" w:w="2880"/>
          </w:tcPr>
          <w:p>
            <w:r>
              <w:t>REST hook ID. Typically assigned by Capsule (not required when creating).</w:t>
            </w:r>
          </w:p>
        </w:tc>
      </w:tr>
      <w:tr>
        <w:tc>
          <w:tcPr>
            <w:tcW w:type="dxa" w:w="2880"/>
          </w:tcPr>
          <w:p>
            <w:r>
              <w:t>restHook.event</w:t>
            </w:r>
          </w:p>
        </w:tc>
        <w:tc>
          <w:tcPr>
            <w:tcW w:type="dxa" w:w="2880"/>
          </w:tcPr>
          <w:p>
            <w:r>
              <w:t>string</w:t>
            </w:r>
          </w:p>
        </w:tc>
        <w:tc>
          <w:tcPr>
            <w:tcW w:type="dxa" w:w="2880"/>
          </w:tcPr>
          <w:p>
            <w:r>
              <w:t>The event to subscribe to (example: "party/created").</w:t>
            </w:r>
          </w:p>
        </w:tc>
      </w:tr>
      <w:tr>
        <w:tc>
          <w:tcPr>
            <w:tcW w:type="dxa" w:w="2880"/>
          </w:tcPr>
          <w:p>
            <w:r>
              <w:t>restHook.targetUrl</w:t>
            </w:r>
          </w:p>
        </w:tc>
        <w:tc>
          <w:tcPr>
            <w:tcW w:type="dxa" w:w="2880"/>
          </w:tcPr>
          <w:p>
            <w:r>
              <w:t>string</w:t>
            </w:r>
          </w:p>
        </w:tc>
        <w:tc>
          <w:tcPr>
            <w:tcW w:type="dxa" w:w="2880"/>
          </w:tcPr>
          <w:p>
            <w:r>
              <w:t>The URL Capsule will call when the event occurs (example: "https://cool.site/partycreatedhook").</w:t>
            </w:r>
          </w:p>
        </w:tc>
      </w:tr>
      <w:tr>
        <w:tc>
          <w:tcPr>
            <w:tcW w:type="dxa" w:w="2880"/>
          </w:tcPr>
          <w:p>
            <w:r>
              <w:t>restHook.description</w:t>
            </w:r>
          </w:p>
        </w:tc>
        <w:tc>
          <w:tcPr>
            <w:tcW w:type="dxa" w:w="2880"/>
          </w:tcPr>
          <w:p>
            <w:r>
              <w:t>string</w:t>
            </w:r>
          </w:p>
        </w:tc>
        <w:tc>
          <w:tcPr>
            <w:tcW w:type="dxa" w:w="2880"/>
          </w:tcPr>
          <w:p>
            <w:r>
              <w:t>Human-readable description of the hook.</w:t>
            </w:r>
          </w:p>
        </w:tc>
      </w:tr>
      <w:tr>
        <w:tc>
          <w:tcPr>
            <w:tcW w:type="dxa" w:w="2880"/>
          </w:tcPr>
          <w:p>
            <w:r>
              <w:t>restHook.embed</w:t>
            </w:r>
          </w:p>
        </w:tc>
        <w:tc>
          <w:tcPr>
            <w:tcW w:type="dxa" w:w="2880"/>
          </w:tcPr>
          <w:p>
            <w:r>
              <w:t>string</w:t>
            </w:r>
          </w:p>
        </w:tc>
        <w:tc>
          <w:tcPr>
            <w:tcW w:type="dxa" w:w="2880"/>
          </w:tcPr>
          <w:p>
            <w:r>
              <w:t>Embed options returned/stored for the hook (example: "fields,tags,owner").</w:t>
            </w:r>
          </w:p>
        </w:tc>
      </w:tr>
      <w:tr>
        <w:tc>
          <w:tcPr>
            <w:tcW w:type="dxa" w:w="2880"/>
          </w:tcPr>
          <w:p>
            <w:r>
              <w:t>restHook.batched</w:t>
            </w:r>
          </w:p>
        </w:tc>
        <w:tc>
          <w:tcPr>
            <w:tcW w:type="dxa" w:w="2880"/>
          </w:tcPr>
          <w:p>
            <w:r>
              <w:t>boolean</w:t>
            </w:r>
          </w:p>
        </w:tc>
        <w:tc>
          <w:tcPr>
            <w:tcW w:type="dxa" w:w="2880"/>
          </w:tcPr>
          <w:p>
            <w:r>
              <w:t>Whether events are delivered in batches (example: true).</w:t>
            </w:r>
          </w:p>
        </w:tc>
      </w:tr>
    </w:tbl>
    <w:p/>
    <w:p>
      <w:r>
        <w:rPr>
          <w:b/>
        </w:rPr>
        <w:t>Note: Note: Only the wrapper requirement (restHook as the single top-level property) is explicitly stated as mandatory in the provided documentation. Other fields are shown in examples but not explicitly marked as required.</w:t>
      </w:r>
    </w:p>
    <w:p>
      <w:pPr>
        <w:pStyle w:val="Heading3"/>
      </w:pPr>
      <w:r>
        <w:t>Response</w:t>
      </w:r>
    </w:p>
    <w:p>
      <w:pPr>
        <w:pStyle w:val="Heading3"/>
      </w:pPr>
      <w:r>
        <w:t>Success Response (201 Created)</w:t>
      </w:r>
    </w:p>
    <w:p>
      <w:pPr>
        <w:pStyle w:val="ListBullet"/>
      </w:pPr>
      <w:r>
        <w:t>Returns HTTP status code 201 Created</w:t>
      </w:r>
    </w:p>
    <w:p>
      <w:pPr>
        <w:pStyle w:val="ListBullet"/>
      </w:pPr>
      <w:r>
        <w:t>Response body contains the REST hook as stored in Capsule</w:t>
      </w:r>
    </w:p>
    <w:p>
      <w:pPr>
        <w:pStyle w:val="ListBullet"/>
      </w:pPr>
      <w:r>
        <w:t>Response includes a Location header identifying the new REST hook URL</w:t>
      </w:r>
    </w:p>
    <w:p>
      <w:r>
        <w:rPr>
          <w:b/>
        </w:rPr>
        <w:t>Example response:</w:t>
      </w:r>
    </w:p>
    <w:p>
      <w:r>
        <w:rPr>
          <w:b/>
          <w:color w:val="666666"/>
          <w:sz w:val="16"/>
        </w:rPr>
        <w:t>[json]</w:t>
      </w:r>
    </w:p>
    <w:p>
      <w:pPr>
        <w:shd w:fill="F2F2F2" w:val="clear"/>
      </w:pPr>
      <w:r>
        <w:rPr>
          <w:rFonts w:ascii="Courier New" w:hAnsi="Courier New"/>
          <w:sz w:val="17"/>
        </w:rPr>
        <w:t>{</w:t>
        <w:br/>
        <w:t xml:space="preserve"> "restHook": {</w:t>
        <w:br/>
        <w:t xml:space="preserve"> "id": 100,</w:t>
        <w:br/>
        <w:t xml:space="preserve"> "event": "party/created",</w:t>
        <w:br/>
        <w:t xml:space="preserve"> "targetUrl": "https://cool.site/partycreatedhook",</w:t>
        <w:br/>
        <w:t xml:space="preserve"> "embed": "fields,tags,owner",</w:t>
        <w:br/>
        <w:t xml:space="preserve"> "batched": true</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REST hook (example: https://api.capsulecrm.com/api/v2/resthooks/100).</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restHook</w:t>
            </w:r>
          </w:p>
        </w:tc>
        <w:tc>
          <w:tcPr>
            <w:tcW w:type="dxa" w:w="2880"/>
          </w:tcPr>
          <w:p>
            <w:r>
              <w:t>object</w:t>
            </w:r>
          </w:p>
        </w:tc>
        <w:tc>
          <w:tcPr>
            <w:tcW w:type="dxa" w:w="2880"/>
          </w:tcPr>
          <w:p>
            <w:r>
              <w:t>The REST hook object as stored in Capsule.</w:t>
            </w:r>
          </w:p>
        </w:tc>
      </w:tr>
      <w:tr>
        <w:tc>
          <w:tcPr>
            <w:tcW w:type="dxa" w:w="2880"/>
          </w:tcPr>
          <w:p>
            <w:r>
              <w:t>restHook.id</w:t>
            </w:r>
          </w:p>
        </w:tc>
        <w:tc>
          <w:tcPr>
            <w:tcW w:type="dxa" w:w="2880"/>
          </w:tcPr>
          <w:p>
            <w:r>
              <w:t>number</w:t>
            </w:r>
          </w:p>
        </w:tc>
        <w:tc>
          <w:tcPr>
            <w:tcW w:type="dxa" w:w="2880"/>
          </w:tcPr>
          <w:p>
            <w:r>
              <w:t>Unique identifier of the REST hook.</w:t>
            </w:r>
          </w:p>
        </w:tc>
      </w:tr>
      <w:tr>
        <w:tc>
          <w:tcPr>
            <w:tcW w:type="dxa" w:w="2880"/>
          </w:tcPr>
          <w:p>
            <w:r>
              <w:t>restHook.event</w:t>
            </w:r>
          </w:p>
        </w:tc>
        <w:tc>
          <w:tcPr>
            <w:tcW w:type="dxa" w:w="2880"/>
          </w:tcPr>
          <w:p>
            <w:r>
              <w:t>string</w:t>
            </w:r>
          </w:p>
        </w:tc>
        <w:tc>
          <w:tcPr>
            <w:tcW w:type="dxa" w:w="2880"/>
          </w:tcPr>
          <w:p>
            <w:r>
              <w:t>The subscribed event (e.g., "party/created").</w:t>
            </w:r>
          </w:p>
        </w:tc>
      </w:tr>
      <w:tr>
        <w:tc>
          <w:tcPr>
            <w:tcW w:type="dxa" w:w="2880"/>
          </w:tcPr>
          <w:p>
            <w:r>
              <w:t>restHook.targetUrl</w:t>
            </w:r>
          </w:p>
        </w:tc>
        <w:tc>
          <w:tcPr>
            <w:tcW w:type="dxa" w:w="2880"/>
          </w:tcPr>
          <w:p>
            <w:r>
              <w:t>string</w:t>
            </w:r>
          </w:p>
        </w:tc>
        <w:tc>
          <w:tcPr>
            <w:tcW w:type="dxa" w:w="2880"/>
          </w:tcPr>
          <w:p>
            <w:r>
              <w:t>Target URL that will receive callbacks.</w:t>
            </w:r>
          </w:p>
        </w:tc>
      </w:tr>
      <w:tr>
        <w:tc>
          <w:tcPr>
            <w:tcW w:type="dxa" w:w="2880"/>
          </w:tcPr>
          <w:p>
            <w:r>
              <w:t>restHook.embed</w:t>
            </w:r>
          </w:p>
        </w:tc>
        <w:tc>
          <w:tcPr>
            <w:tcW w:type="dxa" w:w="2880"/>
          </w:tcPr>
          <w:p>
            <w:r>
              <w:t>string</w:t>
            </w:r>
          </w:p>
        </w:tc>
        <w:tc>
          <w:tcPr>
            <w:tcW w:type="dxa" w:w="2880"/>
          </w:tcPr>
          <w:p>
            <w:r>
              <w:t>Embed options stored for the hook (e.g., "fields,tags,owner").</w:t>
            </w:r>
          </w:p>
        </w:tc>
      </w:tr>
      <w:tr>
        <w:tc>
          <w:tcPr>
            <w:tcW w:type="dxa" w:w="2880"/>
          </w:tcPr>
          <w:p>
            <w:r>
              <w:t>restHook.batched</w:t>
            </w:r>
          </w:p>
        </w:tc>
        <w:tc>
          <w:tcPr>
            <w:tcW w:type="dxa" w:w="2880"/>
          </w:tcPr>
          <w:p>
            <w:r>
              <w:t>boolean</w:t>
            </w:r>
          </w:p>
        </w:tc>
        <w:tc>
          <w:tcPr>
            <w:tcW w:type="dxa" w:w="2880"/>
          </w:tcPr>
          <w:p>
            <w:r>
              <w:t>Whether delivery is batched.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'https://api.capsulecrm.com/api/v2/resthooks' \</w:t>
        <w:br/>
        <w:t xml:space="preserve"> --header 'Accept: application/json' \</w:t>
        <w:br/>
        <w:t xml:space="preserve"> --header 'Content-Type: application/json' \</w:t>
        <w:br/>
        <w:t xml:space="preserve"> --data '{</w:t>
        <w:br/>
        <w:t xml:space="preserve"> "restHook": {</w:t>
        <w:br/>
        <w:t xml:space="preserve"> "event": "party/created",</w:t>
        <w:br/>
        <w:t xml:space="preserve"> "targetUrl": "https://cool.site/partycreatedhook",</w:t>
        <w:br/>
        <w:t xml:space="preserve"> "description": "An amazing hook that will change the world."</w:t>
        <w:br/>
        <w:t xml:space="preserve">    }</w:t>
        <w:br/>
        <w:t xml:space="preserve">  }'</w:t>
      </w:r>
    </w:p>
    <w:p>
      <w:pPr>
        <w:pStyle w:val="Heading3"/>
      </w:pPr>
      <w:r>
        <w:t>Example Usage</w:t>
      </w:r>
    </w:p>
    <w:p>
      <w:pPr>
        <w:pStyle w:val="Heading3"/>
      </w:pPr>
      <w:r>
        <w:t>Example 1: Subscribe to party/created</w:t>
      </w:r>
    </w:p>
    <w:p>
      <w:pPr>
        <w:pStyle w:val="Heading3"/>
      </w:pPr>
      <w:r>
        <w:t>Behavior</w:t>
      </w:r>
    </w:p>
    <w:p>
      <w:pPr>
        <w:pStyle w:val="ListBullet"/>
      </w:pPr>
      <w:r>
        <w:t>Validates that the user has an Administrator role and is authenticated via a registered application.</w:t>
      </w:r>
    </w:p>
    <w:p>
      <w:pPr>
        <w:pStyle w:val="ListBullet"/>
      </w:pPr>
      <w:r>
        <w:t>Validates the request body contains a single top-level property: restHook.</w:t>
      </w:r>
    </w:p>
    <w:p>
      <w:pPr>
        <w:pStyle w:val="ListBullet"/>
      </w:pPr>
      <w:r>
        <w:t>Creates the REST hook subscription (subject to the account maximum of 20 hooks).</w:t>
      </w:r>
    </w:p>
    <w:p>
      <w:pPr>
        <w:pStyle w:val="ListBullet"/>
      </w:pPr>
      <w:r>
        <w:t>Returns 201 Created, the stored REST hook in the body, and a Location header pointing to the newly created hook.</w:t>
      </w:r>
    </w:p>
    <w:p>
      <w:pPr>
        <w:pStyle w:val="Heading3"/>
      </w:pPr>
      <w:r>
        <w:t>Notes</w:t>
      </w:r>
    </w:p>
    <w:p>
      <w:pPr>
        <w:pStyle w:val="ListBullet"/>
      </w:pPr>
      <w:r>
        <w:t>A maximum of 20 REST hooks can be subscribed per account.</w:t>
      </w:r>
    </w:p>
    <w:p>
      <w:pPr>
        <w:pStyle w:val="ListBullet"/>
      </w:pPr>
      <w:r>
        <w:t>The response body reflects the REST hook as stored in Capsule (it may include additional fields such as id, embed, and batched).</w:t>
      </w:r>
    </w:p>
    <w:p>
      <w:pPr>
        <w:pStyle w:val="Heading3"/>
      </w:pPr>
      <w:r>
        <w:t>Gotchas</w:t>
      </w:r>
    </w:p>
    <w:p>
      <w:pPr>
        <w:pStyle w:val="ListBullet"/>
      </w:pPr>
      <w:r>
        <w:t>Do not send fields at the top level other than restHook; the body must be an object with a single property named restHook.</w:t>
      </w:r>
    </w:p>
    <w:p>
      <w:pPr>
        <w:pStyle w:val="Heading3"/>
      </w:pPr>
      <w:r>
        <w:t>Error Handling</w:t>
      </w:r>
    </w:p>
    <w:p>
      <w:r>
        <w:t>Error responses were not provided in the scraped content.</w:t>
      </w:r>
    </w:p>
    <w:p>
      <w:pPr>
        <w:pStyle w:val="Heading3"/>
      </w:pPr>
      <w:r>
        <w:t>Related restHooks actions</w:t>
      </w:r>
    </w:p>
    <w:p>
      <w:pPr>
        <w:pStyle w:val="ListBullet"/>
      </w:pPr>
      <w:r>
        <w:t>[GET] List REST Hooks — /resthooks</w:t>
      </w:r>
    </w:p>
    <w:p>
      <w:pPr>
        <w:pStyle w:val="ListBullet"/>
      </w:pPr>
      <w:r>
        <w:t>[DELETE] Unsubscribe a REST Hook — /api/v2/resthooks/{{restHookId}}</w:t>
      </w:r>
    </w:p>
    <w:p>
      <w:pPr>
        <w:pStyle w:val="ListBullet"/>
      </w:pPr>
      <w:r>
        <w:t>[GET] Show a REST Hook — /api/v2/resthooks/{{restHookId}}</w:t>
      </w:r>
    </w:p>
    <w:p>
      <w:r>
        <w:br w:type="page"/>
      </w:r>
    </w:p>
    <w:p>
      <w:pPr>
        <w:pStyle w:val="Heading2"/>
      </w:pPr>
      <w:r>
        <w:t>85. [POST] Create a Stage</w:t>
      </w:r>
    </w:p>
    <w:p>
      <w:r>
        <w:rPr>
          <w:b/>
        </w:rPr>
        <w:t xml:space="preserve">Endpoint: </w:t>
      </w:r>
      <w:r>
        <w:rPr>
          <w:rFonts w:ascii="Courier New" w:hAnsi="Courier New"/>
          <w:sz w:val="18"/>
        </w:rPr>
        <w:t>/stages</w:t>
      </w:r>
    </w:p>
    <w:p>
      <w:pPr>
        <w:pStyle w:val="Heading3"/>
      </w:pPr>
      <w:r>
        <w:t>Prerequisites</w:t>
      </w:r>
    </w:p>
    <w:p>
      <w:pPr>
        <w:pStyle w:val="ListBullet"/>
      </w:pPr>
      <w:r>
        <w:t>The authenticated user must have an Administrator role on the Capsule account.</w:t>
      </w:r>
    </w:p>
    <w:p>
      <w:pPr>
        <w:pStyle w:val="Heading3"/>
      </w:pPr>
      <w:r>
        <w:t>Method</w:t>
      </w:r>
    </w:p>
    <w:p>
      <w:r>
        <w:t>POST</w:t>
      </w:r>
    </w:p>
    <w:p>
      <w:pPr>
        <w:pStyle w:val="Heading3"/>
      </w:pPr>
      <w:r>
        <w:t>URL</w:t>
      </w:r>
    </w:p>
    <w:p>
      <w:r>
        <w:t>https://api.capsulecrm.com/api/v2/stages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stage in Capsule. The request body must contain a single top-level property stage, which is a Stage object. On success, Capsule returns the created stage as stored.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object</w:t>
            </w:r>
          </w:p>
        </w:tc>
        <w:tc>
          <w:tcPr>
            <w:tcW w:type="dxa" w:w="2880"/>
          </w:tcPr>
          <w:p>
            <w:r>
              <w:t>Wrapper object containing the Stage to create. The body must contain an object with a single property stage.</w:t>
            </w:r>
          </w:p>
        </w:tc>
      </w:tr>
    </w:tbl>
    <w:p/>
    <w:p>
      <w:pPr>
        <w:pStyle w:val="Heading3"/>
      </w:pPr>
      <w:r>
        <w:t>Optional Request Body Fields (within stage)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stage.name</w:t>
            </w:r>
          </w:p>
        </w:tc>
        <w:tc>
          <w:tcPr>
            <w:tcW w:type="dxa" w:w="2880"/>
          </w:tcPr>
          <w:p>
            <w:r>
              <w:t>string</w:t>
            </w:r>
          </w:p>
        </w:tc>
        <w:tc>
          <w:tcPr>
            <w:tcW w:type="dxa" w:w="2880"/>
          </w:tcPr>
          <w:p>
            <w:r>
              <w:t>Stage name.</w:t>
            </w:r>
          </w:p>
        </w:tc>
      </w:tr>
      <w:tr>
        <w:tc>
          <w:tcPr>
            <w:tcW w:type="dxa" w:w="2880"/>
          </w:tcPr>
          <w:p>
            <w:r>
              <w:t>stage.description</w:t>
            </w:r>
          </w:p>
        </w:tc>
        <w:tc>
          <w:tcPr>
            <w:tcW w:type="dxa" w:w="2880"/>
          </w:tcPr>
          <w:p>
            <w:r>
              <w:t>string</w:t>
            </w:r>
          </w:p>
        </w:tc>
        <w:tc>
          <w:tcPr>
            <w:tcW w:type="dxa" w:w="2880"/>
          </w:tcPr>
          <w:p>
            <w:r>
              <w:t>Stage description.</w:t>
            </w:r>
          </w:p>
        </w:tc>
      </w:tr>
      <w:tr>
        <w:tc>
          <w:tcPr>
            <w:tcW w:type="dxa" w:w="2880"/>
          </w:tcPr>
          <w:p>
            <w:r>
              <w:t>stage.board</w:t>
            </w:r>
          </w:p>
        </w:tc>
        <w:tc>
          <w:tcPr>
            <w:tcW w:type="dxa" w:w="2880"/>
          </w:tcPr>
          <w:p>
            <w:r>
              <w:t>number</w:t>
            </w:r>
          </w:p>
        </w:tc>
        <w:tc>
          <w:tcPr>
            <w:tcW w:type="dxa" w:w="2880"/>
          </w:tcPr>
          <w:p>
            <w:r>
              <w:t>Board ID the stage belongs to (example: 34).</w:t>
            </w:r>
          </w:p>
        </w:tc>
      </w:tr>
      <w:tr>
        <w:tc>
          <w:tcPr>
            <w:tcW w:type="dxa" w:w="2880"/>
          </w:tcPr>
          <w:p>
            <w:r>
              <w:t>stage.displayOrder</w:t>
            </w:r>
          </w:p>
        </w:tc>
        <w:tc>
          <w:tcPr>
            <w:tcW w:type="dxa" w:w="2880"/>
          </w:tcPr>
          <w:p>
            <w:r>
              <w:t>number</w:t>
            </w:r>
          </w:p>
        </w:tc>
        <w:tc>
          <w:tcPr>
            <w:tcW w:type="dxa" w:w="2880"/>
          </w:tcPr>
          <w:p>
            <w:r>
              <w:t>Display order for the stage (example: 1).</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Response body contains the created stage as stored in Capsule.</w:t>
      </w:r>
    </w:p>
    <w:p>
      <w:pPr>
        <w:pStyle w:val="ListBullet"/>
      </w:pPr>
      <w:r>
        <w:t>Response includes a Location header pointing to the newly created stage URL.</w:t>
      </w:r>
    </w:p>
    <w:p>
      <w:r>
        <w:rPr>
          <w:b/>
        </w:rPr>
        <w:t>Example response body:</w:t>
      </w:r>
    </w:p>
    <w:p>
      <w:r>
        <w:rPr>
          <w:b/>
          <w:color w:val="666666"/>
          <w:sz w:val="16"/>
        </w:rPr>
        <w:t>[json]</w:t>
      </w:r>
    </w:p>
    <w:p>
      <w:pPr>
        <w:shd w:fill="F2F2F2" w:val="clear"/>
      </w:pPr>
      <w:r>
        <w:rPr>
          <w:rFonts w:ascii="Courier New" w:hAnsi="Courier New"/>
          <w:sz w:val="17"/>
        </w:rPr>
        <w:t>{</w:t>
        <w:br/>
        <w:t xml:space="preserve"> "stage": {</w:t>
        <w:br/>
        <w:t xml:space="preserve"> "name": "Project Brief",</w:t>
        <w:br/>
        <w:t xml:space="preserve"> "description": "Define what needs to be done",</w:t>
        <w:br/>
        <w:t xml:space="preserve"> "id": 154,</w:t>
        <w:br/>
        <w:t xml:space="preserve"> "board": {</w:t>
        <w:br/>
        <w:t xml:space="preserve"> "id": 34,</w:t>
        <w:br/>
        <w:t xml:space="preserve"> "name": "Projects"</w:t>
        <w:br/>
        <w:t xml:space="preserve"> },</w:t>
        <w:br/>
        <w:t xml:space="preserve"> "displayOrder": 1,</w:t>
        <w:br/>
        <w:t xml:space="preserve"> "createdAt": "2022-06-10T14:39:14Z",</w:t>
        <w:br/>
        <w:t xml:space="preserve"> "updatedAt": "2022-06-10T14:39:14Z"</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stage.</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object</w:t>
            </w:r>
          </w:p>
        </w:tc>
        <w:tc>
          <w:tcPr>
            <w:tcW w:type="dxa" w:w="2880"/>
          </w:tcPr>
          <w:p>
            <w:r>
              <w:t>Wrapper object containing the created stage.</w:t>
            </w:r>
          </w:p>
        </w:tc>
      </w:tr>
      <w:tr>
        <w:tc>
          <w:tcPr>
            <w:tcW w:type="dxa" w:w="2880"/>
          </w:tcPr>
          <w:p>
            <w:r>
              <w:t>stage.name</w:t>
            </w:r>
          </w:p>
        </w:tc>
        <w:tc>
          <w:tcPr>
            <w:tcW w:type="dxa" w:w="2880"/>
          </w:tcPr>
          <w:p>
            <w:r>
              <w:t>string</w:t>
            </w:r>
          </w:p>
        </w:tc>
        <w:tc>
          <w:tcPr>
            <w:tcW w:type="dxa" w:w="2880"/>
          </w:tcPr>
          <w:p>
            <w:r>
              <w:t>Stage name.</w:t>
            </w:r>
          </w:p>
        </w:tc>
      </w:tr>
      <w:tr>
        <w:tc>
          <w:tcPr>
            <w:tcW w:type="dxa" w:w="2880"/>
          </w:tcPr>
          <w:p>
            <w:r>
              <w:t>stage.description</w:t>
            </w:r>
          </w:p>
        </w:tc>
        <w:tc>
          <w:tcPr>
            <w:tcW w:type="dxa" w:w="2880"/>
          </w:tcPr>
          <w:p>
            <w:r>
              <w:t>string</w:t>
            </w:r>
          </w:p>
        </w:tc>
        <w:tc>
          <w:tcPr>
            <w:tcW w:type="dxa" w:w="2880"/>
          </w:tcPr>
          <w:p>
            <w:r>
              <w:t>Stage description.</w:t>
            </w:r>
          </w:p>
        </w:tc>
      </w:tr>
      <w:tr>
        <w:tc>
          <w:tcPr>
            <w:tcW w:type="dxa" w:w="2880"/>
          </w:tcPr>
          <w:p>
            <w:r>
              <w:t>stage.id</w:t>
            </w:r>
          </w:p>
        </w:tc>
        <w:tc>
          <w:tcPr>
            <w:tcW w:type="dxa" w:w="2880"/>
          </w:tcPr>
          <w:p>
            <w:r>
              <w:t>number</w:t>
            </w:r>
          </w:p>
        </w:tc>
        <w:tc>
          <w:tcPr>
            <w:tcW w:type="dxa" w:w="2880"/>
          </w:tcPr>
          <w:p>
            <w:r>
              <w:t>Unique identifier of the stage.</w:t>
            </w:r>
          </w:p>
        </w:tc>
      </w:tr>
      <w:tr>
        <w:tc>
          <w:tcPr>
            <w:tcW w:type="dxa" w:w="2880"/>
          </w:tcPr>
          <w:p>
            <w:r>
              <w:t>stage.board</w:t>
            </w:r>
          </w:p>
        </w:tc>
        <w:tc>
          <w:tcPr>
            <w:tcW w:type="dxa" w:w="2880"/>
          </w:tcPr>
          <w:p>
            <w:r>
              <w:t>object</w:t>
            </w:r>
          </w:p>
        </w:tc>
        <w:tc>
          <w:tcPr>
            <w:tcW w:type="dxa" w:w="2880"/>
          </w:tcPr>
          <w:p>
            <w:r>
              <w:t>The board the stage belongs to.</w:t>
            </w:r>
          </w:p>
        </w:tc>
      </w:tr>
      <w:tr>
        <w:tc>
          <w:tcPr>
            <w:tcW w:type="dxa" w:w="2880"/>
          </w:tcPr>
          <w:p>
            <w:r>
              <w:t>stage.board.id</w:t>
            </w:r>
          </w:p>
        </w:tc>
        <w:tc>
          <w:tcPr>
            <w:tcW w:type="dxa" w:w="2880"/>
          </w:tcPr>
          <w:p>
            <w:r>
              <w:t>number</w:t>
            </w:r>
          </w:p>
        </w:tc>
        <w:tc>
          <w:tcPr>
            <w:tcW w:type="dxa" w:w="2880"/>
          </w:tcPr>
          <w:p>
            <w:r>
              <w:t>Board ID.</w:t>
            </w:r>
          </w:p>
        </w:tc>
      </w:tr>
      <w:tr>
        <w:tc>
          <w:tcPr>
            <w:tcW w:type="dxa" w:w="2880"/>
          </w:tcPr>
          <w:p>
            <w:r>
              <w:t>stage.board.name</w:t>
            </w:r>
          </w:p>
        </w:tc>
        <w:tc>
          <w:tcPr>
            <w:tcW w:type="dxa" w:w="2880"/>
          </w:tcPr>
          <w:p>
            <w:r>
              <w:t>string</w:t>
            </w:r>
          </w:p>
        </w:tc>
        <w:tc>
          <w:tcPr>
            <w:tcW w:type="dxa" w:w="2880"/>
          </w:tcPr>
          <w:p>
            <w:r>
              <w:t>Board name.</w:t>
            </w:r>
          </w:p>
        </w:tc>
      </w:tr>
      <w:tr>
        <w:tc>
          <w:tcPr>
            <w:tcW w:type="dxa" w:w="2880"/>
          </w:tcPr>
          <w:p>
            <w:r>
              <w:t>stage.displayOrder</w:t>
            </w:r>
          </w:p>
        </w:tc>
        <w:tc>
          <w:tcPr>
            <w:tcW w:type="dxa" w:w="2880"/>
          </w:tcPr>
          <w:p>
            <w:r>
              <w:t>number</w:t>
            </w:r>
          </w:p>
        </w:tc>
        <w:tc>
          <w:tcPr>
            <w:tcW w:type="dxa" w:w="2880"/>
          </w:tcPr>
          <w:p>
            <w:r>
              <w:t>Display order for the stage.</w:t>
            </w:r>
          </w:p>
        </w:tc>
      </w:tr>
      <w:tr>
        <w:tc>
          <w:tcPr>
            <w:tcW w:type="dxa" w:w="2880"/>
          </w:tcPr>
          <w:p>
            <w:r>
              <w:t>stage.createdAt</w:t>
            </w:r>
          </w:p>
        </w:tc>
        <w:tc>
          <w:tcPr>
            <w:tcW w:type="dxa" w:w="2880"/>
          </w:tcPr>
          <w:p>
            <w:r>
              <w:t>string</w:t>
            </w:r>
          </w:p>
        </w:tc>
        <w:tc>
          <w:tcPr>
            <w:tcW w:type="dxa" w:w="2880"/>
          </w:tcPr>
          <w:p>
            <w:r>
              <w:t>ISO 8601 timestamp when the stage was created.</w:t>
            </w:r>
          </w:p>
        </w:tc>
      </w:tr>
      <w:tr>
        <w:tc>
          <w:tcPr>
            <w:tcW w:type="dxa" w:w="2880"/>
          </w:tcPr>
          <w:p>
            <w:r>
              <w:t>stage.updatedAt</w:t>
            </w:r>
          </w:p>
        </w:tc>
        <w:tc>
          <w:tcPr>
            <w:tcW w:type="dxa" w:w="2880"/>
          </w:tcPr>
          <w:p>
            <w:r>
              <w:t>string</w:t>
            </w:r>
          </w:p>
        </w:tc>
        <w:tc>
          <w:tcPr>
            <w:tcW w:type="dxa" w:w="2880"/>
          </w:tcPr>
          <w:p>
            <w:r>
              <w:t>ISO 8601 timestamp when the stage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'https://api.capsulecrm.com/api/v2/stages' \</w:t>
        <w:br/>
        <w:t xml:space="preserve"> --header 'Accept: application/json' \</w:t>
        <w:br/>
        <w:t xml:space="preserve"> --header 'Content-Type: application/json' \</w:t>
        <w:br/>
        <w:t xml:space="preserve"> --data '{</w:t>
        <w:br/>
        <w:t xml:space="preserve"> "stage": {</w:t>
        <w:br/>
        <w:t xml:space="preserve"> "name": "Project Brief",</w:t>
        <w:br/>
        <w:t xml:space="preserve"> "description": "Define what needs to be done",</w:t>
        <w:br/>
        <w:t xml:space="preserve"> "board": 34,</w:t>
        <w:br/>
        <w:t xml:space="preserve"> "displayOrder": 1</w:t>
        <w:br/>
        <w:t xml:space="preserve">    }</w:t>
        <w:br/>
        <w:t xml:space="preserve">  }'</w:t>
      </w:r>
    </w:p>
    <w:p>
      <w:pPr>
        <w:pStyle w:val="Heading3"/>
      </w:pPr>
      <w:r>
        <w:t>Example Usage</w:t>
      </w:r>
    </w:p>
    <w:p>
      <w:pPr>
        <w:pStyle w:val="Heading3"/>
      </w:pPr>
      <w:r>
        <w:t>Example 1: Create a stage with name, description, board, and display order</w:t>
      </w:r>
    </w:p>
    <w:p>
      <w:pPr>
        <w:pStyle w:val="Heading3"/>
      </w:pPr>
      <w:r>
        <w:t>Example 2: Create a minimal stage (only name)</w:t>
      </w:r>
    </w:p>
    <w:p>
      <w:r>
        <w:rPr>
          <w:b/>
          <w:color w:val="666666"/>
          <w:sz w:val="16"/>
        </w:rPr>
        <w:t>[bash]</w:t>
      </w:r>
    </w:p>
    <w:p>
      <w:pPr>
        <w:shd w:fill="F2F2F2" w:val="clear"/>
      </w:pPr>
      <w:r>
        <w:rPr>
          <w:rFonts w:ascii="Courier New" w:hAnsi="Courier New"/>
          <w:sz w:val="17"/>
        </w:rPr>
        <w:t>curl -i --request POST 'https://api.capsulecrm.com/api/v2/stages' \</w:t>
        <w:br/>
        <w:t xml:space="preserve"> --header 'Accept: application/json' \</w:t>
        <w:br/>
        <w:t xml:space="preserve"> --header 'Content-Type: application/json' \</w:t>
        <w:br/>
        <w:t xml:space="preserve"> --data '{</w:t>
        <w:br/>
        <w:t xml:space="preserve"> "stage": {</w:t>
        <w:br/>
        <w:t xml:space="preserve"> "name": "Discovery"</w:t>
        <w:br/>
        <w:t xml:space="preserve">    }</w:t>
        <w:br/>
        <w:t xml:space="preserve">  }'</w:t>
      </w:r>
    </w:p>
    <w:p>
      <w:pPr>
        <w:pStyle w:val="Heading3"/>
      </w:pPr>
      <w:r>
        <w:t>Behavior</w:t>
      </w:r>
    </w:p>
    <w:p>
      <w:pPr>
        <w:pStyle w:val="ListBullet"/>
      </w:pPr>
      <w:r>
        <w:t>Validates that the request body contains a single top-level property named stage.</w:t>
      </w:r>
    </w:p>
    <w:p>
      <w:pPr>
        <w:pStyle w:val="ListBullet"/>
      </w:pPr>
      <w:r>
        <w:t>Creates the stage in Capsule associated to the specified board (if provided).</w:t>
      </w:r>
    </w:p>
    <w:p>
      <w:pPr>
        <w:pStyle w:val="ListBullet"/>
      </w:pPr>
      <w:r>
        <w:t>Returns 201 Created, a Location header for the new resource, and the stored stage representation in the response body.</w:t>
      </w:r>
    </w:p>
    <w:p>
      <w:pPr>
        <w:pStyle w:val="Heading3"/>
      </w:pPr>
      <w:r>
        <w:t>Related stages actions</w:t>
      </w:r>
    </w:p>
    <w:p>
      <w:pPr>
        <w:pStyle w:val="ListBullet"/>
      </w:pPr>
      <w:r>
        <w:t>[DELETE] Delete a Stage — /api/v2/stages/{{stageId}}</w:t>
      </w:r>
    </w:p>
    <w:p>
      <w:pPr>
        <w:pStyle w:val="ListBullet"/>
      </w:pPr>
      <w:r>
        <w:t>[GET] List Stages — /stages</w:t>
      </w:r>
    </w:p>
    <w:p>
      <w:pPr>
        <w:pStyle w:val="ListBullet"/>
      </w:pPr>
      <w:r>
        <w:t>[GET] List a Board’s Stages — /api/v2/boards/{{boardId}}/stages</w:t>
      </w:r>
    </w:p>
    <w:p>
      <w:pPr>
        <w:pStyle w:val="ListBullet"/>
      </w:pPr>
      <w:r>
        <w:t>[GET] Show a Stage — /api/v2/stages/{{stageId}}</w:t>
      </w:r>
    </w:p>
    <w:p>
      <w:pPr>
        <w:pStyle w:val="ListBullet"/>
      </w:pPr>
      <w:r>
        <w:t>[PUT] Update a Stage — /api/v2/stages/{{stageId}}</w:t>
      </w:r>
    </w:p>
    <w:p>
      <w:r>
        <w:br w:type="page"/>
      </w:r>
    </w:p>
    <w:p>
      <w:pPr>
        <w:pStyle w:val="Heading2"/>
      </w:pPr>
      <w:r>
        <w:t>86. [DELETE] Delete an Activity Type</w:t>
      </w:r>
    </w:p>
    <w:p>
      <w:r>
        <w:rPr>
          <w:b/>
        </w:rPr>
        <w:t xml:space="preserve">Endpoint: </w:t>
      </w:r>
      <w:r>
        <w:rPr>
          <w:rFonts w:ascii="Courier New" w:hAnsi="Courier New"/>
          <w:sz w:val="18"/>
        </w:rPr>
        <w:t>/api/v2/activitytypes/{{activityTypeId}}</w:t>
      </w:r>
    </w:p>
    <w:p>
      <w:pPr>
        <w:pStyle w:val="Heading3"/>
      </w:pPr>
      <w:r>
        <w:t>Prerequisites</w:t>
      </w:r>
    </w:p>
    <w:p>
      <w:pPr>
        <w:pStyle w:val="ListBullet"/>
      </w:pPr>
      <w:r>
        <w:t>Must have permission to manage (delete) Activity Types in the Capsule account</w:t>
      </w:r>
    </w:p>
    <w:p>
      <w:pPr>
        <w:pStyle w:val="ListBullet"/>
      </w:pPr>
      <w:r>
        <w:t>Must know the activityTypeId to delete</w:t>
      </w:r>
    </w:p>
    <w:p>
      <w:pPr>
        <w:pStyle w:val="Heading3"/>
      </w:pPr>
      <w:r>
        <w:t>Method</w:t>
      </w:r>
    </w:p>
    <w:p>
      <w:r>
        <w:t>DELETE</w:t>
      </w:r>
    </w:p>
    <w:p>
      <w:pPr>
        <w:pStyle w:val="Heading3"/>
      </w:pPr>
      <w:r>
        <w:t>URL</w:t>
      </w:r>
    </w:p>
    <w:p>
      <w:r>
        <w:t>https://api.capsulecrm.com/api/v2/activitytypes/{{activityTypeId}}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activity type from the Capsule account.</w:t>
      </w:r>
    </w:p>
    <w:p>
      <w:pPr>
        <w:pStyle w:val="Heading3"/>
      </w:pPr>
      <w:r>
        <w:t>Enforcement Rules</w:t>
      </w:r>
    </w:p>
    <w:p>
      <w:pPr>
        <w:pStyle w:val="ListBullet"/>
      </w:pPr>
      <w:r>
        <w:t>The activityTypeId path parameter must always be present.</w:t>
      </w:r>
    </w:p>
    <w:p>
      <w:pPr>
        <w:pStyle w:val="ListBullet"/>
      </w:pPr>
      <w:r>
        <w:t>Always construct the path as /api/v2/activitytypes/{{activityTypeId}}, where {{activityTypeId}} is a non-empty string.</w:t>
      </w:r>
    </w:p>
    <w:p>
      <w:pPr>
        <w:pStyle w:val="ListBullet"/>
      </w:pPr>
      <w:r>
        <w:t>Do not call the API with a missing or empty activityTypeId (e.g., avoid /api/v2/activitytypes/).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(none were documented); do not move parameters into the URL unless explicitly documented.</w:t>
      </w:r>
    </w:p>
    <w:p>
      <w:pPr>
        <w:pStyle w:val="Heading3"/>
      </w:pPr>
      <w:r>
        <w:t>Valid Examples</w:t>
      </w:r>
    </w:p>
    <w:p>
      <w:r>
        <w:rPr>
          <w:b/>
          <w:color w:val="666666"/>
          <w:sz w:val="16"/>
        </w:rPr>
        <w:t>[http]</w:t>
      </w:r>
    </w:p>
    <w:p>
      <w:pPr>
        <w:shd w:fill="F2F2F2" w:val="clear"/>
      </w:pPr>
      <w:r>
        <w:rPr>
          <w:rFonts w:ascii="Courier New" w:hAnsi="Courier New"/>
          <w:sz w:val="17"/>
        </w:rPr>
        <w:t>/api/v2/activitytypes/123</w:t>
        <w:br/>
        <w:t>/api/v2/activitytypes/98765</w:t>
      </w:r>
    </w:p>
    <w:p>
      <w:pPr>
        <w:pStyle w:val="Heading3"/>
      </w:pPr>
      <w:r>
        <w:t>Invalid Examples</w:t>
      </w:r>
    </w:p>
    <w:p>
      <w:r>
        <w:rPr>
          <w:b/>
          <w:color w:val="666666"/>
          <w:sz w:val="16"/>
        </w:rPr>
        <w:t>[http]</w:t>
      </w:r>
    </w:p>
    <w:p>
      <w:pPr>
        <w:shd w:fill="F2F2F2" w:val="clear"/>
      </w:pPr>
      <w:r>
        <w:rPr>
          <w:rFonts w:ascii="Courier New" w:hAnsi="Courier New"/>
          <w:sz w:val="17"/>
        </w:rPr>
        <w:t>/api/v2/activitytypes/</w:t>
        <w:br/>
        <w:t>/api/v2/activitytypes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activityTypeId</w:t>
            </w:r>
          </w:p>
        </w:tc>
        <w:tc>
          <w:tcPr>
            <w:tcW w:type="dxa" w:w="2880"/>
          </w:tcPr>
          <w:p>
            <w:r>
              <w:t>string</w:t>
            </w:r>
          </w:p>
        </w:tc>
        <w:tc>
          <w:tcPr>
            <w:tcW w:type="dxa" w:w="2880"/>
          </w:tcPr>
          <w:p>
            <w:r>
              <w:t>The identifier of the activity type to delete.</w:t>
            </w:r>
          </w:p>
        </w:tc>
      </w:tr>
    </w:tbl>
    <w:p/>
    <w:p>
      <w:pPr>
        <w:pStyle w:val="Heading3"/>
      </w:pPr>
      <w:r>
        <w:t>Response</w:t>
      </w:r>
    </w:p>
    <w:p>
      <w:pPr>
        <w:pStyle w:val="Heading3"/>
      </w:pPr>
      <w:r>
        <w:t>Success Response (204 No Content)</w:t>
      </w:r>
    </w:p>
    <w:p>
      <w:r>
        <w:t>Returns HTTP status code 204 No Content with an empty response body when the activity type is successfully deleted.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'https://api.capsulecrm.com/api/v2/activitytypes/123'</w:t>
      </w:r>
    </w:p>
    <w:p>
      <w:pPr>
        <w:pStyle w:val="Heading3"/>
      </w:pPr>
      <w:r>
        <w:t>Error Handling</w:t>
      </w:r>
    </w:p>
    <w:p>
      <w:r>
        <w:t>No error responses were provided in the scraped content.</w:t>
      </w:r>
    </w:p>
    <w:p>
      <w:pPr>
        <w:pStyle w:val="Heading3"/>
      </w:pPr>
      <w:r>
        <w:t>Related activityTypes actions</w:t>
      </w:r>
    </w:p>
    <w:p>
      <w:pPr>
        <w:pStyle w:val="ListBullet"/>
      </w:pPr>
      <w:r>
        <w:t>[POST] Create an Activity Type — /activitytypes</w:t>
      </w:r>
    </w:p>
    <w:p>
      <w:pPr>
        <w:pStyle w:val="ListBullet"/>
      </w:pPr>
      <w:r>
        <w:t>[GET] Show an Activity Type — /api/v2/activitytypes/{{activityTypeId}}</w:t>
      </w:r>
    </w:p>
    <w:p>
      <w:pPr>
        <w:pStyle w:val="ListBullet"/>
      </w:pPr>
      <w:r>
        <w:t>[PUT] Update an Activity Type — /api/v2/activitytypes/{{activityTypeId}}</w:t>
      </w:r>
    </w:p>
    <w:p>
      <w:pPr>
        <w:pStyle w:val="ListBullet"/>
      </w:pPr>
      <w:r>
        <w:t>[GET] List Activity Types — /activitytypes</w:t>
      </w:r>
    </w:p>
    <w:p>
      <w:r>
        <w:br w:type="page"/>
      </w:r>
    </w:p>
    <w:p>
      <w:pPr>
        <w:pStyle w:val="Heading2"/>
      </w:pPr>
      <w:r>
        <w:t>87. [GET] List Activity Types</w:t>
      </w:r>
    </w:p>
    <w:p>
      <w:r>
        <w:rPr>
          <w:b/>
        </w:rPr>
        <w:t xml:space="preserve">Endpoint: </w:t>
      </w:r>
      <w:r>
        <w:rPr>
          <w:rFonts w:ascii="Courier New" w:hAnsi="Courier New"/>
          <w:sz w:val="18"/>
        </w:rPr>
        <w:t>/activitytypes</w:t>
      </w:r>
    </w:p>
    <w:p>
      <w:pPr>
        <w:pStyle w:val="Heading3"/>
      </w:pPr>
      <w:r>
        <w:t>Prerequisites</w:t>
      </w:r>
    </w:p>
    <w:p>
      <w:pPr>
        <w:pStyle w:val="ListBullet"/>
      </w:pPr>
      <w:r>
        <w:t>Access to a Capsule CRM account with permission to read activity types</w:t>
      </w:r>
    </w:p>
    <w:p>
      <w:pPr>
        <w:pStyle w:val="Heading3"/>
      </w:pPr>
      <w:r>
        <w:t>Method</w:t>
      </w:r>
    </w:p>
    <w:p>
      <w:r>
        <w:t>GET</w:t>
      </w:r>
    </w:p>
    <w:p>
      <w:pPr>
        <w:pStyle w:val="Heading3"/>
      </w:pPr>
      <w:r>
        <w:t>URL</w:t>
      </w:r>
    </w:p>
    <w:p>
      <w:r>
        <w:t>https://api.capsulecrm.com/api/v2/activitytypes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all activity types configured on the Capsule account. Results are paginated and include an activityTypes array of Activity Type objects.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 Send as a query parameter in the URL.</w:t>
            </w:r>
          </w:p>
        </w:tc>
      </w:tr>
      <w:tr>
        <w:tc>
          <w:tcPr>
            <w:tcW w:type="dxa" w:w="2880"/>
          </w:tcPr>
          <w:p>
            <w:r>
              <w:t>perPage</w:t>
            </w:r>
          </w:p>
        </w:tc>
        <w:tc>
          <w:tcPr>
            <w:tcW w:type="dxa" w:w="2880"/>
          </w:tcPr>
          <w:p>
            <w:r>
              <w:t>integer</w:t>
            </w:r>
          </w:p>
        </w:tc>
        <w:tc>
          <w:tcPr>
            <w:tcW w:type="dxa" w:w="2880"/>
          </w:tcPr>
          <w:p>
            <w:r>
              <w:t>The number of entities to return per page. Must be between 1 and 100. Default: 50. Send as a query parameter in the URL.</w:t>
            </w:r>
          </w:p>
        </w:tc>
      </w:tr>
    </w:tbl>
    <w:p/>
    <w:p>
      <w:pPr>
        <w:pStyle w:val="Heading3"/>
      </w:pPr>
      <w:r>
        <w:t>Response</w:t>
      </w:r>
    </w:p>
    <w:p>
      <w:pPr>
        <w:pStyle w:val="Heading3"/>
      </w:pPr>
      <w:r>
        <w:t>Success Response (200 OK)</w:t>
      </w:r>
    </w:p>
    <w:p>
      <w:r>
        <w:t>Response may include a Link header for pagination (RFC 5988).</w:t>
      </w:r>
    </w:p>
    <w:p>
      <w:r>
        <w:rPr>
          <w:b/>
          <w:color w:val="666666"/>
          <w:sz w:val="16"/>
        </w:rPr>
        <w:t>[json]</w:t>
      </w:r>
    </w:p>
    <w:p>
      <w:pPr>
        <w:shd w:fill="F2F2F2" w:val="clear"/>
      </w:pPr>
      <w:r>
        <w:rPr>
          <w:rFonts w:ascii="Courier New" w:hAnsi="Courier New"/>
          <w:sz w:val="17"/>
        </w:rPr>
        <w:t>{</w:t>
        <w:br/>
        <w:t xml:space="preserve"> "activityTypes": [</w:t>
        <w:br/>
        <w:t xml:space="preserve"> {</w:t>
        <w:br/>
        <w:t xml:space="preserve"> "id": -1,</w:t>
        <w:br/>
        <w:t xml:space="preserve"> "name": "Note",</w:t>
        <w:br/>
        <w:t xml:space="preserve"> "icon": {</w:t>
        <w:br/>
        <w:t xml:space="preserve"> "order": 29,</w:t>
        <w:br/>
        <w:t xml:space="preserve"> "id": "NOTE",</w:t>
        <w:br/>
        <w:t xml:space="preserve"> "displayName": "Note",</w:t>
        <w:br/>
        <w:t xml:space="preserve"> "iconName": "note",</w:t>
        <w:br/>
        <w:t xml:space="preserve"> "isSystem": true</w:t>
        <w:br/>
        <w:t xml:space="preserve"> },</w:t>
        <w:br/>
        <w:t xml:space="preserve"> "updateLastContacted": true</w:t>
        <w:br/>
        <w:t xml:space="preserve"> },</w:t>
        <w:br/>
        <w:t xml:space="preserve"> {</w:t>
        <w:br/>
        <w:t xml:space="preserve"> "id": -2,</w:t>
        <w:br/>
        <w:t xml:space="preserve"> "name": "Meeting",</w:t>
        <w:br/>
        <w:t xml:space="preserve"> "icon": {</w:t>
        <w:br/>
        <w:t xml:space="preserve"> "order": 18,</w:t>
        <w:br/>
        <w:t xml:space="preserve"> "id": "MEETING",</w:t>
        <w:br/>
        <w:t xml:space="preserve"> "displayName": "Meeting",</w:t>
        <w:br/>
        <w:t xml:space="preserve"> "iconName": "meeting",</w:t>
        <w:br/>
        <w:t xml:space="preserve"> "isSystem": false</w:t>
        <w:br/>
        <w:t xml:space="preserve"> },</w:t>
        <w:br/>
        <w:t xml:space="preserve"> "updateLastContacted": true</w:t>
        <w:br/>
        <w:t xml:space="preserve"> },</w:t>
        <w:br/>
        <w:t xml:space="preserve"> {</w:t>
        <w:br/>
        <w:t xml:space="preserve"> "id": -3,</w:t>
        <w:br/>
        <w:t xml:space="preserve"> "name": "Call",</w:t>
        <w:br/>
        <w:t xml:space="preserve"> "icon": {</w:t>
        <w:br/>
        <w:t xml:space="preserve"> "order": 12,</w:t>
        <w:br/>
        <w:t xml:space="preserve"> "id": "PHONE",</w:t>
        <w:br/>
        <w:t xml:space="preserve"> "displayName": "Phone",</w:t>
        <w:br/>
        <w:t xml:space="preserve"> "iconName": "phone",</w:t>
        <w:br/>
        <w:t xml:space="preserve"> "isSystem": false</w:t>
        <w:br/>
        <w:t xml:space="preserve"> },</w:t>
        <w:br/>
        <w:t xml:space="preserve"> "updateLastContacted": true</w:t>
        <w:br/>
        <w:t xml:space="preserve"> }</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 Example: &lt;https://api.capsulecrm.com/api/v2/activitytypes?page=4&gt;; rel="next".</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activityTypes</w:t>
            </w:r>
          </w:p>
        </w:tc>
        <w:tc>
          <w:tcPr>
            <w:tcW w:type="dxa" w:w="2880"/>
          </w:tcPr>
          <w:p>
            <w:r>
              <w:t>array</w:t>
            </w:r>
          </w:p>
        </w:tc>
        <w:tc>
          <w:tcPr>
            <w:tcW w:type="dxa" w:w="2880"/>
          </w:tcPr>
          <w:p>
            <w:r>
              <w:t>Array of Activity Type objects.</w:t>
            </w:r>
          </w:p>
        </w:tc>
      </w:tr>
      <w:tr>
        <w:tc>
          <w:tcPr>
            <w:tcW w:type="dxa" w:w="2880"/>
          </w:tcPr>
          <w:p>
            <w:r>
              <w:t>activityTypes[].id</w:t>
            </w:r>
          </w:p>
        </w:tc>
        <w:tc>
          <w:tcPr>
            <w:tcW w:type="dxa" w:w="2880"/>
          </w:tcPr>
          <w:p>
            <w:r>
              <w:t>integer</w:t>
            </w:r>
          </w:p>
        </w:tc>
        <w:tc>
          <w:tcPr>
            <w:tcW w:type="dxa" w:w="2880"/>
          </w:tcPr>
          <w:p>
            <w:r>
              <w:t>Activity type ID.</w:t>
            </w:r>
          </w:p>
        </w:tc>
      </w:tr>
      <w:tr>
        <w:tc>
          <w:tcPr>
            <w:tcW w:type="dxa" w:w="2880"/>
          </w:tcPr>
          <w:p>
            <w:r>
              <w:t>activityTypes[].name</w:t>
            </w:r>
          </w:p>
        </w:tc>
        <w:tc>
          <w:tcPr>
            <w:tcW w:type="dxa" w:w="2880"/>
          </w:tcPr>
          <w:p>
            <w:r>
              <w:t>string</w:t>
            </w:r>
          </w:p>
        </w:tc>
        <w:tc>
          <w:tcPr>
            <w:tcW w:type="dxa" w:w="2880"/>
          </w:tcPr>
          <w:p>
            <w:r>
              <w:t>Activity type name.</w:t>
            </w:r>
          </w:p>
        </w:tc>
      </w:tr>
      <w:tr>
        <w:tc>
          <w:tcPr>
            <w:tcW w:type="dxa" w:w="2880"/>
          </w:tcPr>
          <w:p>
            <w:r>
              <w:t>activityTypes[].icon</w:t>
            </w:r>
          </w:p>
        </w:tc>
        <w:tc>
          <w:tcPr>
            <w:tcW w:type="dxa" w:w="2880"/>
          </w:tcPr>
          <w:p>
            <w:r>
              <w:t>object</w:t>
            </w:r>
          </w:p>
        </w:tc>
        <w:tc>
          <w:tcPr>
            <w:tcW w:type="dxa" w:w="2880"/>
          </w:tcPr>
          <w:p>
            <w:r>
              <w:t>Icon metadata for the activity type.</w:t>
            </w:r>
          </w:p>
        </w:tc>
      </w:tr>
      <w:tr>
        <w:tc>
          <w:tcPr>
            <w:tcW w:type="dxa" w:w="2880"/>
          </w:tcPr>
          <w:p>
            <w:r>
              <w:t>activityTypes[].icon.order</w:t>
            </w:r>
          </w:p>
        </w:tc>
        <w:tc>
          <w:tcPr>
            <w:tcW w:type="dxa" w:w="2880"/>
          </w:tcPr>
          <w:p>
            <w:r>
              <w:t>integer</w:t>
            </w:r>
          </w:p>
        </w:tc>
        <w:tc>
          <w:tcPr>
            <w:tcW w:type="dxa" w:w="2880"/>
          </w:tcPr>
          <w:p>
            <w:r>
              <w:t>Display/order value for the icon.</w:t>
            </w:r>
          </w:p>
        </w:tc>
      </w:tr>
      <w:tr>
        <w:tc>
          <w:tcPr>
            <w:tcW w:type="dxa" w:w="2880"/>
          </w:tcPr>
          <w:p>
            <w:r>
              <w:t>activityTypes[].icon.id</w:t>
            </w:r>
          </w:p>
        </w:tc>
        <w:tc>
          <w:tcPr>
            <w:tcW w:type="dxa" w:w="2880"/>
          </w:tcPr>
          <w:p>
            <w:r>
              <w:t>string</w:t>
            </w:r>
          </w:p>
        </w:tc>
        <w:tc>
          <w:tcPr>
            <w:tcW w:type="dxa" w:w="2880"/>
          </w:tcPr>
          <w:p>
            <w:r>
              <w:t>Icon identifier (e.g., NOTE, MEETING, PHONE).</w:t>
            </w:r>
          </w:p>
        </w:tc>
      </w:tr>
      <w:tr>
        <w:tc>
          <w:tcPr>
            <w:tcW w:type="dxa" w:w="2880"/>
          </w:tcPr>
          <w:p>
            <w:r>
              <w:t>activityTypes[].icon.displayName</w:t>
            </w:r>
          </w:p>
        </w:tc>
        <w:tc>
          <w:tcPr>
            <w:tcW w:type="dxa" w:w="2880"/>
          </w:tcPr>
          <w:p>
            <w:r>
              <w:t>string</w:t>
            </w:r>
          </w:p>
        </w:tc>
        <w:tc>
          <w:tcPr>
            <w:tcW w:type="dxa" w:w="2880"/>
          </w:tcPr>
          <w:p>
            <w:r>
              <w:t>Human-readable icon name.</w:t>
            </w:r>
          </w:p>
        </w:tc>
      </w:tr>
      <w:tr>
        <w:tc>
          <w:tcPr>
            <w:tcW w:type="dxa" w:w="2880"/>
          </w:tcPr>
          <w:p>
            <w:r>
              <w:t>activityTypes[].icon.iconName</w:t>
            </w:r>
          </w:p>
        </w:tc>
        <w:tc>
          <w:tcPr>
            <w:tcW w:type="dxa" w:w="2880"/>
          </w:tcPr>
          <w:p>
            <w:r>
              <w:t>string</w:t>
            </w:r>
          </w:p>
        </w:tc>
        <w:tc>
          <w:tcPr>
            <w:tcW w:type="dxa" w:w="2880"/>
          </w:tcPr>
          <w:p>
            <w:r>
              <w:t>Icon name key (e.g., note, meeting, phone).</w:t>
            </w:r>
          </w:p>
        </w:tc>
      </w:tr>
      <w:tr>
        <w:tc>
          <w:tcPr>
            <w:tcW w:type="dxa" w:w="2880"/>
          </w:tcPr>
          <w:p>
            <w:r>
              <w:t>activityTypes[].icon.isSystem</w:t>
            </w:r>
          </w:p>
        </w:tc>
        <w:tc>
          <w:tcPr>
            <w:tcW w:type="dxa" w:w="2880"/>
          </w:tcPr>
          <w:p>
            <w:r>
              <w:t>boolean</w:t>
            </w:r>
          </w:p>
        </w:tc>
        <w:tc>
          <w:tcPr>
            <w:tcW w:type="dxa" w:w="2880"/>
          </w:tcPr>
          <w:p>
            <w:r>
              <w:t>Whether the icon/type is system-defined.</w:t>
            </w:r>
          </w:p>
        </w:tc>
      </w:tr>
      <w:tr>
        <w:tc>
          <w:tcPr>
            <w:tcW w:type="dxa" w:w="2880"/>
          </w:tcPr>
          <w:p>
            <w:r>
              <w:t>activityTypes[].updateLastContacted</w:t>
            </w:r>
          </w:p>
        </w:tc>
        <w:tc>
          <w:tcPr>
            <w:tcW w:type="dxa" w:w="2880"/>
          </w:tcPr>
          <w:p>
            <w:r>
              <w:t>boolean</w:t>
            </w:r>
          </w:p>
        </w:tc>
        <w:tc>
          <w:tcPr>
            <w:tcW w:type="dxa" w:w="2880"/>
          </w:tcPr>
          <w:p>
            <w:r>
              <w:t>Whether using this activity type updates the “last contacted” value.</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'https://api.capsulecrm.com/api/v2/activitytypes?page=1&amp;perPage=50' \</w:t>
        <w:br/>
        <w:t xml:space="preserve"> --header 'Accept: application/json'</w:t>
      </w:r>
    </w:p>
    <w:p>
      <w:pPr>
        <w:pStyle w:val="Heading3"/>
      </w:pPr>
      <w:r>
        <w:t>Example Usage</w:t>
      </w:r>
    </w:p>
    <w:p>
      <w:pPr>
        <w:pStyle w:val="Heading3"/>
      </w:pPr>
      <w:r>
        <w:t>Example 1: Use defaults (first page, 50 per page)</w:t>
      </w:r>
    </w:p>
    <w:p>
      <w:r>
        <w:rPr>
          <w:b/>
          <w:color w:val="666666"/>
          <w:sz w:val="16"/>
        </w:rPr>
        <w:t>[bash]</w:t>
      </w:r>
    </w:p>
    <w:p>
      <w:pPr>
        <w:shd w:fill="F2F2F2" w:val="clear"/>
      </w:pPr>
      <w:r>
        <w:rPr>
          <w:rFonts w:ascii="Courier New" w:hAnsi="Courier New"/>
          <w:sz w:val="17"/>
        </w:rPr>
        <w:t>curl -i --location 'https://api.capsulecrm.com/api/v2/activitytypes'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-i --location 'https://api.capsulecrm.com/api/v2/activitytypes?page=1&amp;perPage=10' \</w:t>
        <w:br/>
        <w:t xml:space="preserve"> --header 'Accept: application/json'</w:t>
      </w:r>
    </w:p>
    <w:p>
      <w:pPr>
        <w:pStyle w:val="Heading3"/>
      </w:pPr>
      <w:r>
        <w:t>Example 3: Fetch a later page</w:t>
      </w:r>
    </w:p>
    <w:p>
      <w:r>
        <w:rPr>
          <w:b/>
          <w:color w:val="666666"/>
          <w:sz w:val="16"/>
        </w:rPr>
        <w:t>[bash]</w:t>
      </w:r>
    </w:p>
    <w:p>
      <w:pPr>
        <w:shd w:fill="F2F2F2" w:val="clear"/>
      </w:pPr>
      <w:r>
        <w:rPr>
          <w:rFonts w:ascii="Courier New" w:hAnsi="Courier New"/>
          <w:sz w:val="17"/>
        </w:rPr>
        <w:t>curl -i --location 'https://api.capsulecrm.com/api/v2/activitytypes?page=4&amp;perPage=50' \</w:t>
        <w:br/>
        <w:t xml:space="preserve"> --header 'Accept: application/json'</w:t>
      </w:r>
    </w:p>
    <w:p>
      <w:pPr>
        <w:pStyle w:val="Heading3"/>
      </w:pPr>
      <w:r>
        <w:t>Notes</w:t>
      </w:r>
    </w:p>
    <w:p>
      <w:pPr>
        <w:pStyle w:val="ListBullet"/>
      </w:pPr>
      <w:r>
        <w:t>Pagination is controlled via page and perPage.</w:t>
      </w:r>
    </w:p>
    <w:p>
      <w:pPr>
        <w:pStyle w:val="ListBullet"/>
      </w:pPr>
      <w:r>
        <w:t>The Link response header can be used to navigate to the next/previous pages (format per RFC 5988).</w:t>
      </w:r>
    </w:p>
    <w:p>
      <w:pPr>
        <w:pStyle w:val="Heading3"/>
      </w:pPr>
      <w:r>
        <w:t>Related activityTypes actions</w:t>
      </w:r>
    </w:p>
    <w:p>
      <w:pPr>
        <w:pStyle w:val="ListBullet"/>
      </w:pPr>
      <w:r>
        <w:t>[POST] Create an Activity Type — /activitytypes</w:t>
      </w:r>
    </w:p>
    <w:p>
      <w:pPr>
        <w:pStyle w:val="ListBullet"/>
      </w:pPr>
      <w:r>
        <w:t>[GET] Show an Activity Type — /api/v2/activitytypes/{{activityTypeId}}</w:t>
      </w:r>
    </w:p>
    <w:p>
      <w:pPr>
        <w:pStyle w:val="ListBullet"/>
      </w:pPr>
      <w:r>
        <w:t>[PUT] Update an Activity Type — /api/v2/activitytypes/{{activityTypeId}}</w:t>
      </w:r>
    </w:p>
    <w:p>
      <w:pPr>
        <w:pStyle w:val="ListBullet"/>
      </w:pPr>
      <w:r>
        <w:t>[DELETE] Delete an Activity Type — /api/v2/activitytypes/{{activityTypeId}}</w:t>
      </w:r>
    </w:p>
    <w:p>
      <w:r>
        <w:br w:type="page"/>
      </w:r>
    </w:p>
    <w:p>
      <w:pPr>
        <w:pStyle w:val="Heading2"/>
      </w:pPr>
      <w:r>
        <w:t>88. [DELETE] Archive a Board</w:t>
      </w:r>
    </w:p>
    <w:p>
      <w:r>
        <w:rPr>
          <w:b/>
        </w:rPr>
        <w:t xml:space="preserve">Endpoint: </w:t>
      </w:r>
      <w:r>
        <w:rPr>
          <w:rFonts w:ascii="Courier New" w:hAnsi="Courier New"/>
          <w:sz w:val="18"/>
        </w:rPr>
        <w:t>/api/v2/boards/{{boardId}}</w:t>
      </w:r>
    </w:p>
    <w:p>
      <w:pPr>
        <w:pStyle w:val="Heading3"/>
      </w:pPr>
      <w:r>
        <w:t>Prerequisites</w:t>
      </w:r>
    </w:p>
    <w:p>
      <w:pPr>
        <w:pStyle w:val="ListBullet"/>
      </w:pPr>
      <w:r>
        <w:t>The authenticated user must have an Administrator role on the Capsule account.</w:t>
      </w:r>
    </w:p>
    <w:p>
      <w:pPr>
        <w:pStyle w:val="Heading3"/>
      </w:pPr>
      <w:r>
        <w:t>Method</w:t>
      </w:r>
    </w:p>
    <w:p>
      <w:r>
        <w:t>DELETE</w:t>
      </w:r>
    </w:p>
    <w:p>
      <w:pPr>
        <w:pStyle w:val="Heading3"/>
      </w:pPr>
      <w:r>
        <w:t>URL</w:t>
      </w:r>
    </w:p>
    <w:p>
      <w:r>
        <w:t>https://api.capsulecrm.com/api/v2/boards/{{boardId}}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Archives a specific board in Capsule CRM. If successful, the API returns 204 No Content with an empty response body.</w:t>
      </w:r>
    </w:p>
    <w:p>
      <w:pPr>
        <w:pStyle w:val="Heading3"/>
      </w:pPr>
      <w:r>
        <w:t>Enforcement Rules</w:t>
      </w:r>
    </w:p>
    <w:p>
      <w:pPr>
        <w:pStyle w:val="ListBullet"/>
      </w:pPr>
      <w:r>
        <w:t>The boardId path parameter must always be present.</w:t>
      </w:r>
    </w:p>
    <w:p>
      <w:pPr>
        <w:pStyle w:val="ListBullet"/>
      </w:pPr>
      <w:r>
        <w:t>If the user provides a boardId, use that value directly.</w:t>
      </w:r>
    </w:p>
    <w:p>
      <w:pPr>
        <w:pStyle w:val="ListBullet"/>
      </w:pPr>
      <w:r>
        <w:t>Do not call the API with a missing or empty boardId (e.g., avoid /boards// or /boards/).</w:t>
      </w:r>
    </w:p>
    <w:p>
      <w:pPr>
        <w:pStyle w:val="ListBullet"/>
      </w:pPr>
      <w:r>
        <w:t>Always construct the path as /api/v2/boards/{{boardId}}, where {{boardId}} is a non-empty string.</w:t>
      </w:r>
    </w:p>
    <w:p>
      <w:pPr>
        <w:pStyle w:val="ListBullet"/>
      </w:pPr>
      <w:r>
        <w:t>Do not infer or guess the boardId.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/api/v2/boards/123</w:t>
        <w:br/>
        <w:t>/api/v2/boards/98765</w:t>
      </w:r>
    </w:p>
    <w:p>
      <w:pPr>
        <w:pStyle w:val="Heading3"/>
      </w:pPr>
      <w:r>
        <w:t>Invalid Examples</w:t>
      </w:r>
    </w:p>
    <w:p>
      <w:r>
        <w:rPr>
          <w:b/>
          <w:color w:val="666666"/>
          <w:sz w:val="16"/>
        </w:rPr>
        <w:t>[http]</w:t>
      </w:r>
    </w:p>
    <w:p>
      <w:pPr>
        <w:shd w:fill="F2F2F2" w:val="clear"/>
      </w:pPr>
      <w:r>
        <w:rPr>
          <w:rFonts w:ascii="Courier New" w:hAnsi="Courier New"/>
          <w:sz w:val="17"/>
        </w:rPr>
        <w:t>/api/v2/boards/</w:t>
        <w:br/>
        <w:t>/api/v2/boards//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string</w:t>
            </w:r>
          </w:p>
        </w:tc>
        <w:tc>
          <w:tcPr>
            <w:tcW w:type="dxa" w:w="2880"/>
          </w:tcPr>
          <w:p>
            <w:r>
              <w:t>The identifier of the board to archive.</w:t>
            </w:r>
          </w:p>
        </w:tc>
      </w:tr>
    </w:tbl>
    <w:p/>
    <w:p>
      <w:pPr>
        <w:pStyle w:val="Heading3"/>
      </w:pPr>
      <w:r>
        <w:t>Response</w:t>
      </w:r>
    </w:p>
    <w:p>
      <w:pPr>
        <w:pStyle w:val="Heading3"/>
      </w:pPr>
      <w:r>
        <w:t>Success Response (204 No Content)</w:t>
      </w:r>
    </w:p>
    <w:p>
      <w:pPr>
        <w:pStyle w:val="ListBullet"/>
      </w:pPr>
      <w:r>
        <w:t>Returns HTTP status code 204</w:t>
      </w:r>
    </w:p>
    <w:p>
      <w:pPr>
        <w:pStyle w:val="ListBullet"/>
      </w:pPr>
      <w:r>
        <w:t>Response body is empty</w:t>
      </w:r>
    </w:p>
    <w:p>
      <w:r>
        <w:rPr>
          <w:b/>
          <w:color w:val="666666"/>
          <w:sz w:val="16"/>
        </w:rPr>
        <w:t>[json]</w:t>
      </w:r>
    </w:p>
    <w:p>
      <w:pPr>
        <w:shd w:fill="F2F2F2" w:val="clear"/>
      </w:pPr>
      <w:r>
        <w:rPr>
          <w:rFonts w:ascii="Courier New" w:hAnsi="Courier New"/>
          <w:sz w:val="17"/>
        </w:rPr>
        <w:t>null</w:t>
      </w:r>
    </w:p>
    <w:p>
      <w:pPr>
        <w:pStyle w:val="Heading3"/>
      </w:pPr>
      <w:r>
        <w:t>Sample Request</w:t>
      </w:r>
    </w:p>
    <w:p>
      <w:r>
        <w:rPr>
          <w:b/>
          <w:color w:val="666666"/>
          <w:sz w:val="16"/>
        </w:rPr>
        <w:t>[bash]</w:t>
      </w:r>
    </w:p>
    <w:p>
      <w:pPr>
        <w:shd w:fill="F2F2F2" w:val="clear"/>
      </w:pPr>
      <w:r>
        <w:rPr>
          <w:rFonts w:ascii="Courier New" w:hAnsi="Courier New"/>
          <w:sz w:val="17"/>
        </w:rPr>
        <w:t>curl -i --request DELETE 'https://api.capsulecrm.com/api/v2/boards/123' \</w:t>
        <w:br/>
        <w:t xml:space="preserve"> --header 'Accept: application/json'</w:t>
      </w:r>
    </w:p>
    <w:p>
      <w:pPr>
        <w:pStyle w:val="Heading3"/>
      </w:pPr>
      <w:r>
        <w:t>Error Handling</w:t>
      </w:r>
    </w:p>
    <w:p>
      <w:pPr>
        <w:pStyle w:val="ListBullet"/>
      </w:pPr>
      <w:r>
        <w:t>The documentation provided only specifies 204 No Content on success. Other error status codes/response bodies were not included in the scraped content.</w:t>
      </w:r>
    </w:p>
    <w:p>
      <w:pPr>
        <w:pStyle w:val="Heading3"/>
      </w:pPr>
      <w:r>
        <w:t>Related boards actions</w:t>
      </w:r>
    </w:p>
    <w:p>
      <w:pPr>
        <w:pStyle w:val="ListBullet"/>
      </w:pPr>
      <w:r>
        <w:t>[POST] Create Board — /boards</w:t>
      </w:r>
    </w:p>
    <w:p>
      <w:pPr>
        <w:pStyle w:val="ListBullet"/>
      </w:pPr>
      <w:r>
        <w:t>[GET] List Boards — /api/v2/boards</w:t>
      </w:r>
    </w:p>
    <w:p>
      <w:pPr>
        <w:pStyle w:val="ListBullet"/>
      </w:pPr>
      <w:r>
        <w:t>[POST] Restore a Board — /api/v2/boards/{{boardId}}/restore</w:t>
      </w:r>
    </w:p>
    <w:p>
      <w:pPr>
        <w:pStyle w:val="ListBullet"/>
      </w:pPr>
      <w:r>
        <w:t>[GET] Show a Board — /boards/{{boardId}}</w:t>
      </w:r>
    </w:p>
    <w:p>
      <w:pPr>
        <w:pStyle w:val="ListBullet"/>
      </w:pPr>
      <w:r>
        <w:t>[PUT] Update a Board — /api/v2/boards/{{boardId}}</w:t>
      </w:r>
    </w:p>
    <w:p>
      <w:r>
        <w:br w:type="page"/>
      </w:r>
    </w:p>
    <w:p>
      <w:pPr>
        <w:pStyle w:val="Heading2"/>
      </w:pPr>
      <w:r>
        <w:t>89. [POST] Create Board</w:t>
      </w:r>
    </w:p>
    <w:p>
      <w:r>
        <w:rPr>
          <w:b/>
        </w:rPr>
        <w:t xml:space="preserve">Endpoint: </w:t>
      </w:r>
      <w:r>
        <w:rPr>
          <w:rFonts w:ascii="Courier New" w:hAnsi="Courier New"/>
          <w:sz w:val="18"/>
        </w:rPr>
        <w:t>/boards</w:t>
      </w:r>
    </w:p>
    <w:p>
      <w:pPr>
        <w:pStyle w:val="Heading3"/>
      </w:pPr>
      <w:r>
        <w:t>Prerequisites</w:t>
      </w:r>
    </w:p>
    <w:p>
      <w:pPr>
        <w:pStyle w:val="ListBullet"/>
      </w:pPr>
      <w:r>
        <w:t>The authenticated user must have an Administrator role on the Capsule account.</w:t>
      </w:r>
    </w:p>
    <w:p>
      <w:pPr>
        <w:pStyle w:val="ListBullet"/>
      </w:pPr>
      <w:r>
        <w:t>Capsule accounts can have at most 30 active (non-archived) boards at any one time.</w:t>
      </w:r>
    </w:p>
    <w:p>
      <w:pPr>
        <w:pStyle w:val="Heading3"/>
      </w:pPr>
      <w:r>
        <w:t>Method</w:t>
      </w:r>
    </w:p>
    <w:p>
      <w:r>
        <w:t>POST</w:t>
      </w:r>
    </w:p>
    <w:p>
      <w:pPr>
        <w:pStyle w:val="Heading3"/>
      </w:pPr>
      <w:r>
        <w:t>URL</w:t>
      </w:r>
    </w:p>
    <w:p>
      <w:r>
        <w:t>https://api.capsulecrm.com/api/v2/boards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board in Capsule. The request body must include a top-level board object containing the board details. On success, Capsule returns the stored board and a Location header pointing to the new resource.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w:t>
            </w:r>
          </w:p>
        </w:tc>
        <w:tc>
          <w:tcPr>
            <w:tcW w:type="dxa" w:w="2880"/>
          </w:tcPr>
          <w:p>
            <w:r>
              <w:t>object</w:t>
            </w:r>
          </w:p>
        </w:tc>
        <w:tc>
          <w:tcPr>
            <w:tcW w:type="dxa" w:w="2880"/>
          </w:tcPr>
          <w:p>
            <w:r>
              <w:t>Wrapper object containing a single property board, which must be a Board object.</w:t>
            </w:r>
          </w:p>
        </w:tc>
      </w:tr>
    </w:tbl>
    <w:p/>
    <w:p>
      <w:pPr>
        <w:pStyle w:val="Heading3"/>
      </w:pPr>
      <w:r>
        <w:t>board object (fields shown in docs)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Board name.</w:t>
            </w:r>
          </w:p>
        </w:tc>
      </w:tr>
      <w:tr>
        <w:tc>
          <w:tcPr>
            <w:tcW w:type="dxa" w:w="2880"/>
          </w:tcPr>
          <w:p>
            <w:r>
              <w:t>description</w:t>
            </w:r>
          </w:p>
        </w:tc>
        <w:tc>
          <w:tcPr>
            <w:tcW w:type="dxa" w:w="2880"/>
          </w:tcPr>
          <w:p>
            <w:r>
              <w:t>string</w:t>
            </w:r>
          </w:p>
        </w:tc>
        <w:tc>
          <w:tcPr>
            <w:tcW w:type="dxa" w:w="2880"/>
          </w:tcPr>
          <w:p>
            <w:r>
              <w:t>Board description.</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Response includes a Location header containing the URL for the new board resource.</w:t>
      </w:r>
    </w:p>
    <w:p>
      <w:r>
        <w:rPr>
          <w:b/>
        </w:rPr>
        <w:t>Response body example:</w:t>
      </w:r>
    </w:p>
    <w:p>
      <w:r>
        <w:rPr>
          <w:b/>
          <w:color w:val="666666"/>
          <w:sz w:val="16"/>
        </w:rPr>
        <w:t>[json]</w:t>
      </w:r>
    </w:p>
    <w:p>
      <w:pPr>
        <w:shd w:fill="F2F2F2" w:val="clear"/>
      </w:pPr>
      <w:r>
        <w:rPr>
          <w:rFonts w:ascii="Courier New" w:hAnsi="Courier New"/>
          <w:sz w:val="17"/>
        </w:rPr>
        <w:t>{</w:t>
        <w:br/>
        <w:t xml:space="preserve"> "board": {</w:t>
        <w:br/>
        <w:t xml:space="preserve"> "id": 13648,</w:t>
        <w:br/>
        <w:t xml:space="preserve"> "name": "Design",</w:t>
        <w:br/>
        <w:t xml:space="preserve"> "description": "Workflow for designers",</w:t>
        <w:br/>
        <w:t xml:space="preserve"> "createdAt": "2022-06-10T16:26:46Z",</w:t>
        <w:br/>
        <w:t xml:space="preserve"> "updatedAt": "2022-06-10T16:26:46Z"</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board.</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board</w:t>
            </w:r>
          </w:p>
        </w:tc>
        <w:tc>
          <w:tcPr>
            <w:tcW w:type="dxa" w:w="2880"/>
          </w:tcPr>
          <w:p>
            <w:r>
              <w:t>object</w:t>
            </w:r>
          </w:p>
        </w:tc>
        <w:tc>
          <w:tcPr>
            <w:tcW w:type="dxa" w:w="2880"/>
          </w:tcPr>
          <w:p>
            <w:r>
              <w:t>Wrapper object containing the created board.</w:t>
            </w:r>
          </w:p>
        </w:tc>
      </w:tr>
      <w:tr>
        <w:tc>
          <w:tcPr>
            <w:tcW w:type="dxa" w:w="2880"/>
          </w:tcPr>
          <w:p>
            <w:r>
              <w:t>board.id</w:t>
            </w:r>
          </w:p>
        </w:tc>
        <w:tc>
          <w:tcPr>
            <w:tcW w:type="dxa" w:w="2880"/>
          </w:tcPr>
          <w:p>
            <w:r>
              <w:t>number</w:t>
            </w:r>
          </w:p>
        </w:tc>
        <w:tc>
          <w:tcPr>
            <w:tcW w:type="dxa" w:w="2880"/>
          </w:tcPr>
          <w:p>
            <w:r>
              <w:t>Unique identifier for the board.</w:t>
            </w:r>
          </w:p>
        </w:tc>
      </w:tr>
      <w:tr>
        <w:tc>
          <w:tcPr>
            <w:tcW w:type="dxa" w:w="2880"/>
          </w:tcPr>
          <w:p>
            <w:r>
              <w:t>board.name</w:t>
            </w:r>
          </w:p>
        </w:tc>
        <w:tc>
          <w:tcPr>
            <w:tcW w:type="dxa" w:w="2880"/>
          </w:tcPr>
          <w:p>
            <w:r>
              <w:t>string</w:t>
            </w:r>
          </w:p>
        </w:tc>
        <w:tc>
          <w:tcPr>
            <w:tcW w:type="dxa" w:w="2880"/>
          </w:tcPr>
          <w:p>
            <w:r>
              <w:t>Board name.</w:t>
            </w:r>
          </w:p>
        </w:tc>
      </w:tr>
      <w:tr>
        <w:tc>
          <w:tcPr>
            <w:tcW w:type="dxa" w:w="2880"/>
          </w:tcPr>
          <w:p>
            <w:r>
              <w:t>board.description</w:t>
            </w:r>
          </w:p>
        </w:tc>
        <w:tc>
          <w:tcPr>
            <w:tcW w:type="dxa" w:w="2880"/>
          </w:tcPr>
          <w:p>
            <w:r>
              <w:t>string</w:t>
            </w:r>
          </w:p>
        </w:tc>
        <w:tc>
          <w:tcPr>
            <w:tcW w:type="dxa" w:w="2880"/>
          </w:tcPr>
          <w:p>
            <w:r>
              <w:t>Board description.</w:t>
            </w:r>
          </w:p>
        </w:tc>
      </w:tr>
      <w:tr>
        <w:tc>
          <w:tcPr>
            <w:tcW w:type="dxa" w:w="2880"/>
          </w:tcPr>
          <w:p>
            <w:r>
              <w:t>board.createdAt</w:t>
            </w:r>
          </w:p>
        </w:tc>
        <w:tc>
          <w:tcPr>
            <w:tcW w:type="dxa" w:w="2880"/>
          </w:tcPr>
          <w:p>
            <w:r>
              <w:t>string</w:t>
            </w:r>
          </w:p>
        </w:tc>
        <w:tc>
          <w:tcPr>
            <w:tcW w:type="dxa" w:w="2880"/>
          </w:tcPr>
          <w:p>
            <w:r>
              <w:t>ISO 8601 timestamp when the board was created.</w:t>
            </w:r>
          </w:p>
        </w:tc>
      </w:tr>
      <w:tr>
        <w:tc>
          <w:tcPr>
            <w:tcW w:type="dxa" w:w="2880"/>
          </w:tcPr>
          <w:p>
            <w:r>
              <w:t>board.updatedAt</w:t>
            </w:r>
          </w:p>
        </w:tc>
        <w:tc>
          <w:tcPr>
            <w:tcW w:type="dxa" w:w="2880"/>
          </w:tcPr>
          <w:p>
            <w:r>
              <w:t>string</w:t>
            </w:r>
          </w:p>
        </w:tc>
        <w:tc>
          <w:tcPr>
            <w:tcW w:type="dxa" w:w="2880"/>
          </w:tcPr>
          <w:p>
            <w:r>
              <w:t>ISO 8601 timestamp when the board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'https://api.capsulecrm.com/api/v2/boards' \</w:t>
        <w:br/>
        <w:t xml:space="preserve"> --header 'Accept: application/json' \</w:t>
        <w:br/>
        <w:t xml:space="preserve"> --header 'Content-Type: application/json' \</w:t>
        <w:br/>
        <w:t xml:space="preserve"> --data '{</w:t>
        <w:br/>
        <w:t xml:space="preserve"> "board": {</w:t>
        <w:br/>
        <w:t xml:space="preserve"> "name": "Design",</w:t>
        <w:br/>
        <w:t xml:space="preserve"> "description": "Workflow for designers"</w:t>
        <w:br/>
        <w:t xml:space="preserve">    }</w:t>
        <w:br/>
        <w:t xml:space="preserve">  }'</w:t>
      </w:r>
    </w:p>
    <w:p>
      <w:pPr>
        <w:pStyle w:val="Heading3"/>
      </w:pPr>
      <w:r>
        <w:t>Example Usage</w:t>
      </w:r>
    </w:p>
    <w:p>
      <w:pPr>
        <w:pStyle w:val="Heading3"/>
      </w:pPr>
      <w:r>
        <w:t>Example 1: Create a basic board</w:t>
      </w:r>
    </w:p>
    <w:p>
      <w:pPr>
        <w:pStyle w:val="Heading3"/>
      </w:pPr>
      <w:r>
        <w:t>Behavior</w:t>
      </w:r>
    </w:p>
    <w:p>
      <w:pPr>
        <w:pStyle w:val="ListBullet"/>
      </w:pPr>
      <w:r>
        <w:t>Validates the request body contains a top-level board object.</w:t>
      </w:r>
    </w:p>
    <w:p>
      <w:pPr>
        <w:pStyle w:val="ListBullet"/>
      </w:pPr>
      <w:r>
        <w:t>Creates the board (subject to the account limit of 30 active boards).</w:t>
      </w:r>
    </w:p>
    <w:p>
      <w:pPr>
        <w:pStyle w:val="ListBullet"/>
      </w:pPr>
      <w:r>
        <w:t>Returns 201 Created, the stored board in the response body, and the new board URL in the Location response header.</w:t>
      </w:r>
    </w:p>
    <w:p>
      <w:pPr>
        <w:pStyle w:val="Heading3"/>
      </w:pPr>
      <w:r>
        <w:t>Notes</w:t>
      </w:r>
    </w:p>
    <w:p>
      <w:pPr>
        <w:pStyle w:val="ListBullet"/>
      </w:pPr>
      <w:r>
        <w:t>The request body must contain an object with a single property named board, and that value must be a Board object.</w:t>
      </w:r>
    </w:p>
    <w:p>
      <w:pPr>
        <w:pStyle w:val="Heading3"/>
      </w:pPr>
      <w:r>
        <w:t>Gotchas</w:t>
      </w:r>
    </w:p>
    <w:p>
      <w:pPr>
        <w:pStyle w:val="ListBullet"/>
      </w:pPr>
      <w:r>
        <w:t>If the account already has 30 active (non-archived) boards, creation may fail (the documentation does not specify the exact error response).</w:t>
      </w:r>
    </w:p>
    <w:p>
      <w:pPr>
        <w:pStyle w:val="ListBullet"/>
      </w:pPr>
      <w:r>
        <w:t>This operation requires an Administrator role; otherwise it may fail (the documentation does not specify the exact error response/status code).</w:t>
      </w:r>
    </w:p>
    <w:p>
      <w:pPr>
        <w:pStyle w:val="Heading3"/>
      </w:pPr>
      <w:r>
        <w:t>Related boards actions</w:t>
      </w:r>
    </w:p>
    <w:p>
      <w:pPr>
        <w:pStyle w:val="ListBullet"/>
      </w:pPr>
      <w:r>
        <w:t>[DELETE] Archive a Board — /api/v2/boards/{{boardId}}</w:t>
      </w:r>
    </w:p>
    <w:p>
      <w:pPr>
        <w:pStyle w:val="ListBullet"/>
      </w:pPr>
      <w:r>
        <w:t>[GET] List Boards — /api/v2/boards</w:t>
      </w:r>
    </w:p>
    <w:p>
      <w:pPr>
        <w:pStyle w:val="ListBullet"/>
      </w:pPr>
      <w:r>
        <w:t>[POST] Restore a Board — /api/v2/boards/{{boardId}}/restore</w:t>
      </w:r>
    </w:p>
    <w:p>
      <w:pPr>
        <w:pStyle w:val="ListBullet"/>
      </w:pPr>
      <w:r>
        <w:t>[GET] Show a Board — /boards/{{boardId}}</w:t>
      </w:r>
    </w:p>
    <w:p>
      <w:pPr>
        <w:pStyle w:val="ListBullet"/>
      </w:pPr>
      <w:r>
        <w:t>[PUT] Update a Board — /api/v2/boards/{{boardId}}</w:t>
      </w:r>
    </w:p>
    <w:p>
      <w:r>
        <w:br w:type="page"/>
      </w:r>
    </w:p>
    <w:p>
      <w:pPr>
        <w:pStyle w:val="Heading2"/>
      </w:pPr>
      <w:r>
        <w:t>90. [GET] List Boards</w:t>
      </w:r>
    </w:p>
    <w:p>
      <w:r>
        <w:rPr>
          <w:b/>
        </w:rPr>
        <w:t xml:space="preserve">Endpoint: </w:t>
      </w:r>
      <w:r>
        <w:rPr>
          <w:rFonts w:ascii="Courier New" w:hAnsi="Courier New"/>
          <w:sz w:val="18"/>
        </w:rPr>
        <w:t>/api/v2/boards</w:t>
      </w:r>
    </w:p>
    <w:p>
      <w:pPr>
        <w:pStyle w:val="Heading3"/>
      </w:pPr>
      <w:r>
        <w:t>Prerequisites</w:t>
      </w:r>
    </w:p>
    <w:p>
      <w:pPr>
        <w:pStyle w:val="ListBullet"/>
      </w:pPr>
      <w:r>
        <w:t>Access to a Capsule CRM account with permission to view boards</w:t>
      </w:r>
    </w:p>
    <w:p>
      <w:pPr>
        <w:pStyle w:val="Heading3"/>
      </w:pPr>
      <w:r>
        <w:t>Method</w:t>
      </w:r>
    </w:p>
    <w:p>
      <w:r>
        <w:t>GET</w:t>
      </w:r>
    </w:p>
    <w:p>
      <w:pPr>
        <w:pStyle w:val="Heading3"/>
      </w:pPr>
      <w:r>
        <w:t>URL</w:t>
      </w:r>
    </w:p>
    <w:p>
      <w:r>
        <w:t>https://api.capsulecrm.com/api/v2/boards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boards on the Capsule account. Supports filtering by board name and status, and paginating through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Full or partial name of a board to search for. Sent as a URL query parameter.</w:t>
            </w:r>
          </w:p>
        </w:tc>
      </w:tr>
      <w:tr>
        <w:tc>
          <w:tcPr>
            <w:tcW w:type="dxa" w:w="2880"/>
          </w:tcPr>
          <w:p>
            <w:r>
              <w:t>status</w:t>
            </w:r>
          </w:p>
        </w:tc>
        <w:tc>
          <w:tcPr>
            <w:tcW w:type="dxa" w:w="2880"/>
          </w:tcPr>
          <w:p>
            <w:r>
              <w:t>string</w:t>
            </w:r>
          </w:p>
        </w:tc>
        <w:tc>
          <w:tcPr>
            <w:tcW w:type="dxa" w:w="2880"/>
          </w:tcPr>
          <w:p>
            <w:r>
              <w:t>Status of the board. Accepted values: active, archived, nonempty, all. Default: active. Sent as a URL query parameter.</w:t>
            </w:r>
          </w:p>
        </w:tc>
      </w:tr>
      <w:tr>
        <w:tc>
          <w:tcPr>
            <w:tcW w:type="dxa" w:w="2880"/>
          </w:tcPr>
          <w:p>
            <w:r>
              <w:t>page</w:t>
            </w:r>
          </w:p>
        </w:tc>
        <w:tc>
          <w:tcPr>
            <w:tcW w:type="dxa" w:w="2880"/>
          </w:tcPr>
          <w:p>
            <w:r>
              <w:t>integer</w:t>
            </w:r>
          </w:p>
        </w:tc>
        <w:tc>
          <w:tcPr>
            <w:tcW w:type="dxa" w:w="2880"/>
          </w:tcPr>
          <w:p>
            <w:r>
              <w:t>Page of results to return. Default: 1. Sent as a URL query parameter.</w:t>
            </w:r>
          </w:p>
        </w:tc>
      </w:tr>
      <w:tr>
        <w:tc>
          <w:tcPr>
            <w:tcW w:type="dxa" w:w="2880"/>
          </w:tcPr>
          <w:p>
            <w:r>
              <w:t>perPage</w:t>
            </w:r>
          </w:p>
        </w:tc>
        <w:tc>
          <w:tcPr>
            <w:tcW w:type="dxa" w:w="2880"/>
          </w:tcPr>
          <w:p>
            <w:r>
              <w:t>integer</w:t>
            </w:r>
          </w:p>
        </w:tc>
        <w:tc>
          <w:tcPr>
            <w:tcW w:type="dxa" w:w="2880"/>
          </w:tcPr>
          <w:p>
            <w:r>
              <w:t>Number of entities per page. Must be between 1 and 100. Default: 50. Sent as a URL query parameter.</w:t>
            </w:r>
          </w:p>
        </w:tc>
      </w:tr>
    </w:tbl>
    <w:p/>
    <w:p>
      <w:pPr>
        <w:pStyle w:val="Heading3"/>
      </w:pPr>
      <w:r>
        <w:t>Response</w:t>
      </w:r>
    </w:p>
    <w:p>
      <w:pPr>
        <w:pStyle w:val="Heading3"/>
      </w:pPr>
      <w:r>
        <w:t>Success Response (200 OK)</w:t>
      </w:r>
    </w:p>
    <w:p>
      <w:r>
        <w:t>Headers may include pagination links: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 Example: &lt;https://api.capsulecrm.com/api/v2/boards?page=4&gt;; rel="next"</w:t>
            </w:r>
          </w:p>
        </w:tc>
      </w:tr>
    </w:tbl>
    <w:p/>
    <w:p>
      <w:r>
        <w:t>Body:</w:t>
      </w:r>
    </w:p>
    <w:p>
      <w:r>
        <w:rPr>
          <w:b/>
          <w:color w:val="666666"/>
          <w:sz w:val="16"/>
        </w:rPr>
        <w:t>[json]</w:t>
      </w:r>
    </w:p>
    <w:p>
      <w:pPr>
        <w:shd w:fill="F2F2F2" w:val="clear"/>
      </w:pPr>
      <w:r>
        <w:rPr>
          <w:rFonts w:ascii="Courier New" w:hAnsi="Courier New"/>
          <w:sz w:val="17"/>
        </w:rPr>
        <w:t>{</w:t>
        <w:br/>
        <w:t xml:space="preserve"> "boards": [</w:t>
        <w:br/>
        <w:t xml:space="preserve"> {</w:t>
        <w:br/>
        <w:t xml:space="preserve"> "id": 13648,</w:t>
        <w:br/>
        <w:t xml:space="preserve"> "name": "Design",</w:t>
        <w:br/>
        <w:t xml:space="preserve"> "description": "Workflow for designers",</w:t>
        <w:br/>
        <w:t xml:space="preserve"> "createdAt": "2022-06-10T16:26:46Z",</w:t>
        <w:br/>
        <w:t xml:space="preserve"> "updatedAt": "2022-06-10T16:26:46Z"</w:t>
        <w:br/>
        <w:t xml:space="preserve"> },</w:t>
        <w:br/>
        <w:t xml:space="preserve"> {</w:t>
        <w:br/>
        <w:t xml:space="preserve"> "id": 13647,</w:t>
        <w:br/>
        <w:t xml:space="preserve"> "name": "Projects",</w:t>
        <w:br/>
        <w:t xml:space="preserve"> "description": "Track your project's progress from the initial outline through to completion",</w:t>
        <w:br/>
        <w:t xml:space="preserve"> "createdAt": "2022-06-10T14:39:14Z",</w:t>
        <w:br/>
        <w:t xml:space="preserve"> "updatedAt": "2022-06-10T14:39:14Z"</w:t>
        <w:br/>
        <w:t xml:space="preserve"> }</w:t>
        <w:br/>
        <w:t xml:space="preserve"> ]</w:t>
        <w:br/>
        <w:t>}</w:t>
      </w:r>
    </w:p>
    <w:p>
      <w:pPr>
        <w:pStyle w:val="Heading3"/>
      </w:pPr>
      <w:r>
        <w:t>Error Response</w:t>
      </w:r>
    </w:p>
    <w:p>
      <w:r>
        <w:t>In the case of an invalid request, an error message is returned (details referenced as “described in the errors section” in the source documentation; no example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boards</w:t>
            </w:r>
          </w:p>
        </w:tc>
        <w:tc>
          <w:tcPr>
            <w:tcW w:type="dxa" w:w="2880"/>
          </w:tcPr>
          <w:p>
            <w:r>
              <w:t>array</w:t>
            </w:r>
          </w:p>
        </w:tc>
        <w:tc>
          <w:tcPr>
            <w:tcW w:type="dxa" w:w="2880"/>
          </w:tcPr>
          <w:p>
            <w:r>
              <w:t>Array of Board objects.</w:t>
            </w:r>
          </w:p>
        </w:tc>
      </w:tr>
      <w:tr>
        <w:tc>
          <w:tcPr>
            <w:tcW w:type="dxa" w:w="2880"/>
          </w:tcPr>
          <w:p>
            <w:r>
              <w:t>boards.id</w:t>
            </w:r>
          </w:p>
        </w:tc>
        <w:tc>
          <w:tcPr>
            <w:tcW w:type="dxa" w:w="2880"/>
          </w:tcPr>
          <w:p>
            <w:r>
              <w:t>integer</w:t>
            </w:r>
          </w:p>
        </w:tc>
        <w:tc>
          <w:tcPr>
            <w:tcW w:type="dxa" w:w="2880"/>
          </w:tcPr>
          <w:p>
            <w:r>
              <w:t>Board ID.</w:t>
            </w:r>
          </w:p>
        </w:tc>
      </w:tr>
      <w:tr>
        <w:tc>
          <w:tcPr>
            <w:tcW w:type="dxa" w:w="2880"/>
          </w:tcPr>
          <w:p>
            <w:r>
              <w:t>boards.name</w:t>
            </w:r>
          </w:p>
        </w:tc>
        <w:tc>
          <w:tcPr>
            <w:tcW w:type="dxa" w:w="2880"/>
          </w:tcPr>
          <w:p>
            <w:r>
              <w:t>string</w:t>
            </w:r>
          </w:p>
        </w:tc>
        <w:tc>
          <w:tcPr>
            <w:tcW w:type="dxa" w:w="2880"/>
          </w:tcPr>
          <w:p>
            <w:r>
              <w:t>Board name.</w:t>
            </w:r>
          </w:p>
        </w:tc>
      </w:tr>
      <w:tr>
        <w:tc>
          <w:tcPr>
            <w:tcW w:type="dxa" w:w="2880"/>
          </w:tcPr>
          <w:p>
            <w:r>
              <w:t>boards.description</w:t>
            </w:r>
          </w:p>
        </w:tc>
        <w:tc>
          <w:tcPr>
            <w:tcW w:type="dxa" w:w="2880"/>
          </w:tcPr>
          <w:p>
            <w:r>
              <w:t>string</w:t>
            </w:r>
          </w:p>
        </w:tc>
        <w:tc>
          <w:tcPr>
            <w:tcW w:type="dxa" w:w="2880"/>
          </w:tcPr>
          <w:p>
            <w:r>
              <w:t>Board description.</w:t>
            </w:r>
          </w:p>
        </w:tc>
      </w:tr>
      <w:tr>
        <w:tc>
          <w:tcPr>
            <w:tcW w:type="dxa" w:w="2880"/>
          </w:tcPr>
          <w:p>
            <w:r>
              <w:t>boards.createdAt</w:t>
            </w:r>
          </w:p>
        </w:tc>
        <w:tc>
          <w:tcPr>
            <w:tcW w:type="dxa" w:w="2880"/>
          </w:tcPr>
          <w:p>
            <w:r>
              <w:t>string</w:t>
            </w:r>
          </w:p>
        </w:tc>
        <w:tc>
          <w:tcPr>
            <w:tcW w:type="dxa" w:w="2880"/>
          </w:tcPr>
          <w:p>
            <w:r>
              <w:t>ISO 8601 timestamp when the board was created.</w:t>
            </w:r>
          </w:p>
        </w:tc>
      </w:tr>
      <w:tr>
        <w:tc>
          <w:tcPr>
            <w:tcW w:type="dxa" w:w="2880"/>
          </w:tcPr>
          <w:p>
            <w:r>
              <w:t>boards.updatedAt</w:t>
            </w:r>
          </w:p>
        </w:tc>
        <w:tc>
          <w:tcPr>
            <w:tcW w:type="dxa" w:w="2880"/>
          </w:tcPr>
          <w:p>
            <w:r>
              <w:t>string</w:t>
            </w:r>
          </w:p>
        </w:tc>
        <w:tc>
          <w:tcPr>
            <w:tcW w:type="dxa" w:w="2880"/>
          </w:tcPr>
          <w:p>
            <w:r>
              <w:t>ISO 8601 timestamp when the board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'https://api.capsulecrm.com/api/v2/boards?status=active&amp;page=1&amp;perPage=50' \</w:t>
        <w:br/>
        <w:t xml:space="preserve"> --header 'Accept: application/json'</w:t>
      </w:r>
    </w:p>
    <w:p>
      <w:pPr>
        <w:pStyle w:val="Heading3"/>
      </w:pPr>
      <w:r>
        <w:t>Example Usage</w:t>
      </w:r>
    </w:p>
    <w:p>
      <w:pPr>
        <w:pStyle w:val="Heading3"/>
      </w:pPr>
      <w:r>
        <w:t>Example 1: Search boards by name</w:t>
      </w:r>
    </w:p>
    <w:p>
      <w:r>
        <w:rPr>
          <w:b/>
          <w:color w:val="666666"/>
          <w:sz w:val="16"/>
        </w:rPr>
        <w:t>[bash]</w:t>
      </w:r>
    </w:p>
    <w:p>
      <w:pPr>
        <w:shd w:fill="F2F2F2" w:val="clear"/>
      </w:pPr>
      <w:r>
        <w:rPr>
          <w:rFonts w:ascii="Courier New" w:hAnsi="Courier New"/>
          <w:sz w:val="17"/>
        </w:rPr>
        <w:t>curl --location 'https://api.capsulecrm.com/api/v2/boards?q=Proj' \</w:t>
        <w:br/>
        <w:t xml:space="preserve"> --header 'Accept: application/json'</w:t>
      </w:r>
    </w:p>
    <w:p>
      <w:pPr>
        <w:pStyle w:val="Heading3"/>
      </w:pPr>
      <w:r>
        <w:t>Example 2: List archived boards with pagination</w:t>
      </w:r>
    </w:p>
    <w:p>
      <w:r>
        <w:rPr>
          <w:b/>
          <w:color w:val="666666"/>
          <w:sz w:val="16"/>
        </w:rPr>
        <w:t>[bash]</w:t>
      </w:r>
    </w:p>
    <w:p>
      <w:pPr>
        <w:shd w:fill="F2F2F2" w:val="clear"/>
      </w:pPr>
      <w:r>
        <w:rPr>
          <w:rFonts w:ascii="Courier New" w:hAnsi="Courier New"/>
          <w:sz w:val="17"/>
        </w:rPr>
        <w:t>curl --location 'https://api.capsulecrm.com/api/v2/boards?status=archived&amp;page=2&amp;perPage=25' \</w:t>
        <w:br/>
        <w:t xml:space="preserve"> --header 'Accept: application/json'</w:t>
      </w:r>
    </w:p>
    <w:p>
      <w:pPr>
        <w:pStyle w:val="Heading3"/>
      </w:pPr>
      <w:r>
        <w:t>Notes</w:t>
      </w:r>
    </w:p>
    <w:p>
      <w:pPr>
        <w:pStyle w:val="ListBullet"/>
      </w:pPr>
      <w:r>
        <w:t>Pagination navigation may be provided via the Link response header (RFC 5988).</w:t>
      </w:r>
    </w:p>
    <w:p>
      <w:pPr>
        <w:pStyle w:val="Heading3"/>
      </w:pPr>
      <w:r>
        <w:t>Related boards actions</w:t>
      </w:r>
    </w:p>
    <w:p>
      <w:pPr>
        <w:pStyle w:val="ListBullet"/>
      </w:pPr>
      <w:r>
        <w:t>[DELETE] Archive a Board — /api/v2/boards/{{boardId}}</w:t>
      </w:r>
    </w:p>
    <w:p>
      <w:pPr>
        <w:pStyle w:val="ListBullet"/>
      </w:pPr>
      <w:r>
        <w:t>[POST] Create Board — /boards</w:t>
      </w:r>
    </w:p>
    <w:p>
      <w:pPr>
        <w:pStyle w:val="ListBullet"/>
      </w:pPr>
      <w:r>
        <w:t>[POST] Restore a Board — /api/v2/boards/{{boardId}}/restore</w:t>
      </w:r>
    </w:p>
    <w:p>
      <w:pPr>
        <w:pStyle w:val="ListBullet"/>
      </w:pPr>
      <w:r>
        <w:t>[GET] Show a Board — /boards/{{boardId}}</w:t>
      </w:r>
    </w:p>
    <w:p>
      <w:pPr>
        <w:pStyle w:val="ListBullet"/>
      </w:pPr>
      <w:r>
        <w:t>[PUT] Update a Board — /api/v2/boards/{{boardId}}</w:t>
      </w:r>
    </w:p>
    <w:p>
      <w:r>
        <w:br w:type="page"/>
      </w:r>
    </w:p>
    <w:p>
      <w:pPr>
        <w:pStyle w:val="Heading2"/>
      </w:pPr>
      <w:r>
        <w:t>91. [POST] Restore a Board</w:t>
      </w:r>
    </w:p>
    <w:p>
      <w:r>
        <w:rPr>
          <w:b/>
        </w:rPr>
        <w:t xml:space="preserve">Endpoint: </w:t>
      </w:r>
      <w:r>
        <w:rPr>
          <w:rFonts w:ascii="Courier New" w:hAnsi="Courier New"/>
          <w:sz w:val="18"/>
        </w:rPr>
        <w:t>/api/v2/boards/{{boardId}}/restore</w:t>
      </w:r>
    </w:p>
    <w:p>
      <w:pPr>
        <w:pStyle w:val="Heading3"/>
      </w:pPr>
      <w:r>
        <w:t>Prerequisites</w:t>
      </w:r>
    </w:p>
    <w:p>
      <w:pPr>
        <w:pStyle w:val="ListBullet"/>
      </w:pPr>
      <w:r>
        <w:t>The authenticated user must have an Administrator role on the Capsule account.</w:t>
      </w:r>
    </w:p>
    <w:p>
      <w:pPr>
        <w:pStyle w:val="Heading3"/>
      </w:pPr>
      <w:r>
        <w:t>Method</w:t>
      </w:r>
    </w:p>
    <w:p>
      <w:r>
        <w:t>POST</w:t>
      </w:r>
    </w:p>
    <w:p>
      <w:pPr>
        <w:pStyle w:val="Heading3"/>
      </w:pPr>
      <w:r>
        <w:t>URL</w:t>
      </w:r>
    </w:p>
    <w:p>
      <w:r>
        <w:t>https://api.capsulecrm.com/api/v2/boards/{{boardId}}/restore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an archived board.</w:t>
      </w:r>
    </w:p>
    <w:p>
      <w:pPr>
        <w:pStyle w:val="Heading3"/>
      </w:pPr>
      <w:r>
        <w:t>Enforcement Rules</w:t>
      </w:r>
    </w:p>
    <w:p>
      <w:pPr>
        <w:pStyle w:val="ListBullet"/>
      </w:pPr>
      <w:r>
        <w:t>The boardId path parameter must always be present.</w:t>
      </w:r>
    </w:p>
    <w:p>
      <w:pPr>
        <w:pStyle w:val="ListBullet"/>
      </w:pPr>
      <w:r>
        <w:t>If the user provides a boardId, use that value directly.</w:t>
      </w:r>
    </w:p>
    <w:p>
      <w:pPr>
        <w:pStyle w:val="ListBullet"/>
      </w:pPr>
      <w:r>
        <w:t>Do not call the API with a missing or empty boardId (e.g., avoid /boards//restore or /boards/restore).</w:t>
      </w:r>
    </w:p>
    <w:p>
      <w:pPr>
        <w:pStyle w:val="ListBullet"/>
      </w:pPr>
      <w:r>
        <w:t>When executing the action, ensure to send Path Parameters in the URL and not in the body.</w:t>
      </w:r>
    </w:p>
    <w:p>
      <w:pPr>
        <w:pStyle w:val="ListBullet"/>
      </w:pPr>
      <w:r>
        <w:t>There are no query parameters documented for this endpoint.</w:t>
      </w:r>
    </w:p>
    <w:p>
      <w:pPr>
        <w:pStyle w:val="Heading3"/>
      </w:pPr>
      <w:r>
        <w:t>Valid Examples</w:t>
      </w:r>
    </w:p>
    <w:p>
      <w:r>
        <w:rPr>
          <w:b/>
          <w:color w:val="666666"/>
          <w:sz w:val="16"/>
        </w:rPr>
        <w:t>[http]</w:t>
      </w:r>
    </w:p>
    <w:p>
      <w:pPr>
        <w:shd w:fill="F2F2F2" w:val="clear"/>
      </w:pPr>
      <w:r>
        <w:rPr>
          <w:rFonts w:ascii="Courier New" w:hAnsi="Courier New"/>
          <w:sz w:val="17"/>
        </w:rPr>
        <w:t>/api/v2/boards/13648/restore</w:t>
      </w:r>
    </w:p>
    <w:p>
      <w:pPr>
        <w:pStyle w:val="Heading3"/>
      </w:pPr>
      <w:r>
        <w:t>Invalid Examples</w:t>
      </w:r>
    </w:p>
    <w:p>
      <w:r>
        <w:rPr>
          <w:b/>
          <w:color w:val="666666"/>
          <w:sz w:val="16"/>
        </w:rPr>
        <w:t>[http]</w:t>
      </w:r>
    </w:p>
    <w:p>
      <w:pPr>
        <w:shd w:fill="F2F2F2" w:val="clear"/>
      </w:pPr>
      <w:r>
        <w:rPr>
          <w:rFonts w:ascii="Courier New" w:hAnsi="Courier New"/>
          <w:sz w:val="17"/>
        </w:rPr>
        <w:t>/api/v2/boards//restore</w:t>
        <w:br/>
        <w:t>/api/v2/boards/restore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string</w:t>
            </w:r>
          </w:p>
        </w:tc>
        <w:tc>
          <w:tcPr>
            <w:tcW w:type="dxa" w:w="2880"/>
          </w:tcPr>
          <w:p>
            <w:r>
              <w:t>The ID of the board to restore.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"board": {</w:t>
        <w:br/>
        <w:t xml:space="preserve"> "id": 13648,</w:t>
        <w:br/>
        <w:t xml:space="preserve"> "name": "Design",</w:t>
        <w:br/>
        <w:t xml:space="preserve"> "description": "Workflow for designers",</w:t>
        <w:br/>
        <w:t xml:space="preserve"> "createdAt": "2022-06-10T16:26:46Z",</w:t>
        <w:br/>
        <w:t xml:space="preserve"> "updatedAt": "2022-06-10T16:26:46Z"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board</w:t>
            </w:r>
          </w:p>
        </w:tc>
        <w:tc>
          <w:tcPr>
            <w:tcW w:type="dxa" w:w="2880"/>
          </w:tcPr>
          <w:p>
            <w:r>
              <w:t>object</w:t>
            </w:r>
          </w:p>
        </w:tc>
        <w:tc>
          <w:tcPr>
            <w:tcW w:type="dxa" w:w="2880"/>
          </w:tcPr>
          <w:p>
            <w:r>
              <w:t>A Board object.</w:t>
            </w:r>
          </w:p>
        </w:tc>
      </w:tr>
      <w:tr>
        <w:tc>
          <w:tcPr>
            <w:tcW w:type="dxa" w:w="2880"/>
          </w:tcPr>
          <w:p>
            <w:r>
              <w:t>board.id</w:t>
            </w:r>
          </w:p>
        </w:tc>
        <w:tc>
          <w:tcPr>
            <w:tcW w:type="dxa" w:w="2880"/>
          </w:tcPr>
          <w:p>
            <w:r>
              <w:t>number</w:t>
            </w:r>
          </w:p>
        </w:tc>
        <w:tc>
          <w:tcPr>
            <w:tcW w:type="dxa" w:w="2880"/>
          </w:tcPr>
          <w:p>
            <w:r>
              <w:t>Unique identifier for the board.</w:t>
            </w:r>
          </w:p>
        </w:tc>
      </w:tr>
      <w:tr>
        <w:tc>
          <w:tcPr>
            <w:tcW w:type="dxa" w:w="2880"/>
          </w:tcPr>
          <w:p>
            <w:r>
              <w:t>board.name</w:t>
            </w:r>
          </w:p>
        </w:tc>
        <w:tc>
          <w:tcPr>
            <w:tcW w:type="dxa" w:w="2880"/>
          </w:tcPr>
          <w:p>
            <w:r>
              <w:t>string</w:t>
            </w:r>
          </w:p>
        </w:tc>
        <w:tc>
          <w:tcPr>
            <w:tcW w:type="dxa" w:w="2880"/>
          </w:tcPr>
          <w:p>
            <w:r>
              <w:t>Board name.</w:t>
            </w:r>
          </w:p>
        </w:tc>
      </w:tr>
      <w:tr>
        <w:tc>
          <w:tcPr>
            <w:tcW w:type="dxa" w:w="2880"/>
          </w:tcPr>
          <w:p>
            <w:r>
              <w:t>board.description</w:t>
            </w:r>
          </w:p>
        </w:tc>
        <w:tc>
          <w:tcPr>
            <w:tcW w:type="dxa" w:w="2880"/>
          </w:tcPr>
          <w:p>
            <w:r>
              <w:t>string</w:t>
            </w:r>
          </w:p>
        </w:tc>
        <w:tc>
          <w:tcPr>
            <w:tcW w:type="dxa" w:w="2880"/>
          </w:tcPr>
          <w:p>
            <w:r>
              <w:t>Board description.</w:t>
            </w:r>
          </w:p>
        </w:tc>
      </w:tr>
      <w:tr>
        <w:tc>
          <w:tcPr>
            <w:tcW w:type="dxa" w:w="2880"/>
          </w:tcPr>
          <w:p>
            <w:r>
              <w:t>board.createdAt</w:t>
            </w:r>
          </w:p>
        </w:tc>
        <w:tc>
          <w:tcPr>
            <w:tcW w:type="dxa" w:w="2880"/>
          </w:tcPr>
          <w:p>
            <w:r>
              <w:t>string</w:t>
            </w:r>
          </w:p>
        </w:tc>
        <w:tc>
          <w:tcPr>
            <w:tcW w:type="dxa" w:w="2880"/>
          </w:tcPr>
          <w:p>
            <w:r>
              <w:t>ISO 8601 timestamp when the board was created.</w:t>
            </w:r>
          </w:p>
        </w:tc>
      </w:tr>
      <w:tr>
        <w:tc>
          <w:tcPr>
            <w:tcW w:type="dxa" w:w="2880"/>
          </w:tcPr>
          <w:p>
            <w:r>
              <w:t>board.updatedAt</w:t>
            </w:r>
          </w:p>
        </w:tc>
        <w:tc>
          <w:tcPr>
            <w:tcW w:type="dxa" w:w="2880"/>
          </w:tcPr>
          <w:p>
            <w:r>
              <w:t>string</w:t>
            </w:r>
          </w:p>
        </w:tc>
        <w:tc>
          <w:tcPr>
            <w:tcW w:type="dxa" w:w="2880"/>
          </w:tcPr>
          <w:p>
            <w:r>
              <w:t>ISO 8601 timestamp when the board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'https://api.capsulecrm.com/api/v2/boards/13648/restore' \</w:t>
        <w:br/>
        <w:t xml:space="preserve"> --header 'Accept: application/json'</w:t>
      </w:r>
    </w:p>
    <w:p>
      <w:pPr>
        <w:pStyle w:val="Heading3"/>
      </w:pPr>
      <w:r>
        <w:t>Error Handling</w:t>
      </w:r>
    </w:p>
    <w:p>
      <w:pPr>
        <w:pStyle w:val="ListBullet"/>
      </w:pPr>
      <w:r>
        <w:t>On an invalid request, an error message is returned (details referenced as “errors section” in the source documentation, but not provided in the scraped content).</w:t>
      </w:r>
    </w:p>
    <w:p>
      <w:pPr>
        <w:pStyle w:val="Heading3"/>
      </w:pPr>
      <w:r>
        <w:t>Related boards actions</w:t>
      </w:r>
    </w:p>
    <w:p>
      <w:pPr>
        <w:pStyle w:val="ListBullet"/>
      </w:pPr>
      <w:r>
        <w:t>[DELETE] Archive a Board — /api/v2/boards/{{boardId}}</w:t>
      </w:r>
    </w:p>
    <w:p>
      <w:pPr>
        <w:pStyle w:val="ListBullet"/>
      </w:pPr>
      <w:r>
        <w:t>[POST] Create Board — /boards</w:t>
      </w:r>
    </w:p>
    <w:p>
      <w:pPr>
        <w:pStyle w:val="ListBullet"/>
      </w:pPr>
      <w:r>
        <w:t>[GET] List Boards — /api/v2/boards</w:t>
      </w:r>
    </w:p>
    <w:p>
      <w:pPr>
        <w:pStyle w:val="ListBullet"/>
      </w:pPr>
      <w:r>
        <w:t>[GET] Show a Board — /boards/{{boardId}}</w:t>
      </w:r>
    </w:p>
    <w:p>
      <w:pPr>
        <w:pStyle w:val="ListBullet"/>
      </w:pPr>
      <w:r>
        <w:t>[PUT] Update a Board — /api/v2/boards/{{boardId}}</w:t>
      </w:r>
    </w:p>
    <w:p>
      <w:r>
        <w:br w:type="page"/>
      </w:r>
    </w:p>
    <w:p>
      <w:pPr>
        <w:pStyle w:val="Heading2"/>
      </w:pPr>
      <w:r>
        <w:t>92. [GET] Show a Board</w:t>
      </w:r>
    </w:p>
    <w:p>
      <w:r>
        <w:rPr>
          <w:b/>
        </w:rPr>
        <w:t xml:space="preserve">Endpoint: </w:t>
      </w:r>
      <w:r>
        <w:rPr>
          <w:rFonts w:ascii="Courier New" w:hAnsi="Courier New"/>
          <w:sz w:val="18"/>
        </w:rPr>
        <w:t>/boards/{{boardId}}</w:t>
      </w:r>
    </w:p>
    <w:p>
      <w:pPr>
        <w:pStyle w:val="Heading3"/>
      </w:pPr>
      <w:r>
        <w:t>Prerequisites</w:t>
      </w:r>
    </w:p>
    <w:p>
      <w:pPr>
        <w:pStyle w:val="ListBullet"/>
      </w:pPr>
      <w:r>
        <w:t>Must have access to Boards in Capsule CRM</w:t>
      </w:r>
    </w:p>
    <w:p>
      <w:pPr>
        <w:pStyle w:val="ListBullet"/>
      </w:pPr>
      <w:r>
        <w:t>Must know the boardId of the board to retrieve</w:t>
      </w:r>
    </w:p>
    <w:p>
      <w:pPr>
        <w:pStyle w:val="Heading3"/>
      </w:pPr>
      <w:r>
        <w:t>Method</w:t>
      </w:r>
    </w:p>
    <w:p>
      <w:r>
        <w:t>GET</w:t>
      </w:r>
    </w:p>
    <w:p>
      <w:pPr>
        <w:pStyle w:val="Heading3"/>
      </w:pPr>
      <w:r>
        <w:t>URL</w:t>
      </w:r>
    </w:p>
    <w:p>
      <w:r>
        <w:t>https://api.capsulecrm.com/api/v2/boards/{{boardId}}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board by its ID. The response returns a wrapper object containing a single board property with the board data.</w:t>
      </w:r>
    </w:p>
    <w:p>
      <w:pPr>
        <w:pStyle w:val="Heading3"/>
      </w:pPr>
      <w:r>
        <w:t>Enforcement Rules</w:t>
      </w:r>
    </w:p>
    <w:p>
      <w:pPr>
        <w:pStyle w:val="ListBullet"/>
      </w:pPr>
      <w:r>
        <w:t>The boardId path parameter must always be present.</w:t>
      </w:r>
    </w:p>
    <w:p>
      <w:pPr>
        <w:pStyle w:val="ListBullet"/>
      </w:pPr>
      <w:r>
        <w:t>If the user provides a boardId, use that value directly.</w:t>
      </w:r>
    </w:p>
    <w:p>
      <w:pPr>
        <w:pStyle w:val="ListBullet"/>
      </w:pPr>
      <w:r>
        <w:t>Do not call the API with a missing or empty boardId (e.g., avoid /boards// or /boards for this action).</w:t>
      </w:r>
    </w:p>
    <w:p>
      <w:pPr>
        <w:pStyle w:val="ListBullet"/>
      </w:pPr>
      <w:r>
        <w:t>Always construct the path as /boards/{{boardId}}, where {{boardId}} is a non-empty string.</w:t>
      </w:r>
    </w:p>
    <w:p>
      <w:pPr>
        <w:pStyle w:val="ListBullet"/>
      </w:pPr>
      <w:r>
        <w:t>Do not infer or guess the boardId.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/boards/13648</w:t>
        <w:br/>
        <w:t>/boards/99999</w:t>
      </w:r>
    </w:p>
    <w:p>
      <w:pPr>
        <w:pStyle w:val="Heading3"/>
      </w:pPr>
      <w:r>
        <w:t>Invalid Examples</w:t>
      </w:r>
    </w:p>
    <w:p>
      <w:r>
        <w:rPr>
          <w:b/>
          <w:color w:val="666666"/>
          <w:sz w:val="16"/>
        </w:rPr>
        <w:t>[http]</w:t>
      </w:r>
    </w:p>
    <w:p>
      <w:pPr>
        <w:shd w:fill="F2F2F2" w:val="clear"/>
      </w:pPr>
      <w:r>
        <w:rPr>
          <w:rFonts w:ascii="Courier New" w:hAnsi="Courier New"/>
          <w:sz w:val="17"/>
        </w:rPr>
        <w:t>/boards//</w:t>
        <w:br/>
        <w:t>/boards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string</w:t>
            </w:r>
          </w:p>
        </w:tc>
        <w:tc>
          <w:tcPr>
            <w:tcW w:type="dxa" w:w="2880"/>
          </w:tcPr>
          <w:p>
            <w:r>
              <w:t>The ID of the board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"board": {</w:t>
        <w:br/>
        <w:t xml:space="preserve"> "id": 13648,</w:t>
        <w:br/>
        <w:t xml:space="preserve"> "name": "Design",</w:t>
        <w:br/>
        <w:t xml:space="preserve"> "description": "Workflow for designers",</w:t>
        <w:br/>
        <w:t xml:space="preserve"> "createdAt": "2022-06-10T16:26:46Z",</w:t>
        <w:br/>
        <w:t xml:space="preserve"> "updatedAt": "2022-06-10T16:26:46Z"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board</w:t>
            </w:r>
          </w:p>
        </w:tc>
        <w:tc>
          <w:tcPr>
            <w:tcW w:type="dxa" w:w="2880"/>
          </w:tcPr>
          <w:p>
            <w:r>
              <w:t>object</w:t>
            </w:r>
          </w:p>
        </w:tc>
        <w:tc>
          <w:tcPr>
            <w:tcW w:type="dxa" w:w="2880"/>
          </w:tcPr>
          <w:p>
            <w:r>
              <w:t>Wrapper object containing the returned board.</w:t>
            </w:r>
          </w:p>
        </w:tc>
      </w:tr>
      <w:tr>
        <w:tc>
          <w:tcPr>
            <w:tcW w:type="dxa" w:w="2880"/>
          </w:tcPr>
          <w:p>
            <w:r>
              <w:t>board.id</w:t>
            </w:r>
          </w:p>
        </w:tc>
        <w:tc>
          <w:tcPr>
            <w:tcW w:type="dxa" w:w="2880"/>
          </w:tcPr>
          <w:p>
            <w:r>
              <w:t>number</w:t>
            </w:r>
          </w:p>
        </w:tc>
        <w:tc>
          <w:tcPr>
            <w:tcW w:type="dxa" w:w="2880"/>
          </w:tcPr>
          <w:p>
            <w:r>
              <w:t>Unique identifier of the board.</w:t>
            </w:r>
          </w:p>
        </w:tc>
      </w:tr>
      <w:tr>
        <w:tc>
          <w:tcPr>
            <w:tcW w:type="dxa" w:w="2880"/>
          </w:tcPr>
          <w:p>
            <w:r>
              <w:t>board.name</w:t>
            </w:r>
          </w:p>
        </w:tc>
        <w:tc>
          <w:tcPr>
            <w:tcW w:type="dxa" w:w="2880"/>
          </w:tcPr>
          <w:p>
            <w:r>
              <w:t>string</w:t>
            </w:r>
          </w:p>
        </w:tc>
        <w:tc>
          <w:tcPr>
            <w:tcW w:type="dxa" w:w="2880"/>
          </w:tcPr>
          <w:p>
            <w:r>
              <w:t>Name of the board.</w:t>
            </w:r>
          </w:p>
        </w:tc>
      </w:tr>
      <w:tr>
        <w:tc>
          <w:tcPr>
            <w:tcW w:type="dxa" w:w="2880"/>
          </w:tcPr>
          <w:p>
            <w:r>
              <w:t>board.description</w:t>
            </w:r>
          </w:p>
        </w:tc>
        <w:tc>
          <w:tcPr>
            <w:tcW w:type="dxa" w:w="2880"/>
          </w:tcPr>
          <w:p>
            <w:r>
              <w:t>string</w:t>
            </w:r>
          </w:p>
        </w:tc>
        <w:tc>
          <w:tcPr>
            <w:tcW w:type="dxa" w:w="2880"/>
          </w:tcPr>
          <w:p>
            <w:r>
              <w:t>Description of the board.</w:t>
            </w:r>
          </w:p>
        </w:tc>
      </w:tr>
      <w:tr>
        <w:tc>
          <w:tcPr>
            <w:tcW w:type="dxa" w:w="2880"/>
          </w:tcPr>
          <w:p>
            <w:r>
              <w:t>board.createdAt</w:t>
            </w:r>
          </w:p>
        </w:tc>
        <w:tc>
          <w:tcPr>
            <w:tcW w:type="dxa" w:w="2880"/>
          </w:tcPr>
          <w:p>
            <w:r>
              <w:t>string</w:t>
            </w:r>
          </w:p>
        </w:tc>
        <w:tc>
          <w:tcPr>
            <w:tcW w:type="dxa" w:w="2880"/>
          </w:tcPr>
          <w:p>
            <w:r>
              <w:t>ISO 8601 timestamp when the board was created.</w:t>
            </w:r>
          </w:p>
        </w:tc>
      </w:tr>
      <w:tr>
        <w:tc>
          <w:tcPr>
            <w:tcW w:type="dxa" w:w="2880"/>
          </w:tcPr>
          <w:p>
            <w:r>
              <w:t>board.updatedAt</w:t>
            </w:r>
          </w:p>
        </w:tc>
        <w:tc>
          <w:tcPr>
            <w:tcW w:type="dxa" w:w="2880"/>
          </w:tcPr>
          <w:p>
            <w:r>
              <w:t>string</w:t>
            </w:r>
          </w:p>
        </w:tc>
        <w:tc>
          <w:tcPr>
            <w:tcW w:type="dxa" w:w="2880"/>
          </w:tcPr>
          <w:p>
            <w:r>
              <w:t>ISO 8601 timestamp when the board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'https://api.capsulecrm.com/api/v2/boards/13648' \</w:t>
        <w:br/>
        <w:t xml:space="preserve"> --header 'Accept: application/json'</w:t>
      </w:r>
    </w:p>
    <w:p>
      <w:pPr>
        <w:pStyle w:val="Heading3"/>
      </w:pPr>
      <w:r>
        <w:t>Related boards actions</w:t>
      </w:r>
    </w:p>
    <w:p>
      <w:pPr>
        <w:pStyle w:val="ListBullet"/>
      </w:pPr>
      <w:r>
        <w:t>[DELETE] Archive a Board — /api/v2/boards/{{boardId}}</w:t>
      </w:r>
    </w:p>
    <w:p>
      <w:pPr>
        <w:pStyle w:val="ListBullet"/>
      </w:pPr>
      <w:r>
        <w:t>[POST] Create Board — /boards</w:t>
      </w:r>
    </w:p>
    <w:p>
      <w:pPr>
        <w:pStyle w:val="ListBullet"/>
      </w:pPr>
      <w:r>
        <w:t>[GET] List Boards — /api/v2/boards</w:t>
      </w:r>
    </w:p>
    <w:p>
      <w:pPr>
        <w:pStyle w:val="ListBullet"/>
      </w:pPr>
      <w:r>
        <w:t>[POST] Restore a Board — /api/v2/boards/{{boardId}}/restore</w:t>
      </w:r>
    </w:p>
    <w:p>
      <w:pPr>
        <w:pStyle w:val="ListBullet"/>
      </w:pPr>
      <w:r>
        <w:t>[PUT] Update a Board — /api/v2/boards/{{boardId}}</w:t>
      </w:r>
    </w:p>
    <w:p>
      <w:r>
        <w:br w:type="page"/>
      </w:r>
    </w:p>
    <w:p>
      <w:pPr>
        <w:pStyle w:val="Heading2"/>
      </w:pPr>
      <w:r>
        <w:t>93. [PUT] Update a Board</w:t>
      </w:r>
    </w:p>
    <w:p>
      <w:r>
        <w:rPr>
          <w:b/>
        </w:rPr>
        <w:t xml:space="preserve">Endpoint: </w:t>
      </w:r>
      <w:r>
        <w:rPr>
          <w:rFonts w:ascii="Courier New" w:hAnsi="Courier New"/>
          <w:sz w:val="18"/>
        </w:rPr>
        <w:t>/api/v2/boards/{{boardId}}</w:t>
      </w:r>
    </w:p>
    <w:p>
      <w:pPr>
        <w:pStyle w:val="Heading3"/>
      </w:pPr>
      <w:r>
        <w:t>Prerequisites</w:t>
      </w:r>
    </w:p>
    <w:p>
      <w:pPr>
        <w:pStyle w:val="ListBullet"/>
      </w:pPr>
      <w:r>
        <w:t>The authenticated user must have an Administrator role on the Capsule account.</w:t>
      </w:r>
    </w:p>
    <w:p>
      <w:pPr>
        <w:pStyle w:val="Heading3"/>
      </w:pPr>
      <w:r>
        <w:t>Method</w:t>
      </w:r>
    </w:p>
    <w:p>
      <w:r>
        <w:t>PUT</w:t>
      </w:r>
    </w:p>
    <w:p>
      <w:pPr>
        <w:pStyle w:val="Heading3"/>
      </w:pPr>
      <w:r>
        <w:t>URL</w:t>
      </w:r>
    </w:p>
    <w:p>
      <w:r>
        <w:t>https://api.capsulecrm.com/api/v2/boards/{{boardId}}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board. The request body must contain an object with a single property board, which is a Board object. Fields not included in the request remain unchanged.</w:t>
      </w:r>
    </w:p>
    <w:p>
      <w:pPr>
        <w:pStyle w:val="Heading3"/>
      </w:pPr>
      <w:r>
        <w:t>Enforcement Rules</w:t>
      </w:r>
    </w:p>
    <w:p>
      <w:pPr>
        <w:pStyle w:val="ListBullet"/>
      </w:pPr>
      <w:r>
        <w:t>The boardId path parameter must always be present.</w:t>
      </w:r>
    </w:p>
    <w:p>
      <w:pPr>
        <w:pStyle w:val="ListBullet"/>
      </w:pPr>
      <w:r>
        <w:t>If the user provides a boardId, use that value directly.</w:t>
      </w:r>
    </w:p>
    <w:p>
      <w:pPr>
        <w:pStyle w:val="ListBullet"/>
      </w:pPr>
      <w:r>
        <w:t>Do not call the API with a missing or empty boardId (e.g., avoid /boards// or /boards/).</w:t>
      </w:r>
    </w:p>
    <w:p>
      <w:pPr>
        <w:pStyle w:val="ListBullet"/>
      </w:pPr>
      <w:r>
        <w:t>Always construct the path as /api/v2/boards/{{boardId}}, where {{boardId}} is a non-empty string.</w:t>
      </w:r>
    </w:p>
    <w:p>
      <w:pPr>
        <w:pStyle w:val="ListBullet"/>
      </w:pPr>
      <w:r>
        <w:t>Do not infer or guess the boardId.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/api/v2/boards/13648</w:t>
        <w:br/>
        <w:t>/api/v2/boards/98765</w:t>
      </w:r>
    </w:p>
    <w:p>
      <w:pPr>
        <w:pStyle w:val="Heading3"/>
      </w:pPr>
      <w:r>
        <w:t>Invalid Examples</w:t>
      </w:r>
    </w:p>
    <w:p>
      <w:r>
        <w:rPr>
          <w:b/>
          <w:color w:val="666666"/>
          <w:sz w:val="16"/>
        </w:rPr>
        <w:t>[http]</w:t>
      </w:r>
    </w:p>
    <w:p>
      <w:pPr>
        <w:shd w:fill="F2F2F2" w:val="clear"/>
      </w:pPr>
      <w:r>
        <w:rPr>
          <w:rFonts w:ascii="Courier New" w:hAnsi="Courier New"/>
          <w:sz w:val="17"/>
        </w:rPr>
        <w:t>/api/v2/boards/</w:t>
        <w:br/>
        <w:t>/api/v2/boards//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string</w:t>
            </w:r>
          </w:p>
        </w:tc>
        <w:tc>
          <w:tcPr>
            <w:tcW w:type="dxa" w:w="2880"/>
          </w:tcPr>
          <w:p>
            <w:r>
              <w:t>The ID of the board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w:t>
            </w:r>
          </w:p>
        </w:tc>
        <w:tc>
          <w:tcPr>
            <w:tcW w:type="dxa" w:w="2880"/>
          </w:tcPr>
          <w:p>
            <w:r>
              <w:t>object</w:t>
            </w:r>
          </w:p>
        </w:tc>
        <w:tc>
          <w:tcPr>
            <w:tcW w:type="dxa" w:w="2880"/>
          </w:tcPr>
          <w:p>
            <w:r>
              <w:t>Wrapper object. The body must contain only a single top-level property board, which is a Board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board.name</w:t>
            </w:r>
          </w:p>
        </w:tc>
        <w:tc>
          <w:tcPr>
            <w:tcW w:type="dxa" w:w="2880"/>
          </w:tcPr>
          <w:p>
            <w:r>
              <w:t>string</w:t>
            </w:r>
          </w:p>
        </w:tc>
        <w:tc>
          <w:tcPr>
            <w:tcW w:type="dxa" w:w="2880"/>
          </w:tcPr>
          <w:p>
            <w:r>
              <w:t>Updated board name. Fields not included remain unchanged.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"board": {</w:t>
        <w:br/>
        <w:t xml:space="preserve"> "id": 13648,</w:t>
        <w:br/>
        <w:t xml:space="preserve"> "name": "Design",</w:t>
        <w:br/>
        <w:t xml:space="preserve"> "description": "Workflow for designers",</w:t>
        <w:br/>
        <w:t xml:space="preserve"> "createdAt": "2022-06-10T16:26:46Z",</w:t>
        <w:br/>
        <w:t xml:space="preserve"> "updatedAt": "2022-06-10T16:26:46Z"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board</w:t>
            </w:r>
          </w:p>
        </w:tc>
        <w:tc>
          <w:tcPr>
            <w:tcW w:type="dxa" w:w="2880"/>
          </w:tcPr>
          <w:p>
            <w:r>
              <w:t>object</w:t>
            </w:r>
          </w:p>
        </w:tc>
        <w:tc>
          <w:tcPr>
            <w:tcW w:type="dxa" w:w="2880"/>
          </w:tcPr>
          <w:p>
            <w:r>
              <w:t>The updated board object.</w:t>
            </w:r>
          </w:p>
        </w:tc>
      </w:tr>
      <w:tr>
        <w:tc>
          <w:tcPr>
            <w:tcW w:type="dxa" w:w="2880"/>
          </w:tcPr>
          <w:p>
            <w:r>
              <w:t>board.id</w:t>
            </w:r>
          </w:p>
        </w:tc>
        <w:tc>
          <w:tcPr>
            <w:tcW w:type="dxa" w:w="2880"/>
          </w:tcPr>
          <w:p>
            <w:r>
              <w:t>number</w:t>
            </w:r>
          </w:p>
        </w:tc>
        <w:tc>
          <w:tcPr>
            <w:tcW w:type="dxa" w:w="2880"/>
          </w:tcPr>
          <w:p>
            <w:r>
              <w:t>Board ID.</w:t>
            </w:r>
          </w:p>
        </w:tc>
      </w:tr>
      <w:tr>
        <w:tc>
          <w:tcPr>
            <w:tcW w:type="dxa" w:w="2880"/>
          </w:tcPr>
          <w:p>
            <w:r>
              <w:t>board.name</w:t>
            </w:r>
          </w:p>
        </w:tc>
        <w:tc>
          <w:tcPr>
            <w:tcW w:type="dxa" w:w="2880"/>
          </w:tcPr>
          <w:p>
            <w:r>
              <w:t>string</w:t>
            </w:r>
          </w:p>
        </w:tc>
        <w:tc>
          <w:tcPr>
            <w:tcW w:type="dxa" w:w="2880"/>
          </w:tcPr>
          <w:p>
            <w:r>
              <w:t>Board name.</w:t>
            </w:r>
          </w:p>
        </w:tc>
      </w:tr>
      <w:tr>
        <w:tc>
          <w:tcPr>
            <w:tcW w:type="dxa" w:w="2880"/>
          </w:tcPr>
          <w:p>
            <w:r>
              <w:t>board.description</w:t>
            </w:r>
          </w:p>
        </w:tc>
        <w:tc>
          <w:tcPr>
            <w:tcW w:type="dxa" w:w="2880"/>
          </w:tcPr>
          <w:p>
            <w:r>
              <w:t>string</w:t>
            </w:r>
          </w:p>
        </w:tc>
        <w:tc>
          <w:tcPr>
            <w:tcW w:type="dxa" w:w="2880"/>
          </w:tcPr>
          <w:p>
            <w:r>
              <w:t>Board description.</w:t>
            </w:r>
          </w:p>
        </w:tc>
      </w:tr>
      <w:tr>
        <w:tc>
          <w:tcPr>
            <w:tcW w:type="dxa" w:w="2880"/>
          </w:tcPr>
          <w:p>
            <w:r>
              <w:t>board.createdAt</w:t>
            </w:r>
          </w:p>
        </w:tc>
        <w:tc>
          <w:tcPr>
            <w:tcW w:type="dxa" w:w="2880"/>
          </w:tcPr>
          <w:p>
            <w:r>
              <w:t>string</w:t>
            </w:r>
          </w:p>
        </w:tc>
        <w:tc>
          <w:tcPr>
            <w:tcW w:type="dxa" w:w="2880"/>
          </w:tcPr>
          <w:p>
            <w:r>
              <w:t>ISO 8601 timestamp when the board was created.</w:t>
            </w:r>
          </w:p>
        </w:tc>
      </w:tr>
      <w:tr>
        <w:tc>
          <w:tcPr>
            <w:tcW w:type="dxa" w:w="2880"/>
          </w:tcPr>
          <w:p>
            <w:r>
              <w:t>board.updatedAt</w:t>
            </w:r>
          </w:p>
        </w:tc>
        <w:tc>
          <w:tcPr>
            <w:tcW w:type="dxa" w:w="2880"/>
          </w:tcPr>
          <w:p>
            <w:r>
              <w:t>string</w:t>
            </w:r>
          </w:p>
        </w:tc>
        <w:tc>
          <w:tcPr>
            <w:tcW w:type="dxa" w:w="2880"/>
          </w:tcPr>
          <w:p>
            <w:r>
              <w:t>ISO 8601 timestamp when the board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'https://api.capsulecrm.com/api/v2/boards/13648' \</w:t>
        <w:br/>
        <w:t xml:space="preserve"> --header 'Accept: application/json' \</w:t>
        <w:br/>
        <w:t xml:space="preserve"> --header 'Content-Type: application/json' \</w:t>
        <w:br/>
        <w:t xml:space="preserve"> --data '{</w:t>
        <w:br/>
        <w:t xml:space="preserve"> "board": {</w:t>
        <w:br/>
        <w:t xml:space="preserve"> "name": "Design"</w:t>
        <w:br/>
        <w:t xml:space="preserve">    }</w:t>
        <w:br/>
        <w:t xml:space="preserve">  }'</w:t>
      </w:r>
    </w:p>
    <w:p>
      <w:pPr>
        <w:pStyle w:val="Heading3"/>
      </w:pPr>
      <w:r>
        <w:t>Behavior</w:t>
      </w:r>
    </w:p>
    <w:p>
      <w:pPr>
        <w:pStyle w:val="ListBullet"/>
      </w:pPr>
      <w:r>
        <w:t>Validates that the caller has an Administrator role.</w:t>
      </w:r>
    </w:p>
    <w:p>
      <w:pPr>
        <w:pStyle w:val="ListBullet"/>
      </w:pPr>
      <w:r>
        <w:t>Updates only the fields provided inside the board object.</w:t>
      </w:r>
    </w:p>
    <w:p>
      <w:pPr>
        <w:pStyle w:val="ListBullet"/>
      </w:pPr>
      <w:r>
        <w:t>Returns the updated board in a wrapper object: { "board": { ... } }.</w:t>
      </w:r>
    </w:p>
    <w:p>
      <w:pPr>
        <w:pStyle w:val="Heading3"/>
      </w:pPr>
      <w:r>
        <w:t>Notes</w:t>
      </w:r>
    </w:p>
    <w:p>
      <w:pPr>
        <w:pStyle w:val="ListBullet"/>
      </w:pPr>
      <w:r>
        <w:t>The request body must be an object containing a single top-level property: board.</w:t>
      </w:r>
    </w:p>
    <w:p>
      <w:pPr>
        <w:pStyle w:val="ListBullet"/>
      </w:pPr>
      <w:r>
        <w:t>Any board fields not included in the request remain unchanged.</w:t>
      </w:r>
    </w:p>
    <w:p>
      <w:pPr>
        <w:pStyle w:val="Heading3"/>
      </w:pPr>
      <w:r>
        <w:t>Related boards actions</w:t>
      </w:r>
    </w:p>
    <w:p>
      <w:pPr>
        <w:pStyle w:val="ListBullet"/>
      </w:pPr>
      <w:r>
        <w:t>[DELETE] Archive a Board — /api/v2/boards/{{boardId}}</w:t>
      </w:r>
    </w:p>
    <w:p>
      <w:pPr>
        <w:pStyle w:val="ListBullet"/>
      </w:pPr>
      <w:r>
        <w:t>[POST] Create Board — /boards</w:t>
      </w:r>
    </w:p>
    <w:p>
      <w:pPr>
        <w:pStyle w:val="ListBullet"/>
      </w:pPr>
      <w:r>
        <w:t>[GET] List Boards — /api/v2/boards</w:t>
      </w:r>
    </w:p>
    <w:p>
      <w:pPr>
        <w:pStyle w:val="ListBullet"/>
      </w:pPr>
      <w:r>
        <w:t>[POST] Restore a Board — /api/v2/boards/{{boardId}}/restore</w:t>
      </w:r>
    </w:p>
    <w:p>
      <w:pPr>
        <w:pStyle w:val="ListBullet"/>
      </w:pPr>
      <w:r>
        <w:t>[GET] Show a Board — /boards/{{boardId}}</w:t>
      </w:r>
    </w:p>
    <w:p>
      <w:r>
        <w:br w:type="page"/>
      </w:r>
    </w:p>
    <w:p>
      <w:pPr>
        <w:pStyle w:val="Heading2"/>
      </w:pPr>
      <w:r>
        <w:t>94. [POST] Create a Task Category</w:t>
      </w:r>
    </w:p>
    <w:p>
      <w:r>
        <w:rPr>
          <w:b/>
        </w:rPr>
        <w:t xml:space="preserve">Endpoint: </w:t>
      </w:r>
      <w:r>
        <w:rPr>
          <w:rFonts w:ascii="Courier New" w:hAnsi="Courier New"/>
          <w:sz w:val="18"/>
        </w:rPr>
        <w:t>/api/v2/categories</w:t>
      </w:r>
    </w:p>
    <w:p>
      <w:pPr>
        <w:pStyle w:val="Heading3"/>
      </w:pPr>
      <w:r>
        <w:t>Prerequisites</w:t>
      </w:r>
    </w:p>
    <w:p>
      <w:pPr>
        <w:pStyle w:val="ListBullet"/>
      </w:pPr>
      <w:r>
        <w:t>Ability to create categories in Capsule CRM</w:t>
      </w:r>
    </w:p>
    <w:p>
      <w:pPr>
        <w:pStyle w:val="Heading3"/>
      </w:pPr>
      <w:r>
        <w:t>Method</w:t>
      </w:r>
    </w:p>
    <w:p>
      <w:r>
        <w:t>POST</w:t>
      </w:r>
    </w:p>
    <w:p>
      <w:pPr>
        <w:pStyle w:val="Heading3"/>
      </w:pPr>
      <w:r>
        <w:t>URL</w:t>
      </w:r>
    </w:p>
    <w:p>
      <w:r>
        <w:t>https://api.capsulecrm.com/api/v2/categories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task category in Capsule CRM. The request body must contain a single top-level category object describing the category to create.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Category object wrapper. The body must contain an object with a single property category.</w:t>
            </w:r>
          </w:p>
        </w:tc>
      </w:tr>
    </w:tbl>
    <w:p/>
    <w:p>
      <w:pPr>
        <w:pStyle w:val="Heading3"/>
      </w:pPr>
      <w:r>
        <w:t>category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Category name.</w:t>
            </w:r>
          </w:p>
        </w:tc>
      </w:tr>
      <w:tr>
        <w:tc>
          <w:tcPr>
            <w:tcW w:type="dxa" w:w="2880"/>
          </w:tcPr>
          <w:p>
            <w:r>
              <w:t>colour</w:t>
            </w:r>
          </w:p>
        </w:tc>
        <w:tc>
          <w:tcPr>
            <w:tcW w:type="dxa" w:w="2880"/>
          </w:tcPr>
          <w:p>
            <w:r>
              <w:t>string</w:t>
            </w:r>
          </w:p>
        </w:tc>
        <w:tc>
          <w:tcPr>
            <w:tcW w:type="dxa" w:w="2880"/>
          </w:tcPr>
          <w:p>
            <w:r>
              <w:t>Category color (hex string, e.g., #444444).</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Response body contains the stored task category.</w:t>
      </w:r>
    </w:p>
    <w:p>
      <w:pPr>
        <w:pStyle w:val="ListBullet"/>
      </w:pPr>
      <w:r>
        <w:t>Response includes a Location header pointing to the new category URL.</w:t>
      </w:r>
    </w:p>
    <w:p>
      <w:r>
        <w:rPr>
          <w:b/>
        </w:rPr>
        <w:t>Example response headers</w:t>
      </w:r>
    </w:p>
    <w:p>
      <w:r>
        <w:rPr>
          <w:b/>
          <w:color w:val="666666"/>
          <w:sz w:val="16"/>
        </w:rPr>
        <w:t>[http]</w:t>
      </w:r>
    </w:p>
    <w:p>
      <w:pPr>
        <w:shd w:fill="F2F2F2" w:val="clear"/>
      </w:pPr>
      <w:r>
        <w:rPr>
          <w:rFonts w:ascii="Courier New" w:hAnsi="Courier New"/>
          <w:sz w:val="17"/>
        </w:rPr>
        <w:t>Location: https://api.capsulecrm.com/api/v2/categories/1840253</w:t>
      </w:r>
    </w:p>
    <w:p>
      <w:r>
        <w:rPr>
          <w:b/>
        </w:rPr>
        <w:t>Example response body</w:t>
      </w:r>
    </w:p>
    <w:p>
      <w:r>
        <w:rPr>
          <w:b/>
          <w:color w:val="666666"/>
          <w:sz w:val="16"/>
        </w:rPr>
        <w:t>[json]</w:t>
      </w:r>
    </w:p>
    <w:p>
      <w:pPr>
        <w:shd w:fill="F2F2F2" w:val="clear"/>
      </w:pPr>
      <w:r>
        <w:rPr>
          <w:rFonts w:ascii="Courier New" w:hAnsi="Courier New"/>
          <w:sz w:val="17"/>
        </w:rPr>
        <w:t>{</w:t>
        <w:br/>
        <w:t xml:space="preserve"> "category": {</w:t>
        <w:br/>
        <w:t xml:space="preserve"> "id": 206,</w:t>
        <w:br/>
        <w:t xml:space="preserve"> "name": "Billing",</w:t>
        <w:br/>
        <w:t xml:space="preserve"> "colour": "#444444"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Wrapper for the created category.</w:t>
            </w:r>
          </w:p>
        </w:tc>
      </w:tr>
      <w:tr>
        <w:tc>
          <w:tcPr>
            <w:tcW w:type="dxa" w:w="2880"/>
          </w:tcPr>
          <w:p>
            <w:r>
              <w:t>category.id</w:t>
            </w:r>
          </w:p>
        </w:tc>
        <w:tc>
          <w:tcPr>
            <w:tcW w:type="dxa" w:w="2880"/>
          </w:tcPr>
          <w:p>
            <w:r>
              <w:t>number</w:t>
            </w:r>
          </w:p>
        </w:tc>
        <w:tc>
          <w:tcPr>
            <w:tcW w:type="dxa" w:w="2880"/>
          </w:tcPr>
          <w:p>
            <w:r>
              <w:t>Identifier of the created category.</w:t>
            </w:r>
          </w:p>
        </w:tc>
      </w:tr>
      <w:tr>
        <w:tc>
          <w:tcPr>
            <w:tcW w:type="dxa" w:w="2880"/>
          </w:tcPr>
          <w:p>
            <w:r>
              <w:t>category.name</w:t>
            </w:r>
          </w:p>
        </w:tc>
        <w:tc>
          <w:tcPr>
            <w:tcW w:type="dxa" w:w="2880"/>
          </w:tcPr>
          <w:p>
            <w:r>
              <w:t>string</w:t>
            </w:r>
          </w:p>
        </w:tc>
        <w:tc>
          <w:tcPr>
            <w:tcW w:type="dxa" w:w="2880"/>
          </w:tcPr>
          <w:p>
            <w:r>
              <w:t>Name of the created category.</w:t>
            </w:r>
          </w:p>
        </w:tc>
      </w:tr>
      <w:tr>
        <w:tc>
          <w:tcPr>
            <w:tcW w:type="dxa" w:w="2880"/>
          </w:tcPr>
          <w:p>
            <w:r>
              <w:t>category.colour</w:t>
            </w:r>
          </w:p>
        </w:tc>
        <w:tc>
          <w:tcPr>
            <w:tcW w:type="dxa" w:w="2880"/>
          </w:tcPr>
          <w:p>
            <w:r>
              <w:t>string</w:t>
            </w:r>
          </w:p>
        </w:tc>
        <w:tc>
          <w:tcPr>
            <w:tcW w:type="dxa" w:w="2880"/>
          </w:tcPr>
          <w:p>
            <w:r>
              <w:t>Colour of the created category (hex string).</w:t>
            </w:r>
          </w:p>
        </w:tc>
      </w:tr>
    </w:tbl>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category.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'https://api.capsulecrm.com/api/v2/categories' \</w:t>
        <w:br/>
        <w:t xml:space="preserve"> --header 'Accept: application/json' \</w:t>
        <w:br/>
        <w:t xml:space="preserve"> --header 'Content-Type: application/json' \</w:t>
        <w:br/>
        <w:t xml:space="preserve"> --data '{</w:t>
        <w:br/>
        <w:t xml:space="preserve"> "category": {</w:t>
        <w:br/>
        <w:t xml:space="preserve"> "name": "Billing",</w:t>
        <w:br/>
        <w:t xml:space="preserve"> "colour": "#444444"</w:t>
        <w:br/>
        <w:t xml:space="preserve">    }</w:t>
        <w:br/>
        <w:t xml:space="preserve">  }'</w:t>
      </w:r>
    </w:p>
    <w:p>
      <w:pPr>
        <w:pStyle w:val="Heading3"/>
      </w:pPr>
      <w:r>
        <w:t>Example Usage</w:t>
      </w:r>
    </w:p>
    <w:p>
      <w:pPr>
        <w:pStyle w:val="Heading3"/>
      </w:pPr>
      <w:r>
        <w:t>Example 1: Create a “Billing” category</w:t>
      </w:r>
    </w:p>
    <w:p>
      <w:pPr>
        <w:pStyle w:val="Heading3"/>
      </w:pPr>
      <w:r>
        <w:t>Example 2: Create a different category color</w:t>
      </w:r>
    </w:p>
    <w:p>
      <w:r>
        <w:rPr>
          <w:b/>
          <w:color w:val="666666"/>
          <w:sz w:val="16"/>
        </w:rPr>
        <w:t>[bash]</w:t>
      </w:r>
    </w:p>
    <w:p>
      <w:pPr>
        <w:shd w:fill="F2F2F2" w:val="clear"/>
      </w:pPr>
      <w:r>
        <w:rPr>
          <w:rFonts w:ascii="Courier New" w:hAnsi="Courier New"/>
          <w:sz w:val="17"/>
        </w:rPr>
        <w:t>curl -i --request POST 'https://api.capsulecrm.com/api/v2/categories' \</w:t>
        <w:br/>
        <w:t xml:space="preserve"> --header 'Accept: application/json' \</w:t>
        <w:br/>
        <w:t xml:space="preserve"> --header 'Content-Type: application/json' \</w:t>
        <w:br/>
        <w:t xml:space="preserve"> --data '{</w:t>
        <w:br/>
        <w:t xml:space="preserve"> "category": {</w:t>
        <w:br/>
        <w:t xml:space="preserve"> "name": "Support",</w:t>
        <w:br/>
        <w:t xml:space="preserve"> "colour": "#00AEEF"</w:t>
        <w:br/>
        <w:t xml:space="preserve">    }</w:t>
        <w:br/>
        <w:t xml:space="preserve">  }'</w:t>
      </w:r>
    </w:p>
    <w:p>
      <w:pPr>
        <w:pStyle w:val="Heading3"/>
      </w:pPr>
      <w:r>
        <w:t>Related categories actions</w:t>
      </w:r>
    </w:p>
    <w:p>
      <w:pPr>
        <w:pStyle w:val="ListBullet"/>
      </w:pPr>
      <w:r>
        <w:t>[DELETE] Delete a Task Category — /api/v2/categories/{{categoryId}}</w:t>
      </w:r>
    </w:p>
    <w:p>
      <w:pPr>
        <w:pStyle w:val="ListBullet"/>
      </w:pPr>
      <w:r>
        <w:t>[GET] List Task Categories — /api/v2/categories</w:t>
      </w:r>
    </w:p>
    <w:p>
      <w:pPr>
        <w:pStyle w:val="ListBullet"/>
      </w:pPr>
      <w:r>
        <w:t>[GET] Show a Task Category — /api/v2/categories/{{categoryId}}</w:t>
      </w:r>
    </w:p>
    <w:p>
      <w:pPr>
        <w:pStyle w:val="ListBullet"/>
      </w:pPr>
      <w:r>
        <w:t>[PUT] Update a Task Category — /api/v2/categories/{{categoryId}}</w:t>
      </w:r>
    </w:p>
    <w:p>
      <w:r>
        <w:br w:type="page"/>
      </w:r>
    </w:p>
    <w:p>
      <w:pPr>
        <w:pStyle w:val="Heading2"/>
      </w:pPr>
      <w:r>
        <w:t>95. [DELETE] Delete a Task Category</w:t>
      </w:r>
    </w:p>
    <w:p>
      <w:r>
        <w:rPr>
          <w:b/>
        </w:rPr>
        <w:t xml:space="preserve">Endpoint: </w:t>
      </w:r>
      <w:r>
        <w:rPr>
          <w:rFonts w:ascii="Courier New" w:hAnsi="Courier New"/>
          <w:sz w:val="18"/>
        </w:rPr>
        <w:t>/api/v2/categories/{{categoryId}}</w:t>
      </w:r>
    </w:p>
    <w:p>
      <w:pPr>
        <w:pStyle w:val="Heading3"/>
      </w:pPr>
      <w:r>
        <w:t>Prerequisites</w:t>
      </w:r>
    </w:p>
    <w:p>
      <w:pPr>
        <w:pStyle w:val="ListBullet"/>
      </w:pPr>
      <w:r>
        <w:t>You must have permission to manage (delete) task categories in the Capsule account.</w:t>
      </w:r>
    </w:p>
    <w:p>
      <w:pPr>
        <w:pStyle w:val="Heading3"/>
      </w:pPr>
      <w:r>
        <w:t>Method</w:t>
      </w:r>
    </w:p>
    <w:p>
      <w:r>
        <w:t>DELETE</w:t>
      </w:r>
    </w:p>
    <w:p>
      <w:pPr>
        <w:pStyle w:val="Heading3"/>
      </w:pPr>
      <w:r>
        <w:t>URL</w:t>
      </w:r>
    </w:p>
    <w:p>
      <w:r>
        <w:t>https://api.capsulecrm.com/api/v2/categories/{{categoryId}}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task category from the Capsule account. Any tasks under this category are retained but become uncategorized.</w:t>
      </w:r>
    </w:p>
    <w:p>
      <w:pPr>
        <w:pStyle w:val="Heading3"/>
      </w:pPr>
      <w:r>
        <w:t>Enforcement Rules</w:t>
      </w:r>
    </w:p>
    <w:p>
      <w:pPr>
        <w:pStyle w:val="ListBullet"/>
      </w:pPr>
      <w:r>
        <w:t>The categoryId path parameter must always be present.</w:t>
      </w:r>
    </w:p>
    <w:p>
      <w:pPr>
        <w:pStyle w:val="ListBullet"/>
      </w:pPr>
      <w:r>
        <w:t>If the user provides a categoryId, use that value directly.</w:t>
      </w:r>
    </w:p>
    <w:p>
      <w:pPr>
        <w:pStyle w:val="ListBullet"/>
      </w:pPr>
      <w:r>
        <w:t>Do not call the API with a missing or empty categoryId (e.g., avoid /categories//).</w:t>
      </w:r>
    </w:p>
    <w:p>
      <w:pPr>
        <w:pStyle w:val="ListBullet"/>
      </w:pPr>
      <w:r>
        <w:t>Always construct the path as /api/v2/categories/{{categoryId}}, where {{categoryId}} is a non-empty string.</w:t>
      </w:r>
    </w:p>
    <w:p>
      <w:pPr>
        <w:pStyle w:val="ListBullet"/>
      </w:pPr>
      <w:r>
        <w:t>Do not infer or guess the categoryId.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/api/v2/categories/123</w:t>
        <w:br/>
        <w:t>/api/v2/categories/98765</w:t>
      </w:r>
    </w:p>
    <w:p>
      <w:pPr>
        <w:pStyle w:val="Heading3"/>
      </w:pPr>
      <w:r>
        <w:t>Invalid Examples</w:t>
      </w:r>
    </w:p>
    <w:p>
      <w:r>
        <w:rPr>
          <w:b/>
          <w:color w:val="666666"/>
          <w:sz w:val="16"/>
        </w:rPr>
        <w:t>[http]</w:t>
      </w:r>
    </w:p>
    <w:p>
      <w:pPr>
        <w:shd w:fill="F2F2F2" w:val="clear"/>
      </w:pPr>
      <w:r>
        <w:rPr>
          <w:rFonts w:ascii="Courier New" w:hAnsi="Courier New"/>
          <w:sz w:val="17"/>
        </w:rPr>
        <w:t>/api/v2/categories/</w:t>
        <w:br/>
        <w:t>/api/v2/categories//</w:t>
        <w:br/>
        <w:t>/api/v2/categories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string</w:t>
            </w:r>
          </w:p>
        </w:tc>
        <w:tc>
          <w:tcPr>
            <w:tcW w:type="dxa" w:w="2880"/>
          </w:tcPr>
          <w:p>
            <w:r>
              <w:t>The ID of the category to delete. Sent in the URL path.</w:t>
            </w:r>
          </w:p>
        </w:tc>
      </w:tr>
    </w:tbl>
    <w:p/>
    <w:p>
      <w:pPr>
        <w:pStyle w:val="Heading3"/>
      </w:pPr>
      <w:r>
        <w:t>Response</w:t>
      </w:r>
    </w:p>
    <w:p>
      <w:pPr>
        <w:pStyle w:val="Heading3"/>
      </w:pPr>
      <w:r>
        <w:t>Success Response (204 No Content)</w:t>
      </w:r>
    </w:p>
    <w:p>
      <w:pPr>
        <w:pStyle w:val="ListBullet"/>
      </w:pPr>
      <w:r>
        <w:t>Returns HTTP status code 204 No Content.</w:t>
      </w:r>
    </w:p>
    <w:p>
      <w:pPr>
        <w:pStyle w:val="ListBullet"/>
      </w:pPr>
      <w:r>
        <w:t>Response body is empty.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'https://api.capsulecrm.com/api/v2/categories/123' \</w:t>
        <w:br/>
        <w:t xml:space="preserve"> --header 'Accept: application/json'</w:t>
      </w:r>
    </w:p>
    <w:p>
      <w:pPr>
        <w:pStyle w:val="Heading3"/>
      </w:pPr>
      <w:r>
        <w:t>Behavior</w:t>
      </w:r>
    </w:p>
    <w:p>
      <w:pPr>
        <w:pStyle w:val="ListBullet"/>
      </w:pPr>
      <w:r>
        <w:t>The category identified by categoryId is removed from the Capsule account.</w:t>
      </w:r>
    </w:p>
    <w:p>
      <w:pPr>
        <w:pStyle w:val="ListBullet"/>
      </w:pPr>
      <w:r>
        <w:t>Tasks previously assigned to that category remain, but become uncategorized.</w:t>
      </w:r>
    </w:p>
    <w:p>
      <w:pPr>
        <w:pStyle w:val="ListBullet"/>
      </w:pPr>
      <w:r>
        <w:t>On success, the API returns 204 No Content with an empty response body.</w:t>
      </w:r>
    </w:p>
    <w:p>
      <w:pPr>
        <w:pStyle w:val="Heading3"/>
      </w:pPr>
      <w:r>
        <w:t>Error Handling</w:t>
      </w:r>
    </w:p>
    <w:p>
      <w:pPr>
        <w:pStyle w:val="ListBullet"/>
      </w:pPr>
      <w:r>
        <w:t>The documentation provided only specifies the 204 No Content success response. Other error status codes (e.g., invalid ID, insufficient permissions) were not included in the scraped content.</w:t>
      </w:r>
    </w:p>
    <w:p>
      <w:pPr>
        <w:pStyle w:val="Heading3"/>
      </w:pPr>
      <w:r>
        <w:t>Related categories actions</w:t>
      </w:r>
    </w:p>
    <w:p>
      <w:pPr>
        <w:pStyle w:val="ListBullet"/>
      </w:pPr>
      <w:r>
        <w:t>[POST] Create a Task Category — /api/v2/categories</w:t>
      </w:r>
    </w:p>
    <w:p>
      <w:pPr>
        <w:pStyle w:val="ListBullet"/>
      </w:pPr>
      <w:r>
        <w:t>[GET] List Task Categories — /api/v2/categories</w:t>
      </w:r>
    </w:p>
    <w:p>
      <w:pPr>
        <w:pStyle w:val="ListBullet"/>
      </w:pPr>
      <w:r>
        <w:t>[GET] Show a Task Category — /api/v2/categories/{{categoryId}}</w:t>
      </w:r>
    </w:p>
    <w:p>
      <w:pPr>
        <w:pStyle w:val="ListBullet"/>
      </w:pPr>
      <w:r>
        <w:t>[PUT] Update a Task Category — /api/v2/categories/{{categoryId}}</w:t>
      </w:r>
    </w:p>
    <w:p>
      <w:r>
        <w:br w:type="page"/>
      </w:r>
    </w:p>
    <w:p>
      <w:pPr>
        <w:pStyle w:val="Heading2"/>
      </w:pPr>
      <w:r>
        <w:t>96. [GET] List Task Categories</w:t>
      </w:r>
    </w:p>
    <w:p>
      <w:r>
        <w:rPr>
          <w:b/>
        </w:rPr>
        <w:t xml:space="preserve">Endpoint: </w:t>
      </w:r>
      <w:r>
        <w:rPr>
          <w:rFonts w:ascii="Courier New" w:hAnsi="Courier New"/>
          <w:sz w:val="18"/>
        </w:rPr>
        <w:t>/api/v2/categories</w:t>
      </w:r>
    </w:p>
    <w:p>
      <w:pPr>
        <w:pStyle w:val="Heading3"/>
      </w:pPr>
      <w:r>
        <w:t>Method</w:t>
      </w:r>
    </w:p>
    <w:p>
      <w:r>
        <w:t>GET</w:t>
      </w:r>
    </w:p>
    <w:p>
      <w:pPr>
        <w:pStyle w:val="Heading3"/>
      </w:pPr>
      <w:r>
        <w:t>URL</w:t>
      </w:r>
    </w:p>
    <w:p>
      <w:r>
        <w:t>https://api.capsulecrm.com/api/v2/categories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all task categories on the Capsule account. The response body contains a single categories property with an array of Category objects. Supports pagination.</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 Send as a query parameter in the URL.</w:t>
            </w:r>
          </w:p>
        </w:tc>
      </w:tr>
      <w:tr>
        <w:tc>
          <w:tcPr>
            <w:tcW w:type="dxa" w:w="2880"/>
          </w:tcPr>
          <w:p>
            <w:r>
              <w:t>perPage</w:t>
            </w:r>
          </w:p>
        </w:tc>
        <w:tc>
          <w:tcPr>
            <w:tcW w:type="dxa" w:w="2880"/>
          </w:tcPr>
          <w:p>
            <w:r>
              <w:t>integer</w:t>
            </w:r>
          </w:p>
        </w:tc>
        <w:tc>
          <w:tcPr>
            <w:tcW w:type="dxa" w:w="2880"/>
          </w:tcPr>
          <w:p>
            <w:r>
              <w:t>Number of entities to return per page. Must be between 1 and 100. Default: 50. Send as a query parameter in the URL.</w:t>
            </w:r>
          </w:p>
        </w:tc>
      </w:tr>
    </w:tbl>
    <w:p/>
    <w:p>
      <w:pPr>
        <w:pStyle w:val="Heading3"/>
      </w:pPr>
      <w:r>
        <w:t>Response</w:t>
      </w:r>
    </w:p>
    <w:p>
      <w:pPr>
        <w:pStyle w:val="Heading3"/>
      </w:pPr>
      <w:r>
        <w:t>Success Response (200 OK)</w:t>
      </w:r>
    </w:p>
    <w:p>
      <w:r>
        <w:t>Response headers may include pagination links:</w:t>
      </w:r>
    </w:p>
    <w:p>
      <w:pPr>
        <w:pStyle w:val="ListBullet"/>
      </w:pPr>
      <w:r>
        <w:t>Link (string): Links to the next and previous pages, encoded as defined in RFC 5988.</w:t>
      </w:r>
    </w:p>
    <w:p>
      <w:r>
        <w:rPr>
          <w:b/>
          <w:color w:val="666666"/>
          <w:sz w:val="16"/>
        </w:rPr>
        <w:t>[json]</w:t>
      </w:r>
    </w:p>
    <w:p>
      <w:pPr>
        <w:shd w:fill="F2F2F2" w:val="clear"/>
      </w:pPr>
      <w:r>
        <w:rPr>
          <w:rFonts w:ascii="Courier New" w:hAnsi="Courier New"/>
          <w:sz w:val="17"/>
        </w:rPr>
        <w:t>{</w:t>
        <w:br/>
        <w:t xml:space="preserve"> "categories": [</w:t>
        <w:br/>
        <w:t xml:space="preserve"> {</w:t>
        <w:br/>
        <w:t xml:space="preserve"> "id": 1,</w:t>
        <w:br/>
        <w:t xml:space="preserve"> "name": "Call",</w:t>
        <w:br/>
        <w:t xml:space="preserve"> "colour": "#d16c1a"</w:t>
        <w:br/>
        <w:t xml:space="preserve"> },</w:t>
        <w:br/>
        <w:t xml:space="preserve"> {</w:t>
        <w:br/>
        <w:t xml:space="preserve"> "id": 2,</w:t>
        <w:br/>
        <w:t xml:space="preserve"> "name": "Email",</w:t>
        <w:br/>
        <w:t xml:space="preserve"> "colour": "#444444"</w:t>
        <w:br/>
        <w:t xml:space="preserve"> },</w:t>
        <w:br/>
        <w:t xml:space="preserve"> {</w:t>
        <w:br/>
        <w:t xml:space="preserve"> "id": 5,</w:t>
        <w:br/>
        <w:t xml:space="preserve"> "name": "Milestone",</w:t>
        <w:br/>
        <w:t xml:space="preserve"> "colour": "#d1c21a"</w:t>
        <w:br/>
        <w:t xml:space="preserve"> },</w:t>
        <w:br/>
        <w:t xml:space="preserve"> {</w:t>
        <w:br/>
        <w:t xml:space="preserve"> "id": 6,</w:t>
        <w:br/>
        <w:t xml:space="preserve"> "name": "Send",</w:t>
        <w:br/>
        <w:t xml:space="preserve"> "colour": "#444444"</w:t>
        <w:br/>
        <w:t xml:space="preserve"> },</w:t>
        <w:br/>
        <w:t xml:space="preserve"> {</w:t>
        <w:br/>
        <w:t xml:space="preserve"> "id": 205,</w:t>
        <w:br/>
        <w:t xml:space="preserve"> "name": "Billing",</w:t>
        <w:br/>
        <w:t xml:space="preserve"> "colour": "#444444"</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categories</w:t>
            </w:r>
          </w:p>
        </w:tc>
        <w:tc>
          <w:tcPr>
            <w:tcW w:type="dxa" w:w="2880"/>
          </w:tcPr>
          <w:p>
            <w:r>
              <w:t>array</w:t>
            </w:r>
          </w:p>
        </w:tc>
        <w:tc>
          <w:tcPr>
            <w:tcW w:type="dxa" w:w="2880"/>
          </w:tcPr>
          <w:p>
            <w:r>
              <w:t>Array of Category objects.</w:t>
            </w:r>
          </w:p>
        </w:tc>
      </w:tr>
      <w:tr>
        <w:tc>
          <w:tcPr>
            <w:tcW w:type="dxa" w:w="2880"/>
          </w:tcPr>
          <w:p>
            <w:r>
              <w:t>categories.id</w:t>
            </w:r>
          </w:p>
        </w:tc>
        <w:tc>
          <w:tcPr>
            <w:tcW w:type="dxa" w:w="2880"/>
          </w:tcPr>
          <w:p>
            <w:r>
              <w:t>integer</w:t>
            </w:r>
          </w:p>
        </w:tc>
        <w:tc>
          <w:tcPr>
            <w:tcW w:type="dxa" w:w="2880"/>
          </w:tcPr>
          <w:p>
            <w:r>
              <w:t>Category ID.</w:t>
            </w:r>
          </w:p>
        </w:tc>
      </w:tr>
      <w:tr>
        <w:tc>
          <w:tcPr>
            <w:tcW w:type="dxa" w:w="2880"/>
          </w:tcPr>
          <w:p>
            <w:r>
              <w:t>categories.name</w:t>
            </w:r>
          </w:p>
        </w:tc>
        <w:tc>
          <w:tcPr>
            <w:tcW w:type="dxa" w:w="2880"/>
          </w:tcPr>
          <w:p>
            <w:r>
              <w:t>string</w:t>
            </w:r>
          </w:p>
        </w:tc>
        <w:tc>
          <w:tcPr>
            <w:tcW w:type="dxa" w:w="2880"/>
          </w:tcPr>
          <w:p>
            <w:r>
              <w:t>Category name.</w:t>
            </w:r>
          </w:p>
        </w:tc>
      </w:tr>
      <w:tr>
        <w:tc>
          <w:tcPr>
            <w:tcW w:type="dxa" w:w="2880"/>
          </w:tcPr>
          <w:p>
            <w:r>
              <w:t>categories.colour</w:t>
            </w:r>
          </w:p>
        </w:tc>
        <w:tc>
          <w:tcPr>
            <w:tcW w:type="dxa" w:w="2880"/>
          </w:tcPr>
          <w:p>
            <w:r>
              <w:t>string</w:t>
            </w:r>
          </w:p>
        </w:tc>
        <w:tc>
          <w:tcPr>
            <w:tcW w:type="dxa" w:w="2880"/>
          </w:tcPr>
          <w:p>
            <w:r>
              <w:t>Category colour as a hex string (e.g., #d16c1a).</w:t>
            </w:r>
          </w:p>
        </w:tc>
      </w:tr>
    </w:tbl>
    <w:p/>
    <w:p>
      <w:pPr>
        <w:pStyle w:val="Heading3"/>
      </w:pPr>
      <w:r>
        <w:t>Notes</w:t>
      </w:r>
    </w:p>
    <w:p>
      <w:pPr>
        <w:pStyle w:val="ListBullet"/>
      </w:pPr>
      <w:r>
        <w:t>Pagination is controlled via page and perPage.</w:t>
      </w:r>
    </w:p>
    <w:p>
      <w:pPr>
        <w:pStyle w:val="ListBullet"/>
      </w:pPr>
      <w:r>
        <w:t>The Link response header can include a URL for the next (and/or previous) page of results (RFC 5988 format).</w:t>
      </w:r>
    </w:p>
    <w:p>
      <w:pPr>
        <w:pStyle w:val="Heading3"/>
      </w:pPr>
      <w:r>
        <w:t>Sample Request</w:t>
      </w:r>
    </w:p>
    <w:p>
      <w:r>
        <w:rPr>
          <w:b/>
          <w:color w:val="666666"/>
          <w:sz w:val="16"/>
        </w:rPr>
        <w:t>[bash]</w:t>
      </w:r>
    </w:p>
    <w:p>
      <w:pPr>
        <w:shd w:fill="F2F2F2" w:val="clear"/>
      </w:pPr>
      <w:r>
        <w:rPr>
          <w:rFonts w:ascii="Courier New" w:hAnsi="Courier New"/>
          <w:sz w:val="17"/>
        </w:rPr>
        <w:t>curl --location 'https://api.capsulecrm.com/api/v2/categories?page=1&amp;perPage=50' \</w:t>
        <w:br/>
        <w:t xml:space="preserve"> --header 'Accept: application/json'</w:t>
      </w:r>
    </w:p>
    <w:p>
      <w:pPr>
        <w:pStyle w:val="Heading3"/>
      </w:pPr>
      <w:r>
        <w:t>Example Usage</w:t>
      </w:r>
    </w:p>
    <w:p>
      <w:pPr>
        <w:pStyle w:val="Heading3"/>
      </w:pPr>
      <w:r>
        <w:t>Example 1: Use Defaults (first page, 50 per page)</w:t>
      </w:r>
    </w:p>
    <w:p>
      <w:r>
        <w:rPr>
          <w:b/>
          <w:color w:val="666666"/>
          <w:sz w:val="16"/>
        </w:rPr>
        <w:t>[bash]</w:t>
      </w:r>
    </w:p>
    <w:p>
      <w:pPr>
        <w:shd w:fill="F2F2F2" w:val="clear"/>
      </w:pPr>
      <w:r>
        <w:rPr>
          <w:rFonts w:ascii="Courier New" w:hAnsi="Courier New"/>
          <w:sz w:val="17"/>
        </w:rPr>
        <w:t>curl --location 'https://api.capsulecrm.com/api/v2/categories' \</w:t>
        <w:br/>
        <w:t xml:space="preserve"> --header 'Accept: application/json'</w:t>
      </w:r>
    </w:p>
    <w:p>
      <w:pPr>
        <w:pStyle w:val="Heading3"/>
      </w:pPr>
      <w:r>
        <w:t>Example 2: Request 100 categories per page</w:t>
      </w:r>
    </w:p>
    <w:p>
      <w:r>
        <w:rPr>
          <w:b/>
          <w:color w:val="666666"/>
          <w:sz w:val="16"/>
        </w:rPr>
        <w:t>[bash]</w:t>
      </w:r>
    </w:p>
    <w:p>
      <w:pPr>
        <w:shd w:fill="F2F2F2" w:val="clear"/>
      </w:pPr>
      <w:r>
        <w:rPr>
          <w:rFonts w:ascii="Courier New" w:hAnsi="Courier New"/>
          <w:sz w:val="17"/>
        </w:rPr>
        <w:t>curl --location 'https://api.capsulecrm.com/api/v2/categories?page=1&amp;perPage=100' \</w:t>
        <w:br/>
        <w:t xml:space="preserve"> --header 'Accept: application/json'</w:t>
      </w:r>
    </w:p>
    <w:p>
      <w:pPr>
        <w:pStyle w:val="Heading3"/>
      </w:pPr>
      <w:r>
        <w:t>Related categories actions</w:t>
      </w:r>
    </w:p>
    <w:p>
      <w:pPr>
        <w:pStyle w:val="ListBullet"/>
      </w:pPr>
      <w:r>
        <w:t>[POST] Create a Task Category — /api/v2/categories</w:t>
      </w:r>
    </w:p>
    <w:p>
      <w:pPr>
        <w:pStyle w:val="ListBullet"/>
      </w:pPr>
      <w:r>
        <w:t>[DELETE] Delete a Task Category — /api/v2/categories/{{categoryId}}</w:t>
      </w:r>
    </w:p>
    <w:p>
      <w:pPr>
        <w:pStyle w:val="ListBullet"/>
      </w:pPr>
      <w:r>
        <w:t>[GET] Show a Task Category — /api/v2/categories/{{categoryId}}</w:t>
      </w:r>
    </w:p>
    <w:p>
      <w:pPr>
        <w:pStyle w:val="ListBullet"/>
      </w:pPr>
      <w:r>
        <w:t>[PUT] Update a Task Category — /api/v2/categories/{{categoryId}}</w:t>
      </w:r>
    </w:p>
    <w:p>
      <w:r>
        <w:br w:type="page"/>
      </w:r>
    </w:p>
    <w:p>
      <w:pPr>
        <w:pStyle w:val="Heading2"/>
      </w:pPr>
      <w:r>
        <w:t>97. [GET] Show a Task Category</w:t>
      </w:r>
    </w:p>
    <w:p>
      <w:r>
        <w:rPr>
          <w:b/>
        </w:rPr>
        <w:t xml:space="preserve">Endpoint: </w:t>
      </w:r>
      <w:r>
        <w:rPr>
          <w:rFonts w:ascii="Courier New" w:hAnsi="Courier New"/>
          <w:sz w:val="18"/>
        </w:rPr>
        <w:t>/api/v2/categories/{{categoryId}}</w:t>
      </w:r>
    </w:p>
    <w:p>
      <w:pPr>
        <w:pStyle w:val="Heading3"/>
      </w:pPr>
      <w:r>
        <w:t>Prerequisites</w:t>
      </w:r>
    </w:p>
    <w:p>
      <w:pPr>
        <w:pStyle w:val="ListBullet"/>
      </w:pPr>
      <w:r>
        <w:t>Must have access to view task categories in Capsule CRM</w:t>
      </w:r>
    </w:p>
    <w:p>
      <w:pPr>
        <w:pStyle w:val="Heading3"/>
      </w:pPr>
      <w:r>
        <w:t>Method</w:t>
      </w:r>
    </w:p>
    <w:p>
      <w:r>
        <w:t>GET</w:t>
      </w:r>
    </w:p>
    <w:p>
      <w:pPr>
        <w:pStyle w:val="Heading3"/>
      </w:pPr>
      <w:r>
        <w:t>URL</w:t>
      </w:r>
    </w:p>
    <w:p>
      <w:r>
        <w:t>https://api.capsulecrm.com/api/v2/categories/{{categoryId}}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a specific task category by ID. Returns a wrapper object containing a single category property with the category details.</w:t>
      </w:r>
    </w:p>
    <w:p>
      <w:pPr>
        <w:pStyle w:val="Heading3"/>
      </w:pPr>
      <w:r>
        <w:t>Enforcement Rules</w:t>
      </w:r>
    </w:p>
    <w:p>
      <w:pPr>
        <w:pStyle w:val="ListBullet"/>
      </w:pPr>
      <w:r>
        <w:t>The categoryId path parameter must always be present.</w:t>
      </w:r>
    </w:p>
    <w:p>
      <w:pPr>
        <w:pStyle w:val="ListBullet"/>
      </w:pPr>
      <w:r>
        <w:t>If the user provides a categoryId, use that value directly.</w:t>
      </w:r>
    </w:p>
    <w:p>
      <w:pPr>
        <w:pStyle w:val="ListBullet"/>
      </w:pPr>
      <w:r>
        <w:t>Do not call the API with a missing or empty categoryId (e.g., avoid /categories// or /categories).</w:t>
      </w:r>
    </w:p>
    <w:p>
      <w:pPr>
        <w:pStyle w:val="ListBullet"/>
      </w:pPr>
      <w:r>
        <w:t>Always construct the path as /api/v2/categories/{{categoryId}}, where {{categoryId}} is a non-empty string.</w:t>
      </w:r>
    </w:p>
    <w:p>
      <w:pPr>
        <w:pStyle w:val="ListBullet"/>
      </w:pPr>
      <w:r>
        <w:t>Do not infer or guess the categoryId.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/api/v2/categories/206</w:t>
        <w:br/>
        <w:t>/api/v2/categories/12345</w:t>
      </w:r>
    </w:p>
    <w:p>
      <w:pPr>
        <w:pStyle w:val="Heading3"/>
      </w:pPr>
      <w:r>
        <w:t>Invalid Examples</w:t>
      </w:r>
    </w:p>
    <w:p>
      <w:r>
        <w:rPr>
          <w:b/>
          <w:color w:val="666666"/>
          <w:sz w:val="16"/>
        </w:rPr>
        <w:t>[http]</w:t>
      </w:r>
    </w:p>
    <w:p>
      <w:pPr>
        <w:shd w:fill="F2F2F2" w:val="clear"/>
      </w:pPr>
      <w:r>
        <w:rPr>
          <w:rFonts w:ascii="Courier New" w:hAnsi="Courier New"/>
          <w:sz w:val="17"/>
        </w:rPr>
        <w:t>/api/v2/categories/</w:t>
        <w:br/>
        <w:t>/api/v2/categories</w:t>
        <w:br/>
        <w:t>/api/v2/categories//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string</w:t>
            </w:r>
          </w:p>
        </w:tc>
        <w:tc>
          <w:tcPr>
            <w:tcW w:type="dxa" w:w="2880"/>
          </w:tcPr>
          <w:p>
            <w:r>
              <w:t>The ID of the task category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w:t>
        <w:br/>
        <w:t xml:space="preserve"> "id": 206,</w:t>
        <w:br/>
        <w:t xml:space="preserve"> "name": "Billing",</w:t>
        <w:br/>
        <w:t xml:space="preserve"> "colour": "#444444"</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Wrapper object containing the category.</w:t>
            </w:r>
          </w:p>
        </w:tc>
      </w:tr>
      <w:tr>
        <w:tc>
          <w:tcPr>
            <w:tcW w:type="dxa" w:w="2880"/>
          </w:tcPr>
          <w:p>
            <w:r>
              <w:t>category.id</w:t>
            </w:r>
          </w:p>
        </w:tc>
        <w:tc>
          <w:tcPr>
            <w:tcW w:type="dxa" w:w="2880"/>
          </w:tcPr>
          <w:p>
            <w:r>
              <w:t>number</w:t>
            </w:r>
          </w:p>
        </w:tc>
        <w:tc>
          <w:tcPr>
            <w:tcW w:type="dxa" w:w="2880"/>
          </w:tcPr>
          <w:p>
            <w:r>
              <w:t>The category ID.</w:t>
            </w:r>
          </w:p>
        </w:tc>
      </w:tr>
      <w:tr>
        <w:tc>
          <w:tcPr>
            <w:tcW w:type="dxa" w:w="2880"/>
          </w:tcPr>
          <w:p>
            <w:r>
              <w:t>category.name</w:t>
            </w:r>
          </w:p>
        </w:tc>
        <w:tc>
          <w:tcPr>
            <w:tcW w:type="dxa" w:w="2880"/>
          </w:tcPr>
          <w:p>
            <w:r>
              <w:t>string</w:t>
            </w:r>
          </w:p>
        </w:tc>
        <w:tc>
          <w:tcPr>
            <w:tcW w:type="dxa" w:w="2880"/>
          </w:tcPr>
          <w:p>
            <w:r>
              <w:t>The category name.</w:t>
            </w:r>
          </w:p>
        </w:tc>
      </w:tr>
      <w:tr>
        <w:tc>
          <w:tcPr>
            <w:tcW w:type="dxa" w:w="2880"/>
          </w:tcPr>
          <w:p>
            <w:r>
              <w:t>category.colour</w:t>
            </w:r>
          </w:p>
        </w:tc>
        <w:tc>
          <w:tcPr>
            <w:tcW w:type="dxa" w:w="2880"/>
          </w:tcPr>
          <w:p>
            <w:r>
              <w:t>string</w:t>
            </w:r>
          </w:p>
        </w:tc>
        <w:tc>
          <w:tcPr>
            <w:tcW w:type="dxa" w:w="2880"/>
          </w:tcPr>
          <w:p>
            <w:r>
              <w:t>The category colour (hex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'https://api.capsulecrm.com/api/v2/categories/206' \</w:t>
        <w:br/>
        <w:t xml:space="preserve"> --header 'Accept: application/json'</w:t>
      </w:r>
    </w:p>
    <w:p>
      <w:pPr>
        <w:pStyle w:val="Heading3"/>
      </w:pPr>
      <w:r>
        <w:t>Related categories actions</w:t>
      </w:r>
    </w:p>
    <w:p>
      <w:pPr>
        <w:pStyle w:val="ListBullet"/>
      </w:pPr>
      <w:r>
        <w:t>[POST] Create a Task Category — /api/v2/categories</w:t>
      </w:r>
    </w:p>
    <w:p>
      <w:pPr>
        <w:pStyle w:val="ListBullet"/>
      </w:pPr>
      <w:r>
        <w:t>[DELETE] Delete a Task Category — /api/v2/categories/{{categoryId}}</w:t>
      </w:r>
    </w:p>
    <w:p>
      <w:pPr>
        <w:pStyle w:val="ListBullet"/>
      </w:pPr>
      <w:r>
        <w:t>[GET] List Task Categories — /api/v2/categories</w:t>
      </w:r>
    </w:p>
    <w:p>
      <w:pPr>
        <w:pStyle w:val="ListBullet"/>
      </w:pPr>
      <w:r>
        <w:t>[PUT] Update a Task Category — /api/v2/categories/{{categoryId}}</w:t>
      </w:r>
    </w:p>
    <w:p>
      <w:r>
        <w:br w:type="page"/>
      </w:r>
    </w:p>
    <w:p>
      <w:pPr>
        <w:pStyle w:val="Heading2"/>
      </w:pPr>
      <w:r>
        <w:t>98. [PUT] Update a Task Category</w:t>
      </w:r>
    </w:p>
    <w:p>
      <w:r>
        <w:rPr>
          <w:b/>
        </w:rPr>
        <w:t xml:space="preserve">Endpoint: </w:t>
      </w:r>
      <w:r>
        <w:rPr>
          <w:rFonts w:ascii="Courier New" w:hAnsi="Courier New"/>
          <w:sz w:val="18"/>
        </w:rPr>
        <w:t>/api/v2/categories/{{categoryId}}</w:t>
      </w:r>
    </w:p>
    <w:p>
      <w:pPr>
        <w:pStyle w:val="Heading3"/>
      </w:pPr>
      <w:r>
        <w:t>Prerequisites</w:t>
      </w:r>
    </w:p>
    <w:p>
      <w:pPr>
        <w:pStyle w:val="ListBullet"/>
      </w:pPr>
      <w:r>
        <w:t>Must have access to update task categories in Capsule CRM</w:t>
      </w:r>
    </w:p>
    <w:p>
      <w:pPr>
        <w:pStyle w:val="ListBullet"/>
      </w:pPr>
      <w:r>
        <w:t>You must know the categoryId of the category to update</w:t>
      </w:r>
    </w:p>
    <w:p>
      <w:pPr>
        <w:pStyle w:val="Heading3"/>
      </w:pPr>
      <w:r>
        <w:t>Method</w:t>
      </w:r>
    </w:p>
    <w:p>
      <w:r>
        <w:t>PUT</w:t>
      </w:r>
    </w:p>
    <w:p>
      <w:pPr>
        <w:pStyle w:val="Heading3"/>
      </w:pPr>
      <w:r>
        <w:t>URL</w:t>
      </w:r>
    </w:p>
    <w:p>
      <w:r>
        <w:t>https://api.capsulecrm.com/api/v2/categories/{{categoryId}}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Renames a task category and/or changes its colour. The request body must contain a single top-level property, category, which is a Category object.</w:t>
      </w:r>
    </w:p>
    <w:p>
      <w:pPr>
        <w:pStyle w:val="Heading3"/>
      </w:pPr>
      <w:r>
        <w:t>Enforcement Rules</w:t>
      </w:r>
    </w:p>
    <w:p>
      <w:pPr>
        <w:pStyle w:val="ListBullet"/>
      </w:pPr>
      <w:r>
        <w:t>The categoryId path parameter must always be present.</w:t>
      </w:r>
    </w:p>
    <w:p>
      <w:pPr>
        <w:pStyle w:val="ListBullet"/>
      </w:pPr>
      <w:r>
        <w:t>If the user provides a categoryId, use that value directly.</w:t>
      </w:r>
    </w:p>
    <w:p>
      <w:pPr>
        <w:pStyle w:val="ListBullet"/>
      </w:pPr>
      <w:r>
        <w:t>Do not call the API with a missing or empty categoryId (e.g., avoid /categories//).</w:t>
      </w:r>
    </w:p>
    <w:p>
      <w:pPr>
        <w:pStyle w:val="ListBullet"/>
      </w:pPr>
      <w:r>
        <w:t>Always construct the path as /api/v2/categories/{{categoryId}}, where {{categoryId}} is a non-empty string.</w:t>
      </w:r>
    </w:p>
    <w:p>
      <w:pPr>
        <w:pStyle w:val="ListBullet"/>
      </w:pPr>
      <w:r>
        <w:t>When executing the action, ensure to send Path Parameters in the URL and not in the body.</w:t>
      </w:r>
    </w:p>
    <w:p>
      <w:pPr>
        <w:pStyle w:val="ListBullet"/>
      </w:pPr>
      <w:r>
        <w:t>This endpoint uses a JSON request body; send updates inside the category object only.</w:t>
      </w:r>
    </w:p>
    <w:p>
      <w:pPr>
        <w:pStyle w:val="Heading3"/>
      </w:pPr>
      <w:r>
        <w:t>Valid Examples</w:t>
      </w:r>
    </w:p>
    <w:p>
      <w:r>
        <w:rPr>
          <w:b/>
          <w:color w:val="666666"/>
          <w:sz w:val="16"/>
        </w:rPr>
        <w:t>[http]</w:t>
      </w:r>
    </w:p>
    <w:p>
      <w:pPr>
        <w:shd w:fill="F2F2F2" w:val="clear"/>
      </w:pPr>
      <w:r>
        <w:rPr>
          <w:rFonts w:ascii="Courier New" w:hAnsi="Courier New"/>
          <w:sz w:val="17"/>
        </w:rPr>
        <w:t>/api/v2/categories/3</w:t>
        <w:br/>
        <w:t>/api/v2/categories/12345</w:t>
      </w:r>
    </w:p>
    <w:p>
      <w:pPr>
        <w:pStyle w:val="Heading3"/>
      </w:pPr>
      <w:r>
        <w:t>Invalid Examples</w:t>
      </w:r>
    </w:p>
    <w:p>
      <w:r>
        <w:rPr>
          <w:b/>
          <w:color w:val="666666"/>
          <w:sz w:val="16"/>
        </w:rPr>
        <w:t>[http]</w:t>
      </w:r>
    </w:p>
    <w:p>
      <w:pPr>
        <w:shd w:fill="F2F2F2" w:val="clear"/>
      </w:pPr>
      <w:r>
        <w:rPr>
          <w:rFonts w:ascii="Courier New" w:hAnsi="Courier New"/>
          <w:sz w:val="17"/>
        </w:rPr>
        <w:t>/api/v2/categories/</w:t>
        <w:br/>
        <w:t>/api/v2/categories</w:t>
        <w:br/>
        <w:t>/api/v2/categories//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categoryId</w:t>
            </w:r>
          </w:p>
        </w:tc>
        <w:tc>
          <w:tcPr>
            <w:tcW w:type="dxa" w:w="2880"/>
          </w:tcPr>
          <w:p>
            <w:r>
              <w:t>string</w:t>
            </w:r>
          </w:p>
        </w:tc>
        <w:tc>
          <w:tcPr>
            <w:tcW w:type="dxa" w:w="2880"/>
          </w:tcPr>
          <w:p>
            <w:r>
              <w:t>The ID of the category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A Category object containing the fields to update. Must be the only top-level property in the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category.name</w:t>
            </w:r>
          </w:p>
        </w:tc>
        <w:tc>
          <w:tcPr>
            <w:tcW w:type="dxa" w:w="2880"/>
          </w:tcPr>
          <w:p>
            <w:r>
              <w:t>string</w:t>
            </w:r>
          </w:p>
        </w:tc>
        <w:tc>
          <w:tcPr>
            <w:tcW w:type="dxa" w:w="2880"/>
          </w:tcPr>
          <w:p>
            <w:r>
              <w:t>New name for the category (used to rename the category).</w:t>
            </w:r>
          </w:p>
        </w:tc>
      </w:tr>
      <w:tr>
        <w:tc>
          <w:tcPr>
            <w:tcW w:type="dxa" w:w="2880"/>
          </w:tcPr>
          <w:p>
            <w:r>
              <w:t>category.colour</w:t>
            </w:r>
          </w:p>
        </w:tc>
        <w:tc>
          <w:tcPr>
            <w:tcW w:type="dxa" w:w="2880"/>
          </w:tcPr>
          <w:p>
            <w:r>
              <w:t>string</w:t>
            </w:r>
          </w:p>
        </w:tc>
        <w:tc>
          <w:tcPr>
            <w:tcW w:type="dxa" w:w="2880"/>
          </w:tcPr>
          <w:p>
            <w:r>
              <w:t>New colour for the category (example: "#d1c21a").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"category": {</w:t>
        <w:br/>
        <w:t xml:space="preserve"> "id": 3,</w:t>
        <w:br/>
        <w:t xml:space="preserve"> "name": "Contract Renewal",</w:t>
        <w:br/>
        <w:t xml:space="preserve"> "colour": "#d1c21a"</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object</w:t>
            </w:r>
          </w:p>
        </w:tc>
        <w:tc>
          <w:tcPr>
            <w:tcW w:type="dxa" w:w="2880"/>
          </w:tcPr>
          <w:p>
            <w:r>
              <w:t>The category as stored in Capsule after the update.</w:t>
            </w:r>
          </w:p>
        </w:tc>
      </w:tr>
      <w:tr>
        <w:tc>
          <w:tcPr>
            <w:tcW w:type="dxa" w:w="2880"/>
          </w:tcPr>
          <w:p>
            <w:r>
              <w:t>category.id</w:t>
            </w:r>
          </w:p>
        </w:tc>
        <w:tc>
          <w:tcPr>
            <w:tcW w:type="dxa" w:w="2880"/>
          </w:tcPr>
          <w:p>
            <w:r>
              <w:t>number</w:t>
            </w:r>
          </w:p>
        </w:tc>
        <w:tc>
          <w:tcPr>
            <w:tcW w:type="dxa" w:w="2880"/>
          </w:tcPr>
          <w:p>
            <w:r>
              <w:t>Unique identifier of the category.</w:t>
            </w:r>
          </w:p>
        </w:tc>
      </w:tr>
      <w:tr>
        <w:tc>
          <w:tcPr>
            <w:tcW w:type="dxa" w:w="2880"/>
          </w:tcPr>
          <w:p>
            <w:r>
              <w:t>category.name</w:t>
            </w:r>
          </w:p>
        </w:tc>
        <w:tc>
          <w:tcPr>
            <w:tcW w:type="dxa" w:w="2880"/>
          </w:tcPr>
          <w:p>
            <w:r>
              <w:t>string</w:t>
            </w:r>
          </w:p>
        </w:tc>
        <w:tc>
          <w:tcPr>
            <w:tcW w:type="dxa" w:w="2880"/>
          </w:tcPr>
          <w:p>
            <w:r>
              <w:t>The category name.</w:t>
            </w:r>
          </w:p>
        </w:tc>
      </w:tr>
      <w:tr>
        <w:tc>
          <w:tcPr>
            <w:tcW w:type="dxa" w:w="2880"/>
          </w:tcPr>
          <w:p>
            <w:r>
              <w:t>category.colour</w:t>
            </w:r>
          </w:p>
        </w:tc>
        <w:tc>
          <w:tcPr>
            <w:tcW w:type="dxa" w:w="2880"/>
          </w:tcPr>
          <w:p>
            <w:r>
              <w:t>string</w:t>
            </w:r>
          </w:p>
        </w:tc>
        <w:tc>
          <w:tcPr>
            <w:tcW w:type="dxa" w:w="2880"/>
          </w:tcPr>
          <w:p>
            <w:r>
              <w:t>The category colour (hex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'https://api.capsulecrm.com/api/v2/categories/3' \</w:t>
        <w:br/>
        <w:t xml:space="preserve"> --header 'Accept: application/json' \</w:t>
        <w:br/>
        <w:t xml:space="preserve"> --header 'Content-Type: application/json' \</w:t>
        <w:br/>
        <w:t xml:space="preserve"> --data '{</w:t>
        <w:br/>
        <w:t xml:space="preserve"> "category": {</w:t>
        <w:br/>
        <w:t xml:space="preserve"> "colour": "#d1c21a"</w:t>
        <w:br/>
        <w:t xml:space="preserve">    }</w:t>
        <w:br/>
        <w:t xml:space="preserve">  }'</w:t>
      </w:r>
    </w:p>
    <w:p>
      <w:pPr>
        <w:pStyle w:val="Heading3"/>
      </w:pPr>
      <w:r>
        <w:t>Example Usage</w:t>
      </w:r>
    </w:p>
    <w:p>
      <w:pPr>
        <w:pStyle w:val="Heading3"/>
      </w:pPr>
      <w:r>
        <w:t>Example 1: Change Category Colour</w:t>
      </w:r>
    </w:p>
    <w:p>
      <w:r>
        <w:rPr>
          <w:b/>
          <w:color w:val="666666"/>
          <w:sz w:val="16"/>
        </w:rPr>
        <w:t>[bash]</w:t>
      </w:r>
    </w:p>
    <w:p>
      <w:pPr>
        <w:shd w:fill="F2F2F2" w:val="clear"/>
      </w:pPr>
      <w:r>
        <w:rPr>
          <w:rFonts w:ascii="Courier New" w:hAnsi="Courier New"/>
          <w:sz w:val="17"/>
        </w:rPr>
        <w:t>curl -X PUT 'https://api.capsulecrm.com/api/v2/categories/3' \</w:t>
        <w:br/>
        <w:t xml:space="preserve"> -H 'Accept: application/json' \</w:t>
        <w:br/>
        <w:t xml:space="preserve"> -H 'Content-Type: application/json' \</w:t>
        <w:br/>
        <w:t xml:space="preserve"> -d '{</w:t>
        <w:br/>
        <w:t xml:space="preserve"> "category": {</w:t>
        <w:br/>
        <w:t xml:space="preserve"> "colour": "#d1c21a"</w:t>
        <w:br/>
        <w:t xml:space="preserve">    }</w:t>
        <w:br/>
        <w:t xml:space="preserve">  }'</w:t>
      </w:r>
    </w:p>
    <w:p>
      <w:pPr>
        <w:pStyle w:val="Heading3"/>
      </w:pPr>
      <w:r>
        <w:t>Example 2: Rename a Category</w:t>
      </w:r>
    </w:p>
    <w:p>
      <w:r>
        <w:rPr>
          <w:b/>
          <w:color w:val="666666"/>
          <w:sz w:val="16"/>
        </w:rPr>
        <w:t>[bash]</w:t>
      </w:r>
    </w:p>
    <w:p>
      <w:pPr>
        <w:shd w:fill="F2F2F2" w:val="clear"/>
      </w:pPr>
      <w:r>
        <w:rPr>
          <w:rFonts w:ascii="Courier New" w:hAnsi="Courier New"/>
          <w:sz w:val="17"/>
        </w:rPr>
        <w:t>curl -X PUT 'https://api.capsulecrm.com/api/v2/categories/3' \</w:t>
        <w:br/>
        <w:t xml:space="preserve"> -H 'Accept: application/json' \</w:t>
        <w:br/>
        <w:t xml:space="preserve"> -H 'Content-Type: application/json' \</w:t>
        <w:br/>
        <w:t xml:space="preserve"> -d '{</w:t>
        <w:br/>
        <w:t xml:space="preserve"> "category": {</w:t>
        <w:br/>
        <w:t xml:space="preserve"> "name": "Contract Renewal"</w:t>
        <w:br/>
        <w:t xml:space="preserve">    }</w:t>
        <w:br/>
        <w:t xml:space="preserve">  }'</w:t>
      </w:r>
    </w:p>
    <w:p>
      <w:pPr>
        <w:pStyle w:val="Heading3"/>
      </w:pPr>
      <w:r>
        <w:t>Example 3: Rename and Change Colour</w:t>
      </w:r>
    </w:p>
    <w:p>
      <w:r>
        <w:rPr>
          <w:b/>
          <w:color w:val="666666"/>
          <w:sz w:val="16"/>
        </w:rPr>
        <w:t>[bash]</w:t>
      </w:r>
    </w:p>
    <w:p>
      <w:pPr>
        <w:shd w:fill="F2F2F2" w:val="clear"/>
      </w:pPr>
      <w:r>
        <w:rPr>
          <w:rFonts w:ascii="Courier New" w:hAnsi="Courier New"/>
          <w:sz w:val="17"/>
        </w:rPr>
        <w:t>curl -X PUT 'https://api.capsulecrm.com/api/v2/categories/3' \</w:t>
        <w:br/>
        <w:t xml:space="preserve"> -H 'Accept: application/json' \</w:t>
        <w:br/>
        <w:t xml:space="preserve"> -H 'Content-Type: application/json' \</w:t>
        <w:br/>
        <w:t xml:space="preserve"> -d '{</w:t>
        <w:br/>
        <w:t xml:space="preserve"> "category": {</w:t>
        <w:br/>
        <w:t xml:space="preserve"> "name": "Contract Renewal",</w:t>
        <w:br/>
        <w:t xml:space="preserve"> "colour": "#d1c21a"</w:t>
        <w:br/>
        <w:t xml:space="preserve">    }</w:t>
        <w:br/>
        <w:t xml:space="preserve">  }'</w:t>
      </w:r>
    </w:p>
    <w:p>
      <w:pPr>
        <w:pStyle w:val="Heading3"/>
      </w:pPr>
      <w:r>
        <w:t>Notes</w:t>
      </w:r>
    </w:p>
    <w:p>
      <w:pPr>
        <w:pStyle w:val="ListBullet"/>
      </w:pPr>
      <w:r>
        <w:t>The request body must be an object with a single top-level property: category.</w:t>
      </w:r>
    </w:p>
    <w:p>
      <w:pPr>
        <w:pStyle w:val="ListBullet"/>
      </w:pPr>
      <w:r>
        <w:t>The response returns the full category object as stored in Capsule after the update.</w:t>
      </w:r>
    </w:p>
    <w:p>
      <w:pPr>
        <w:pStyle w:val="Heading3"/>
      </w:pPr>
      <w:r>
        <w:t>Error Handling</w:t>
      </w:r>
    </w:p>
    <w:p>
      <w:pPr>
        <w:pStyle w:val="ListBullet"/>
      </w:pPr>
      <w:r>
        <w:t>The documentation provided only specifies 200 OK for success; other error codes/response bodies were not included in the scraped content.</w:t>
      </w:r>
    </w:p>
    <w:p>
      <w:pPr>
        <w:pStyle w:val="Heading3"/>
      </w:pPr>
      <w:r>
        <w:t>Related categories actions</w:t>
      </w:r>
    </w:p>
    <w:p>
      <w:pPr>
        <w:pStyle w:val="ListBullet"/>
      </w:pPr>
      <w:r>
        <w:t>[POST] Create a Task Category — /api/v2/categories</w:t>
      </w:r>
    </w:p>
    <w:p>
      <w:pPr>
        <w:pStyle w:val="ListBullet"/>
      </w:pPr>
      <w:r>
        <w:t>[DELETE] Delete a Task Category — /api/v2/categories/{{categoryId}}</w:t>
      </w:r>
    </w:p>
    <w:p>
      <w:pPr>
        <w:pStyle w:val="ListBullet"/>
      </w:pPr>
      <w:r>
        <w:t>[GET] List Task Categories — /api/v2/categories</w:t>
      </w:r>
    </w:p>
    <w:p>
      <w:pPr>
        <w:pStyle w:val="ListBullet"/>
      </w:pPr>
      <w:r>
        <w:t>[GET] Show a Task Category — /api/v2/categories/{{categoryId}}</w:t>
      </w:r>
    </w:p>
    <w:p>
      <w:r>
        <w:br w:type="page"/>
      </w:r>
    </w:p>
    <w:p>
      <w:pPr>
        <w:pStyle w:val="Heading2"/>
      </w:pPr>
      <w:r>
        <w:t>99. [DELETE] Delete a Custom Field Definition for an Entity</w:t>
      </w:r>
    </w:p>
    <w:p>
      <w:r>
        <w:rPr>
          <w:b/>
        </w:rPr>
        <w:t xml:space="preserve">Endpoint: </w:t>
      </w:r>
      <w:r>
        <w:rPr>
          <w:rFonts w:ascii="Courier New" w:hAnsi="Courier New"/>
          <w:sz w:val="18"/>
        </w:rPr>
        <w:t>/api/v2/{{entity}}/fields/definitions/{{fieldId}}</w:t>
      </w:r>
    </w:p>
    <w:p>
      <w:pPr>
        <w:pStyle w:val="Heading3"/>
      </w:pPr>
      <w:r>
        <w:t>Prerequisites</w:t>
      </w:r>
    </w:p>
    <w:p>
      <w:pPr>
        <w:pStyle w:val="ListBullet"/>
      </w:pPr>
      <w:r>
        <w:t>The custom field definition must exist in the Capsule account.</w:t>
      </w:r>
    </w:p>
    <w:p>
      <w:pPr>
        <w:pStyle w:val="ListBullet"/>
      </w:pPr>
      <w:r>
        <w:t>Deleting a custom field definition will remove its values from any parties, opportunities, and projects it was assigned to.</w:t>
      </w:r>
    </w:p>
    <w:p>
      <w:pPr>
        <w:pStyle w:val="Heading3"/>
      </w:pPr>
      <w:r>
        <w:t>Method</w:t>
      </w:r>
    </w:p>
    <w:p>
      <w:r>
        <w:t>DELETE</w:t>
      </w:r>
    </w:p>
    <w:p>
      <w:pPr>
        <w:pStyle w:val="Heading3"/>
      </w:pPr>
      <w:r>
        <w:t>URL</w:t>
      </w:r>
    </w:p>
    <w:p>
      <w:r>
        <w:t>https://api.capsulecrm.com/api/v2/{{entity}}/fields/definitions/{{fieldId}}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custom field definition from the Capsule account for the specified entity. This also removes the custom field’s stored values anywhere it was assigned (parties, opportunities, and projects).</w:t>
      </w:r>
    </w:p>
    <w:p>
      <w:pPr>
        <w:pStyle w:val="Heading3"/>
      </w:pPr>
      <w:r>
        <w:t>Enforcement Rules</w:t>
      </w:r>
    </w:p>
    <w:p>
      <w:pPr>
        <w:pStyle w:val="ListBullet"/>
      </w:pPr>
      <w:r>
        <w:t>The entity path parameter must always be present.</w:t>
      </w:r>
    </w:p>
    <w:p>
      <w:pPr>
        <w:pStyle w:val="ListBullet"/>
      </w:pPr>
      <w:r>
        <w:t>The fieldId path parameter must always be present.</w:t>
      </w:r>
    </w:p>
    <w:p>
      <w:pPr>
        <w:pStyle w:val="ListBullet"/>
      </w:pPr>
      <w:r>
        <w:t>Always construct the path as /api/v2/{{entity}}/fields/definitions/{{fieldId}}, where {{entity}} and {{fieldId}} are non-empty strings.</w:t>
      </w:r>
    </w:p>
    <w:p>
      <w:pPr>
        <w:pStyle w:val="ListBullet"/>
      </w:pPr>
      <w:r>
        <w:t>Do not call the API with missing or empty path parameters (e.g., avoid /api/v2//fields/definitions/).</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/api/v2/parties/fields/definitions/123</w:t>
        <w:br/>
        <w:t>/api/v2/opportunities/fields/definitions/456</w:t>
      </w:r>
    </w:p>
    <w:p>
      <w:pPr>
        <w:pStyle w:val="Heading3"/>
      </w:pPr>
      <w:r>
        <w:t>Invalid Examples</w:t>
      </w:r>
    </w:p>
    <w:p>
      <w:r>
        <w:rPr>
          <w:b/>
          <w:color w:val="666666"/>
          <w:sz w:val="16"/>
        </w:rPr>
        <w:t>[http]</w:t>
      </w:r>
    </w:p>
    <w:p>
      <w:pPr>
        <w:shd w:fill="F2F2F2" w:val="clear"/>
      </w:pPr>
      <w:r>
        <w:rPr>
          <w:rFonts w:ascii="Courier New" w:hAnsi="Courier New"/>
          <w:sz w:val="17"/>
        </w:rPr>
        <w:t>/api/v2//fields/definitions/123</w:t>
        <w:br/>
        <w:t>/api/v2/parties/fields/definitions/</w:t>
        <w:br/>
        <w:t>/api/v2/parties/fields/definitions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entity</w:t>
            </w:r>
          </w:p>
        </w:tc>
        <w:tc>
          <w:tcPr>
            <w:tcW w:type="dxa" w:w="2880"/>
          </w:tcPr>
          <w:p>
            <w:r>
              <w:t>string</w:t>
            </w:r>
          </w:p>
        </w:tc>
        <w:tc>
          <w:tcPr>
            <w:tcW w:type="dxa" w:w="2880"/>
          </w:tcPr>
          <w:p>
            <w:r>
              <w:t>Entity scope for the custom field definitions (as used in the URL).</w:t>
            </w:r>
          </w:p>
        </w:tc>
      </w:tr>
      <w:tr>
        <w:tc>
          <w:tcPr>
            <w:tcW w:type="dxa" w:w="2880"/>
          </w:tcPr>
          <w:p>
            <w:r>
              <w:t>fieldId</w:t>
            </w:r>
          </w:p>
        </w:tc>
        <w:tc>
          <w:tcPr>
            <w:tcW w:type="dxa" w:w="2880"/>
          </w:tcPr>
          <w:p>
            <w:r>
              <w:t>string</w:t>
            </w:r>
          </w:p>
        </w:tc>
        <w:tc>
          <w:tcPr>
            <w:tcW w:type="dxa" w:w="2880"/>
          </w:tcPr>
          <w:p>
            <w:r>
              <w:t>The ID of the custom field definition to delete.</w:t>
            </w:r>
          </w:p>
        </w:tc>
      </w:tr>
    </w:tbl>
    <w:p/>
    <w:p>
      <w:pPr>
        <w:pStyle w:val="Heading3"/>
      </w:pPr>
      <w:r>
        <w:t>Response</w:t>
      </w:r>
    </w:p>
    <w:p>
      <w:pPr>
        <w:pStyle w:val="Heading3"/>
      </w:pPr>
      <w:r>
        <w:t>Success Response (204 No Content)</w:t>
      </w:r>
    </w:p>
    <w:p>
      <w:pPr>
        <w:pStyle w:val="ListBullet"/>
      </w:pPr>
      <w:r>
        <w:t>Returns HTTP status code 204 with no response body.</w:t>
      </w:r>
    </w:p>
    <w:p>
      <w:pPr>
        <w:pStyle w:val="Heading3"/>
      </w:pPr>
      <w:r>
        <w:t>Accepted / Long-Running Deletion (202 Accepted)</w:t>
      </w:r>
    </w:p>
    <w:p>
      <w:pPr>
        <w:pStyle w:val="ListBullet"/>
      </w:pPr>
      <w:r>
        <w:t>Capsule may schedule the deletion for later and return HTTP status code 202 as defined in the “Long Running Operation” section (not included in the provided scrape).</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'https://api.capsulecrm.com/api/v2/parties/fields/definitions/123' \</w:t>
        <w:br/>
        <w:t xml:space="preserve"> --header 'Accept: application/json'</w:t>
      </w:r>
    </w:p>
    <w:p>
      <w:pPr>
        <w:pStyle w:val="Heading3"/>
      </w:pPr>
      <w:r>
        <w:t>Notes</w:t>
      </w:r>
    </w:p>
    <w:p>
      <w:pPr>
        <w:pStyle w:val="ListBullet"/>
      </w:pPr>
      <w:r>
        <w:t>Deleting a custom field definition removes the field value from any parties, opportunities, and projects it was assigned to.</w:t>
      </w:r>
    </w:p>
    <w:p>
      <w:pPr>
        <w:pStyle w:val="ListBullet"/>
      </w:pPr>
      <w:r>
        <w:t>This operation may complete immediately (204) or be scheduled for later (202).</w:t>
      </w:r>
    </w:p>
    <w:p>
      <w:pPr>
        <w:pStyle w:val="Heading3"/>
      </w:pPr>
      <w:r>
        <w:t>Related customFieldDefinitions actions</w:t>
      </w:r>
    </w:p>
    <w:p>
      <w:pPr>
        <w:pStyle w:val="ListBullet"/>
      </w:pPr>
      <w:r>
        <w:t>[GET] List Custom Field Definitions for an Entity — /api/v2/{{entity}}/fields/definitions</w:t>
      </w:r>
    </w:p>
    <w:p>
      <w:pPr>
        <w:pStyle w:val="ListBullet"/>
      </w:pPr>
      <w:r>
        <w:t>[GET] Show a Custom Field Definition for an Entity — /{{entity}}/fields/definitions/{{fieldId}}</w:t>
      </w:r>
    </w:p>
    <w:p>
      <w:pPr>
        <w:pStyle w:val="ListBullet"/>
      </w:pPr>
      <w:r>
        <w:t>[PUT] Update a Custom Field Definition for an Entity — /api/v2/{{entity}}/fields/definitions/{{fieldId}}</w:t>
      </w:r>
    </w:p>
    <w:p>
      <w:r>
        <w:br w:type="page"/>
      </w:r>
    </w:p>
    <w:p>
      <w:pPr>
        <w:pStyle w:val="Heading2"/>
      </w:pPr>
      <w:r>
        <w:t>100. [GET] Show an Attachment’s Contents</w:t>
      </w:r>
    </w:p>
    <w:p>
      <w:r>
        <w:rPr>
          <w:b/>
        </w:rPr>
        <w:t xml:space="preserve">Endpoint: </w:t>
      </w:r>
      <w:r>
        <w:rPr>
          <w:rFonts w:ascii="Courier New" w:hAnsi="Courier New"/>
          <w:sz w:val="18"/>
        </w:rPr>
        <w:t>/api/v2/attachments/{{attachmentId}}</w:t>
      </w:r>
    </w:p>
    <w:p>
      <w:pPr>
        <w:pStyle w:val="Heading3"/>
      </w:pPr>
      <w:r>
        <w:t>Method</w:t>
      </w:r>
    </w:p>
    <w:p>
      <w:r>
        <w:t>GET</w:t>
      </w:r>
    </w:p>
    <w:p>
      <w:pPr>
        <w:pStyle w:val="Heading3"/>
      </w:pPr>
      <w:r>
        <w:t>URL</w:t>
      </w:r>
    </w:p>
    <w:p>
      <w:r>
        <w:t>https://api.capsulecrm.com/api/v2/attachments/{{attachmentId}}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Gets the raw contents of an attachment. The response body is the attachment file bytes. Use the Content-disposition response header to determine the filename when saving the file locally.</w:t>
      </w:r>
    </w:p>
    <w:p>
      <w:pPr>
        <w:pStyle w:val="Heading3"/>
      </w:pPr>
      <w:r>
        <w:t>Enforcement Rules</w:t>
      </w:r>
    </w:p>
    <w:p>
      <w:pPr>
        <w:pStyle w:val="ListBullet"/>
      </w:pPr>
      <w:r>
        <w:t>The attachmentId path parameter must always be present.</w:t>
      </w:r>
    </w:p>
    <w:p>
      <w:pPr>
        <w:pStyle w:val="ListBullet"/>
      </w:pPr>
      <w:r>
        <w:t>If the user provides an attachmentId, use that value directly.</w:t>
      </w:r>
    </w:p>
    <w:p>
      <w:pPr>
        <w:pStyle w:val="ListBullet"/>
      </w:pPr>
      <w:r>
        <w:t>Do not call the API with a missing or empty attachmentId (e.g., avoid /attachments//).</w:t>
      </w:r>
    </w:p>
    <w:p>
      <w:pPr>
        <w:pStyle w:val="ListBullet"/>
      </w:pPr>
      <w:r>
        <w:t>Always construct the path as /api/v2/attachments/{{attachmentId}}, where {{attachmentId}} is a non-empty string.</w:t>
      </w:r>
    </w:p>
    <w:p>
      <w:pPr>
        <w:pStyle w:val="ListBullet"/>
      </w:pPr>
      <w:r>
        <w:t>Do not infer or guess the attachmentId.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/api/v2/attachments/12345</w:t>
        <w:br/>
        <w:t>/api/v2/attachments/att_8f3a2c</w:t>
      </w:r>
    </w:p>
    <w:p>
      <w:pPr>
        <w:pStyle w:val="Heading3"/>
      </w:pPr>
      <w:r>
        <w:t>Invalid Examples</w:t>
      </w:r>
    </w:p>
    <w:p>
      <w:r>
        <w:rPr>
          <w:b/>
          <w:color w:val="666666"/>
          <w:sz w:val="16"/>
        </w:rPr>
        <w:t>[http]</w:t>
      </w:r>
    </w:p>
    <w:p>
      <w:pPr>
        <w:shd w:fill="F2F2F2" w:val="clear"/>
      </w:pPr>
      <w:r>
        <w:rPr>
          <w:rFonts w:ascii="Courier New" w:hAnsi="Courier New"/>
          <w:sz w:val="17"/>
        </w:rPr>
        <w:t>/api/v2/attachments/</w:t>
        <w:br/>
        <w:t>/api/v2/attachments</w:t>
        <w:br/>
        <w:t>/api/v2/attachments//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attachmentId</w:t>
            </w:r>
          </w:p>
        </w:tc>
        <w:tc>
          <w:tcPr>
            <w:tcW w:type="dxa" w:w="2880"/>
          </w:tcPr>
          <w:p>
            <w:r>
              <w:t>string</w:t>
            </w:r>
          </w:p>
        </w:tc>
        <w:tc>
          <w:tcPr>
            <w:tcW w:type="dxa" w:w="2880"/>
          </w:tcPr>
          <w:p>
            <w:r>
              <w:t>The ID of the attachment to download.</w:t>
            </w:r>
          </w:p>
        </w:tc>
      </w:tr>
    </w:tbl>
    <w:p/>
    <w:p>
      <w:pPr>
        <w:pStyle w:val="Heading3"/>
      </w:pPr>
      <w:r>
        <w:t>Response</w:t>
      </w:r>
    </w:p>
    <w:p>
      <w:pPr>
        <w:pStyle w:val="Heading3"/>
      </w:pPr>
      <w:r>
        <w:t>Success Response (200 OK)</w:t>
      </w:r>
    </w:p>
    <w:p>
      <w:pPr>
        <w:pStyle w:val="ListBullet"/>
      </w:pPr>
      <w:r>
        <w:t>The response body contains the raw file contents (binary).</w:t>
      </w:r>
    </w:p>
    <w:p>
      <w:pPr>
        <w:pStyle w:val="ListBullet"/>
      </w:pPr>
      <w:r>
        <w:t>The response includes a Content-disposition header that can be used to determine the filename.</w:t>
      </w:r>
    </w:p>
    <w:p>
      <w:r>
        <w:t>Example response headers:</w:t>
      </w:r>
    </w:p>
    <w:p>
      <w:r>
        <w:rPr>
          <w:b/>
          <w:color w:val="666666"/>
          <w:sz w:val="16"/>
        </w:rPr>
        <w:t>[http]</w:t>
      </w:r>
    </w:p>
    <w:p>
      <w:pPr>
        <w:shd w:fill="F2F2F2" w:val="clear"/>
      </w:pPr>
      <w:r>
        <w:rPr>
          <w:rFonts w:ascii="Courier New" w:hAnsi="Courier New"/>
          <w:sz w:val="17"/>
        </w:rPr>
        <w:t>HTTP/1.1 200 OK</w:t>
        <w:br/>
        <w:t>Content-disposition: inline; filename*=UTF-8''report-18273.pdf; filename="report-18273.pdf"</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Content-disposition</w:t>
            </w:r>
          </w:p>
        </w:tc>
        <w:tc>
          <w:tcPr>
            <w:tcW w:type="dxa" w:w="2880"/>
          </w:tcPr>
          <w:p>
            <w:r>
              <w:t>string</w:t>
            </w:r>
          </w:p>
        </w:tc>
        <w:tc>
          <w:tcPr>
            <w:tcW w:type="dxa" w:w="2880"/>
          </w:tcPr>
          <w:p>
            <w:r>
              <w:t>Contains the filename that can be used when saving the attachment locally.</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'https://api.capsulecrm.com/api/v2/attachments/12345' \</w:t>
        <w:br/>
        <w:t xml:space="preserve"> --header 'Accept: application/octet-stream' \</w:t>
        <w:br/>
        <w:t xml:space="preserve"> --output 'report-18273.pdf'</w:t>
      </w:r>
    </w:p>
    <w:p>
      <w:pPr>
        <w:pStyle w:val="Heading3"/>
      </w:pPr>
      <w:r>
        <w:t>Notes</w:t>
      </w:r>
    </w:p>
    <w:p>
      <w:pPr>
        <w:pStyle w:val="ListBullet"/>
      </w:pPr>
      <w:r>
        <w:t>The filename can be derived from the Content-disposition header (e.g., filename="report-18273.pdf" or filename*=UTF-8''report-18273.pdf).</w:t>
      </w:r>
    </w:p>
    <w:p>
      <w:pPr>
        <w:pStyle w:val="ListBullet"/>
      </w:pPr>
      <w:r>
        <w:t>This endpoint returns file content, not JSON.</w:t>
      </w:r>
    </w:p>
    <w:p>
      <w:pPr>
        <w:pStyle w:val="Heading3"/>
      </w:pPr>
      <w:r>
        <w:t>Related attachments actions</w:t>
      </w:r>
    </w:p>
    <w:p>
      <w:pPr>
        <w:pStyle w:val="ListBullet"/>
      </w:pPr>
      <w:r>
        <w:t>[POST] Upload an Attachment (Prepare for Entry Association) — /attachments/upload</w:t>
      </w:r>
    </w:p>
    <w:p>
      <w:r>
        <w:br w:type="page"/>
      </w:r>
    </w:p>
    <w:p>
      <w:pPr>
        <w:pStyle w:val="Heading2"/>
      </w:pPr>
      <w:r>
        <w:t>101. [POST] Upload an Attachment (Prepare for Entry Association)</w:t>
      </w:r>
    </w:p>
    <w:p>
      <w:r>
        <w:rPr>
          <w:b/>
        </w:rPr>
        <w:t xml:space="preserve">Endpoint: </w:t>
      </w:r>
      <w:r>
        <w:rPr>
          <w:rFonts w:ascii="Courier New" w:hAnsi="Courier New"/>
          <w:sz w:val="18"/>
        </w:rPr>
        <w:t>/attachments/upload</w:t>
      </w:r>
    </w:p>
    <w:p>
      <w:pPr>
        <w:pStyle w:val="Heading3"/>
      </w:pPr>
      <w:r>
        <w:t>Prerequisites</w:t>
      </w:r>
    </w:p>
    <w:p>
      <w:pPr>
        <w:pStyle w:val="ListBullet"/>
      </w:pPr>
      <w:r>
        <w:t>You must have the ability to upload attachments in Capsule CRM.</w:t>
      </w:r>
    </w:p>
    <w:p>
      <w:pPr>
        <w:pStyle w:val="ListBullet"/>
      </w:pPr>
      <w:r>
        <w:t xml:space="preserve">You must know: </w:t>
        <w:br/>
        <w:br/>
        <w:t>The file’s MIME type (for Content-Type)</w:t>
        <w:br/>
        <w:t>The file size in bytes (for Content-Length)</w:t>
        <w:br/>
        <w:t>The filename (URL-encoded for X-Attachment-Filename)</w:t>
      </w:r>
    </w:p>
    <w:p>
      <w:pPr>
        <w:pStyle w:val="Heading3"/>
      </w:pPr>
      <w:r>
        <w:t>Method</w:t>
      </w:r>
    </w:p>
    <w:p>
      <w:r>
        <w:t>POST</w:t>
      </w:r>
    </w:p>
    <w:p>
      <w:pPr>
        <w:pStyle w:val="Heading3"/>
      </w:pPr>
      <w:r>
        <w:t>URL</w:t>
      </w:r>
    </w:p>
    <w:p>
      <w:r>
        <w:t>https://api.capsulecrm.com/api/v2/attachments/upload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"{{fileMimeType}}",</w:t>
        <w:br/>
        <w:t xml:space="preserve"> "Content-Length": "{{fileSizeBytes}}",</w:t>
        <w:br/>
        <w:t xml:space="preserve"> "X-Attachment-Filename": "{{urlEncodedFilename}}"</w:t>
        <w:br/>
        <w:t>}</w:t>
      </w:r>
    </w:p>
    <w:p>
      <w:pPr>
        <w:pStyle w:val="Heading3"/>
      </w:pPr>
      <w:r>
        <w:t>Description</w:t>
      </w:r>
    </w:p>
    <w:p>
      <w:r>
        <w:t>Uploads a file to Capsule CRM and returns an upload token. Use the returned token when creating or updating an entry by adding a new item to the entry’s attachments array with token set to this value.</w:t>
      </w:r>
    </w:p>
    <w:p>
      <w:pPr>
        <w:pStyle w:val="Heading3"/>
      </w:pPr>
      <w:r>
        <w:t>Enforcement Rules</w:t>
      </w:r>
    </w:p>
    <w:p>
      <w:pPr>
        <w:pStyle w:val="ListBullet"/>
      </w:pPr>
      <w:r>
        <w:t xml:space="preserve">The request must include these headers: </w:t>
        <w:br/>
        <w:br/>
        <w:t>Content-Type: must be set to the MIME type of the file being uploaded.</w:t>
        <w:br/>
        <w:t>Content-Length: must be set to the file length in bytes.</w:t>
        <w:br/>
        <w:t>X-Attachment-Filename: must be set to a URL-encoded filename.</w:t>
      </w:r>
    </w:p>
    <w:p>
      <w:pPr>
        <w:pStyle w:val="ListBullet"/>
      </w:pPr>
      <w:r>
        <w:t>The request body must be the raw contents of the file being uploaded (not JSON).</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as URL query parameters and not in the body. (This endpoint has no query parameters.)</w:t>
      </w:r>
    </w:p>
    <w:p>
      <w:pPr>
        <w:pStyle w:val="Heading3"/>
      </w:pPr>
      <w:r>
        <w:t>Required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Content-Type</w:t>
            </w:r>
          </w:p>
        </w:tc>
        <w:tc>
          <w:tcPr>
            <w:tcW w:type="dxa" w:w="2880"/>
          </w:tcPr>
          <w:p>
            <w:r>
              <w:t>string</w:t>
            </w:r>
          </w:p>
        </w:tc>
        <w:tc>
          <w:tcPr>
            <w:tcW w:type="dxa" w:w="2880"/>
          </w:tcPr>
          <w:p>
            <w:r>
              <w:t>MIME type of the file being uploaded (e.g., application/pdf, image/png).</w:t>
            </w:r>
          </w:p>
        </w:tc>
      </w:tr>
      <w:tr>
        <w:tc>
          <w:tcPr>
            <w:tcW w:type="dxa" w:w="2880"/>
          </w:tcPr>
          <w:p>
            <w:r>
              <w:t>Content-Length</w:t>
            </w:r>
          </w:p>
        </w:tc>
        <w:tc>
          <w:tcPr>
            <w:tcW w:type="dxa" w:w="2880"/>
          </w:tcPr>
          <w:p>
            <w:r>
              <w:t>integer</w:t>
            </w:r>
          </w:p>
        </w:tc>
        <w:tc>
          <w:tcPr>
            <w:tcW w:type="dxa" w:w="2880"/>
          </w:tcPr>
          <w:p>
            <w:r>
              <w:t>Length of the file being uploaded in bytes.</w:t>
            </w:r>
          </w:p>
        </w:tc>
      </w:tr>
      <w:tr>
        <w:tc>
          <w:tcPr>
            <w:tcW w:type="dxa" w:w="2880"/>
          </w:tcPr>
          <w:p>
            <w:r>
              <w:t>X-Attachment-Filename</w:t>
            </w:r>
          </w:p>
        </w:tc>
        <w:tc>
          <w:tcPr>
            <w:tcW w:type="dxa" w:w="2880"/>
          </w:tcPr>
          <w:p>
            <w:r>
              <w:t>string</w:t>
            </w:r>
          </w:p>
        </w:tc>
        <w:tc>
          <w:tcPr>
            <w:tcW w:type="dxa" w:w="2880"/>
          </w:tcPr>
          <w:p>
            <w:r>
              <w:t>URL-encoded name of the file being uploaded (e.g., invoice%20March.pdf).</w:t>
            </w:r>
          </w:p>
        </w:tc>
      </w:tr>
      <w:tr>
        <w:tc>
          <w:tcPr>
            <w:tcW w:type="dxa" w:w="2880"/>
          </w:tcPr>
          <w:p>
            <w:r>
              <w:t>Accept</w:t>
            </w:r>
          </w:p>
        </w:tc>
        <w:tc>
          <w:tcPr>
            <w:tcW w:type="dxa" w:w="2880"/>
          </w:tcPr>
          <w:p>
            <w:r>
              <w:t>string</w:t>
            </w:r>
          </w:p>
        </w:tc>
        <w:tc>
          <w:tcPr>
            <w:tcW w:type="dxa" w:w="2880"/>
          </w:tcPr>
          <w:p>
            <w:r>
              <w:t>Must be application/json (response is JSON).</w:t>
            </w:r>
          </w:p>
        </w:tc>
      </w:tr>
    </w:tbl>
    <w:p/>
    <w:p>
      <w:pPr>
        <w:pStyle w:val="Heading3"/>
      </w:pPr>
      <w:r>
        <w:t>Request Body</w:t>
      </w:r>
    </w:p>
    <w:p>
      <w:r>
        <w:t>The body must be the binary/raw file content.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"upload": {</w:t>
        <w:br/>
        <w:t xml:space="preserve"> "token": "u1/e0/c8a5a36b-972c-405e-89ca-9a2a5c9ff192/1ba87cc2f6b2f7918ba7e467791eed6d/1e30171c70acf05e4d8b5fb4e0c94a8d"</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upload</w:t>
            </w:r>
          </w:p>
        </w:tc>
        <w:tc>
          <w:tcPr>
            <w:tcW w:type="dxa" w:w="2880"/>
          </w:tcPr>
          <w:p>
            <w:r>
              <w:t>object</w:t>
            </w:r>
          </w:p>
        </w:tc>
        <w:tc>
          <w:tcPr>
            <w:tcW w:type="dxa" w:w="2880"/>
          </w:tcPr>
          <w:p>
            <w:r>
              <w:t>Container object for the upload result.</w:t>
            </w:r>
          </w:p>
        </w:tc>
      </w:tr>
      <w:tr>
        <w:tc>
          <w:tcPr>
            <w:tcW w:type="dxa" w:w="2880"/>
          </w:tcPr>
          <w:p>
            <w:r>
              <w:t>upload.token</w:t>
            </w:r>
          </w:p>
        </w:tc>
        <w:tc>
          <w:tcPr>
            <w:tcW w:type="dxa" w:w="2880"/>
          </w:tcPr>
          <w:p>
            <w:r>
              <w:t>string</w:t>
            </w:r>
          </w:p>
        </w:tc>
        <w:tc>
          <w:tcPr>
            <w:tcW w:type="dxa" w:w="2880"/>
          </w:tcPr>
          <w:p>
            <w:r>
              <w:t>Token representing the uploaded attachment. Use this token when creating/updating entries by adding a new attachment object with token set to this value.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'https://api.capsulecrm.com/api/v2/attachments/upload' \</w:t>
        <w:br/>
        <w:t xml:space="preserve"> --header 'Accept: application/json' \</w:t>
        <w:br/>
        <w:t xml:space="preserve"> --header 'Content-Type: application/pdf' \</w:t>
        <w:br/>
        <w:t xml:space="preserve"> --header 'Content-Length: 123456' \</w:t>
        <w:br/>
        <w:t xml:space="preserve"> --header 'X-Attachment-Filename: invoice%20March.pdf' \</w:t>
        <w:br/>
        <w:t xml:space="preserve"> --data-binary @./invoice-March.pdf</w:t>
      </w:r>
    </w:p>
    <w:p>
      <w:pPr>
        <w:pStyle w:val="Heading3"/>
      </w:pPr>
      <w:r>
        <w:t>Example Usage</w:t>
      </w:r>
    </w:p>
    <w:p>
      <w:pPr>
        <w:pStyle w:val="Heading3"/>
      </w:pPr>
      <w:r>
        <w:t>Example 1: Upload a PDF</w:t>
      </w:r>
    </w:p>
    <w:p>
      <w:r>
        <w:rPr>
          <w:b/>
          <w:color w:val="666666"/>
          <w:sz w:val="16"/>
        </w:rPr>
        <w:t>[bash]</w:t>
      </w:r>
    </w:p>
    <w:p>
      <w:pPr>
        <w:shd w:fill="F2F2F2" w:val="clear"/>
      </w:pPr>
      <w:r>
        <w:rPr>
          <w:rFonts w:ascii="Courier New" w:hAnsi="Courier New"/>
          <w:sz w:val="17"/>
        </w:rPr>
        <w:t>curl -i -X POST 'https://api.capsulecrm.com/api/v2/attachments/upload' \</w:t>
        <w:br/>
        <w:t xml:space="preserve"> -H 'Accept: application/json' \</w:t>
        <w:br/>
        <w:t xml:space="preserve"> -H 'Content-Type: application/pdf' \</w:t>
        <w:br/>
        <w:t xml:space="preserve"> -H 'Content-Length: 123456' \</w:t>
        <w:br/>
        <w:t xml:space="preserve"> -H 'X-Attachment-Filename: contract.pdf' \</w:t>
        <w:br/>
        <w:t xml:space="preserve"> --data-binary @./contract.pdf</w:t>
      </w:r>
    </w:p>
    <w:p>
      <w:pPr>
        <w:pStyle w:val="Heading3"/>
      </w:pPr>
      <w:r>
        <w:t>Example 2: Upload a PNG Image (URL-encoded filename)</w:t>
      </w:r>
    </w:p>
    <w:p>
      <w:r>
        <w:rPr>
          <w:b/>
          <w:color w:val="666666"/>
          <w:sz w:val="16"/>
        </w:rPr>
        <w:t>[bash]</w:t>
      </w:r>
    </w:p>
    <w:p>
      <w:pPr>
        <w:shd w:fill="F2F2F2" w:val="clear"/>
      </w:pPr>
      <w:r>
        <w:rPr>
          <w:rFonts w:ascii="Courier New" w:hAnsi="Courier New"/>
          <w:sz w:val="17"/>
        </w:rPr>
        <w:t>curl -i -X POST 'https://api.capsulecrm.com/api/v2/attachments/upload' \</w:t>
        <w:br/>
        <w:t xml:space="preserve"> -H 'Accept: application/json' \</w:t>
        <w:br/>
        <w:t xml:space="preserve"> -H 'Content-Type: image/png' \</w:t>
        <w:br/>
        <w:t xml:space="preserve"> -H 'Content-Length: 54321' \</w:t>
        <w:br/>
        <w:t xml:space="preserve"> -H 'X-Attachment-Filename: profile%20photo.png' \</w:t>
        <w:br/>
        <w:t xml:space="preserve"> --data-binary @./profile\ photo.png</w:t>
      </w:r>
    </w:p>
    <w:p>
      <w:pPr>
        <w:pStyle w:val="Heading3"/>
      </w:pPr>
      <w:r>
        <w:t>Behavior</w:t>
      </w:r>
    </w:p>
    <w:p>
      <w:pPr>
        <w:pStyle w:val="ListBullet"/>
      </w:pPr>
      <w:r>
        <w:t>Client uploads the file bytes to the upload endpoint with required headers.</w:t>
      </w:r>
    </w:p>
    <w:p>
      <w:pPr>
        <w:pStyle w:val="ListBullet"/>
      </w:pPr>
      <w:r>
        <w:t>Capsule CRM returns an upload.token.</w:t>
      </w:r>
    </w:p>
    <w:p>
      <w:pPr>
        <w:pStyle w:val="ListBullet"/>
      </w:pPr>
      <w:r>
        <w:t>Use the token when creating/updating an entry: add a new object to the entry’s attachments array with token set to the returned token.</w:t>
      </w:r>
    </w:p>
    <w:p>
      <w:pPr>
        <w:pStyle w:val="Heading3"/>
      </w:pPr>
      <w:r>
        <w:t>Notes</w:t>
      </w:r>
    </w:p>
    <w:p>
      <w:pPr>
        <w:pStyle w:val="ListBullet"/>
      </w:pPr>
      <w:r>
        <w:t>The response token is intended to be used when creating or updating entries to associate the uploaded attachment with that entry.</w:t>
      </w:r>
    </w:p>
    <w:p>
      <w:pPr>
        <w:pStyle w:val="ListBullet"/>
      </w:pPr>
      <w:r>
        <w:t>The documentation indicates: “Add a new Attachment to the attachments array, with the token set to this token value.”</w:t>
      </w:r>
    </w:p>
    <w:p>
      <w:pPr>
        <w:pStyle w:val="Heading3"/>
      </w:pPr>
      <w:r>
        <w:t>Error Handling</w:t>
      </w:r>
    </w:p>
    <w:p>
      <w:pPr>
        <w:pStyle w:val="ListBullet"/>
      </w:pPr>
      <w:r>
        <w:t>Not documented in the provided content (only 200 OK is specified).</w:t>
      </w:r>
    </w:p>
    <w:p>
      <w:pPr>
        <w:pStyle w:val="Heading3"/>
      </w:pPr>
      <w:r>
        <w:t>Related attachments actions</w:t>
      </w:r>
    </w:p>
    <w:p>
      <w:pPr>
        <w:pStyle w:val="ListBullet"/>
      </w:pPr>
      <w:r>
        <w:t>[GET] Show an Attachment’s Contents — /api/v2/attachments/{{attachmentId}}</w:t>
      </w:r>
    </w:p>
    <w:p>
      <w:r>
        <w:br w:type="page"/>
      </w:r>
    </w:p>
    <w:p>
      <w:pPr>
        <w:pStyle w:val="Heading2"/>
      </w:pPr>
      <w:r>
        <w:t>102. [POST] Create a Goal</w:t>
      </w:r>
    </w:p>
    <w:p>
      <w:r>
        <w:rPr>
          <w:b/>
        </w:rPr>
        <w:t xml:space="preserve">Endpoint: </w:t>
      </w:r>
      <w:r>
        <w:rPr>
          <w:rFonts w:ascii="Courier New" w:hAnsi="Courier New"/>
          <w:sz w:val="18"/>
        </w:rPr>
        <w:t>/api/v2/goals</w:t>
      </w:r>
    </w:p>
    <w:p>
      <w:pPr>
        <w:pStyle w:val="Heading3"/>
      </w:pPr>
      <w:r>
        <w:t>Method</w:t>
      </w:r>
    </w:p>
    <w:p>
      <w:r>
        <w:t>POST</w:t>
      </w:r>
    </w:p>
    <w:p>
      <w:pPr>
        <w:pStyle w:val="Heading3"/>
      </w:pPr>
      <w:r>
        <w:t>URL</w:t>
      </w:r>
    </w:p>
    <w:p>
      <w:r>
        <w:t>https://api.capsulecrm.com/api/v2/goals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goal in Capsule. The request body must include a top-level goal object containing the goal details. On success, Capsule returns the stored goal and a Location header pointing to the newly created goal resource.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w:t>
            </w:r>
          </w:p>
        </w:tc>
        <w:tc>
          <w:tcPr>
            <w:tcW w:type="dxa" w:w="2880"/>
          </w:tcPr>
          <w:p>
            <w:r>
              <w:t>object</w:t>
            </w:r>
          </w:p>
        </w:tc>
        <w:tc>
          <w:tcPr>
            <w:tcW w:type="dxa" w:w="2880"/>
          </w:tcPr>
          <w:p>
            <w:r>
              <w:t>Wrapper object. Must contain a single property goal whose value is a Goal object. Sent in the request body.</w:t>
            </w:r>
          </w:p>
        </w:tc>
      </w:tr>
    </w:tbl>
    <w:p/>
    <w:p>
      <w:pPr>
        <w:pStyle w:val="Heading3"/>
      </w:pPr>
      <w:r>
        <w:t>Optional Request Body Fields (Goal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goal.name</w:t>
            </w:r>
          </w:p>
        </w:tc>
        <w:tc>
          <w:tcPr>
            <w:tcW w:type="dxa" w:w="2880"/>
          </w:tcPr>
          <w:p>
            <w:r>
              <w:t>string</w:t>
            </w:r>
          </w:p>
        </w:tc>
        <w:tc>
          <w:tcPr>
            <w:tcW w:type="dxa" w:w="2880"/>
          </w:tcPr>
          <w:p>
            <w:r>
              <w:t>Goal name (example: "Q4 2025").</w:t>
            </w:r>
          </w:p>
        </w:tc>
      </w:tr>
      <w:tr>
        <w:tc>
          <w:tcPr>
            <w:tcW w:type="dxa" w:w="2880"/>
          </w:tcPr>
          <w:p>
            <w:r>
              <w:t>goal.type</w:t>
            </w:r>
          </w:p>
        </w:tc>
        <w:tc>
          <w:tcPr>
            <w:tcW w:type="dxa" w:w="2880"/>
          </w:tcPr>
          <w:p>
            <w:r>
              <w:t>string</w:t>
            </w:r>
          </w:p>
        </w:tc>
        <w:tc>
          <w:tcPr>
            <w:tcW w:type="dxa" w:w="2880"/>
          </w:tcPr>
          <w:p>
            <w:r>
              <w:t>Goal type identifier (UUID as string) (example: "bbc7a4b4-78eb-3bbd-85bb-9f20ec2e3f5d").</w:t>
            </w:r>
          </w:p>
        </w:tc>
      </w:tr>
      <w:tr>
        <w:tc>
          <w:tcPr>
            <w:tcW w:type="dxa" w:w="2880"/>
          </w:tcPr>
          <w:p>
            <w:r>
              <w:t>goal.frequency</w:t>
            </w:r>
          </w:p>
        </w:tc>
        <w:tc>
          <w:tcPr>
            <w:tcW w:type="dxa" w:w="2880"/>
          </w:tcPr>
          <w:p>
            <w:r>
              <w:t>string</w:t>
            </w:r>
          </w:p>
        </w:tc>
        <w:tc>
          <w:tcPr>
            <w:tcW w:type="dxa" w:w="2880"/>
          </w:tcPr>
          <w:p>
            <w:r>
              <w:t>Goal frequency (example shown: "FIXED").</w:t>
            </w:r>
          </w:p>
        </w:tc>
      </w:tr>
      <w:tr>
        <w:tc>
          <w:tcPr>
            <w:tcW w:type="dxa" w:w="2880"/>
          </w:tcPr>
          <w:p>
            <w:r>
              <w:t>goal.value</w:t>
            </w:r>
          </w:p>
        </w:tc>
        <w:tc>
          <w:tcPr>
            <w:tcW w:type="dxa" w:w="2880"/>
          </w:tcPr>
          <w:p>
            <w:r>
              <w:t>number</w:t>
            </w:r>
          </w:p>
        </w:tc>
        <w:tc>
          <w:tcPr>
            <w:tcW w:type="dxa" w:w="2880"/>
          </w:tcPr>
          <w:p>
            <w:r>
              <w:t>Goal value (example: 13666.0).</w:t>
            </w:r>
          </w:p>
        </w:tc>
      </w:tr>
      <w:tr>
        <w:tc>
          <w:tcPr>
            <w:tcW w:type="dxa" w:w="2880"/>
          </w:tcPr>
          <w:p>
            <w:r>
              <w:t>goal.startOn</w:t>
            </w:r>
          </w:p>
        </w:tc>
        <w:tc>
          <w:tcPr>
            <w:tcW w:type="dxa" w:w="2880"/>
          </w:tcPr>
          <w:p>
            <w:r>
              <w:t>string</w:t>
            </w:r>
          </w:p>
        </w:tc>
        <w:tc>
          <w:tcPr>
            <w:tcW w:type="dxa" w:w="2880"/>
          </w:tcPr>
          <w:p>
            <w:r>
              <w:t>Start date (example format: "YYYY-MM-DD").</w:t>
            </w:r>
          </w:p>
        </w:tc>
      </w:tr>
      <w:tr>
        <w:tc>
          <w:tcPr>
            <w:tcW w:type="dxa" w:w="2880"/>
          </w:tcPr>
          <w:p>
            <w:r>
              <w:t>goal.endOn</w:t>
            </w:r>
          </w:p>
        </w:tc>
        <w:tc>
          <w:tcPr>
            <w:tcW w:type="dxa" w:w="2880"/>
          </w:tcPr>
          <w:p>
            <w:r>
              <w:t>string</w:t>
            </w:r>
          </w:p>
        </w:tc>
        <w:tc>
          <w:tcPr>
            <w:tcW w:type="dxa" w:w="2880"/>
          </w:tcPr>
          <w:p>
            <w:r>
              <w:t>End date (example format: "YYYY-MM-DD").</w:t>
            </w:r>
          </w:p>
        </w:tc>
      </w:tr>
      <w:tr>
        <w:tc>
          <w:tcPr>
            <w:tcW w:type="dxa" w:w="2880"/>
          </w:tcPr>
          <w:p>
            <w:r>
              <w:t>goal.user</w:t>
            </w:r>
          </w:p>
        </w:tc>
        <w:tc>
          <w:tcPr>
            <w:tcW w:type="dxa" w:w="2880"/>
          </w:tcPr>
          <w:p>
            <w:r>
              <w:t>number</w:t>
            </w:r>
          </w:p>
        </w:tc>
        <w:tc>
          <w:tcPr>
            <w:tcW w:type="dxa" w:w="2880"/>
          </w:tcPr>
          <w:p>
            <w:r>
              <w:t>User identifier (example: 3).</w:t>
            </w:r>
          </w:p>
        </w:tc>
      </w:tr>
      <w:tr>
        <w:tc>
          <w:tcPr>
            <w:tcW w:type="dxa" w:w="2880"/>
          </w:tcPr>
          <w:p>
            <w:r>
              <w:t>goal.currency</w:t>
            </w:r>
          </w:p>
        </w:tc>
        <w:tc>
          <w:tcPr>
            <w:tcW w:type="dxa" w:w="2880"/>
          </w:tcPr>
          <w:p>
            <w:r>
              <w:t>string</w:t>
            </w:r>
          </w:p>
        </w:tc>
        <w:tc>
          <w:tcPr>
            <w:tcW w:type="dxa" w:w="2880"/>
          </w:tcPr>
          <w:p>
            <w:r>
              <w:t>Currency code (example: "GBP").</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Response includes a Location header containing the URL identifying the new goal</w:t>
      </w:r>
    </w:p>
    <w:p>
      <w:r>
        <w:rPr>
          <w:b/>
        </w:rPr>
        <w:t>Response headers (example)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goal.</w:t>
            </w:r>
          </w:p>
        </w:tc>
      </w:tr>
    </w:tbl>
    <w:p/>
    <w:p>
      <w:r>
        <w:rPr>
          <w:b/>
        </w:rPr>
        <w:t>Response body (example)</w:t>
      </w:r>
    </w:p>
    <w:p>
      <w:r>
        <w:rPr>
          <w:b/>
          <w:color w:val="666666"/>
          <w:sz w:val="16"/>
        </w:rPr>
        <w:t>[json]</w:t>
      </w:r>
    </w:p>
    <w:p>
      <w:pPr>
        <w:shd w:fill="F2F2F2" w:val="clear"/>
      </w:pPr>
      <w:r>
        <w:rPr>
          <w:rFonts w:ascii="Courier New" w:hAnsi="Courier New"/>
          <w:sz w:val="17"/>
        </w:rPr>
        <w:t>{</w:t>
        <w:br/>
        <w:t xml:space="preserve"> "goal": {</w:t>
        <w:br/>
        <w:t xml:space="preserve"> "id": 1840253,</w:t>
        <w:br/>
        <w:t xml:space="preserve"> "name": "Q4 2025",</w:t>
        <w:br/>
        <w:t xml:space="preserve"> "frequency": "FIXED",</w:t>
        <w:br/>
        <w:t xml:space="preserve"> "status": "ACTIVE",</w:t>
        <w:br/>
        <w:t xml:space="preserve"> "value": 13666.0,</w:t>
        <w:br/>
        <w:t xml:space="preserve"> "createdAt": "2025-04-16T13:29:38Z",</w:t>
        <w:br/>
        <w:t xml:space="preserve"> "updatedAt": "2025-09-18T09:40:46Z",</w:t>
        <w:br/>
        <w:t xml:space="preserve"> "startOn": "2025-03-12",</w:t>
        <w:br/>
        <w:t xml:space="preserve"> "endOn": "2025-10-18",</w:t>
        <w:br/>
        <w:t xml:space="preserve"> "currency": "GBP",</w:t>
        <w:br/>
        <w:t xml:space="preserve"> "type": "bbc7a4b4-78eb-3bbd-85bb-9f20ec2e3f5d",</w:t>
        <w:br/>
        <w:t xml:space="preserve"> "user":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goal</w:t>
            </w:r>
          </w:p>
        </w:tc>
        <w:tc>
          <w:tcPr>
            <w:tcW w:type="dxa" w:w="2880"/>
          </w:tcPr>
          <w:p>
            <w:r>
              <w:t>object</w:t>
            </w:r>
          </w:p>
        </w:tc>
        <w:tc>
          <w:tcPr>
            <w:tcW w:type="dxa" w:w="2880"/>
          </w:tcPr>
          <w:p>
            <w:r>
              <w:t>Wrapper object containing the stored goal.</w:t>
            </w:r>
          </w:p>
        </w:tc>
      </w:tr>
      <w:tr>
        <w:tc>
          <w:tcPr>
            <w:tcW w:type="dxa" w:w="2880"/>
          </w:tcPr>
          <w:p>
            <w:r>
              <w:t>goal.id</w:t>
            </w:r>
          </w:p>
        </w:tc>
        <w:tc>
          <w:tcPr>
            <w:tcW w:type="dxa" w:w="2880"/>
          </w:tcPr>
          <w:p>
            <w:r>
              <w:t>number</w:t>
            </w:r>
          </w:p>
        </w:tc>
        <w:tc>
          <w:tcPr>
            <w:tcW w:type="dxa" w:w="2880"/>
          </w:tcPr>
          <w:p>
            <w:r>
              <w:t>Goal ID assigned by Capsule.</w:t>
            </w:r>
          </w:p>
        </w:tc>
      </w:tr>
      <w:tr>
        <w:tc>
          <w:tcPr>
            <w:tcW w:type="dxa" w:w="2880"/>
          </w:tcPr>
          <w:p>
            <w:r>
              <w:t>goal.name</w:t>
            </w:r>
          </w:p>
        </w:tc>
        <w:tc>
          <w:tcPr>
            <w:tcW w:type="dxa" w:w="2880"/>
          </w:tcPr>
          <w:p>
            <w:r>
              <w:t>string</w:t>
            </w:r>
          </w:p>
        </w:tc>
        <w:tc>
          <w:tcPr>
            <w:tcW w:type="dxa" w:w="2880"/>
          </w:tcPr>
          <w:p>
            <w:r>
              <w:t>Goal name.</w:t>
            </w:r>
          </w:p>
        </w:tc>
      </w:tr>
      <w:tr>
        <w:tc>
          <w:tcPr>
            <w:tcW w:type="dxa" w:w="2880"/>
          </w:tcPr>
          <w:p>
            <w:r>
              <w:t>goal.frequency</w:t>
            </w:r>
          </w:p>
        </w:tc>
        <w:tc>
          <w:tcPr>
            <w:tcW w:type="dxa" w:w="2880"/>
          </w:tcPr>
          <w:p>
            <w:r>
              <w:t>string</w:t>
            </w:r>
          </w:p>
        </w:tc>
        <w:tc>
          <w:tcPr>
            <w:tcW w:type="dxa" w:w="2880"/>
          </w:tcPr>
          <w:p>
            <w:r>
              <w:t>Goal frequency.</w:t>
            </w:r>
          </w:p>
        </w:tc>
      </w:tr>
      <w:tr>
        <w:tc>
          <w:tcPr>
            <w:tcW w:type="dxa" w:w="2880"/>
          </w:tcPr>
          <w:p>
            <w:r>
              <w:t>goal.status</w:t>
            </w:r>
          </w:p>
        </w:tc>
        <w:tc>
          <w:tcPr>
            <w:tcW w:type="dxa" w:w="2880"/>
          </w:tcPr>
          <w:p>
            <w:r>
              <w:t>string</w:t>
            </w:r>
          </w:p>
        </w:tc>
        <w:tc>
          <w:tcPr>
            <w:tcW w:type="dxa" w:w="2880"/>
          </w:tcPr>
          <w:p>
            <w:r>
              <w:t>Goal status (example shown: "ACTIVE").</w:t>
            </w:r>
          </w:p>
        </w:tc>
      </w:tr>
      <w:tr>
        <w:tc>
          <w:tcPr>
            <w:tcW w:type="dxa" w:w="2880"/>
          </w:tcPr>
          <w:p>
            <w:r>
              <w:t>goal.value</w:t>
            </w:r>
          </w:p>
        </w:tc>
        <w:tc>
          <w:tcPr>
            <w:tcW w:type="dxa" w:w="2880"/>
          </w:tcPr>
          <w:p>
            <w:r>
              <w:t>number</w:t>
            </w:r>
          </w:p>
        </w:tc>
        <w:tc>
          <w:tcPr>
            <w:tcW w:type="dxa" w:w="2880"/>
          </w:tcPr>
          <w:p>
            <w:r>
              <w:t>Goal value.</w:t>
            </w:r>
          </w:p>
        </w:tc>
      </w:tr>
      <w:tr>
        <w:tc>
          <w:tcPr>
            <w:tcW w:type="dxa" w:w="2880"/>
          </w:tcPr>
          <w:p>
            <w:r>
              <w:t>goal.createdAt</w:t>
            </w:r>
          </w:p>
        </w:tc>
        <w:tc>
          <w:tcPr>
            <w:tcW w:type="dxa" w:w="2880"/>
          </w:tcPr>
          <w:p>
            <w:r>
              <w:t>string</w:t>
            </w:r>
          </w:p>
        </w:tc>
        <w:tc>
          <w:tcPr>
            <w:tcW w:type="dxa" w:w="2880"/>
          </w:tcPr>
          <w:p>
            <w:r>
              <w:t>ISO 8601 timestamp when the goal was created.</w:t>
            </w:r>
          </w:p>
        </w:tc>
      </w:tr>
      <w:tr>
        <w:tc>
          <w:tcPr>
            <w:tcW w:type="dxa" w:w="2880"/>
          </w:tcPr>
          <w:p>
            <w:r>
              <w:t>goal.updatedAt</w:t>
            </w:r>
          </w:p>
        </w:tc>
        <w:tc>
          <w:tcPr>
            <w:tcW w:type="dxa" w:w="2880"/>
          </w:tcPr>
          <w:p>
            <w:r>
              <w:t>string</w:t>
            </w:r>
          </w:p>
        </w:tc>
        <w:tc>
          <w:tcPr>
            <w:tcW w:type="dxa" w:w="2880"/>
          </w:tcPr>
          <w:p>
            <w:r>
              <w:t>ISO 8601 timestamp when the goal was last updated.</w:t>
            </w:r>
          </w:p>
        </w:tc>
      </w:tr>
      <w:tr>
        <w:tc>
          <w:tcPr>
            <w:tcW w:type="dxa" w:w="2880"/>
          </w:tcPr>
          <w:p>
            <w:r>
              <w:t>goal.startOn</w:t>
            </w:r>
          </w:p>
        </w:tc>
        <w:tc>
          <w:tcPr>
            <w:tcW w:type="dxa" w:w="2880"/>
          </w:tcPr>
          <w:p>
            <w:r>
              <w:t>string</w:t>
            </w:r>
          </w:p>
        </w:tc>
        <w:tc>
          <w:tcPr>
            <w:tcW w:type="dxa" w:w="2880"/>
          </w:tcPr>
          <w:p>
            <w:r>
              <w:t>Start date (YYYY-MM-DD).</w:t>
            </w:r>
          </w:p>
        </w:tc>
      </w:tr>
      <w:tr>
        <w:tc>
          <w:tcPr>
            <w:tcW w:type="dxa" w:w="2880"/>
          </w:tcPr>
          <w:p>
            <w:r>
              <w:t>goal.endOn</w:t>
            </w:r>
          </w:p>
        </w:tc>
        <w:tc>
          <w:tcPr>
            <w:tcW w:type="dxa" w:w="2880"/>
          </w:tcPr>
          <w:p>
            <w:r>
              <w:t>string</w:t>
            </w:r>
          </w:p>
        </w:tc>
        <w:tc>
          <w:tcPr>
            <w:tcW w:type="dxa" w:w="2880"/>
          </w:tcPr>
          <w:p>
            <w:r>
              <w:t>End date (YYYY-MM-DD).</w:t>
            </w:r>
          </w:p>
        </w:tc>
      </w:tr>
      <w:tr>
        <w:tc>
          <w:tcPr>
            <w:tcW w:type="dxa" w:w="2880"/>
          </w:tcPr>
          <w:p>
            <w:r>
              <w:t>goal.currency</w:t>
            </w:r>
          </w:p>
        </w:tc>
        <w:tc>
          <w:tcPr>
            <w:tcW w:type="dxa" w:w="2880"/>
          </w:tcPr>
          <w:p>
            <w:r>
              <w:t>string</w:t>
            </w:r>
          </w:p>
        </w:tc>
        <w:tc>
          <w:tcPr>
            <w:tcW w:type="dxa" w:w="2880"/>
          </w:tcPr>
          <w:p>
            <w:r>
              <w:t>Currency code.</w:t>
            </w:r>
          </w:p>
        </w:tc>
      </w:tr>
      <w:tr>
        <w:tc>
          <w:tcPr>
            <w:tcW w:type="dxa" w:w="2880"/>
          </w:tcPr>
          <w:p>
            <w:r>
              <w:t>goal.type</w:t>
            </w:r>
          </w:p>
        </w:tc>
        <w:tc>
          <w:tcPr>
            <w:tcW w:type="dxa" w:w="2880"/>
          </w:tcPr>
          <w:p>
            <w:r>
              <w:t>string</w:t>
            </w:r>
          </w:p>
        </w:tc>
        <w:tc>
          <w:tcPr>
            <w:tcW w:type="dxa" w:w="2880"/>
          </w:tcPr>
          <w:p>
            <w:r>
              <w:t>Goal type identifier (UUID as string).</w:t>
            </w:r>
          </w:p>
        </w:tc>
      </w:tr>
      <w:tr>
        <w:tc>
          <w:tcPr>
            <w:tcW w:type="dxa" w:w="2880"/>
          </w:tcPr>
          <w:p>
            <w:r>
              <w:t>goal.user</w:t>
            </w:r>
          </w:p>
        </w:tc>
        <w:tc>
          <w:tcPr>
            <w:tcW w:type="dxa" w:w="2880"/>
          </w:tcPr>
          <w:p>
            <w:r>
              <w:t>number</w:t>
            </w:r>
          </w:p>
        </w:tc>
        <w:tc>
          <w:tcPr>
            <w:tcW w:type="dxa" w:w="2880"/>
          </w:tcPr>
          <w:p>
            <w:r>
              <w:t>User identifier.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'https://api.capsulecrm.com/api/v2/goals' \</w:t>
        <w:br/>
        <w:t xml:space="preserve"> --header 'Accept: application/json' \</w:t>
        <w:br/>
        <w:t xml:space="preserve"> --header 'Content-Type: application/json' \</w:t>
        <w:br/>
        <w:t xml:space="preserve"> --data '{</w:t>
        <w:br/>
        <w:t xml:space="preserve"> "goal": {</w:t>
        <w:br/>
        <w:t xml:space="preserve"> "name": "Q4 2025",</w:t>
        <w:br/>
        <w:t xml:space="preserve"> "type": "bbc7a4b4-78eb-3bbd-85bb-9f20ec2e3f5d",</w:t>
        <w:br/>
        <w:t xml:space="preserve"> "frequency": "FIXED",</w:t>
        <w:br/>
        <w:t xml:space="preserve"> "value": 13666.0,</w:t>
        <w:br/>
        <w:t xml:space="preserve"> "startOn": "2025-03-12",</w:t>
        <w:br/>
        <w:t xml:space="preserve"> "endOn": "2025-10-18",</w:t>
        <w:br/>
        <w:t xml:space="preserve"> "user": 3,</w:t>
        <w:br/>
        <w:t xml:space="preserve"> "currency": "GBP"</w:t>
        <w:br/>
        <w:t xml:space="preserve">    }</w:t>
        <w:br/>
        <w:t xml:space="preserve">  }'</w:t>
      </w:r>
    </w:p>
    <w:p>
      <w:pPr>
        <w:pStyle w:val="Heading3"/>
      </w:pPr>
      <w:r>
        <w:t>Example Usage</w:t>
      </w:r>
    </w:p>
    <w:p>
      <w:pPr>
        <w:pStyle w:val="Heading3"/>
      </w:pPr>
      <w:r>
        <w:t>Example 1: Create a fixed goal</w:t>
      </w:r>
    </w:p>
    <w:p>
      <w:pPr>
        <w:pStyle w:val="Heading3"/>
      </w:pPr>
      <w:r>
        <w:t>Example 2: Create a smaller goal (different value/date range)</w:t>
      </w:r>
    </w:p>
    <w:p>
      <w:r>
        <w:rPr>
          <w:b/>
          <w:color w:val="666666"/>
          <w:sz w:val="16"/>
        </w:rPr>
        <w:t>[bash]</w:t>
      </w:r>
    </w:p>
    <w:p>
      <w:pPr>
        <w:shd w:fill="F2F2F2" w:val="clear"/>
      </w:pPr>
      <w:r>
        <w:rPr>
          <w:rFonts w:ascii="Courier New" w:hAnsi="Courier New"/>
          <w:sz w:val="17"/>
        </w:rPr>
        <w:t>curl -i --request POST 'https://api.capsulecrm.com/api/v2/goals' \</w:t>
        <w:br/>
        <w:t xml:space="preserve"> --header 'Accept: application/json' \</w:t>
        <w:br/>
        <w:t xml:space="preserve"> --header 'Content-Type: application/json' \</w:t>
        <w:br/>
        <w:t xml:space="preserve"> --data '{</w:t>
        <w:br/>
        <w:t xml:space="preserve"> "goal": {</w:t>
        <w:br/>
        <w:t xml:space="preserve"> "name": "Q1 2026",</w:t>
        <w:br/>
        <w:t xml:space="preserve"> "type": "bbc7a4b4-78eb-3bbd-85bb-9f20ec2e3f5d",</w:t>
        <w:br/>
        <w:t xml:space="preserve"> "frequency": "FIXED",</w:t>
        <w:br/>
        <w:t xml:space="preserve"> "value": 5000.0,</w:t>
        <w:br/>
        <w:t xml:space="preserve"> "startOn": "2026-01-01",</w:t>
        <w:br/>
        <w:t xml:space="preserve"> "endOn": "2026-03-31",</w:t>
        <w:br/>
        <w:t xml:space="preserve"> "user": 3,</w:t>
        <w:br/>
        <w:t xml:space="preserve"> "currency": "GBP"</w:t>
        <w:br/>
        <w:t xml:space="preserve">    }</w:t>
        <w:br/>
        <w:t xml:space="preserve">  }'</w:t>
      </w:r>
    </w:p>
    <w:p>
      <w:pPr>
        <w:pStyle w:val="Heading3"/>
      </w:pPr>
      <w:r>
        <w:t>Behavior</w:t>
      </w:r>
    </w:p>
    <w:p>
      <w:pPr>
        <w:pStyle w:val="ListBullet"/>
      </w:pPr>
      <w:r>
        <w:t>Validates that the request body contains an object with a single property goal.</w:t>
      </w:r>
    </w:p>
    <w:p>
      <w:pPr>
        <w:pStyle w:val="ListBullet"/>
      </w:pPr>
      <w:r>
        <w:t>Creates the goal in Capsule using the provided Goal object fields.</w:t>
      </w:r>
    </w:p>
    <w:p>
      <w:pPr>
        <w:pStyle w:val="ListBullet"/>
      </w:pPr>
      <w:r>
        <w:t>Returns 201 Created, the stored goal in the response body, and a Location header identifying the newly created resource.</w:t>
      </w:r>
    </w:p>
    <w:p>
      <w:pPr>
        <w:pStyle w:val="Heading3"/>
      </w:pPr>
      <w:r>
        <w:t>Notes</w:t>
      </w:r>
    </w:p>
    <w:p>
      <w:pPr>
        <w:pStyle w:val="ListBullet"/>
      </w:pPr>
      <w:r>
        <w:t>The documentation specifies the body must be an object with a single property goal containing a Goal object.</w:t>
      </w:r>
    </w:p>
    <w:p>
      <w:pPr>
        <w:pStyle w:val="ListBullet"/>
      </w:pPr>
      <w:r>
        <w:t>The response body returns the goal “as it was stored in Capsule”, including server-assigned fields such as id, createdAt, updatedAt, and status.</w:t>
      </w:r>
    </w:p>
    <w:p>
      <w:pPr>
        <w:pStyle w:val="Heading3"/>
      </w:pPr>
      <w:r>
        <w:t>Related goals actions</w:t>
      </w:r>
    </w:p>
    <w:p>
      <w:pPr>
        <w:pStyle w:val="ListBullet"/>
      </w:pPr>
      <w:r>
        <w:t>[GET] List Goals — /api/v2/goals</w:t>
      </w:r>
    </w:p>
    <w:p>
      <w:pPr>
        <w:pStyle w:val="ListBullet"/>
      </w:pPr>
      <w:r>
        <w:t>[PUT] Update a Goal — /api/v2/goals/{{goalId}}</w:t>
      </w:r>
    </w:p>
    <w:p>
      <w:pPr>
        <w:pStyle w:val="ListBullet"/>
      </w:pPr>
      <w:r>
        <w:t>[DELETE] Delete a Goal — /api/v2/goals/{{goalId}}</w:t>
      </w:r>
    </w:p>
    <w:p>
      <w:pPr>
        <w:pStyle w:val="ListBullet"/>
      </w:pPr>
      <w:r>
        <w:t>[GET] Show a Goal — /api/v2/goals/{{goalId}}</w:t>
      </w:r>
    </w:p>
    <w:p>
      <w:r>
        <w:br w:type="page"/>
      </w:r>
    </w:p>
    <w:p>
      <w:pPr>
        <w:pStyle w:val="Heading2"/>
      </w:pPr>
      <w:r>
        <w:t>103. [DELETE] Delete a Goal</w:t>
      </w:r>
    </w:p>
    <w:p>
      <w:r>
        <w:rPr>
          <w:b/>
        </w:rPr>
        <w:t xml:space="preserve">Endpoint: </w:t>
      </w:r>
      <w:r>
        <w:rPr>
          <w:rFonts w:ascii="Courier New" w:hAnsi="Courier New"/>
          <w:sz w:val="18"/>
        </w:rPr>
        <w:t>/api/v2/goals/{{goalId}}</w:t>
      </w:r>
    </w:p>
    <w:p>
      <w:pPr>
        <w:pStyle w:val="Heading3"/>
      </w:pPr>
      <w:r>
        <w:t>Prerequisites</w:t>
      </w:r>
    </w:p>
    <w:p>
      <w:pPr>
        <w:pStyle w:val="ListBullet"/>
      </w:pPr>
      <w:r>
        <w:t>Must have permission to delete goals in the Capsule account</w:t>
      </w:r>
    </w:p>
    <w:p>
      <w:pPr>
        <w:pStyle w:val="ListBullet"/>
      </w:pPr>
      <w:r>
        <w:t>Must have an existing goalId</w:t>
      </w:r>
    </w:p>
    <w:p>
      <w:pPr>
        <w:pStyle w:val="Heading3"/>
      </w:pPr>
      <w:r>
        <w:t>Method</w:t>
      </w:r>
    </w:p>
    <w:p>
      <w:r>
        <w:t>DELETE</w:t>
      </w:r>
    </w:p>
    <w:p>
      <w:pPr>
        <w:pStyle w:val="Heading3"/>
      </w:pPr>
      <w:r>
        <w:t>URL</w:t>
      </w:r>
    </w:p>
    <w:p>
      <w:r>
        <w:t>https://api.capsulecrm.com/api/v2/goals/{{goalId}}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goal from the Capsule account.</w:t>
      </w:r>
    </w:p>
    <w:p>
      <w:pPr>
        <w:pStyle w:val="Heading3"/>
      </w:pPr>
      <w:r>
        <w:t>Enforcement Rules</w:t>
      </w:r>
    </w:p>
    <w:p>
      <w:pPr>
        <w:pStyle w:val="ListBullet"/>
      </w:pPr>
      <w:r>
        <w:t>The goalId path parameter must always be present.</w:t>
      </w:r>
    </w:p>
    <w:p>
      <w:pPr>
        <w:pStyle w:val="ListBullet"/>
      </w:pPr>
      <w:r>
        <w:t>If the user provides a goalId, use that value directly.</w:t>
      </w:r>
    </w:p>
    <w:p>
      <w:pPr>
        <w:pStyle w:val="ListBullet"/>
      </w:pPr>
      <w:r>
        <w:t>Do not call the API with a missing or empty goalId (e.g., avoid /goals// or /goals/).</w:t>
      </w:r>
    </w:p>
    <w:p>
      <w:pPr>
        <w:pStyle w:val="ListBullet"/>
      </w:pPr>
      <w:r>
        <w:t>Always construct the path as /api/v2/goals/{{goalId}}, where {{goalId}} is a non-empty string.</w:t>
      </w:r>
    </w:p>
    <w:p>
      <w:pPr>
        <w:pStyle w:val="ListBullet"/>
      </w:pPr>
      <w:r>
        <w:t>Do not infer or guess the goalId beyond the user's input.</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/api/v2/goals/123</w:t>
        <w:br/>
        <w:t>/api/v2/goals/goal_abc123</w:t>
      </w:r>
    </w:p>
    <w:p>
      <w:pPr>
        <w:pStyle w:val="Heading3"/>
      </w:pPr>
      <w:r>
        <w:t>Invalid Examples</w:t>
      </w:r>
    </w:p>
    <w:p>
      <w:r>
        <w:rPr>
          <w:b/>
          <w:color w:val="666666"/>
          <w:sz w:val="16"/>
        </w:rPr>
        <w:t>[http]</w:t>
      </w:r>
    </w:p>
    <w:p>
      <w:pPr>
        <w:shd w:fill="F2F2F2" w:val="clear"/>
      </w:pPr>
      <w:r>
        <w:rPr>
          <w:rFonts w:ascii="Courier New" w:hAnsi="Courier New"/>
          <w:sz w:val="17"/>
        </w:rPr>
        <w:t>/api/v2/goals//</w:t>
        <w:br/>
        <w:t>/api/v2/goals/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goalId</w:t>
            </w:r>
          </w:p>
        </w:tc>
        <w:tc>
          <w:tcPr>
            <w:tcW w:type="dxa" w:w="2880"/>
          </w:tcPr>
          <w:p>
            <w:r>
              <w:t>string</w:t>
            </w:r>
          </w:p>
        </w:tc>
        <w:tc>
          <w:tcPr>
            <w:tcW w:type="dxa" w:w="2880"/>
          </w:tcPr>
          <w:p>
            <w:r>
              <w:t>The ID of the goal to delete. Sent as a path parameter in the URL.</w:t>
            </w:r>
          </w:p>
        </w:tc>
      </w:tr>
    </w:tbl>
    <w:p/>
    <w:p>
      <w:pPr>
        <w:pStyle w:val="Heading3"/>
      </w:pPr>
      <w:r>
        <w:t>Response</w:t>
      </w:r>
    </w:p>
    <w:p>
      <w:pPr>
        <w:pStyle w:val="Heading3"/>
      </w:pPr>
      <w:r>
        <w:t>Success Response (204 No Content)</w:t>
      </w:r>
    </w:p>
    <w:p>
      <w:r>
        <w:t>Returns HTTP status code 204 No Content and an empty response body when the goal is successfully deleted.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--location --request DELETE 'https://api.capsulecrm.com/api/v2/goals/123' \</w:t>
        <w:br/>
        <w:t xml:space="preserve"> --header 'Accept: application/json'</w:t>
      </w:r>
    </w:p>
    <w:p>
      <w:pPr>
        <w:pStyle w:val="Heading3"/>
      </w:pPr>
      <w:r>
        <w:t>Error Handling</w:t>
      </w:r>
    </w:p>
    <w:p>
      <w:r>
        <w:t>The scraped documentation only specifies the success response (204 No Content). Other error status codes and bodies are not provided.</w:t>
      </w:r>
    </w:p>
    <w:p>
      <w:pPr>
        <w:pStyle w:val="Heading3"/>
      </w:pPr>
      <w:r>
        <w:t>Related goals actions</w:t>
      </w:r>
    </w:p>
    <w:p>
      <w:pPr>
        <w:pStyle w:val="ListBullet"/>
      </w:pPr>
      <w:r>
        <w:t>[GET] List Goals — /api/v2/goals</w:t>
      </w:r>
    </w:p>
    <w:p>
      <w:pPr>
        <w:pStyle w:val="ListBullet"/>
      </w:pPr>
      <w:r>
        <w:t>[PUT] Update a Goal — /api/v2/goals/{{goalId}}</w:t>
      </w:r>
    </w:p>
    <w:p>
      <w:pPr>
        <w:pStyle w:val="ListBullet"/>
      </w:pPr>
      <w:r>
        <w:t>[POST] Create a Goal — /api/v2/goals</w:t>
      </w:r>
    </w:p>
    <w:p>
      <w:pPr>
        <w:pStyle w:val="ListBullet"/>
      </w:pPr>
      <w:r>
        <w:t>[GET] Show a Goal — /api/v2/goals/{{goalId}}</w:t>
      </w:r>
    </w:p>
    <w:p>
      <w:r>
        <w:br w:type="page"/>
      </w:r>
    </w:p>
    <w:p>
      <w:pPr>
        <w:pStyle w:val="Heading2"/>
      </w:pPr>
      <w:r>
        <w:t>104. [GET] List a Goal’s Goal Periods</w:t>
      </w:r>
    </w:p>
    <w:p>
      <w:r>
        <w:rPr>
          <w:b/>
        </w:rPr>
        <w:t xml:space="preserve">Endpoint: </w:t>
      </w:r>
      <w:r>
        <w:rPr>
          <w:rFonts w:ascii="Courier New" w:hAnsi="Courier New"/>
          <w:sz w:val="18"/>
        </w:rPr>
        <w:t>/api/v2/goals/{{goalId}}/periods</w:t>
      </w:r>
    </w:p>
    <w:p>
      <w:pPr>
        <w:pStyle w:val="Heading3"/>
      </w:pPr>
      <w:r>
        <w:t>Prerequisites</w:t>
      </w:r>
    </w:p>
    <w:p>
      <w:pPr>
        <w:pStyle w:val="ListBullet"/>
      </w:pPr>
      <w:r>
        <w:t>Must have access to the specified Goal in Capsule CRM</w:t>
      </w:r>
    </w:p>
    <w:p>
      <w:pPr>
        <w:pStyle w:val="Heading3"/>
      </w:pPr>
      <w:r>
        <w:t>Method</w:t>
      </w:r>
    </w:p>
    <w:p>
      <w:r>
        <w:t>GET</w:t>
      </w:r>
    </w:p>
    <w:p>
      <w:pPr>
        <w:pStyle w:val="Heading3"/>
      </w:pPr>
      <w:r>
        <w:t>URL</w:t>
      </w:r>
    </w:p>
    <w:p>
      <w:r>
        <w:t>https://api.capsulecrm.com/api/v2/goals/{{goalId}}/periods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goal periods for a specific goal in this Capsule account. The response contains a single goalPeriods property, which is an array of Goal Period objects.</w:t>
      </w:r>
    </w:p>
    <w:p>
      <w:pPr>
        <w:pStyle w:val="Heading3"/>
      </w:pPr>
      <w:r>
        <w:t>Enforcement Rules</w:t>
      </w:r>
    </w:p>
    <w:p>
      <w:pPr>
        <w:pStyle w:val="ListBullet"/>
      </w:pPr>
      <w:r>
        <w:t>The goalId path parameter must always be present.</w:t>
      </w:r>
    </w:p>
    <w:p>
      <w:pPr>
        <w:pStyle w:val="ListBullet"/>
      </w:pPr>
      <w:r>
        <w:t>If the user provides a goalId, use that value directly.</w:t>
      </w:r>
    </w:p>
    <w:p>
      <w:pPr>
        <w:pStyle w:val="ListBullet"/>
      </w:pPr>
      <w:r>
        <w:t>Do not call the API with a missing or empty goalId (e.g., avoid /goals//periods or /goals/periods).</w:t>
      </w:r>
    </w:p>
    <w:p>
      <w:pPr>
        <w:pStyle w:val="ListBullet"/>
      </w:pPr>
      <w:r>
        <w:t>Always construct the path as /api/v2/goals/{{goalId}}/periods, where {{goalId}}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/api/v2/goals/31/periods</w:t>
        <w:br/>
        <w:t>/api/v2/goals/1/periods?page=2</w:t>
      </w:r>
    </w:p>
    <w:p>
      <w:pPr>
        <w:pStyle w:val="Heading3"/>
      </w:pPr>
      <w:r>
        <w:t>Invalid Examples</w:t>
      </w:r>
    </w:p>
    <w:p>
      <w:r>
        <w:rPr>
          <w:b/>
          <w:color w:val="666666"/>
          <w:sz w:val="16"/>
        </w:rPr>
        <w:t>[http]</w:t>
      </w:r>
    </w:p>
    <w:p>
      <w:pPr>
        <w:shd w:fill="F2F2F2" w:val="clear"/>
      </w:pPr>
      <w:r>
        <w:rPr>
          <w:rFonts w:ascii="Courier New" w:hAnsi="Courier New"/>
          <w:sz w:val="17"/>
        </w:rPr>
        <w:t>/api/v2/goals//periods</w:t>
        <w:br/>
        <w:t>/api/v2/goals/periods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goalId</w:t>
            </w:r>
          </w:p>
        </w:tc>
        <w:tc>
          <w:tcPr>
            <w:tcW w:type="dxa" w:w="2880"/>
          </w:tcPr>
          <w:p>
            <w:r>
              <w:t>string</w:t>
            </w:r>
          </w:p>
        </w:tc>
        <w:tc>
          <w:tcPr>
            <w:tcW w:type="dxa" w:w="2880"/>
          </w:tcPr>
          <w:p>
            <w:r>
              <w:t>The ID of the goal whose goal periods you want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The number of entities to return per page. Must be between 1 and 100.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"goalPeriods": [</w:t>
        <w:br/>
        <w:t xml:space="preserve"> {</w:t>
        <w:br/>
        <w:t xml:space="preserve"> "goal": {</w:t>
        <w:br/>
        <w:t xml:space="preserve"> "id": 31</w:t>
        <w:br/>
        <w:t xml:space="preserve"> },</w:t>
        <w:br/>
        <w:t xml:space="preserve"> "startOn": "2025-03-08",</w:t>
        <w:br/>
        <w:t xml:space="preserve"> "endOn": "2025-04-08",</w:t>
        <w:br/>
        <w:t xml:space="preserve"> "completedOn": "2025-04-01",</w:t>
        <w:br/>
        <w:t xml:space="preserve"> "targetValue": 25.0,</w:t>
        <w:br/>
        <w:t xml:space="preserve"> "id": 325,</w:t>
        <w:br/>
        <w:t xml:space="preserve"> "currentValue": 0.0</w:t>
        <w:br/>
        <w:t xml:space="preserve"> },</w:t>
        <w:br/>
        <w:t xml:space="preserve"> {</w:t>
        <w:br/>
        <w:t xml:space="preserve"> "goal": {</w:t>
        <w:br/>
        <w:t xml:space="preserve"> "id": 31</w:t>
        <w:br/>
        <w:t xml:space="preserve"> },</w:t>
        <w:br/>
        <w:t xml:space="preserve"> "startOn": "2025-04-08",</w:t>
        <w:br/>
        <w:t xml:space="preserve"> "endOn": "2025-06-08",</w:t>
        <w:br/>
        <w:t xml:space="preserve"> "targetValue": 25.0,</w:t>
        <w:br/>
        <w:t xml:space="preserve"> "id": 326,</w:t>
        <w:br/>
        <w:t xml:space="preserve"> "currentValue": 0.0</w:t>
        <w:br/>
        <w:t xml:space="preserve"> }</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goalPeriods</w:t>
            </w:r>
          </w:p>
        </w:tc>
        <w:tc>
          <w:tcPr>
            <w:tcW w:type="dxa" w:w="2880"/>
          </w:tcPr>
          <w:p>
            <w:r>
              <w:t>array</w:t>
            </w:r>
          </w:p>
        </w:tc>
        <w:tc>
          <w:tcPr>
            <w:tcW w:type="dxa" w:w="2880"/>
          </w:tcPr>
          <w:p>
            <w:r>
              <w:t>Array of Goal Period objects.</w:t>
            </w:r>
          </w:p>
        </w:tc>
      </w:tr>
      <w:tr>
        <w:tc>
          <w:tcPr>
            <w:tcW w:type="dxa" w:w="2880"/>
          </w:tcPr>
          <w:p>
            <w:r>
              <w:t>goalPeriods[].goal</w:t>
            </w:r>
          </w:p>
        </w:tc>
        <w:tc>
          <w:tcPr>
            <w:tcW w:type="dxa" w:w="2880"/>
          </w:tcPr>
          <w:p>
            <w:r>
              <w:t>object</w:t>
            </w:r>
          </w:p>
        </w:tc>
        <w:tc>
          <w:tcPr>
            <w:tcW w:type="dxa" w:w="2880"/>
          </w:tcPr>
          <w:p>
            <w:r>
              <w:t>The goal associated with this goal period.</w:t>
            </w:r>
          </w:p>
        </w:tc>
      </w:tr>
      <w:tr>
        <w:tc>
          <w:tcPr>
            <w:tcW w:type="dxa" w:w="2880"/>
          </w:tcPr>
          <w:p>
            <w:r>
              <w:t>goalPeriods[].goal.id</w:t>
            </w:r>
          </w:p>
        </w:tc>
        <w:tc>
          <w:tcPr>
            <w:tcW w:type="dxa" w:w="2880"/>
          </w:tcPr>
          <w:p>
            <w:r>
              <w:t>integer</w:t>
            </w:r>
          </w:p>
        </w:tc>
        <w:tc>
          <w:tcPr>
            <w:tcW w:type="dxa" w:w="2880"/>
          </w:tcPr>
          <w:p>
            <w:r>
              <w:t>The goal ID.</w:t>
            </w:r>
          </w:p>
        </w:tc>
      </w:tr>
      <w:tr>
        <w:tc>
          <w:tcPr>
            <w:tcW w:type="dxa" w:w="2880"/>
          </w:tcPr>
          <w:p>
            <w:r>
              <w:t>goalPeriods[].startOn</w:t>
            </w:r>
          </w:p>
        </w:tc>
        <w:tc>
          <w:tcPr>
            <w:tcW w:type="dxa" w:w="2880"/>
          </w:tcPr>
          <w:p>
            <w:r>
              <w:t>string</w:t>
            </w:r>
          </w:p>
        </w:tc>
        <w:tc>
          <w:tcPr>
            <w:tcW w:type="dxa" w:w="2880"/>
          </w:tcPr>
          <w:p>
            <w:r>
              <w:t>Start date of the goal period (date string).</w:t>
            </w:r>
          </w:p>
        </w:tc>
      </w:tr>
      <w:tr>
        <w:tc>
          <w:tcPr>
            <w:tcW w:type="dxa" w:w="2880"/>
          </w:tcPr>
          <w:p>
            <w:r>
              <w:t>goalPeriods[].endOn</w:t>
            </w:r>
          </w:p>
        </w:tc>
        <w:tc>
          <w:tcPr>
            <w:tcW w:type="dxa" w:w="2880"/>
          </w:tcPr>
          <w:p>
            <w:r>
              <w:t>string</w:t>
            </w:r>
          </w:p>
        </w:tc>
        <w:tc>
          <w:tcPr>
            <w:tcW w:type="dxa" w:w="2880"/>
          </w:tcPr>
          <w:p>
            <w:r>
              <w:t>End date of the goal period (date string).</w:t>
            </w:r>
          </w:p>
        </w:tc>
      </w:tr>
      <w:tr>
        <w:tc>
          <w:tcPr>
            <w:tcW w:type="dxa" w:w="2880"/>
          </w:tcPr>
          <w:p>
            <w:r>
              <w:t>goalPeriods[].completedOn</w:t>
            </w:r>
          </w:p>
        </w:tc>
        <w:tc>
          <w:tcPr>
            <w:tcW w:type="dxa" w:w="2880"/>
          </w:tcPr>
          <w:p>
            <w:r>
              <w:t>string</w:t>
            </w:r>
          </w:p>
        </w:tc>
        <w:tc>
          <w:tcPr>
            <w:tcW w:type="dxa" w:w="2880"/>
          </w:tcPr>
          <w:p>
            <w:r>
              <w:t>Date the goal period was completed (date string). Present in example response.</w:t>
            </w:r>
          </w:p>
        </w:tc>
      </w:tr>
      <w:tr>
        <w:tc>
          <w:tcPr>
            <w:tcW w:type="dxa" w:w="2880"/>
          </w:tcPr>
          <w:p>
            <w:r>
              <w:t>goalPeriods[].targetValue</w:t>
            </w:r>
          </w:p>
        </w:tc>
        <w:tc>
          <w:tcPr>
            <w:tcW w:type="dxa" w:w="2880"/>
          </w:tcPr>
          <w:p>
            <w:r>
              <w:t>number</w:t>
            </w:r>
          </w:p>
        </w:tc>
        <w:tc>
          <w:tcPr>
            <w:tcW w:type="dxa" w:w="2880"/>
          </w:tcPr>
          <w:p>
            <w:r>
              <w:t>Target value for the goal period.</w:t>
            </w:r>
          </w:p>
        </w:tc>
      </w:tr>
      <w:tr>
        <w:tc>
          <w:tcPr>
            <w:tcW w:type="dxa" w:w="2880"/>
          </w:tcPr>
          <w:p>
            <w:r>
              <w:t>goalPeriods[].id</w:t>
            </w:r>
          </w:p>
        </w:tc>
        <w:tc>
          <w:tcPr>
            <w:tcW w:type="dxa" w:w="2880"/>
          </w:tcPr>
          <w:p>
            <w:r>
              <w:t>integer</w:t>
            </w:r>
          </w:p>
        </w:tc>
        <w:tc>
          <w:tcPr>
            <w:tcW w:type="dxa" w:w="2880"/>
          </w:tcPr>
          <w:p>
            <w:r>
              <w:t>Goal period ID.</w:t>
            </w:r>
          </w:p>
        </w:tc>
      </w:tr>
      <w:tr>
        <w:tc>
          <w:tcPr>
            <w:tcW w:type="dxa" w:w="2880"/>
          </w:tcPr>
          <w:p>
            <w:r>
              <w:t>goalPeriods[].currentValue</w:t>
            </w:r>
          </w:p>
        </w:tc>
        <w:tc>
          <w:tcPr>
            <w:tcW w:type="dxa" w:w="2880"/>
          </w:tcPr>
          <w:p>
            <w:r>
              <w:t>number</w:t>
            </w:r>
          </w:p>
        </w:tc>
        <w:tc>
          <w:tcPr>
            <w:tcW w:type="dxa" w:w="2880"/>
          </w:tcPr>
          <w:p>
            <w:r>
              <w:t>Current value for the goal period.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'https://api.capsulecrm.com/api/v2/goals/31/periods?page=1&amp;perPage=50' \</w:t>
        <w:br/>
        <w:t xml:space="preserve"> --header 'Accept: application/json'</w:t>
      </w:r>
    </w:p>
    <w:p>
      <w:pPr>
        <w:pStyle w:val="Heading3"/>
      </w:pPr>
      <w:r>
        <w:t>Example Usage</w:t>
      </w:r>
    </w:p>
    <w:p>
      <w:pPr>
        <w:pStyle w:val="Heading3"/>
      </w:pPr>
      <w:r>
        <w:t>Example 1: List goal periods (defaults)</w:t>
      </w:r>
    </w:p>
    <w:p>
      <w:r>
        <w:rPr>
          <w:b/>
          <w:color w:val="666666"/>
          <w:sz w:val="16"/>
        </w:rPr>
        <w:t>[bash]</w:t>
      </w:r>
    </w:p>
    <w:p>
      <w:pPr>
        <w:shd w:fill="F2F2F2" w:val="clear"/>
      </w:pPr>
      <w:r>
        <w:rPr>
          <w:rFonts w:ascii="Courier New" w:hAnsi="Courier New"/>
          <w:sz w:val="17"/>
        </w:rPr>
        <w:t>curl -i 'https://api.capsulecrm.com/api/v2/goals/31/periods' \</w:t>
        <w:br/>
        <w:t xml:space="preserve"> -H 'Accept: application/json'</w:t>
      </w:r>
    </w:p>
    <w:p>
      <w:pPr>
        <w:pStyle w:val="Heading3"/>
      </w:pPr>
      <w:r>
        <w:t>Example 2: Paginate results</w:t>
      </w:r>
    </w:p>
    <w:p>
      <w:r>
        <w:rPr>
          <w:b/>
          <w:color w:val="666666"/>
          <w:sz w:val="16"/>
        </w:rPr>
        <w:t>[bash]</w:t>
      </w:r>
    </w:p>
    <w:p>
      <w:pPr>
        <w:shd w:fill="F2F2F2" w:val="clear"/>
      </w:pPr>
      <w:r>
        <w:rPr>
          <w:rFonts w:ascii="Courier New" w:hAnsi="Courier New"/>
          <w:sz w:val="17"/>
        </w:rPr>
        <w:t>curl -i 'https://api.capsulecrm.com/api/v2/goals/1/periods?page=2' \</w:t>
        <w:br/>
        <w:t xml:space="preserve"> -H 'Accept: application/json'</w:t>
      </w:r>
    </w:p>
    <w:p>
      <w:pPr>
        <w:pStyle w:val="Heading3"/>
      </w:pPr>
      <w:r>
        <w:t>Example 3: Set page size</w:t>
      </w:r>
    </w:p>
    <w:p>
      <w:r>
        <w:rPr>
          <w:b/>
          <w:color w:val="666666"/>
          <w:sz w:val="16"/>
        </w:rPr>
        <w:t>[bash]</w:t>
      </w:r>
    </w:p>
    <w:p>
      <w:pPr>
        <w:shd w:fill="F2F2F2" w:val="clear"/>
      </w:pPr>
      <w:r>
        <w:rPr>
          <w:rFonts w:ascii="Courier New" w:hAnsi="Courier New"/>
          <w:sz w:val="17"/>
        </w:rPr>
        <w:t>curl -i 'https://api.capsulecrm.com/api/v2/goals/31/periods?perPage=100' \</w:t>
        <w:br/>
        <w:t xml:space="preserve"> -H 'Accept: application/json'</w:t>
      </w:r>
    </w:p>
    <w:p>
      <w:pPr>
        <w:pStyle w:val="Heading3"/>
      </w:pPr>
      <w:r>
        <w:t>Notes</w:t>
      </w:r>
    </w:p>
    <w:p>
      <w:pPr>
        <w:pStyle w:val="ListBullet"/>
      </w:pPr>
      <w:r>
        <w:t>Pagination information may be provided via the Link response header (RFC 5988), e.g. a rel="next" link for the next page.</w:t>
      </w:r>
    </w:p>
    <w:p>
      <w:r>
        <w:br w:type="page"/>
      </w:r>
    </w:p>
    <w:p>
      <w:pPr>
        <w:pStyle w:val="Heading2"/>
      </w:pPr>
      <w:r>
        <w:t>105. [GET] Show a Goal</w:t>
      </w:r>
    </w:p>
    <w:p>
      <w:r>
        <w:rPr>
          <w:b/>
        </w:rPr>
        <w:t xml:space="preserve">Endpoint: </w:t>
      </w:r>
      <w:r>
        <w:rPr>
          <w:rFonts w:ascii="Courier New" w:hAnsi="Courier New"/>
          <w:sz w:val="18"/>
        </w:rPr>
        <w:t>/api/v2/goals/{{goalId}}</w:t>
      </w:r>
    </w:p>
    <w:p>
      <w:pPr>
        <w:pStyle w:val="Heading3"/>
      </w:pPr>
      <w:r>
        <w:t>Prerequisites</w:t>
      </w:r>
    </w:p>
    <w:p>
      <w:pPr>
        <w:pStyle w:val="ListBullet"/>
      </w:pPr>
      <w:r>
        <w:t>Must have access to Goals in Capsule CRM</w:t>
      </w:r>
    </w:p>
    <w:p>
      <w:pPr>
        <w:pStyle w:val="Heading3"/>
      </w:pPr>
      <w:r>
        <w:t>Method</w:t>
      </w:r>
    </w:p>
    <w:p>
      <w:r>
        <w:t>GET</w:t>
      </w:r>
    </w:p>
    <w:p>
      <w:pPr>
        <w:pStyle w:val="Heading3"/>
      </w:pPr>
      <w:r>
        <w:t>URL</w:t>
      </w:r>
    </w:p>
    <w:p>
      <w:r>
        <w:t>https://api.capsulecrm.com/api/v2/goals/{{goalId}}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goal by its ID. A successful response returns HTTP 200 OK with a JSON object containing a single goal property.</w:t>
      </w:r>
    </w:p>
    <w:p>
      <w:pPr>
        <w:pStyle w:val="Heading3"/>
      </w:pPr>
      <w:r>
        <w:t>Enforcement Rules</w:t>
      </w:r>
    </w:p>
    <w:p>
      <w:pPr>
        <w:pStyle w:val="ListBullet"/>
      </w:pPr>
      <w:r>
        <w:t>The goalId path parameter must always be present.</w:t>
      </w:r>
    </w:p>
    <w:p>
      <w:pPr>
        <w:pStyle w:val="ListBullet"/>
      </w:pPr>
      <w:r>
        <w:t>If the user provides a goalId, use that value directly.</w:t>
      </w:r>
    </w:p>
    <w:p>
      <w:pPr>
        <w:pStyle w:val="ListBullet"/>
      </w:pPr>
      <w:r>
        <w:t>Do not call the API with a missing or empty goalId (e.g., avoid /goals// or /goals).</w:t>
      </w:r>
    </w:p>
    <w:p>
      <w:pPr>
        <w:pStyle w:val="ListBullet"/>
      </w:pPr>
      <w:r>
        <w:t>Always construct the path as /api/v2/goals/{{goalId}}, where {{goalId}} is a non-empty string.</w:t>
      </w:r>
    </w:p>
    <w:p>
      <w:pPr>
        <w:pStyle w:val="ListBullet"/>
      </w:pPr>
      <w:r>
        <w:t>Do not infer or guess the goalId.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/api/v2/goals/1840253</w:t>
        <w:br/>
        <w:t>/api/v2/goals/123456</w:t>
      </w:r>
    </w:p>
    <w:p>
      <w:pPr>
        <w:pStyle w:val="Heading3"/>
      </w:pPr>
      <w:r>
        <w:t>Invalid Examples</w:t>
      </w:r>
    </w:p>
    <w:p>
      <w:r>
        <w:rPr>
          <w:b/>
          <w:color w:val="666666"/>
          <w:sz w:val="16"/>
        </w:rPr>
        <w:t>[http]</w:t>
      </w:r>
    </w:p>
    <w:p>
      <w:pPr>
        <w:shd w:fill="F2F2F2" w:val="clear"/>
      </w:pPr>
      <w:r>
        <w:rPr>
          <w:rFonts w:ascii="Courier New" w:hAnsi="Courier New"/>
          <w:sz w:val="17"/>
        </w:rPr>
        <w:t>/api/v2/goals/</w:t>
        <w:br/>
        <w:t>/api/v2/goals</w:t>
        <w:br/>
        <w:t>/api/v2/goals//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goalId</w:t>
            </w:r>
          </w:p>
        </w:tc>
        <w:tc>
          <w:tcPr>
            <w:tcW w:type="dxa" w:w="2880"/>
          </w:tcPr>
          <w:p>
            <w:r>
              <w:t>string</w:t>
            </w:r>
          </w:p>
        </w:tc>
        <w:tc>
          <w:tcPr>
            <w:tcW w:type="dxa" w:w="2880"/>
          </w:tcPr>
          <w:p>
            <w:r>
              <w:t>The unique identifier of the goal.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"goal": {</w:t>
        <w:br/>
        <w:t xml:space="preserve"> "id": 1840253,</w:t>
        <w:br/>
        <w:t xml:space="preserve"> "name": "Q4 2025",</w:t>
        <w:br/>
        <w:t xml:space="preserve"> "frequency": "FIXED",</w:t>
        <w:br/>
        <w:t xml:space="preserve"> "status": "ACTIVE",</w:t>
        <w:br/>
        <w:t xml:space="preserve"> "value": 13666.0,</w:t>
        <w:br/>
        <w:t xml:space="preserve"> "createdAt": "2025-04-16T13:29:38Z",</w:t>
        <w:br/>
        <w:t xml:space="preserve"> "updatedAt": "2025-09-18T09:40:46Z",</w:t>
        <w:br/>
        <w:t xml:space="preserve"> "startOn": "2025-03-12",</w:t>
        <w:br/>
        <w:t xml:space="preserve"> "endOn": "2025-10-18",</w:t>
        <w:br/>
        <w:t xml:space="preserve"> "currency": "GBP",</w:t>
        <w:br/>
        <w:t xml:space="preserve"> "type": "bbc7a4b4-78eb-3bbd-85bb-9f20ec2e3f5d",</w:t>
        <w:br/>
        <w:t xml:space="preserve"> "user": 3</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goal</w:t>
            </w:r>
          </w:p>
        </w:tc>
        <w:tc>
          <w:tcPr>
            <w:tcW w:type="dxa" w:w="2880"/>
          </w:tcPr>
          <w:p>
            <w:r>
              <w:t>object</w:t>
            </w:r>
          </w:p>
        </w:tc>
        <w:tc>
          <w:tcPr>
            <w:tcW w:type="dxa" w:w="2880"/>
          </w:tcPr>
          <w:p>
            <w:r>
              <w:t>Container object holding the returned goal.</w:t>
            </w:r>
          </w:p>
        </w:tc>
      </w:tr>
      <w:tr>
        <w:tc>
          <w:tcPr>
            <w:tcW w:type="dxa" w:w="2880"/>
          </w:tcPr>
          <w:p>
            <w:r>
              <w:t>goal.id</w:t>
            </w:r>
          </w:p>
        </w:tc>
        <w:tc>
          <w:tcPr>
            <w:tcW w:type="dxa" w:w="2880"/>
          </w:tcPr>
          <w:p>
            <w:r>
              <w:t>number</w:t>
            </w:r>
          </w:p>
        </w:tc>
        <w:tc>
          <w:tcPr>
            <w:tcW w:type="dxa" w:w="2880"/>
          </w:tcPr>
          <w:p>
            <w:r>
              <w:t>Goal ID.</w:t>
            </w:r>
          </w:p>
        </w:tc>
      </w:tr>
      <w:tr>
        <w:tc>
          <w:tcPr>
            <w:tcW w:type="dxa" w:w="2880"/>
          </w:tcPr>
          <w:p>
            <w:r>
              <w:t>goal.name</w:t>
            </w:r>
          </w:p>
        </w:tc>
        <w:tc>
          <w:tcPr>
            <w:tcW w:type="dxa" w:w="2880"/>
          </w:tcPr>
          <w:p>
            <w:r>
              <w:t>string</w:t>
            </w:r>
          </w:p>
        </w:tc>
        <w:tc>
          <w:tcPr>
            <w:tcW w:type="dxa" w:w="2880"/>
          </w:tcPr>
          <w:p>
            <w:r>
              <w:t>Goal name.</w:t>
            </w:r>
          </w:p>
        </w:tc>
      </w:tr>
      <w:tr>
        <w:tc>
          <w:tcPr>
            <w:tcW w:type="dxa" w:w="2880"/>
          </w:tcPr>
          <w:p>
            <w:r>
              <w:t>goal.frequency</w:t>
            </w:r>
          </w:p>
        </w:tc>
        <w:tc>
          <w:tcPr>
            <w:tcW w:type="dxa" w:w="2880"/>
          </w:tcPr>
          <w:p>
            <w:r>
              <w:t>string</w:t>
            </w:r>
          </w:p>
        </w:tc>
        <w:tc>
          <w:tcPr>
            <w:tcW w:type="dxa" w:w="2880"/>
          </w:tcPr>
          <w:p>
            <w:r>
              <w:t>Goal frequency (example: FIXED).</w:t>
            </w:r>
          </w:p>
        </w:tc>
      </w:tr>
      <w:tr>
        <w:tc>
          <w:tcPr>
            <w:tcW w:type="dxa" w:w="2880"/>
          </w:tcPr>
          <w:p>
            <w:r>
              <w:t>goal.status</w:t>
            </w:r>
          </w:p>
        </w:tc>
        <w:tc>
          <w:tcPr>
            <w:tcW w:type="dxa" w:w="2880"/>
          </w:tcPr>
          <w:p>
            <w:r>
              <w:t>string</w:t>
            </w:r>
          </w:p>
        </w:tc>
        <w:tc>
          <w:tcPr>
            <w:tcW w:type="dxa" w:w="2880"/>
          </w:tcPr>
          <w:p>
            <w:r>
              <w:t>Goal status (example: ACTIVE).</w:t>
            </w:r>
          </w:p>
        </w:tc>
      </w:tr>
      <w:tr>
        <w:tc>
          <w:tcPr>
            <w:tcW w:type="dxa" w:w="2880"/>
          </w:tcPr>
          <w:p>
            <w:r>
              <w:t>goal.value</w:t>
            </w:r>
          </w:p>
        </w:tc>
        <w:tc>
          <w:tcPr>
            <w:tcW w:type="dxa" w:w="2880"/>
          </w:tcPr>
          <w:p>
            <w:r>
              <w:t>number</w:t>
            </w:r>
          </w:p>
        </w:tc>
        <w:tc>
          <w:tcPr>
            <w:tcW w:type="dxa" w:w="2880"/>
          </w:tcPr>
          <w:p>
            <w:r>
              <w:t>Goal value/target amount.</w:t>
            </w:r>
          </w:p>
        </w:tc>
      </w:tr>
      <w:tr>
        <w:tc>
          <w:tcPr>
            <w:tcW w:type="dxa" w:w="2880"/>
          </w:tcPr>
          <w:p>
            <w:r>
              <w:t>goal.createdAt</w:t>
            </w:r>
          </w:p>
        </w:tc>
        <w:tc>
          <w:tcPr>
            <w:tcW w:type="dxa" w:w="2880"/>
          </w:tcPr>
          <w:p>
            <w:r>
              <w:t>string</w:t>
            </w:r>
          </w:p>
        </w:tc>
        <w:tc>
          <w:tcPr>
            <w:tcW w:type="dxa" w:w="2880"/>
          </w:tcPr>
          <w:p>
            <w:r>
              <w:t>ISO 8601 timestamp when the goal was created.</w:t>
            </w:r>
          </w:p>
        </w:tc>
      </w:tr>
      <w:tr>
        <w:tc>
          <w:tcPr>
            <w:tcW w:type="dxa" w:w="2880"/>
          </w:tcPr>
          <w:p>
            <w:r>
              <w:t>goal.updatedAt</w:t>
            </w:r>
          </w:p>
        </w:tc>
        <w:tc>
          <w:tcPr>
            <w:tcW w:type="dxa" w:w="2880"/>
          </w:tcPr>
          <w:p>
            <w:r>
              <w:t>string</w:t>
            </w:r>
          </w:p>
        </w:tc>
        <w:tc>
          <w:tcPr>
            <w:tcW w:type="dxa" w:w="2880"/>
          </w:tcPr>
          <w:p>
            <w:r>
              <w:t>ISO 8601 timestamp when the goal was last updated.</w:t>
            </w:r>
          </w:p>
        </w:tc>
      </w:tr>
      <w:tr>
        <w:tc>
          <w:tcPr>
            <w:tcW w:type="dxa" w:w="2880"/>
          </w:tcPr>
          <w:p>
            <w:r>
              <w:t>goal.startOn</w:t>
            </w:r>
          </w:p>
        </w:tc>
        <w:tc>
          <w:tcPr>
            <w:tcW w:type="dxa" w:w="2880"/>
          </w:tcPr>
          <w:p>
            <w:r>
              <w:t>string</w:t>
            </w:r>
          </w:p>
        </w:tc>
        <w:tc>
          <w:tcPr>
            <w:tcW w:type="dxa" w:w="2880"/>
          </w:tcPr>
          <w:p>
            <w:r>
              <w:t>Goal start date (YYYY-MM-DD).</w:t>
            </w:r>
          </w:p>
        </w:tc>
      </w:tr>
      <w:tr>
        <w:tc>
          <w:tcPr>
            <w:tcW w:type="dxa" w:w="2880"/>
          </w:tcPr>
          <w:p>
            <w:r>
              <w:t>goal.endOn</w:t>
            </w:r>
          </w:p>
        </w:tc>
        <w:tc>
          <w:tcPr>
            <w:tcW w:type="dxa" w:w="2880"/>
          </w:tcPr>
          <w:p>
            <w:r>
              <w:t>string</w:t>
            </w:r>
          </w:p>
        </w:tc>
        <w:tc>
          <w:tcPr>
            <w:tcW w:type="dxa" w:w="2880"/>
          </w:tcPr>
          <w:p>
            <w:r>
              <w:t>Goal end date (YYYY-MM-DD).</w:t>
            </w:r>
          </w:p>
        </w:tc>
      </w:tr>
      <w:tr>
        <w:tc>
          <w:tcPr>
            <w:tcW w:type="dxa" w:w="2880"/>
          </w:tcPr>
          <w:p>
            <w:r>
              <w:t>goal.currency</w:t>
            </w:r>
          </w:p>
        </w:tc>
        <w:tc>
          <w:tcPr>
            <w:tcW w:type="dxa" w:w="2880"/>
          </w:tcPr>
          <w:p>
            <w:r>
              <w:t>string</w:t>
            </w:r>
          </w:p>
        </w:tc>
        <w:tc>
          <w:tcPr>
            <w:tcW w:type="dxa" w:w="2880"/>
          </w:tcPr>
          <w:p>
            <w:r>
              <w:t>Currency code (example: GBP).</w:t>
            </w:r>
          </w:p>
        </w:tc>
      </w:tr>
      <w:tr>
        <w:tc>
          <w:tcPr>
            <w:tcW w:type="dxa" w:w="2880"/>
          </w:tcPr>
          <w:p>
            <w:r>
              <w:t>goal.type</w:t>
            </w:r>
          </w:p>
        </w:tc>
        <w:tc>
          <w:tcPr>
            <w:tcW w:type="dxa" w:w="2880"/>
          </w:tcPr>
          <w:p>
            <w:r>
              <w:t>string</w:t>
            </w:r>
          </w:p>
        </w:tc>
        <w:tc>
          <w:tcPr>
            <w:tcW w:type="dxa" w:w="2880"/>
          </w:tcPr>
          <w:p>
            <w:r>
              <w:t>Goal type identifier (UUID as shown).</w:t>
            </w:r>
          </w:p>
        </w:tc>
      </w:tr>
      <w:tr>
        <w:tc>
          <w:tcPr>
            <w:tcW w:type="dxa" w:w="2880"/>
          </w:tcPr>
          <w:p>
            <w:r>
              <w:t>goal.user</w:t>
            </w:r>
          </w:p>
        </w:tc>
        <w:tc>
          <w:tcPr>
            <w:tcW w:type="dxa" w:w="2880"/>
          </w:tcPr>
          <w:p>
            <w:r>
              <w:t>number</w:t>
            </w:r>
          </w:p>
        </w:tc>
        <w:tc>
          <w:tcPr>
            <w:tcW w:type="dxa" w:w="2880"/>
          </w:tcPr>
          <w:p>
            <w:r>
              <w:t>User identifier associated with the goal.</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'https://api.capsulecrm.com/api/v2/goals/1840253' \</w:t>
        <w:br/>
        <w:t xml:space="preserve"> --header 'Accept: application/json'</w:t>
      </w:r>
    </w:p>
    <w:p>
      <w:pPr>
        <w:pStyle w:val="Heading3"/>
      </w:pPr>
      <w:r>
        <w:t>Related goals actions</w:t>
      </w:r>
    </w:p>
    <w:p>
      <w:pPr>
        <w:pStyle w:val="ListBullet"/>
      </w:pPr>
      <w:r>
        <w:t>[GET] List Goals — /api/v2/goals</w:t>
      </w:r>
    </w:p>
    <w:p>
      <w:pPr>
        <w:pStyle w:val="ListBullet"/>
      </w:pPr>
      <w:r>
        <w:t>[PUT] Update a Goal — /api/v2/goals/{{goalId}}</w:t>
      </w:r>
    </w:p>
    <w:p>
      <w:pPr>
        <w:pStyle w:val="ListBullet"/>
      </w:pPr>
      <w:r>
        <w:t>[POST] Create a Goal — /api/v2/goals</w:t>
      </w:r>
    </w:p>
    <w:p>
      <w:pPr>
        <w:pStyle w:val="ListBullet"/>
      </w:pPr>
      <w:r>
        <w:t>[DELETE] Delete a Goal — /api/v2/goals/{{goalId}}</w:t>
      </w:r>
    </w:p>
    <w:p>
      <w:r>
        <w:br w:type="page"/>
      </w:r>
    </w:p>
    <w:p>
      <w:pPr>
        <w:pStyle w:val="Heading2"/>
      </w:pPr>
      <w:r>
        <w:t>106. [GET] List Countries</w:t>
      </w:r>
    </w:p>
    <w:p>
      <w:r>
        <w:rPr>
          <w:b/>
        </w:rPr>
        <w:t xml:space="preserve">Endpoint: </w:t>
      </w:r>
      <w:r>
        <w:rPr>
          <w:rFonts w:ascii="Courier New" w:hAnsi="Courier New"/>
          <w:sz w:val="18"/>
        </w:rPr>
        <w:t>/countries</w:t>
      </w:r>
    </w:p>
    <w:p>
      <w:pPr>
        <w:pStyle w:val="Heading3"/>
      </w:pPr>
      <w:r>
        <w:t>Prerequisites</w:t>
      </w:r>
    </w:p>
    <w:p>
      <w:pPr>
        <w:pStyle w:val="ListBullet"/>
      </w:pPr>
      <w:r>
        <w:t>Access to the Capsule CRM API</w:t>
      </w:r>
    </w:p>
    <w:p>
      <w:pPr>
        <w:pStyle w:val="Heading3"/>
      </w:pPr>
      <w:r>
        <w:t>Method</w:t>
      </w:r>
    </w:p>
    <w:p>
      <w:r>
        <w:t>GET</w:t>
      </w:r>
    </w:p>
    <w:p>
      <w:pPr>
        <w:pStyle w:val="Heading3"/>
      </w:pPr>
      <w:r>
        <w:t>URL</w:t>
      </w:r>
    </w:p>
    <w:p>
      <w:r>
        <w:t>https://api.capsulecrm.com/api/v2/countries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country names available in Capsule (the same for all Capsule accounts). This is useful for populating the country field of a party’s address.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"countries": [</w:t>
        <w:br/>
        <w:t xml:space="preserve"> {</w:t>
        <w:br/>
        <w:t xml:space="preserve"> "alpha2Code": "AF",</w:t>
        <w:br/>
        <w:t xml:space="preserve"> "alpha3Code": "AFG",</w:t>
        <w:br/>
        <w:t xml:space="preserve"> "numericCode": 4,</w:t>
        <w:br/>
        <w:t xml:space="preserve"> "name": "Afghanistan"</w:t>
        <w:br/>
        <w:t xml:space="preserve"> },</w:t>
        <w:br/>
        <w:t xml:space="preserve"> {</w:t>
        <w:br/>
        <w:t xml:space="preserve"> "alpha2Code": "AX",</w:t>
        <w:br/>
        <w:t xml:space="preserve"> "alpha3Code": "ALA",</w:t>
        <w:br/>
        <w:t xml:space="preserve"> "numericCode": 248,</w:t>
        <w:br/>
        <w:t xml:space="preserve"> "name": "Åland Islands"</w:t>
        <w:br/>
        <w:t xml:space="preserve"> },</w:t>
        <w:br/>
        <w:t xml:space="preserve"> {</w:t>
        <w:br/>
        <w:t xml:space="preserve"> "alpha2Code": "AL",</w:t>
        <w:br/>
        <w:t xml:space="preserve"> "alpha3Code": "ALB",</w:t>
        <w:br/>
        <w:t xml:space="preserve"> "numericCode": 8,</w:t>
        <w:br/>
        <w:t xml:space="preserve"> "name": "Albania"</w:t>
        <w:br/>
        <w:t xml:space="preserve"> },</w:t>
        <w:br/>
        <w:t xml:space="preserve"> {</w:t>
        <w:br/>
        <w:t xml:space="preserve"> "alpha2Code": "DZ",</w:t>
        <w:br/>
        <w:t xml:space="preserve"> "alpha3Code": "DZA",</w:t>
        <w:br/>
        <w:t xml:space="preserve"> "numericCode": 12,</w:t>
        <w:br/>
        <w:t xml:space="preserve"> "name": "Algeria"</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countries</w:t>
            </w:r>
          </w:p>
        </w:tc>
        <w:tc>
          <w:tcPr>
            <w:tcW w:type="dxa" w:w="2880"/>
          </w:tcPr>
          <w:p>
            <w:r>
              <w:t>array</w:t>
            </w:r>
          </w:p>
        </w:tc>
        <w:tc>
          <w:tcPr>
            <w:tcW w:type="dxa" w:w="2880"/>
          </w:tcPr>
          <w:p>
            <w:r>
              <w:t>Array of Country objects available in Capsule.</w:t>
            </w:r>
          </w:p>
        </w:tc>
      </w:tr>
      <w:tr>
        <w:tc>
          <w:tcPr>
            <w:tcW w:type="dxa" w:w="2880"/>
          </w:tcPr>
          <w:p>
            <w:r>
              <w:t>countries[].alpha2Code</w:t>
            </w:r>
          </w:p>
        </w:tc>
        <w:tc>
          <w:tcPr>
            <w:tcW w:type="dxa" w:w="2880"/>
          </w:tcPr>
          <w:p>
            <w:r>
              <w:t>string</w:t>
            </w:r>
          </w:p>
        </w:tc>
        <w:tc>
          <w:tcPr>
            <w:tcW w:type="dxa" w:w="2880"/>
          </w:tcPr>
          <w:p>
            <w:r>
              <w:t>ISO 3166-1 alpha-2 country code.</w:t>
            </w:r>
          </w:p>
        </w:tc>
      </w:tr>
      <w:tr>
        <w:tc>
          <w:tcPr>
            <w:tcW w:type="dxa" w:w="2880"/>
          </w:tcPr>
          <w:p>
            <w:r>
              <w:t>countries[].alpha3Code</w:t>
            </w:r>
          </w:p>
        </w:tc>
        <w:tc>
          <w:tcPr>
            <w:tcW w:type="dxa" w:w="2880"/>
          </w:tcPr>
          <w:p>
            <w:r>
              <w:t>string</w:t>
            </w:r>
          </w:p>
        </w:tc>
        <w:tc>
          <w:tcPr>
            <w:tcW w:type="dxa" w:w="2880"/>
          </w:tcPr>
          <w:p>
            <w:r>
              <w:t>ISO 3166-1 alpha-3 country code.</w:t>
            </w:r>
          </w:p>
        </w:tc>
      </w:tr>
      <w:tr>
        <w:tc>
          <w:tcPr>
            <w:tcW w:type="dxa" w:w="2880"/>
          </w:tcPr>
          <w:p>
            <w:r>
              <w:t>countries[].numericCode</w:t>
            </w:r>
          </w:p>
        </w:tc>
        <w:tc>
          <w:tcPr>
            <w:tcW w:type="dxa" w:w="2880"/>
          </w:tcPr>
          <w:p>
            <w:r>
              <w:t>number</w:t>
            </w:r>
          </w:p>
        </w:tc>
        <w:tc>
          <w:tcPr>
            <w:tcW w:type="dxa" w:w="2880"/>
          </w:tcPr>
          <w:p>
            <w:r>
              <w:t>ISO 3166-1 numeric country code.</w:t>
            </w:r>
          </w:p>
        </w:tc>
      </w:tr>
      <w:tr>
        <w:tc>
          <w:tcPr>
            <w:tcW w:type="dxa" w:w="2880"/>
          </w:tcPr>
          <w:p>
            <w:r>
              <w:t>countries[].name</w:t>
            </w:r>
          </w:p>
        </w:tc>
        <w:tc>
          <w:tcPr>
            <w:tcW w:type="dxa" w:w="2880"/>
          </w:tcPr>
          <w:p>
            <w:r>
              <w:t>string</w:t>
            </w:r>
          </w:p>
        </w:tc>
        <w:tc>
          <w:tcPr>
            <w:tcW w:type="dxa" w:w="2880"/>
          </w:tcPr>
          <w:p>
            <w:r>
              <w:t>Country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'https://api.capsulecrm.com/api/v2/countries' \</w:t>
        <w:br/>
        <w:t xml:space="preserve"> --header 'Accept: application/json'</w:t>
      </w:r>
    </w:p>
    <w:p>
      <w:pPr>
        <w:pStyle w:val="Heading3"/>
      </w:pPr>
      <w:r>
        <w:t>Notes</w:t>
      </w:r>
    </w:p>
    <w:p>
      <w:pPr>
        <w:pStyle w:val="ListBullet"/>
      </w:pPr>
      <w:r>
        <w:t>The response body contains a single top-level property: countries.</w:t>
      </w:r>
    </w:p>
    <w:p>
      <w:pPr>
        <w:pStyle w:val="ListBullet"/>
      </w:pPr>
      <w:r>
        <w:t>The documentation example is truncated; the real response includes many more countries.</w:t>
      </w:r>
    </w:p>
    <w:p>
      <w:r>
        <w:br w:type="page"/>
      </w:r>
    </w:p>
    <w:p>
      <w:pPr>
        <w:pStyle w:val="Heading2"/>
      </w:pPr>
      <w:r>
        <w:t>107. [GET] List Currencies</w:t>
      </w:r>
    </w:p>
    <w:p>
      <w:r>
        <w:rPr>
          <w:b/>
        </w:rPr>
        <w:t xml:space="preserve">Endpoint: </w:t>
      </w:r>
      <w:r>
        <w:rPr>
          <w:rFonts w:ascii="Courier New" w:hAnsi="Courier New"/>
          <w:sz w:val="18"/>
        </w:rPr>
        <w:t>/api/v2/currencies</w:t>
      </w:r>
    </w:p>
    <w:p>
      <w:pPr>
        <w:pStyle w:val="Heading3"/>
      </w:pPr>
      <w:r>
        <w:t>Prerequisites</w:t>
      </w:r>
    </w:p>
    <w:p>
      <w:pPr>
        <w:pStyle w:val="ListBullet"/>
      </w:pPr>
      <w:r>
        <w:t>None</w:t>
      </w:r>
    </w:p>
    <w:p>
      <w:pPr>
        <w:pStyle w:val="Heading3"/>
      </w:pPr>
      <w:r>
        <w:t>Method</w:t>
      </w:r>
    </w:p>
    <w:p>
      <w:r>
        <w:t>GET</w:t>
      </w:r>
    </w:p>
    <w:p>
      <w:pPr>
        <w:pStyle w:val="Heading3"/>
      </w:pPr>
      <w:r>
        <w:t>URL</w:t>
      </w:r>
    </w:p>
    <w:p>
      <w:r>
        <w:t>https://api.capsulecrm.com/api/v2/currencies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collection of ISO currency code options available in Capsule. These currency options are the same for all Capsule accounts and are useful for populating and displaying opportunity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"currencies": [</w:t>
        <w:br/>
        <w:t xml:space="preserve"> {</w:t>
        <w:br/>
        <w:t xml:space="preserve"> "code": "AED",</w:t>
        <w:br/>
        <w:t xml:space="preserve"> "symbol": "د.إ "</w:t>
        <w:br/>
        <w:t xml:space="preserve"> },</w:t>
        <w:br/>
        <w:t xml:space="preserve"> {</w:t>
        <w:br/>
        <w:t xml:space="preserve"> "code": "ARS",</w:t>
        <w:br/>
        <w:t xml:space="preserve"> "symbol": "$"</w:t>
        <w:br/>
        <w:t xml:space="preserve"> },</w:t>
        <w:br/>
        <w:t xml:space="preserve"> {</w:t>
        <w:br/>
        <w:t xml:space="preserve"> "code": "AUD",</w:t>
        <w:br/>
        <w:t xml:space="preserve"> "symbol": "$",</w:t>
        <w:br/>
        <w:t xml:space="preserve"> "name": "AU Dollar",</w:t>
        <w:br/>
        <w:t xml:space="preserve"> "pluralName": "AU Dollars"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currencies</w:t>
            </w:r>
          </w:p>
        </w:tc>
        <w:tc>
          <w:tcPr>
            <w:tcW w:type="dxa" w:w="2880"/>
          </w:tcPr>
          <w:p>
            <w:r>
              <w:t>array</w:t>
            </w:r>
          </w:p>
        </w:tc>
        <w:tc>
          <w:tcPr>
            <w:tcW w:type="dxa" w:w="2880"/>
          </w:tcPr>
          <w:p>
            <w:r>
              <w:t>Array of Currency objects.</w:t>
            </w:r>
          </w:p>
        </w:tc>
      </w:tr>
      <w:tr>
        <w:tc>
          <w:tcPr>
            <w:tcW w:type="dxa" w:w="2880"/>
          </w:tcPr>
          <w:p>
            <w:r>
              <w:t>currencies[].code</w:t>
            </w:r>
          </w:p>
        </w:tc>
        <w:tc>
          <w:tcPr>
            <w:tcW w:type="dxa" w:w="2880"/>
          </w:tcPr>
          <w:p>
            <w:r>
              <w:t>string</w:t>
            </w:r>
          </w:p>
        </w:tc>
        <w:tc>
          <w:tcPr>
            <w:tcW w:type="dxa" w:w="2880"/>
          </w:tcPr>
          <w:p>
            <w:r>
              <w:t>ISO currency code (e.g., AUD).</w:t>
            </w:r>
          </w:p>
        </w:tc>
      </w:tr>
      <w:tr>
        <w:tc>
          <w:tcPr>
            <w:tcW w:type="dxa" w:w="2880"/>
          </w:tcPr>
          <w:p>
            <w:r>
              <w:t>currencies[].symbol</w:t>
            </w:r>
          </w:p>
        </w:tc>
        <w:tc>
          <w:tcPr>
            <w:tcW w:type="dxa" w:w="2880"/>
          </w:tcPr>
          <w:p>
            <w:r>
              <w:t>string</w:t>
            </w:r>
          </w:p>
        </w:tc>
        <w:tc>
          <w:tcPr>
            <w:tcW w:type="dxa" w:w="2880"/>
          </w:tcPr>
          <w:p>
            <w:r>
              <w:t>Currency symbol associated with the code.</w:t>
            </w:r>
          </w:p>
        </w:tc>
      </w:tr>
      <w:tr>
        <w:tc>
          <w:tcPr>
            <w:tcW w:type="dxa" w:w="2880"/>
          </w:tcPr>
          <w:p>
            <w:r>
              <w:t>currencies[].name</w:t>
            </w:r>
          </w:p>
        </w:tc>
        <w:tc>
          <w:tcPr>
            <w:tcW w:type="dxa" w:w="2880"/>
          </w:tcPr>
          <w:p>
            <w:r>
              <w:t>string</w:t>
            </w:r>
          </w:p>
        </w:tc>
        <w:tc>
          <w:tcPr>
            <w:tcW w:type="dxa" w:w="2880"/>
          </w:tcPr>
          <w:p>
            <w:r>
              <w:t>Currency display name (when provided).</w:t>
            </w:r>
          </w:p>
        </w:tc>
      </w:tr>
      <w:tr>
        <w:tc>
          <w:tcPr>
            <w:tcW w:type="dxa" w:w="2880"/>
          </w:tcPr>
          <w:p>
            <w:r>
              <w:t>currencies[].pluralName</w:t>
            </w:r>
          </w:p>
        </w:tc>
        <w:tc>
          <w:tcPr>
            <w:tcW w:type="dxa" w:w="2880"/>
          </w:tcPr>
          <w:p>
            <w:r>
              <w:t>string</w:t>
            </w:r>
          </w:p>
        </w:tc>
        <w:tc>
          <w:tcPr>
            <w:tcW w:type="dxa" w:w="2880"/>
          </w:tcPr>
          <w:p>
            <w:r>
              <w:t>Plural display name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'https://api.capsulecrm.com/api/v2/currencies' \</w:t>
        <w:br/>
        <w:t xml:space="preserve"> --header 'Accept: application/json'</w:t>
      </w:r>
    </w:p>
    <w:p>
      <w:r>
        <w:br w:type="page"/>
      </w:r>
    </w:p>
    <w:p>
      <w:pPr>
        <w:pStyle w:val="Heading2"/>
      </w:pPr>
      <w:r>
        <w:t>108. [POST] Create a Lost Reason</w:t>
      </w:r>
    </w:p>
    <w:p>
      <w:r>
        <w:rPr>
          <w:b/>
        </w:rPr>
        <w:t xml:space="preserve">Endpoint: </w:t>
      </w:r>
      <w:r>
        <w:rPr>
          <w:rFonts w:ascii="Courier New" w:hAnsi="Courier New"/>
          <w:sz w:val="18"/>
        </w:rPr>
        <w:t>/lostreasons</w:t>
      </w:r>
    </w:p>
    <w:p>
      <w:pPr>
        <w:pStyle w:val="Heading3"/>
      </w:pPr>
      <w:r>
        <w:t>Prerequisites</w:t>
      </w:r>
    </w:p>
    <w:p>
      <w:pPr>
        <w:pStyle w:val="ListBullet"/>
      </w:pPr>
      <w:r>
        <w:t>The authenticated user must have an Administrator role on the Capsule account.</w:t>
      </w:r>
    </w:p>
    <w:p>
      <w:pPr>
        <w:pStyle w:val="Heading3"/>
      </w:pPr>
      <w:r>
        <w:t>Method</w:t>
      </w:r>
    </w:p>
    <w:p>
      <w:r>
        <w:t>POST</w:t>
      </w:r>
    </w:p>
    <w:p>
      <w:pPr>
        <w:pStyle w:val="Heading3"/>
      </w:pPr>
      <w:r>
        <w:t>URL</w:t>
      </w:r>
    </w:p>
    <w:p>
      <w:r>
        <w:t>https://api.capsulecrm.com/api/v2/lostreasons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lost reason in Capsule. The request body must contain an object with a single property lostReason, which is a Lost Reason object.</w:t>
      </w:r>
    </w:p>
    <w:p>
      <w:pPr>
        <w:pStyle w:val="Heading3"/>
      </w:pPr>
      <w:r>
        <w:t>Enforcement Rules</w:t>
      </w:r>
    </w:p>
    <w:p>
      <w:pPr>
        <w:pStyle w:val="ListBullet"/>
      </w:pPr>
      <w:r>
        <w:t>The request body must be JSON.</w:t>
      </w:r>
    </w:p>
    <w:p>
      <w:pPr>
        <w:pStyle w:val="ListBullet"/>
      </w:pPr>
      <w:r>
        <w:t>The request body must contain a top-level lostReason object.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lostReason</w:t>
            </w:r>
          </w:p>
        </w:tc>
        <w:tc>
          <w:tcPr>
            <w:tcW w:type="dxa" w:w="2880"/>
          </w:tcPr>
          <w:p>
            <w:r>
              <w:t>object</w:t>
            </w:r>
          </w:p>
        </w:tc>
        <w:tc>
          <w:tcPr>
            <w:tcW w:type="dxa" w:w="2880"/>
          </w:tcPr>
          <w:p>
            <w:r>
              <w:t>Container object. Must contain a single property lostReason at the top level.</w:t>
            </w:r>
          </w:p>
        </w:tc>
      </w:tr>
    </w:tbl>
    <w:p/>
    <w:p>
      <w:pPr>
        <w:pStyle w:val="Heading3"/>
      </w:pPr>
      <w:r>
        <w:t>lostReason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lost reason.</w:t>
            </w:r>
          </w:p>
        </w:tc>
      </w:tr>
      <w:tr>
        <w:tc>
          <w:tcPr>
            <w:tcW w:type="dxa" w:w="2880"/>
          </w:tcPr>
          <w:p>
            <w:r>
              <w:t>includedForConversion</w:t>
            </w:r>
          </w:p>
        </w:tc>
        <w:tc>
          <w:tcPr>
            <w:tcW w:type="dxa" w:w="2880"/>
          </w:tcPr>
          <w:p>
            <w:r>
              <w:t>boolean</w:t>
            </w:r>
          </w:p>
        </w:tc>
        <w:tc>
          <w:tcPr>
            <w:tcW w:type="dxa" w:w="2880"/>
          </w:tcPr>
          <w:p>
            <w:r>
              <w:t>Whether this lost reason is included for conversion.</w:t>
            </w:r>
          </w:p>
        </w:tc>
      </w:tr>
    </w:tbl>
    <w:p/>
    <w:p>
      <w:pPr>
        <w:pStyle w:val="Heading3"/>
      </w:pPr>
      <w:r>
        <w:t>Response</w:t>
      </w:r>
    </w:p>
    <w:p>
      <w:pPr>
        <w:pStyle w:val="Heading3"/>
      </w:pPr>
      <w:r>
        <w:t>Success Response (201 Created)</w:t>
      </w:r>
    </w:p>
    <w:p>
      <w:pPr>
        <w:pStyle w:val="ListBullet"/>
      </w:pPr>
      <w:r>
        <w:t>Returns HTTP status code 201 Created.</w:t>
      </w:r>
    </w:p>
    <w:p>
      <w:pPr>
        <w:pStyle w:val="ListBullet"/>
      </w:pPr>
      <w:r>
        <w:t>Response includes a Location header containing the URL of the newly created lost reason.</w:t>
      </w:r>
    </w:p>
    <w:p>
      <w:pPr>
        <w:pStyle w:val="Heading4"/>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lost reason.</w:t>
            </w:r>
          </w:p>
        </w:tc>
      </w:tr>
    </w:tbl>
    <w:p/>
    <w:p>
      <w:pPr>
        <w:pStyle w:val="Heading4"/>
      </w:pPr>
      <w:r>
        <w:t>Response Body Example</w:t>
      </w:r>
    </w:p>
    <w:p>
      <w:r>
        <w:rPr>
          <w:b/>
          <w:color w:val="666666"/>
          <w:sz w:val="16"/>
        </w:rPr>
        <w:t>[json]</w:t>
      </w:r>
    </w:p>
    <w:p>
      <w:pPr>
        <w:shd w:fill="F2F2F2" w:val="clear"/>
      </w:pPr>
      <w:r>
        <w:rPr>
          <w:rFonts w:ascii="Courier New" w:hAnsi="Courier New"/>
          <w:sz w:val="17"/>
        </w:rPr>
        <w:t>{</w:t>
        <w:br/>
        <w:t xml:space="preserve"> "lostReason": {</w:t>
        <w:br/>
        <w:t xml:space="preserve"> "id": 100,</w:t>
        <w:br/>
        <w:t xml:space="preserve"> "name": "Poor Qualification",</w:t>
        <w:br/>
        <w:t xml:space="preserve"> "includedForConversion": true,</w:t>
        <w:br/>
        <w:t xml:space="preserve"> "createdAt": "2018-10-09T14:33:26Z",</w:t>
        <w:br/>
        <w:t xml:space="preserve"> "updatedAt": "2018-10-09T14:33:26Z"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lostReason</w:t>
            </w:r>
          </w:p>
        </w:tc>
        <w:tc>
          <w:tcPr>
            <w:tcW w:type="dxa" w:w="2880"/>
          </w:tcPr>
          <w:p>
            <w:r>
              <w:t>object</w:t>
            </w:r>
          </w:p>
        </w:tc>
        <w:tc>
          <w:tcPr>
            <w:tcW w:type="dxa" w:w="2880"/>
          </w:tcPr>
          <w:p>
            <w:r>
              <w:t>The lost reason record as stored in Capsule.</w:t>
            </w:r>
          </w:p>
        </w:tc>
      </w:tr>
      <w:tr>
        <w:tc>
          <w:tcPr>
            <w:tcW w:type="dxa" w:w="2880"/>
          </w:tcPr>
          <w:p>
            <w:r>
              <w:t>lostReason.id</w:t>
            </w:r>
          </w:p>
        </w:tc>
        <w:tc>
          <w:tcPr>
            <w:tcW w:type="dxa" w:w="2880"/>
          </w:tcPr>
          <w:p>
            <w:r>
              <w:t>number</w:t>
            </w:r>
          </w:p>
        </w:tc>
        <w:tc>
          <w:tcPr>
            <w:tcW w:type="dxa" w:w="2880"/>
          </w:tcPr>
          <w:p>
            <w:r>
              <w:t>Unique identifier of the lost reason.</w:t>
            </w:r>
          </w:p>
        </w:tc>
      </w:tr>
      <w:tr>
        <w:tc>
          <w:tcPr>
            <w:tcW w:type="dxa" w:w="2880"/>
          </w:tcPr>
          <w:p>
            <w:r>
              <w:t>lostReason.name</w:t>
            </w:r>
          </w:p>
        </w:tc>
        <w:tc>
          <w:tcPr>
            <w:tcW w:type="dxa" w:w="2880"/>
          </w:tcPr>
          <w:p>
            <w:r>
              <w:t>string</w:t>
            </w:r>
          </w:p>
        </w:tc>
        <w:tc>
          <w:tcPr>
            <w:tcW w:type="dxa" w:w="2880"/>
          </w:tcPr>
          <w:p>
            <w:r>
              <w:t>Name of the lost reason.</w:t>
            </w:r>
          </w:p>
        </w:tc>
      </w:tr>
      <w:tr>
        <w:tc>
          <w:tcPr>
            <w:tcW w:type="dxa" w:w="2880"/>
          </w:tcPr>
          <w:p>
            <w:r>
              <w:t>lostReason.includedForConversion</w:t>
            </w:r>
          </w:p>
        </w:tc>
        <w:tc>
          <w:tcPr>
            <w:tcW w:type="dxa" w:w="2880"/>
          </w:tcPr>
          <w:p>
            <w:r>
              <w:t>boolean</w:t>
            </w:r>
          </w:p>
        </w:tc>
        <w:tc>
          <w:tcPr>
            <w:tcW w:type="dxa" w:w="2880"/>
          </w:tcPr>
          <w:p>
            <w:r>
              <w:t>Whether this lost reason is included for conversion.</w:t>
            </w:r>
          </w:p>
        </w:tc>
      </w:tr>
      <w:tr>
        <w:tc>
          <w:tcPr>
            <w:tcW w:type="dxa" w:w="2880"/>
          </w:tcPr>
          <w:p>
            <w:r>
              <w:t>lostReason.createdAt</w:t>
            </w:r>
          </w:p>
        </w:tc>
        <w:tc>
          <w:tcPr>
            <w:tcW w:type="dxa" w:w="2880"/>
          </w:tcPr>
          <w:p>
            <w:r>
              <w:t>string</w:t>
            </w:r>
          </w:p>
        </w:tc>
        <w:tc>
          <w:tcPr>
            <w:tcW w:type="dxa" w:w="2880"/>
          </w:tcPr>
          <w:p>
            <w:r>
              <w:t>ISO 8601 timestamp when the lost reason was created.</w:t>
            </w:r>
          </w:p>
        </w:tc>
      </w:tr>
      <w:tr>
        <w:tc>
          <w:tcPr>
            <w:tcW w:type="dxa" w:w="2880"/>
          </w:tcPr>
          <w:p>
            <w:r>
              <w:t>lostReason.updatedAt</w:t>
            </w:r>
          </w:p>
        </w:tc>
        <w:tc>
          <w:tcPr>
            <w:tcW w:type="dxa" w:w="2880"/>
          </w:tcPr>
          <w:p>
            <w:r>
              <w:t>string</w:t>
            </w:r>
          </w:p>
        </w:tc>
        <w:tc>
          <w:tcPr>
            <w:tcW w:type="dxa" w:w="2880"/>
          </w:tcPr>
          <w:p>
            <w:r>
              <w:t>ISO 8601 timestamp when the lost reason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'https://api.capsulecrm.com/api/v2/lostreasons' \</w:t>
        <w:br/>
        <w:t xml:space="preserve"> --header 'Accept: application/json' \</w:t>
        <w:br/>
        <w:t xml:space="preserve"> --header 'Content-Type: application/json' \</w:t>
        <w:br/>
        <w:t xml:space="preserve"> --data '{</w:t>
        <w:br/>
        <w:t xml:space="preserve"> "lostReason": {</w:t>
        <w:br/>
        <w:t xml:space="preserve"> "name": "Poor Qualification",</w:t>
        <w:br/>
        <w:t xml:space="preserve"> "includedForConversion": true</w:t>
        <w:br/>
        <w:t xml:space="preserve">    }</w:t>
        <w:br/>
        <w:t xml:space="preserve">  }'</w:t>
      </w:r>
    </w:p>
    <w:p>
      <w:pPr>
        <w:pStyle w:val="Heading3"/>
      </w:pPr>
      <w:r>
        <w:t>Example Usage</w:t>
      </w:r>
    </w:p>
    <w:p>
      <w:pPr>
        <w:pStyle w:val="Heading3"/>
      </w:pPr>
      <w:r>
        <w:t>Example 1: Create a lost reason included for conversion</w:t>
      </w:r>
    </w:p>
    <w:p>
      <w:pPr>
        <w:pStyle w:val="Heading3"/>
      </w:pPr>
      <w:r>
        <w:t>Example 2: Create a lost reason not included for conversion</w:t>
      </w:r>
    </w:p>
    <w:p>
      <w:r>
        <w:rPr>
          <w:b/>
          <w:color w:val="666666"/>
          <w:sz w:val="16"/>
        </w:rPr>
        <w:t>[bash]</w:t>
      </w:r>
    </w:p>
    <w:p>
      <w:pPr>
        <w:shd w:fill="F2F2F2" w:val="clear"/>
      </w:pPr>
      <w:r>
        <w:rPr>
          <w:rFonts w:ascii="Courier New" w:hAnsi="Courier New"/>
          <w:sz w:val="17"/>
        </w:rPr>
        <w:t>curl -i --request POST 'https://api.capsulecrm.com/api/v2/lostreasons' \</w:t>
        <w:br/>
        <w:t xml:space="preserve"> --header 'Accept: application/json' \</w:t>
        <w:br/>
        <w:t xml:space="preserve"> --header 'Content-Type: application/json' \</w:t>
        <w:br/>
        <w:t xml:space="preserve"> --data '{</w:t>
        <w:br/>
        <w:t xml:space="preserve"> "lostReason": {</w:t>
        <w:br/>
        <w:t xml:space="preserve"> "name": "Budget Constraints",</w:t>
        <w:br/>
        <w:t xml:space="preserve"> "includedForConversion": false</w:t>
        <w:br/>
        <w:t xml:space="preserve">    }</w:t>
        <w:br/>
        <w:t xml:space="preserve">  }'</w:t>
      </w:r>
    </w:p>
    <w:p>
      <w:pPr>
        <w:pStyle w:val="Heading3"/>
      </w:pPr>
      <w:r>
        <w:t>Behavior</w:t>
      </w:r>
    </w:p>
    <w:p>
      <w:pPr>
        <w:pStyle w:val="ListBullet"/>
      </w:pPr>
      <w:r>
        <w:t>Validates the request body contains a top-level lostReason object.</w:t>
      </w:r>
    </w:p>
    <w:p>
      <w:pPr>
        <w:pStyle w:val="ListBullet"/>
      </w:pPr>
      <w:r>
        <w:t>Creates the lost reason in Capsule.</w:t>
      </w:r>
    </w:p>
    <w:p>
      <w:pPr>
        <w:pStyle w:val="ListBullet"/>
      </w:pPr>
      <w:r>
        <w:t>Returns 201 Created, the stored lost reason object, and a Location header pointing to the created resource.</w:t>
      </w:r>
    </w:p>
    <w:p>
      <w:pPr>
        <w:pStyle w:val="Heading3"/>
      </w:pPr>
      <w:r>
        <w:t>Notes</w:t>
      </w:r>
    </w:p>
    <w:p>
      <w:pPr>
        <w:pStyle w:val="ListBullet"/>
      </w:pPr>
      <w:r>
        <w:t>The documentation states the body must contain an object with a single property lostReason.</w:t>
      </w:r>
    </w:p>
    <w:p>
      <w:pPr>
        <w:pStyle w:val="Heading3"/>
      </w:pPr>
      <w:r>
        <w:t>Error Handling</w:t>
      </w:r>
    </w:p>
    <w:p>
      <w:pPr>
        <w:pStyle w:val="ListBullet"/>
      </w:pPr>
      <w:r>
        <w:t>Not documented in the provided content (no explicit 4xx/5xx examples were provided).</w:t>
      </w:r>
    </w:p>
    <w:p>
      <w:pPr>
        <w:pStyle w:val="Heading3"/>
      </w:pPr>
      <w:r>
        <w:t>Related lostReasons actions</w:t>
      </w:r>
    </w:p>
    <w:p>
      <w:pPr>
        <w:pStyle w:val="ListBullet"/>
      </w:pPr>
      <w:r>
        <w:t>[GET] List Lost Reasons — /api/v2/lostreasons</w:t>
      </w:r>
    </w:p>
    <w:p>
      <w:pPr>
        <w:pStyle w:val="ListBullet"/>
      </w:pPr>
      <w:r>
        <w:t>[DELETE] Delete a Lost Reason — /api/v2/lostreasons/{{lostReasonId}}</w:t>
      </w:r>
    </w:p>
    <w:p>
      <w:pPr>
        <w:pStyle w:val="ListBullet"/>
      </w:pPr>
      <w:r>
        <w:t>[GET] Show a Lost Reason — /api/v2/lostreasons/{{lostReasonId}}</w:t>
      </w:r>
    </w:p>
    <w:p>
      <w:pPr>
        <w:pStyle w:val="ListBullet"/>
      </w:pPr>
      <w:r>
        <w:t>[PUT] Update a Lost Reason — /api/v2/lostreasons/{{lostReasonId}}</w:t>
      </w:r>
    </w:p>
    <w:p>
      <w:r>
        <w:br w:type="page"/>
      </w:r>
    </w:p>
    <w:p>
      <w:pPr>
        <w:pStyle w:val="Heading2"/>
      </w:pPr>
      <w:r>
        <w:t>109. [DELETE] Delete a Lost Reason</w:t>
      </w:r>
    </w:p>
    <w:p>
      <w:r>
        <w:rPr>
          <w:b/>
        </w:rPr>
        <w:t xml:space="preserve">Endpoint: </w:t>
      </w:r>
      <w:r>
        <w:rPr>
          <w:rFonts w:ascii="Courier New" w:hAnsi="Courier New"/>
          <w:sz w:val="18"/>
        </w:rPr>
        <w:t>/api/v2/lostreasons/{{lostReasonId}}</w:t>
      </w:r>
    </w:p>
    <w:p>
      <w:pPr>
        <w:pStyle w:val="Heading3"/>
      </w:pPr>
      <w:r>
        <w:t>Prerequisites</w:t>
      </w:r>
    </w:p>
    <w:p>
      <w:pPr>
        <w:pStyle w:val="ListBullet"/>
      </w:pPr>
      <w:r>
        <w:t>The authenticated user must have an Administrator role on the Capsule account.</w:t>
      </w:r>
    </w:p>
    <w:p>
      <w:pPr>
        <w:pStyle w:val="Heading3"/>
      </w:pPr>
      <w:r>
        <w:t>Method</w:t>
      </w:r>
    </w:p>
    <w:p>
      <w:r>
        <w:t>DELETE</w:t>
      </w:r>
    </w:p>
    <w:p>
      <w:pPr>
        <w:pStyle w:val="Heading3"/>
      </w:pPr>
      <w:r>
        <w:t>URL</w:t>
      </w:r>
    </w:p>
    <w:p>
      <w:r>
        <w:t>https://api.capsulecrm.com/api/v2/lostreasons/{{lostReasonId}}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lost reason from the Capsule account. Lost reasons may not be immediately deleted and may be retained for reporting on historical records; however, once marked for deletion, they cannot be selected for new opportunities or when updating an opportunity.</w:t>
      </w:r>
    </w:p>
    <w:p>
      <w:pPr>
        <w:pStyle w:val="Heading3"/>
      </w:pPr>
      <w:r>
        <w:t>Enforcement Rules</w:t>
      </w:r>
    </w:p>
    <w:p>
      <w:pPr>
        <w:pStyle w:val="ListBullet"/>
      </w:pPr>
      <w:r>
        <w:t>The lostReasonId path parameter must always be present.</w:t>
      </w:r>
    </w:p>
    <w:p>
      <w:pPr>
        <w:pStyle w:val="ListBullet"/>
      </w:pPr>
      <w:r>
        <w:t>If the user provides a lostReasonId, use that value directly.</w:t>
      </w:r>
    </w:p>
    <w:p>
      <w:pPr>
        <w:pStyle w:val="ListBullet"/>
      </w:pPr>
      <w:r>
        <w:t>Do not call the API with a missing or empty lostReasonId (e.g., avoid /lostreasons// or /lostreasons).</w:t>
      </w:r>
    </w:p>
    <w:p>
      <w:pPr>
        <w:pStyle w:val="ListBullet"/>
      </w:pPr>
      <w:r>
        <w:t>Always construct the path as /api/v2/lostreasons/{{lostReasonId}}, where {{lostReasonId}}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/api/v2/lostreasons/123</w:t>
        <w:br/>
        <w:t>/api/v2/lostreasons/98765</w:t>
      </w:r>
    </w:p>
    <w:p>
      <w:pPr>
        <w:pStyle w:val="Heading3"/>
      </w:pPr>
      <w:r>
        <w:t>Invalid Examples</w:t>
      </w:r>
    </w:p>
    <w:p>
      <w:r>
        <w:rPr>
          <w:b/>
          <w:color w:val="666666"/>
          <w:sz w:val="16"/>
        </w:rPr>
        <w:t>[http]</w:t>
      </w:r>
    </w:p>
    <w:p>
      <w:pPr>
        <w:shd w:fill="F2F2F2" w:val="clear"/>
      </w:pPr>
      <w:r>
        <w:rPr>
          <w:rFonts w:ascii="Courier New" w:hAnsi="Courier New"/>
          <w:sz w:val="17"/>
        </w:rPr>
        <w:t>/api/v2/lostreasons/</w:t>
        <w:br/>
        <w:t>/api/v2/lostreasons</w:t>
        <w:br/>
        <w:t>/api/v2/lostreasons//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lostReasonId</w:t>
            </w:r>
          </w:p>
        </w:tc>
        <w:tc>
          <w:tcPr>
            <w:tcW w:type="dxa" w:w="2880"/>
          </w:tcPr>
          <w:p>
            <w:r>
              <w:t>string</w:t>
            </w:r>
          </w:p>
        </w:tc>
        <w:tc>
          <w:tcPr>
            <w:tcW w:type="dxa" w:w="2880"/>
          </w:tcPr>
          <w:p>
            <w:r>
              <w:t>The identifier of the lost reason to delete.</w:t>
            </w:r>
          </w:p>
        </w:tc>
      </w:tr>
    </w:tbl>
    <w:p/>
    <w:p>
      <w:pPr>
        <w:pStyle w:val="Heading3"/>
      </w:pPr>
      <w:r>
        <w:t>Response</w:t>
      </w:r>
    </w:p>
    <w:p>
      <w:pPr>
        <w:pStyle w:val="Heading3"/>
      </w:pPr>
      <w:r>
        <w:t>Success Response (204 No Content)</w:t>
      </w:r>
    </w:p>
    <w:p>
      <w:r>
        <w:t>Returns HTTP status code 204 No Content.</w:t>
      </w:r>
    </w:p>
    <w:p>
      <w:pPr>
        <w:pStyle w:val="ListBullet"/>
      </w:pPr>
      <w:r>
        <w:t>Response body: empty</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'https://api.capsulecrm.com/api/v2/lostreasons/123'</w:t>
      </w:r>
    </w:p>
    <w:p>
      <w:pPr>
        <w:pStyle w:val="Heading3"/>
      </w:pPr>
      <w:r>
        <w:t>Behavior</w:t>
      </w:r>
    </w:p>
    <w:p>
      <w:pPr>
        <w:pStyle w:val="ListBullet"/>
      </w:pPr>
      <w:r>
        <w:t>The API marks the specified lost reason for deletion.</w:t>
      </w:r>
    </w:p>
    <w:p>
      <w:pPr>
        <w:pStyle w:val="ListBullet"/>
      </w:pPr>
      <w:r>
        <w:t>The lost reason may be retained for historical reporting and may not be immediately removed.</w:t>
      </w:r>
    </w:p>
    <w:p>
      <w:pPr>
        <w:pStyle w:val="ListBullet"/>
      </w:pPr>
      <w:r>
        <w:t>The lost reason will no longer be available for selection on new opportunities or when updating opportunities.</w:t>
      </w:r>
    </w:p>
    <w:p>
      <w:pPr>
        <w:pStyle w:val="ListBullet"/>
      </w:pPr>
      <w:r>
        <w:t>On success, the API returns 204 No Content with an empty response body.</w:t>
      </w:r>
    </w:p>
    <w:p>
      <w:pPr>
        <w:pStyle w:val="Heading3"/>
      </w:pPr>
      <w:r>
        <w:t>Notes</w:t>
      </w:r>
    </w:p>
    <w:p>
      <w:pPr>
        <w:pStyle w:val="ListBullet"/>
      </w:pPr>
      <w:r>
        <w:t>Deleted (or deletion-marked) lost reasons may persist for historical reporting.</w:t>
      </w:r>
    </w:p>
    <w:p>
      <w:pPr>
        <w:pStyle w:val="ListBullet"/>
      </w:pPr>
      <w:r>
        <w:t>This operation is restricted to users with the Administrator role.</w:t>
      </w:r>
    </w:p>
    <w:p>
      <w:pPr>
        <w:pStyle w:val="Heading3"/>
      </w:pPr>
      <w:r>
        <w:t>Error Handling</w:t>
      </w:r>
    </w:p>
    <w:p>
      <w:pPr>
        <w:pStyle w:val="ListBullet"/>
      </w:pPr>
      <w:r>
        <w:t>The documentation only specifies a 204 No Content success response. Other error status codes/response bodies are not provided in the scraped content.</w:t>
      </w:r>
    </w:p>
    <w:p>
      <w:pPr>
        <w:pStyle w:val="Heading3"/>
      </w:pPr>
      <w:r>
        <w:t>Related lostReasons actions</w:t>
      </w:r>
    </w:p>
    <w:p>
      <w:pPr>
        <w:pStyle w:val="ListBullet"/>
      </w:pPr>
      <w:r>
        <w:t>[GET] List Lost Reasons — /api/v2/lostreasons</w:t>
      </w:r>
    </w:p>
    <w:p>
      <w:pPr>
        <w:pStyle w:val="ListBullet"/>
      </w:pPr>
      <w:r>
        <w:t>[POST] Create a Lost Reason — /lostreasons</w:t>
      </w:r>
    </w:p>
    <w:p>
      <w:pPr>
        <w:pStyle w:val="ListBullet"/>
      </w:pPr>
      <w:r>
        <w:t>[GET] Show a Lost Reason — /api/v2/lostreasons/{{lostReasonId}}</w:t>
      </w:r>
    </w:p>
    <w:p>
      <w:pPr>
        <w:pStyle w:val="ListBullet"/>
      </w:pPr>
      <w:r>
        <w:t>[PUT] Update a Lost Reason — /api/v2/lostreasons/{{lostReasonId}}</w:t>
      </w:r>
    </w:p>
    <w:p>
      <w:r>
        <w:br w:type="page"/>
      </w:r>
    </w:p>
    <w:p>
      <w:pPr>
        <w:pStyle w:val="Heading2"/>
      </w:pPr>
      <w:r>
        <w:t>110. [GET] Show a Lost Reason</w:t>
      </w:r>
    </w:p>
    <w:p>
      <w:r>
        <w:rPr>
          <w:b/>
        </w:rPr>
        <w:t xml:space="preserve">Endpoint: </w:t>
      </w:r>
      <w:r>
        <w:rPr>
          <w:rFonts w:ascii="Courier New" w:hAnsi="Courier New"/>
          <w:sz w:val="18"/>
        </w:rPr>
        <w:t>/api/v2/lostreasons/{{lostReasonId}}</w:t>
      </w:r>
    </w:p>
    <w:p>
      <w:pPr>
        <w:pStyle w:val="Heading3"/>
      </w:pPr>
      <w:r>
        <w:t>Method</w:t>
      </w:r>
    </w:p>
    <w:p>
      <w:r>
        <w:t>GET</w:t>
      </w:r>
    </w:p>
    <w:p>
      <w:pPr>
        <w:pStyle w:val="Heading3"/>
      </w:pPr>
      <w:r>
        <w:t>URL</w:t>
      </w:r>
    </w:p>
    <w:p>
      <w:r>
        <w:t>https://api.capsulecrm.com/api/v2/lostreasons/{{lostReasonId}}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Shows a specific lost reason. On success, returns HTTP 200 OK with a response body containing a single top-level lostReason object.</w:t>
      </w:r>
    </w:p>
    <w:p>
      <w:pPr>
        <w:pStyle w:val="Heading3"/>
      </w:pPr>
      <w:r>
        <w:t>Enforcement Rules</w:t>
      </w:r>
    </w:p>
    <w:p>
      <w:pPr>
        <w:pStyle w:val="ListBullet"/>
      </w:pPr>
      <w:r>
        <w:t>The lostReasonId path parameter must always be present.</w:t>
      </w:r>
    </w:p>
    <w:p>
      <w:pPr>
        <w:pStyle w:val="ListBullet"/>
      </w:pPr>
      <w:r>
        <w:t>If the user provides a lostReasonId, use that value directly.</w:t>
      </w:r>
    </w:p>
    <w:p>
      <w:pPr>
        <w:pStyle w:val="ListBullet"/>
      </w:pPr>
      <w:r>
        <w:t>Do not call the API with a missing or empty lostReasonId (e.g., avoid /lostreasons// or /lostreasons).</w:t>
      </w:r>
    </w:p>
    <w:p>
      <w:pPr>
        <w:pStyle w:val="ListBullet"/>
      </w:pPr>
      <w:r>
        <w:t>Always construct the path as /api/v2/lostreasons/{{lostReasonId}}, where {{lostReasonId}} is a non-empty string.</w:t>
      </w:r>
    </w:p>
    <w:p>
      <w:pPr>
        <w:pStyle w:val="ListBullet"/>
      </w:pPr>
      <w:r>
        <w:t>Do not infer or guess the lostReasonId.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/api/v2/lostreasons/100</w:t>
        <w:br/>
        <w:t>/api/v2/lostreasons/abc123</w:t>
      </w:r>
    </w:p>
    <w:p>
      <w:pPr>
        <w:pStyle w:val="Heading3"/>
      </w:pPr>
      <w:r>
        <w:t>Invalid Examples</w:t>
      </w:r>
    </w:p>
    <w:p>
      <w:r>
        <w:rPr>
          <w:b/>
          <w:color w:val="666666"/>
          <w:sz w:val="16"/>
        </w:rPr>
        <w:t>[http]</w:t>
      </w:r>
    </w:p>
    <w:p>
      <w:pPr>
        <w:shd w:fill="F2F2F2" w:val="clear"/>
      </w:pPr>
      <w:r>
        <w:rPr>
          <w:rFonts w:ascii="Courier New" w:hAnsi="Courier New"/>
          <w:sz w:val="17"/>
        </w:rPr>
        <w:t>/api/v2/lostreasons/</w:t>
        <w:br/>
        <w:t>/api/v2/lostreasons</w:t>
        <w:br/>
        <w:t>/api/v2/lostreasons//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lostReasonId</w:t>
            </w:r>
          </w:p>
        </w:tc>
        <w:tc>
          <w:tcPr>
            <w:tcW w:type="dxa" w:w="2880"/>
          </w:tcPr>
          <w:p>
            <w:r>
              <w:t>string</w:t>
            </w:r>
          </w:p>
        </w:tc>
        <w:tc>
          <w:tcPr>
            <w:tcW w:type="dxa" w:w="2880"/>
          </w:tcPr>
          <w:p>
            <w:r>
              <w:t>The ID of the lost reason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"lostReason": {</w:t>
        <w:br/>
        <w:t xml:space="preserve"> "id": 100,</w:t>
        <w:br/>
        <w:t xml:space="preserve"> "name": "Poor Qualification",</w:t>
        <w:br/>
        <w:t xml:space="preserve"> "includedForConversion": true,</w:t>
        <w:br/>
        <w:t xml:space="preserve"> "createdAt": "2018-10-09T14:33:26Z",</w:t>
        <w:br/>
        <w:t xml:space="preserve"> "updatedAt": "2018-10-09T14:33:26Z"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lostReason</w:t>
            </w:r>
          </w:p>
        </w:tc>
        <w:tc>
          <w:tcPr>
            <w:tcW w:type="dxa" w:w="2880"/>
          </w:tcPr>
          <w:p>
            <w:r>
              <w:t>object</w:t>
            </w:r>
          </w:p>
        </w:tc>
        <w:tc>
          <w:tcPr>
            <w:tcW w:type="dxa" w:w="2880"/>
          </w:tcPr>
          <w:p>
            <w:r>
              <w:t>Container object for the lost reason.</w:t>
            </w:r>
          </w:p>
        </w:tc>
      </w:tr>
      <w:tr>
        <w:tc>
          <w:tcPr>
            <w:tcW w:type="dxa" w:w="2880"/>
          </w:tcPr>
          <w:p>
            <w:r>
              <w:t>lostReason.id</w:t>
            </w:r>
          </w:p>
        </w:tc>
        <w:tc>
          <w:tcPr>
            <w:tcW w:type="dxa" w:w="2880"/>
          </w:tcPr>
          <w:p>
            <w:r>
              <w:t>number</w:t>
            </w:r>
          </w:p>
        </w:tc>
        <w:tc>
          <w:tcPr>
            <w:tcW w:type="dxa" w:w="2880"/>
          </w:tcPr>
          <w:p>
            <w:r>
              <w:t>Unique identifier of the lost reason.</w:t>
            </w:r>
          </w:p>
        </w:tc>
      </w:tr>
      <w:tr>
        <w:tc>
          <w:tcPr>
            <w:tcW w:type="dxa" w:w="2880"/>
          </w:tcPr>
          <w:p>
            <w:r>
              <w:t>lostReason.name</w:t>
            </w:r>
          </w:p>
        </w:tc>
        <w:tc>
          <w:tcPr>
            <w:tcW w:type="dxa" w:w="2880"/>
          </w:tcPr>
          <w:p>
            <w:r>
              <w:t>string</w:t>
            </w:r>
          </w:p>
        </w:tc>
        <w:tc>
          <w:tcPr>
            <w:tcW w:type="dxa" w:w="2880"/>
          </w:tcPr>
          <w:p>
            <w:r>
              <w:t>Name of the lost reason.</w:t>
            </w:r>
          </w:p>
        </w:tc>
      </w:tr>
      <w:tr>
        <w:tc>
          <w:tcPr>
            <w:tcW w:type="dxa" w:w="2880"/>
          </w:tcPr>
          <w:p>
            <w:r>
              <w:t>lostReason.includedForConversion</w:t>
            </w:r>
          </w:p>
        </w:tc>
        <w:tc>
          <w:tcPr>
            <w:tcW w:type="dxa" w:w="2880"/>
          </w:tcPr>
          <w:p>
            <w:r>
              <w:t>boolean</w:t>
            </w:r>
          </w:p>
        </w:tc>
        <w:tc>
          <w:tcPr>
            <w:tcW w:type="dxa" w:w="2880"/>
          </w:tcPr>
          <w:p>
            <w:r>
              <w:t>Whether this lost reason is included for conversion.</w:t>
            </w:r>
          </w:p>
        </w:tc>
      </w:tr>
      <w:tr>
        <w:tc>
          <w:tcPr>
            <w:tcW w:type="dxa" w:w="2880"/>
          </w:tcPr>
          <w:p>
            <w:r>
              <w:t>lostReason.createdAt</w:t>
            </w:r>
          </w:p>
        </w:tc>
        <w:tc>
          <w:tcPr>
            <w:tcW w:type="dxa" w:w="2880"/>
          </w:tcPr>
          <w:p>
            <w:r>
              <w:t>string</w:t>
            </w:r>
          </w:p>
        </w:tc>
        <w:tc>
          <w:tcPr>
            <w:tcW w:type="dxa" w:w="2880"/>
          </w:tcPr>
          <w:p>
            <w:r>
              <w:t>ISO 8601 timestamp when the lost reason was created.</w:t>
            </w:r>
          </w:p>
        </w:tc>
      </w:tr>
      <w:tr>
        <w:tc>
          <w:tcPr>
            <w:tcW w:type="dxa" w:w="2880"/>
          </w:tcPr>
          <w:p>
            <w:r>
              <w:t>lostReason.updatedAt</w:t>
            </w:r>
          </w:p>
        </w:tc>
        <w:tc>
          <w:tcPr>
            <w:tcW w:type="dxa" w:w="2880"/>
          </w:tcPr>
          <w:p>
            <w:r>
              <w:t>string</w:t>
            </w:r>
          </w:p>
        </w:tc>
        <w:tc>
          <w:tcPr>
            <w:tcW w:type="dxa" w:w="2880"/>
          </w:tcPr>
          <w:p>
            <w:r>
              <w:t>ISO 8601 timestamp when the lost reason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'https://api.capsulecrm.com/api/v2/lostreasons/100' \</w:t>
        <w:br/>
        <w:t xml:space="preserve"> --header 'Accept: application/json'</w:t>
      </w:r>
    </w:p>
    <w:p>
      <w:pPr>
        <w:pStyle w:val="Heading3"/>
      </w:pPr>
      <w:r>
        <w:t>Related lostReasons actions</w:t>
      </w:r>
    </w:p>
    <w:p>
      <w:pPr>
        <w:pStyle w:val="ListBullet"/>
      </w:pPr>
      <w:r>
        <w:t>[GET] List Lost Reasons — /api/v2/lostreasons</w:t>
      </w:r>
    </w:p>
    <w:p>
      <w:pPr>
        <w:pStyle w:val="ListBullet"/>
      </w:pPr>
      <w:r>
        <w:t>[POST] Create a Lost Reason — /lostreasons</w:t>
      </w:r>
    </w:p>
    <w:p>
      <w:pPr>
        <w:pStyle w:val="ListBullet"/>
      </w:pPr>
      <w:r>
        <w:t>[DELETE] Delete a Lost Reason — /api/v2/lostreasons/{{lostReasonId}}</w:t>
      </w:r>
    </w:p>
    <w:p>
      <w:pPr>
        <w:pStyle w:val="ListBullet"/>
      </w:pPr>
      <w:r>
        <w:t>[PUT] Update a Lost Reason — /api/v2/lostreasons/{{lostReasonId}}</w:t>
      </w:r>
    </w:p>
    <w:p>
      <w:r>
        <w:br w:type="page"/>
      </w:r>
    </w:p>
    <w:p>
      <w:pPr>
        <w:pStyle w:val="Heading2"/>
      </w:pPr>
      <w:r>
        <w:t>111. [PUT] Update a Lost Reason</w:t>
      </w:r>
    </w:p>
    <w:p>
      <w:r>
        <w:rPr>
          <w:b/>
        </w:rPr>
        <w:t xml:space="preserve">Endpoint: </w:t>
      </w:r>
      <w:r>
        <w:rPr>
          <w:rFonts w:ascii="Courier New" w:hAnsi="Courier New"/>
          <w:sz w:val="18"/>
        </w:rPr>
        <w:t>/api/v2/lostreasons/{{lostReasonId}}</w:t>
      </w:r>
    </w:p>
    <w:p>
      <w:pPr>
        <w:pStyle w:val="Heading3"/>
      </w:pPr>
      <w:r>
        <w:t>Prerequisites</w:t>
      </w:r>
    </w:p>
    <w:p>
      <w:pPr>
        <w:pStyle w:val="ListBullet"/>
      </w:pPr>
      <w:r>
        <w:t>The authenticated user must have an Administrator role on the Capsule account.</w:t>
      </w:r>
    </w:p>
    <w:p>
      <w:pPr>
        <w:pStyle w:val="Heading3"/>
      </w:pPr>
      <w:r>
        <w:t>Method</w:t>
      </w:r>
    </w:p>
    <w:p>
      <w:r>
        <w:t>PUT</w:t>
      </w:r>
    </w:p>
    <w:p>
      <w:pPr>
        <w:pStyle w:val="Heading3"/>
      </w:pPr>
      <w:r>
        <w:t>URL</w:t>
      </w:r>
    </w:p>
    <w:p>
      <w:r>
        <w:t>https://api.capsulecrm.com/api/v2/lostreasons/{{lostReasonId}}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lost reason’s name and whether it is included in conversion calculations. Fields not included in the request remain unchanged. The request body must contain an object with a single property lostReason, which is a Lost Reason object.</w:t>
      </w:r>
    </w:p>
    <w:p>
      <w:pPr>
        <w:pStyle w:val="Heading3"/>
      </w:pPr>
      <w:r>
        <w:t>Enforcement Rules</w:t>
      </w:r>
    </w:p>
    <w:p>
      <w:pPr>
        <w:pStyle w:val="ListBullet"/>
      </w:pPr>
      <w:r>
        <w:t>The lostReasonId path parameter must always be present.</w:t>
      </w:r>
    </w:p>
    <w:p>
      <w:pPr>
        <w:pStyle w:val="ListBullet"/>
      </w:pPr>
      <w:r>
        <w:t>Always construct the path as /api/v2/lostreasons/{{lostReasonId}}, where {{lostReasonId}} is a non-empty string.</w:t>
      </w:r>
    </w:p>
    <w:p>
      <w:pPr>
        <w:pStyle w:val="ListBullet"/>
      </w:pPr>
      <w:r>
        <w:t>Do not call the API with a missing or empty lostReasonId (e.g., avoid /api/v2/lostreasons/).</w:t>
      </w:r>
    </w:p>
    <w:p>
      <w:pPr>
        <w:pStyle w:val="ListBullet"/>
      </w:pPr>
      <w:r>
        <w:t>When executing the action, ensure to send Path Parameters in the URL and not in the body.</w:t>
      </w:r>
    </w:p>
    <w:p>
      <w:pPr>
        <w:pStyle w:val="ListBullet"/>
      </w:pPr>
      <w:r>
        <w:t>This endpoint uses a JSON request body with a top-level lostReason object; do not move lostReasonId into the body.</w:t>
      </w:r>
    </w:p>
    <w:p>
      <w:pPr>
        <w:pStyle w:val="Heading3"/>
      </w:pPr>
      <w:r>
        <w:t>Valid Examples</w:t>
      </w:r>
    </w:p>
    <w:p>
      <w:r>
        <w:rPr>
          <w:b/>
          <w:color w:val="666666"/>
          <w:sz w:val="16"/>
        </w:rPr>
        <w:t>[http]</w:t>
      </w:r>
    </w:p>
    <w:p>
      <w:pPr>
        <w:shd w:fill="F2F2F2" w:val="clear"/>
      </w:pPr>
      <w:r>
        <w:rPr>
          <w:rFonts w:ascii="Courier New" w:hAnsi="Courier New"/>
          <w:sz w:val="17"/>
        </w:rPr>
        <w:t>/api/v2/lostreasons/100</w:t>
        <w:br/>
        <w:t>/api/v2/lostreasons/abc123</w:t>
      </w:r>
    </w:p>
    <w:p>
      <w:pPr>
        <w:pStyle w:val="Heading3"/>
      </w:pPr>
      <w:r>
        <w:t>Invalid Examples</w:t>
      </w:r>
    </w:p>
    <w:p>
      <w:r>
        <w:rPr>
          <w:b/>
          <w:color w:val="666666"/>
          <w:sz w:val="16"/>
        </w:rPr>
        <w:t>[http]</w:t>
      </w:r>
    </w:p>
    <w:p>
      <w:pPr>
        <w:shd w:fill="F2F2F2" w:val="clear"/>
      </w:pPr>
      <w:r>
        <w:rPr>
          <w:rFonts w:ascii="Courier New" w:hAnsi="Courier New"/>
          <w:sz w:val="17"/>
        </w:rPr>
        <w:t>/api/v2/lostreasons/</w:t>
        <w:br/>
        <w:t>/api/v2/lostreasons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lostReasonId</w:t>
            </w:r>
          </w:p>
        </w:tc>
        <w:tc>
          <w:tcPr>
            <w:tcW w:type="dxa" w:w="2880"/>
          </w:tcPr>
          <w:p>
            <w:r>
              <w:t>string</w:t>
            </w:r>
          </w:p>
        </w:tc>
        <w:tc>
          <w:tcPr>
            <w:tcW w:type="dxa" w:w="2880"/>
          </w:tcPr>
          <w:p>
            <w:r>
              <w:t>The identifier of the lost reason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lostReason</w:t>
            </w:r>
          </w:p>
        </w:tc>
        <w:tc>
          <w:tcPr>
            <w:tcW w:type="dxa" w:w="2880"/>
          </w:tcPr>
          <w:p>
            <w:r>
              <w:t>object</w:t>
            </w:r>
          </w:p>
        </w:tc>
        <w:tc>
          <w:tcPr>
            <w:tcW w:type="dxa" w:w="2880"/>
          </w:tcPr>
          <w:p>
            <w:r>
              <w:t>Wrapper object containing the Lost Reason fields to update. The request body must contain only this top-level property.</w:t>
            </w:r>
          </w:p>
        </w:tc>
      </w:tr>
    </w:tbl>
    <w:p/>
    <w:p>
      <w:pPr>
        <w:pStyle w:val="Heading3"/>
      </w:pPr>
      <w:r>
        <w:t>Optional Request Body Fields (within lostReason)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lostReason.name</w:t>
            </w:r>
          </w:p>
        </w:tc>
        <w:tc>
          <w:tcPr>
            <w:tcW w:type="dxa" w:w="2880"/>
          </w:tcPr>
          <w:p>
            <w:r>
              <w:t>string</w:t>
            </w:r>
          </w:p>
        </w:tc>
        <w:tc>
          <w:tcPr>
            <w:tcW w:type="dxa" w:w="2880"/>
          </w:tcPr>
          <w:p>
            <w:r>
              <w:t>Updated name of the lost reason. If omitted, remains unchanged.</w:t>
            </w:r>
          </w:p>
        </w:tc>
      </w:tr>
      <w:tr>
        <w:tc>
          <w:tcPr>
            <w:tcW w:type="dxa" w:w="2880"/>
          </w:tcPr>
          <w:p>
            <w:r>
              <w:t>lostReason.includedForConversion</w:t>
            </w:r>
          </w:p>
        </w:tc>
        <w:tc>
          <w:tcPr>
            <w:tcW w:type="dxa" w:w="2880"/>
          </w:tcPr>
          <w:p>
            <w:r>
              <w:t>boolean</w:t>
            </w:r>
          </w:p>
        </w:tc>
        <w:tc>
          <w:tcPr>
            <w:tcW w:type="dxa" w:w="2880"/>
          </w:tcPr>
          <w:p>
            <w:r>
              <w:t>Whether this lost reason is included in conversion calculation. If omitted, remains unchanged.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"lostReason": {</w:t>
        <w:br/>
        <w:t xml:space="preserve"> "id": 100,</w:t>
        <w:br/>
        <w:t xml:space="preserve"> "name": "Poor Qualification",</w:t>
        <w:br/>
        <w:t xml:space="preserve"> "includedForConversion": true,</w:t>
        <w:br/>
        <w:t xml:space="preserve"> "createdAt": "2018-10-09T14:33:26Z",</w:t>
        <w:br/>
        <w:t xml:space="preserve"> "updatedAt": "2018-10-09T14:33:26Z"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lostReason</w:t>
            </w:r>
          </w:p>
        </w:tc>
        <w:tc>
          <w:tcPr>
            <w:tcW w:type="dxa" w:w="2880"/>
          </w:tcPr>
          <w:p>
            <w:r>
              <w:t>object</w:t>
            </w:r>
          </w:p>
        </w:tc>
        <w:tc>
          <w:tcPr>
            <w:tcW w:type="dxa" w:w="2880"/>
          </w:tcPr>
          <w:p>
            <w:r>
              <w:t>The lost reason as stored in Capsule after the update.</w:t>
            </w:r>
          </w:p>
        </w:tc>
      </w:tr>
      <w:tr>
        <w:tc>
          <w:tcPr>
            <w:tcW w:type="dxa" w:w="2880"/>
          </w:tcPr>
          <w:p>
            <w:r>
              <w:t>lostReason.id</w:t>
            </w:r>
          </w:p>
        </w:tc>
        <w:tc>
          <w:tcPr>
            <w:tcW w:type="dxa" w:w="2880"/>
          </w:tcPr>
          <w:p>
            <w:r>
              <w:t>number</w:t>
            </w:r>
          </w:p>
        </w:tc>
        <w:tc>
          <w:tcPr>
            <w:tcW w:type="dxa" w:w="2880"/>
          </w:tcPr>
          <w:p>
            <w:r>
              <w:t>Unique identifier of the lost reason.</w:t>
            </w:r>
          </w:p>
        </w:tc>
      </w:tr>
      <w:tr>
        <w:tc>
          <w:tcPr>
            <w:tcW w:type="dxa" w:w="2880"/>
          </w:tcPr>
          <w:p>
            <w:r>
              <w:t>lostReason.name</w:t>
            </w:r>
          </w:p>
        </w:tc>
        <w:tc>
          <w:tcPr>
            <w:tcW w:type="dxa" w:w="2880"/>
          </w:tcPr>
          <w:p>
            <w:r>
              <w:t>string</w:t>
            </w:r>
          </w:p>
        </w:tc>
        <w:tc>
          <w:tcPr>
            <w:tcW w:type="dxa" w:w="2880"/>
          </w:tcPr>
          <w:p>
            <w:r>
              <w:t>Name of the lost reason.</w:t>
            </w:r>
          </w:p>
        </w:tc>
      </w:tr>
      <w:tr>
        <w:tc>
          <w:tcPr>
            <w:tcW w:type="dxa" w:w="2880"/>
          </w:tcPr>
          <w:p>
            <w:r>
              <w:t>lostReason.includedForConversion</w:t>
            </w:r>
          </w:p>
        </w:tc>
        <w:tc>
          <w:tcPr>
            <w:tcW w:type="dxa" w:w="2880"/>
          </w:tcPr>
          <w:p>
            <w:r>
              <w:t>boolean</w:t>
            </w:r>
          </w:p>
        </w:tc>
        <w:tc>
          <w:tcPr>
            <w:tcW w:type="dxa" w:w="2880"/>
          </w:tcPr>
          <w:p>
            <w:r>
              <w:t>Whether it is included in conversion calculation.</w:t>
            </w:r>
          </w:p>
        </w:tc>
      </w:tr>
      <w:tr>
        <w:tc>
          <w:tcPr>
            <w:tcW w:type="dxa" w:w="2880"/>
          </w:tcPr>
          <w:p>
            <w:r>
              <w:t>lostReason.createdAt</w:t>
            </w:r>
          </w:p>
        </w:tc>
        <w:tc>
          <w:tcPr>
            <w:tcW w:type="dxa" w:w="2880"/>
          </w:tcPr>
          <w:p>
            <w:r>
              <w:t>string</w:t>
            </w:r>
          </w:p>
        </w:tc>
        <w:tc>
          <w:tcPr>
            <w:tcW w:type="dxa" w:w="2880"/>
          </w:tcPr>
          <w:p>
            <w:r>
              <w:t>ISO 8601 timestamp when the lost reason was created.</w:t>
            </w:r>
          </w:p>
        </w:tc>
      </w:tr>
      <w:tr>
        <w:tc>
          <w:tcPr>
            <w:tcW w:type="dxa" w:w="2880"/>
          </w:tcPr>
          <w:p>
            <w:r>
              <w:t>lostReason.updatedAt</w:t>
            </w:r>
          </w:p>
        </w:tc>
        <w:tc>
          <w:tcPr>
            <w:tcW w:type="dxa" w:w="2880"/>
          </w:tcPr>
          <w:p>
            <w:r>
              <w:t>string</w:t>
            </w:r>
          </w:p>
        </w:tc>
        <w:tc>
          <w:tcPr>
            <w:tcW w:type="dxa" w:w="2880"/>
          </w:tcPr>
          <w:p>
            <w:r>
              <w:t>ISO 8601 timestamp when the lost reason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'https://api.capsulecrm.com/api/v2/lostreasons/100' \</w:t>
        <w:br/>
        <w:t xml:space="preserve"> --header 'Accept: application/json' \</w:t>
        <w:br/>
        <w:t xml:space="preserve"> --header 'Content-Type: application/json' \</w:t>
        <w:br/>
        <w:t xml:space="preserve"> --data '{</w:t>
        <w:br/>
        <w:t xml:space="preserve"> "lostReason": {</w:t>
        <w:br/>
        <w:t xml:space="preserve"> "name": "Poor Qualification",</w:t>
        <w:br/>
        <w:t xml:space="preserve"> "includedForConversion": true</w:t>
        <w:br/>
        <w:t xml:space="preserve">    }</w:t>
        <w:br/>
        <w:t xml:space="preserve">  }'</w:t>
      </w:r>
    </w:p>
    <w:p>
      <w:pPr>
        <w:pStyle w:val="Heading3"/>
      </w:pPr>
      <w:r>
        <w:t>Behavior</w:t>
      </w:r>
    </w:p>
    <w:p>
      <w:pPr>
        <w:pStyle w:val="ListBullet"/>
      </w:pPr>
      <w:r>
        <w:t>Validates the caller has an Administrator role.</w:t>
      </w:r>
    </w:p>
    <w:p>
      <w:pPr>
        <w:pStyle w:val="ListBullet"/>
      </w:pPr>
      <w:r>
        <w:t>Updates only the provided fields inside lostReason; omitted fields remain unchanged.</w:t>
      </w:r>
    </w:p>
    <w:p>
      <w:pPr>
        <w:pStyle w:val="ListBullet"/>
      </w:pPr>
      <w:r>
        <w:t>Returns 200 OK with the updated lost reason as stored in Capsule.</w:t>
      </w:r>
    </w:p>
    <w:p>
      <w:pPr>
        <w:pStyle w:val="Heading3"/>
      </w:pPr>
      <w:r>
        <w:t>Related lostReasons actions</w:t>
      </w:r>
    </w:p>
    <w:p>
      <w:pPr>
        <w:pStyle w:val="ListBullet"/>
      </w:pPr>
      <w:r>
        <w:t>[GET] List Lost Reasons — /api/v2/lostreasons</w:t>
      </w:r>
    </w:p>
    <w:p>
      <w:pPr>
        <w:pStyle w:val="ListBullet"/>
      </w:pPr>
      <w:r>
        <w:t>[POST] Create a Lost Reason — /lostreasons</w:t>
      </w:r>
    </w:p>
    <w:p>
      <w:pPr>
        <w:pStyle w:val="ListBullet"/>
      </w:pPr>
      <w:r>
        <w:t>[DELETE] Delete a Lost Reason — /api/v2/lostreasons/{{lostReasonId}}</w:t>
      </w:r>
    </w:p>
    <w:p>
      <w:pPr>
        <w:pStyle w:val="ListBullet"/>
      </w:pPr>
      <w:r>
        <w:t>[GET] Show a Lost Reason — /api/v2/lostreasons/{{lostReasonId}}</w:t>
      </w:r>
    </w:p>
    <w:p>
      <w:r>
        <w:br w:type="page"/>
      </w:r>
    </w:p>
    <w:p>
      <w:pPr>
        <w:pStyle w:val="Heading2"/>
      </w:pPr>
      <w:r>
        <w:t>112. [DELETE] Remove an Additional Party from an Opportunity</w:t>
      </w:r>
    </w:p>
    <w:p>
      <w:r>
        <w:rPr>
          <w:b/>
        </w:rPr>
        <w:t xml:space="preserve">Endpoint: </w:t>
      </w:r>
      <w:r>
        <w:rPr>
          <w:rFonts w:ascii="Courier New" w:hAnsi="Courier New"/>
          <w:sz w:val="18"/>
        </w:rPr>
        <w:t>/api/v2/opportunities/{{opportunityId}}/parties/{{partyId}}</w:t>
      </w:r>
    </w:p>
    <w:p>
      <w:pPr>
        <w:pStyle w:val="Heading3"/>
      </w:pPr>
      <w:r>
        <w:t>Method</w:t>
      </w:r>
    </w:p>
    <w:p>
      <w:r>
        <w:t>DELETE</w:t>
      </w:r>
    </w:p>
    <w:p>
      <w:pPr>
        <w:pStyle w:val="Heading3"/>
      </w:pPr>
      <w:r>
        <w:t>URL</w:t>
      </w:r>
    </w:p>
    <w:p>
      <w:r>
        <w:t>https://api.capsulecrm.com/api/v2/opportunities/{{opportunityId}}/parties/{{partyId}}</w:t>
      </w:r>
    </w:p>
    <w:p>
      <w:pPr>
        <w:pStyle w:val="Heading3"/>
      </w:pPr>
      <w:r>
        <w:t>Description</w:t>
      </w:r>
    </w:p>
    <w:p>
      <w:r>
        <w:t>Removes a person or organisation as an additional contact (“party”) from a specified opportunity.</w:t>
      </w:r>
    </w:p>
    <w:p>
      <w:pPr>
        <w:pStyle w:val="Heading3"/>
      </w:pPr>
      <w:r>
        <w:t>Enforcement Rules</w:t>
      </w:r>
    </w:p>
    <w:p>
      <w:pPr>
        <w:pStyle w:val="ListBullet"/>
      </w:pPr>
      <w:r>
        <w:t>The opportunityId path parameter must always be present.</w:t>
      </w:r>
    </w:p>
    <w:p>
      <w:pPr>
        <w:pStyle w:val="ListBullet"/>
      </w:pPr>
      <w:r>
        <w:t>The partyId path parameter must always be present.</w:t>
      </w:r>
    </w:p>
    <w:p>
      <w:pPr>
        <w:pStyle w:val="ListBullet"/>
      </w:pPr>
      <w:r>
        <w:t>Always construct the path as /api/v2/opportunities/{{opportunityId}}/parties/{{partyId}}, where both {{opportunityId}} and {{partyId}} are non-empty strings.</w:t>
      </w:r>
    </w:p>
    <w:p>
      <w:pPr>
        <w:pStyle w:val="ListBullet"/>
      </w:pPr>
      <w:r>
        <w:t>Do not call the API with missing or empty path parameters (e.g., avoid /opportunities//parties/).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/api/v2/opportunities/123/parties/456</w:t>
        <w:br/>
        <w:t>/api/v2/opportunities/opp_abc123/parties/party_def456</w:t>
      </w:r>
    </w:p>
    <w:p>
      <w:pPr>
        <w:pStyle w:val="Heading3"/>
      </w:pPr>
      <w:r>
        <w:t>Invalid Examples</w:t>
      </w:r>
    </w:p>
    <w:p>
      <w:r>
        <w:rPr>
          <w:b/>
          <w:color w:val="666666"/>
          <w:sz w:val="16"/>
        </w:rPr>
        <w:t>[http]</w:t>
      </w:r>
    </w:p>
    <w:p>
      <w:pPr>
        <w:shd w:fill="F2F2F2" w:val="clear"/>
      </w:pPr>
      <w:r>
        <w:rPr>
          <w:rFonts w:ascii="Courier New" w:hAnsi="Courier New"/>
          <w:sz w:val="17"/>
        </w:rPr>
        <w:t>/api/v2/opportunities//parties/456</w:t>
        <w:br/>
        <w:t>/api/v2/opportunities/123/parties/</w:t>
        <w:br/>
        <w:t>/api/v2/opportunities/123/parties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w:t>
            </w:r>
          </w:p>
        </w:tc>
        <w:tc>
          <w:tcPr>
            <w:tcW w:type="dxa" w:w="2880"/>
          </w:tcPr>
          <w:p>
            <w:r>
              <w:t>string</w:t>
            </w:r>
          </w:p>
        </w:tc>
        <w:tc>
          <w:tcPr>
            <w:tcW w:type="dxa" w:w="2880"/>
          </w:tcPr>
          <w:p>
            <w:r>
              <w:t>The ID of the opportunity. Sent as a path parameter in the URL.</w:t>
            </w:r>
          </w:p>
        </w:tc>
      </w:tr>
      <w:tr>
        <w:tc>
          <w:tcPr>
            <w:tcW w:type="dxa" w:w="2880"/>
          </w:tcPr>
          <w:p>
            <w:r>
              <w:t>partyId</w:t>
            </w:r>
          </w:p>
        </w:tc>
        <w:tc>
          <w:tcPr>
            <w:tcW w:type="dxa" w:w="2880"/>
          </w:tcPr>
          <w:p>
            <w:r>
              <w:t>string</w:t>
            </w:r>
          </w:p>
        </w:tc>
        <w:tc>
          <w:tcPr>
            <w:tcW w:type="dxa" w:w="2880"/>
          </w:tcPr>
          <w:p>
            <w:r>
              <w:t>The ID of the person or organisation to remove from the opportunity. Sent as a path parameter in the URL.</w:t>
            </w:r>
          </w:p>
        </w:tc>
      </w:tr>
    </w:tbl>
    <w:p/>
    <w:p>
      <w:pPr>
        <w:pStyle w:val="Heading3"/>
      </w:pPr>
      <w:r>
        <w:t>Response</w:t>
      </w:r>
    </w:p>
    <w:p>
      <w:pPr>
        <w:pStyle w:val="Heading3"/>
      </w:pPr>
      <w:r>
        <w:t>Success Response (204 No Content)</w:t>
      </w:r>
    </w:p>
    <w:p>
      <w:pPr>
        <w:pStyle w:val="ListBullet"/>
      </w:pPr>
      <w:r>
        <w:t>Returns HTTP status code 204 with an empty body if the related contact was successfully deleted.</w:t>
      </w:r>
    </w:p>
    <w:p>
      <w:r>
        <w:rPr>
          <w:b/>
          <w:color w:val="666666"/>
          <w:sz w:val="16"/>
        </w:rPr>
        <w:t>[http]</w:t>
      </w:r>
    </w:p>
    <w:p>
      <w:pPr>
        <w:shd w:fill="F2F2F2" w:val="clear"/>
      </w:pPr>
      <w:r>
        <w:rPr>
          <w:rFonts w:ascii="Courier New" w:hAnsi="Courier New"/>
          <w:sz w:val="17"/>
        </w:rPr>
        <w:t>HTTP/1.1 204 No Content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"https://api.capsulecrm.com/api/v2/opportunities/123/parties/456"</w:t>
      </w:r>
    </w:p>
    <w:p>
      <w:pPr>
        <w:pStyle w:val="Heading3"/>
      </w:pPr>
      <w:r>
        <w:t>Error Handling</w:t>
      </w:r>
    </w:p>
    <w:p>
      <w:pPr>
        <w:pStyle w:val="ListBullet"/>
      </w:pPr>
      <w:r>
        <w:t>Not documented in the provided content.</w:t>
      </w:r>
    </w:p>
    <w:p>
      <w:r>
        <w:br w:type="page"/>
      </w:r>
    </w:p>
    <w:p>
      <w:pPr>
        <w:pStyle w:val="Heading2"/>
      </w:pPr>
      <w:r>
        <w:t>113. [GET] Search Opportunities</w:t>
      </w:r>
    </w:p>
    <w:p>
      <w:r>
        <w:rPr>
          <w:b/>
        </w:rPr>
        <w:t xml:space="preserve">Endpoint: </w:t>
      </w:r>
      <w:r>
        <w:rPr>
          <w:rFonts w:ascii="Courier New" w:hAnsi="Courier New"/>
          <w:sz w:val="18"/>
        </w:rPr>
        <w:t>/api/v2/opportunities/search</w:t>
      </w:r>
    </w:p>
    <w:p>
      <w:pPr>
        <w:pStyle w:val="Heading3"/>
      </w:pPr>
      <w:r>
        <w:t>Prerequisites</w:t>
      </w:r>
    </w:p>
    <w:p>
      <w:pPr>
        <w:pStyle w:val="ListBullet"/>
      </w:pPr>
      <w:r>
        <w:t>Access to the Capsule account with permission to view Opportunities</w:t>
      </w:r>
    </w:p>
    <w:p>
      <w:pPr>
        <w:pStyle w:val="Heading3"/>
      </w:pPr>
      <w:r>
        <w:t>Method</w:t>
      </w:r>
    </w:p>
    <w:p>
      <w:r>
        <w:t>GET</w:t>
      </w:r>
    </w:p>
    <w:p>
      <w:pPr>
        <w:pStyle w:val="Heading3"/>
      </w:pPr>
      <w:r>
        <w:t>URL</w:t>
      </w:r>
    </w:p>
    <w:p>
      <w:r>
        <w:t>https://api.capsulecrm.com/api/v2/opportunities/search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Searches for opportunities in the Capsule account, returning the same results as Capsule’s global search. For more structured searching by specific fields or tags, use the Filters endpoints instead.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w:t>
            </w:r>
          </w:p>
        </w:tc>
        <w:tc>
          <w:tcPr>
            <w:tcW w:type="dxa" w:w="2880"/>
          </w:tcPr>
          <w:p>
            <w:r>
              <w:t>string</w:t>
            </w:r>
          </w:p>
        </w:tc>
        <w:tc>
          <w:tcPr>
            <w:tcW w:type="dxa" w:w="2880"/>
          </w:tcPr>
          <w:p>
            <w:r>
              <w:t>The value to search for (e.g., a name, a postcode, or a phone number). Sent in the URL query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return. Default: 1. Sent in the URL query string.</w:t>
            </w:r>
          </w:p>
        </w:tc>
      </w:tr>
      <w:tr>
        <w:tc>
          <w:tcPr>
            <w:tcW w:type="dxa" w:w="2880"/>
          </w:tcPr>
          <w:p>
            <w:r>
              <w:t>perPage</w:t>
            </w:r>
          </w:p>
        </w:tc>
        <w:tc>
          <w:tcPr>
            <w:tcW w:type="dxa" w:w="2880"/>
          </w:tcPr>
          <w:p>
            <w:r>
              <w:t>integer</w:t>
            </w:r>
          </w:p>
        </w:tc>
        <w:tc>
          <w:tcPr>
            <w:tcW w:type="dxa" w:w="2880"/>
          </w:tcPr>
          <w:p>
            <w:r>
              <w:t>Number of entities to return per page. Must be between 1 and 100. Default: 50. Sent in the URL query string.</w:t>
            </w:r>
          </w:p>
        </w:tc>
      </w:tr>
      <w:tr>
        <w:tc>
          <w:tcPr>
            <w:tcW w:type="dxa" w:w="2880"/>
          </w:tcPr>
          <w:p>
            <w:r>
              <w:t>embed</w:t>
            </w:r>
          </w:p>
        </w:tc>
        <w:tc>
          <w:tcPr>
            <w:tcW w:type="dxa" w:w="2880"/>
          </w:tcPr>
          <w:p>
            <w:r>
              <w:t>array of string</w:t>
            </w:r>
          </w:p>
        </w:tc>
        <w:tc>
          <w:tcPr>
            <w:tcW w:type="dxa" w:w="2880"/>
          </w:tcPr>
          <w:p>
            <w:r>
              <w:t>Request additional data not included by default. If provided, should be a comma-separated list of strings. Supported values: tags, fields, party, milestone, missingImportantFields. Sent in the URL query string.</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pPr>
        <w:pStyle w:val="ListBullet"/>
      </w:pPr>
      <w:r>
        <w:t>Response includes a top-level object containing a single property opportunities, which is an array of Opportunity objects.</w:t>
      </w:r>
    </w:p>
    <w:p>
      <w:pPr>
        <w:pStyle w:val="ListBullet"/>
      </w:pPr>
      <w:r>
        <w:t>Pagination links may be provided via the Link response header (RFC 5988).</w:t>
      </w:r>
    </w:p>
    <w:p>
      <w:r>
        <w:rPr>
          <w:b/>
        </w:rPr>
        <w:t>Example response body:</w:t>
      </w:r>
    </w:p>
    <w:p>
      <w:r>
        <w:rPr>
          <w:b/>
          <w:color w:val="666666"/>
          <w:sz w:val="16"/>
        </w:rPr>
        <w:t>[json]</w:t>
      </w:r>
    </w:p>
    <w:p>
      <w:pPr>
        <w:shd w:fill="F2F2F2" w:val="clear"/>
      </w:pPr>
      <w:r>
        <w:rPr>
          <w:rFonts w:ascii="Courier New" w:hAnsi="Courier New"/>
          <w:sz w:val="17"/>
        </w:rPr>
        <w:t>{</w:t>
        <w:br/>
        <w:t xml:space="preserve"> "opportunities": [</w:t>
        <w:br/>
        <w:t xml:space="preserve"> {</w:t>
        <w:br/>
        <w:t xml:space="preserve"> "id": 12,</w:t>
        <w:br/>
        <w:t xml:space="preserve"> "updatedAt": "2015-10-29T12:55:12Z",</w:t>
        <w:br/>
        <w:t xml:space="preserve"> "description": "Scope and design web site shopping cart",</w:t>
        <w:br/>
        <w:t xml:space="preserve"> "owner": {</w:t>
        <w:br/>
        <w:t xml:space="preserve"> "id": 6,</w:t>
        <w:br/>
        <w:t xml:space="preserve"> "username": "scottspacey",</w:t>
        <w:br/>
        <w:t xml:space="preserve"> "name": "Scott Spacey"</w:t>
        <w:br/>
        <w:t xml:space="preserve"> },</w:t>
        <w:br/>
        <w:t xml:space="preserve"> "party": {</w:t>
        <w:br/>
        <w:t xml:space="preserve"> "id": 581,</w:t>
        <w:br/>
        <w:t xml:space="preserve"> "pictureURL": "https://capsulecrm.com/theme/default/images/person_avatar_70.png",</w:t>
        <w:br/>
        <w:t xml:space="preserve"> "type": "organisation",</w:t>
        <w:br/>
        <w:t xml:space="preserve"> "name": "Capsule"</w:t>
        <w:br/>
        <w:t xml:space="preserve"> },</w:t>
        <w:br/>
        <w:t xml:space="preserve"> "lostReason": null,</w:t>
        <w:br/>
        <w:t xml:space="preserve"> "milestone": {</w:t>
        <w:br/>
        <w:t xml:space="preserve"> "id": 14,</w:t>
        <w:br/>
        <w:t xml:space="preserve"> "name": "Bid"</w:t>
        <w:br/>
        <w:t xml:space="preserve"> },</w:t>
        <w:br/>
        <w:t xml:space="preserve"> "value": {</w:t>
        <w:br/>
        <w:t xml:space="preserve"> "amount": 500,</w:t>
        <w:br/>
        <w:t xml:space="preserve"> "currency": "GBP"</w:t>
        <w:br/>
        <w:t xml:space="preserve"> },</w:t>
        <w:br/>
        <w:t xml:space="preserve"> "expectedCloseOn": "2015-10-31",</w:t>
        <w:br/>
        <w:t xml:space="preserve"> "probability": 50,</w:t>
        <w:br/>
        <w:t xml:space="preserve"> "durationBasis": "FIXED",</w:t>
        <w:br/>
        <w:t xml:space="preserve"> "duration": null,</w:t>
        <w:br/>
        <w:t xml:space="preserve"> "closedOn": null,</w:t>
        <w:br/>
        <w:t xml:space="preserve"> "createdAt": "2015-10-29T12:55:12Z",</w:t>
        <w:br/>
        <w:t xml:space="preserve"> "name": "Consulting"</w:t>
        <w:br/>
        <w:t xml:space="preserve"> }</w:t>
        <w:br/>
        <w:t xml:space="preserve"> ]</w:t>
        <w:br/>
        <w:t>}</w:t>
      </w:r>
    </w:p>
    <w:p>
      <w:pPr>
        <w:pStyle w:val="Heading3"/>
      </w:pPr>
      <w:r>
        <w:t>Error Response</w:t>
      </w:r>
    </w:p>
    <w:p>
      <w:pPr>
        <w:pStyle w:val="ListBullet"/>
      </w:pPr>
      <w:r>
        <w:t>For invalid requests, an error message is returned (details referenced as “described in the errors section” in the source documentation, but not provided in the scraped content).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opportunities</w:t>
            </w:r>
          </w:p>
        </w:tc>
        <w:tc>
          <w:tcPr>
            <w:tcW w:type="dxa" w:w="2880"/>
          </w:tcPr>
          <w:p>
            <w:r>
              <w:t>array</w:t>
            </w:r>
          </w:p>
        </w:tc>
        <w:tc>
          <w:tcPr>
            <w:tcW w:type="dxa" w:w="2880"/>
          </w:tcPr>
          <w:p>
            <w:r>
              <w:t>Array of Opportunity objects returned by the search.</w:t>
            </w:r>
          </w:p>
        </w:tc>
      </w:tr>
      <w:tr>
        <w:tc>
          <w:tcPr>
            <w:tcW w:type="dxa" w:w="2880"/>
          </w:tcPr>
          <w:p>
            <w:r>
              <w:t>opportunities[].id</w:t>
            </w:r>
          </w:p>
        </w:tc>
        <w:tc>
          <w:tcPr>
            <w:tcW w:type="dxa" w:w="2880"/>
          </w:tcPr>
          <w:p>
            <w:r>
              <w:t>integer</w:t>
            </w:r>
          </w:p>
        </w:tc>
        <w:tc>
          <w:tcPr>
            <w:tcW w:type="dxa" w:w="2880"/>
          </w:tcPr>
          <w:p>
            <w:r>
              <w:t>Opportunity ID.</w:t>
            </w:r>
          </w:p>
        </w:tc>
      </w:tr>
      <w:tr>
        <w:tc>
          <w:tcPr>
            <w:tcW w:type="dxa" w:w="2880"/>
          </w:tcPr>
          <w:p>
            <w:r>
              <w:t>opportunities[].updatedAt</w:t>
            </w:r>
          </w:p>
        </w:tc>
        <w:tc>
          <w:tcPr>
            <w:tcW w:type="dxa" w:w="2880"/>
          </w:tcPr>
          <w:p>
            <w:r>
              <w:t>string</w:t>
            </w:r>
          </w:p>
        </w:tc>
        <w:tc>
          <w:tcPr>
            <w:tcW w:type="dxa" w:w="2880"/>
          </w:tcPr>
          <w:p>
            <w:r>
              <w:t>ISO 8601 timestamp indicating when the opportunity was last updated.</w:t>
            </w:r>
          </w:p>
        </w:tc>
      </w:tr>
      <w:tr>
        <w:tc>
          <w:tcPr>
            <w:tcW w:type="dxa" w:w="2880"/>
          </w:tcPr>
          <w:p>
            <w:r>
              <w:t>opportunities[].description</w:t>
            </w:r>
          </w:p>
        </w:tc>
        <w:tc>
          <w:tcPr>
            <w:tcW w:type="dxa" w:w="2880"/>
          </w:tcPr>
          <w:p>
            <w:r>
              <w:t>string</w:t>
            </w:r>
          </w:p>
        </w:tc>
        <w:tc>
          <w:tcPr>
            <w:tcW w:type="dxa" w:w="2880"/>
          </w:tcPr>
          <w:p>
            <w:r>
              <w:t>Opportunity description.</w:t>
            </w:r>
          </w:p>
        </w:tc>
      </w:tr>
      <w:tr>
        <w:tc>
          <w:tcPr>
            <w:tcW w:type="dxa" w:w="2880"/>
          </w:tcPr>
          <w:p>
            <w:r>
              <w:t>opportunities[].owner</w:t>
            </w:r>
          </w:p>
        </w:tc>
        <w:tc>
          <w:tcPr>
            <w:tcW w:type="dxa" w:w="2880"/>
          </w:tcPr>
          <w:p>
            <w:r>
              <w:t>object</w:t>
            </w:r>
          </w:p>
        </w:tc>
        <w:tc>
          <w:tcPr>
            <w:tcW w:type="dxa" w:w="2880"/>
          </w:tcPr>
          <w:p>
            <w:r>
              <w:t>Owner information.</w:t>
            </w:r>
          </w:p>
        </w:tc>
      </w:tr>
      <w:tr>
        <w:tc>
          <w:tcPr>
            <w:tcW w:type="dxa" w:w="2880"/>
          </w:tcPr>
          <w:p>
            <w:r>
              <w:t>opportunities[].owner.id</w:t>
            </w:r>
          </w:p>
        </w:tc>
        <w:tc>
          <w:tcPr>
            <w:tcW w:type="dxa" w:w="2880"/>
          </w:tcPr>
          <w:p>
            <w:r>
              <w:t>integer</w:t>
            </w:r>
          </w:p>
        </w:tc>
        <w:tc>
          <w:tcPr>
            <w:tcW w:type="dxa" w:w="2880"/>
          </w:tcPr>
          <w:p>
            <w:r>
              <w:t>Owner ID.</w:t>
            </w:r>
          </w:p>
        </w:tc>
      </w:tr>
      <w:tr>
        <w:tc>
          <w:tcPr>
            <w:tcW w:type="dxa" w:w="2880"/>
          </w:tcPr>
          <w:p>
            <w:r>
              <w:t>opportunities[].owner.username</w:t>
            </w:r>
          </w:p>
        </w:tc>
        <w:tc>
          <w:tcPr>
            <w:tcW w:type="dxa" w:w="2880"/>
          </w:tcPr>
          <w:p>
            <w:r>
              <w:t>string</w:t>
            </w:r>
          </w:p>
        </w:tc>
        <w:tc>
          <w:tcPr>
            <w:tcW w:type="dxa" w:w="2880"/>
          </w:tcPr>
          <w:p>
            <w:r>
              <w:t>Owner username.</w:t>
            </w:r>
          </w:p>
        </w:tc>
      </w:tr>
      <w:tr>
        <w:tc>
          <w:tcPr>
            <w:tcW w:type="dxa" w:w="2880"/>
          </w:tcPr>
          <w:p>
            <w:r>
              <w:t>opportunities[].owner.name</w:t>
            </w:r>
          </w:p>
        </w:tc>
        <w:tc>
          <w:tcPr>
            <w:tcW w:type="dxa" w:w="2880"/>
          </w:tcPr>
          <w:p>
            <w:r>
              <w:t>string</w:t>
            </w:r>
          </w:p>
        </w:tc>
        <w:tc>
          <w:tcPr>
            <w:tcW w:type="dxa" w:w="2880"/>
          </w:tcPr>
          <w:p>
            <w:r>
              <w:t>Owner display name.</w:t>
            </w:r>
          </w:p>
        </w:tc>
      </w:tr>
      <w:tr>
        <w:tc>
          <w:tcPr>
            <w:tcW w:type="dxa" w:w="2880"/>
          </w:tcPr>
          <w:p>
            <w:r>
              <w:t>opportunities[].party</w:t>
            </w:r>
          </w:p>
        </w:tc>
        <w:tc>
          <w:tcPr>
            <w:tcW w:type="dxa" w:w="2880"/>
          </w:tcPr>
          <w:p>
            <w:r>
              <w:t>object</w:t>
            </w:r>
          </w:p>
        </w:tc>
        <w:tc>
          <w:tcPr>
            <w:tcW w:type="dxa" w:w="2880"/>
          </w:tcPr>
          <w:p>
            <w:r>
              <w:t>Assigned party information.</w:t>
            </w:r>
          </w:p>
        </w:tc>
      </w:tr>
      <w:tr>
        <w:tc>
          <w:tcPr>
            <w:tcW w:type="dxa" w:w="2880"/>
          </w:tcPr>
          <w:p>
            <w:r>
              <w:t>opportunities[].party.id</w:t>
            </w:r>
          </w:p>
        </w:tc>
        <w:tc>
          <w:tcPr>
            <w:tcW w:type="dxa" w:w="2880"/>
          </w:tcPr>
          <w:p>
            <w:r>
              <w:t>integer</w:t>
            </w:r>
          </w:p>
        </w:tc>
        <w:tc>
          <w:tcPr>
            <w:tcW w:type="dxa" w:w="2880"/>
          </w:tcPr>
          <w:p>
            <w:r>
              <w:t>Party ID.</w:t>
            </w:r>
          </w:p>
        </w:tc>
      </w:tr>
      <w:tr>
        <w:tc>
          <w:tcPr>
            <w:tcW w:type="dxa" w:w="2880"/>
          </w:tcPr>
          <w:p>
            <w:r>
              <w:t>opportunities[].party.pictureURL</w:t>
            </w:r>
          </w:p>
        </w:tc>
        <w:tc>
          <w:tcPr>
            <w:tcW w:type="dxa" w:w="2880"/>
          </w:tcPr>
          <w:p>
            <w:r>
              <w:t>string</w:t>
            </w:r>
          </w:p>
        </w:tc>
        <w:tc>
          <w:tcPr>
            <w:tcW w:type="dxa" w:w="2880"/>
          </w:tcPr>
          <w:p>
            <w:r>
              <w:t>URL to the party picture/avatar.</w:t>
            </w:r>
          </w:p>
        </w:tc>
      </w:tr>
      <w:tr>
        <w:tc>
          <w:tcPr>
            <w:tcW w:type="dxa" w:w="2880"/>
          </w:tcPr>
          <w:p>
            <w:r>
              <w:t>opportunities[].party.type</w:t>
            </w:r>
          </w:p>
        </w:tc>
        <w:tc>
          <w:tcPr>
            <w:tcW w:type="dxa" w:w="2880"/>
          </w:tcPr>
          <w:p>
            <w:r>
              <w:t>string</w:t>
            </w:r>
          </w:p>
        </w:tc>
        <w:tc>
          <w:tcPr>
            <w:tcW w:type="dxa" w:w="2880"/>
          </w:tcPr>
          <w:p>
            <w:r>
              <w:t>Party type (e.g., organisation).</w:t>
            </w:r>
          </w:p>
        </w:tc>
      </w:tr>
      <w:tr>
        <w:tc>
          <w:tcPr>
            <w:tcW w:type="dxa" w:w="2880"/>
          </w:tcPr>
          <w:p>
            <w:r>
              <w:t>opportunities[].party.name</w:t>
            </w:r>
          </w:p>
        </w:tc>
        <w:tc>
          <w:tcPr>
            <w:tcW w:type="dxa" w:w="2880"/>
          </w:tcPr>
          <w:p>
            <w:r>
              <w:t>string</w:t>
            </w:r>
          </w:p>
        </w:tc>
        <w:tc>
          <w:tcPr>
            <w:tcW w:type="dxa" w:w="2880"/>
          </w:tcPr>
          <w:p>
            <w:r>
              <w:t>Party name.</w:t>
            </w:r>
          </w:p>
        </w:tc>
      </w:tr>
      <w:tr>
        <w:tc>
          <w:tcPr>
            <w:tcW w:type="dxa" w:w="2880"/>
          </w:tcPr>
          <w:p>
            <w:r>
              <w:t>opportunities[].lostReason</w:t>
            </w:r>
          </w:p>
        </w:tc>
        <w:tc>
          <w:tcPr>
            <w:tcW w:type="dxa" w:w="2880"/>
          </w:tcPr>
          <w:p>
            <w:r>
              <w:t>string | null</w:t>
            </w:r>
          </w:p>
        </w:tc>
        <w:tc>
          <w:tcPr>
            <w:tcW w:type="dxa" w:w="2880"/>
          </w:tcPr>
          <w:p>
            <w:r>
              <w:t>Reason the opportunity was lost, if applicable.</w:t>
            </w:r>
          </w:p>
        </w:tc>
      </w:tr>
      <w:tr>
        <w:tc>
          <w:tcPr>
            <w:tcW w:type="dxa" w:w="2880"/>
          </w:tcPr>
          <w:p>
            <w:r>
              <w:t>opportunities[].milestone</w:t>
            </w:r>
          </w:p>
        </w:tc>
        <w:tc>
          <w:tcPr>
            <w:tcW w:type="dxa" w:w="2880"/>
          </w:tcPr>
          <w:p>
            <w:r>
              <w:t>object</w:t>
            </w:r>
          </w:p>
        </w:tc>
        <w:tc>
          <w:tcPr>
            <w:tcW w:type="dxa" w:w="2880"/>
          </w:tcPr>
          <w:p>
            <w:r>
              <w:t>Milestone information.</w:t>
            </w:r>
          </w:p>
        </w:tc>
      </w:tr>
      <w:tr>
        <w:tc>
          <w:tcPr>
            <w:tcW w:type="dxa" w:w="2880"/>
          </w:tcPr>
          <w:p>
            <w:r>
              <w:t>opportunities[].milestone.id</w:t>
            </w:r>
          </w:p>
        </w:tc>
        <w:tc>
          <w:tcPr>
            <w:tcW w:type="dxa" w:w="2880"/>
          </w:tcPr>
          <w:p>
            <w:r>
              <w:t>integer</w:t>
            </w:r>
          </w:p>
        </w:tc>
        <w:tc>
          <w:tcPr>
            <w:tcW w:type="dxa" w:w="2880"/>
          </w:tcPr>
          <w:p>
            <w:r>
              <w:t>Milestone ID.</w:t>
            </w:r>
          </w:p>
        </w:tc>
      </w:tr>
      <w:tr>
        <w:tc>
          <w:tcPr>
            <w:tcW w:type="dxa" w:w="2880"/>
          </w:tcPr>
          <w:p>
            <w:r>
              <w:t>opportunities[].milestone.name</w:t>
            </w:r>
          </w:p>
        </w:tc>
        <w:tc>
          <w:tcPr>
            <w:tcW w:type="dxa" w:w="2880"/>
          </w:tcPr>
          <w:p>
            <w:r>
              <w:t>string</w:t>
            </w:r>
          </w:p>
        </w:tc>
        <w:tc>
          <w:tcPr>
            <w:tcW w:type="dxa" w:w="2880"/>
          </w:tcPr>
          <w:p>
            <w:r>
              <w:t>Milestone name.</w:t>
            </w:r>
          </w:p>
        </w:tc>
      </w:tr>
      <w:tr>
        <w:tc>
          <w:tcPr>
            <w:tcW w:type="dxa" w:w="2880"/>
          </w:tcPr>
          <w:p>
            <w:r>
              <w:t>opportunities[].value</w:t>
            </w:r>
          </w:p>
        </w:tc>
        <w:tc>
          <w:tcPr>
            <w:tcW w:type="dxa" w:w="2880"/>
          </w:tcPr>
          <w:p>
            <w:r>
              <w:t>object</w:t>
            </w:r>
          </w:p>
        </w:tc>
        <w:tc>
          <w:tcPr>
            <w:tcW w:type="dxa" w:w="2880"/>
          </w:tcPr>
          <w:p>
            <w:r>
              <w:t>Opportunity value.</w:t>
            </w:r>
          </w:p>
        </w:tc>
      </w:tr>
      <w:tr>
        <w:tc>
          <w:tcPr>
            <w:tcW w:type="dxa" w:w="2880"/>
          </w:tcPr>
          <w:p>
            <w:r>
              <w:t>opportunities[].value.amount</w:t>
            </w:r>
          </w:p>
        </w:tc>
        <w:tc>
          <w:tcPr>
            <w:tcW w:type="dxa" w:w="2880"/>
          </w:tcPr>
          <w:p>
            <w:r>
              <w:t>number</w:t>
            </w:r>
          </w:p>
        </w:tc>
        <w:tc>
          <w:tcPr>
            <w:tcW w:type="dxa" w:w="2880"/>
          </w:tcPr>
          <w:p>
            <w:r>
              <w:t>Amount.</w:t>
            </w:r>
          </w:p>
        </w:tc>
      </w:tr>
      <w:tr>
        <w:tc>
          <w:tcPr>
            <w:tcW w:type="dxa" w:w="2880"/>
          </w:tcPr>
          <w:p>
            <w:r>
              <w:t>opportunities[].value.currency</w:t>
            </w:r>
          </w:p>
        </w:tc>
        <w:tc>
          <w:tcPr>
            <w:tcW w:type="dxa" w:w="2880"/>
          </w:tcPr>
          <w:p>
            <w:r>
              <w:t>string</w:t>
            </w:r>
          </w:p>
        </w:tc>
        <w:tc>
          <w:tcPr>
            <w:tcW w:type="dxa" w:w="2880"/>
          </w:tcPr>
          <w:p>
            <w:r>
              <w:t>Currency code (e.g., GBP).</w:t>
            </w:r>
          </w:p>
        </w:tc>
      </w:tr>
      <w:tr>
        <w:tc>
          <w:tcPr>
            <w:tcW w:type="dxa" w:w="2880"/>
          </w:tcPr>
          <w:p>
            <w:r>
              <w:t>opportunities[].expectedCloseOn</w:t>
            </w:r>
          </w:p>
        </w:tc>
        <w:tc>
          <w:tcPr>
            <w:tcW w:type="dxa" w:w="2880"/>
          </w:tcPr>
          <w:p>
            <w:r>
              <w:t>string</w:t>
            </w:r>
          </w:p>
        </w:tc>
        <w:tc>
          <w:tcPr>
            <w:tcW w:type="dxa" w:w="2880"/>
          </w:tcPr>
          <w:p>
            <w:r>
              <w:t>Expected close date (YYYY-MM-DD).</w:t>
            </w:r>
          </w:p>
        </w:tc>
      </w:tr>
      <w:tr>
        <w:tc>
          <w:tcPr>
            <w:tcW w:type="dxa" w:w="2880"/>
          </w:tcPr>
          <w:p>
            <w:r>
              <w:t>opportunities[].probability</w:t>
            </w:r>
          </w:p>
        </w:tc>
        <w:tc>
          <w:tcPr>
            <w:tcW w:type="dxa" w:w="2880"/>
          </w:tcPr>
          <w:p>
            <w:r>
              <w:t>integer</w:t>
            </w:r>
          </w:p>
        </w:tc>
        <w:tc>
          <w:tcPr>
            <w:tcW w:type="dxa" w:w="2880"/>
          </w:tcPr>
          <w:p>
            <w:r>
              <w:t>Probability value (percentage).</w:t>
            </w:r>
          </w:p>
        </w:tc>
      </w:tr>
      <w:tr>
        <w:tc>
          <w:tcPr>
            <w:tcW w:type="dxa" w:w="2880"/>
          </w:tcPr>
          <w:p>
            <w:r>
              <w:t>opportunities[].durationBasis</w:t>
            </w:r>
          </w:p>
        </w:tc>
        <w:tc>
          <w:tcPr>
            <w:tcW w:type="dxa" w:w="2880"/>
          </w:tcPr>
          <w:p>
            <w:r>
              <w:t>string</w:t>
            </w:r>
          </w:p>
        </w:tc>
        <w:tc>
          <w:tcPr>
            <w:tcW w:type="dxa" w:w="2880"/>
          </w:tcPr>
          <w:p>
            <w:r>
              <w:t>Duration basis (e.g., FIXED).</w:t>
            </w:r>
          </w:p>
        </w:tc>
      </w:tr>
      <w:tr>
        <w:tc>
          <w:tcPr>
            <w:tcW w:type="dxa" w:w="2880"/>
          </w:tcPr>
          <w:p>
            <w:r>
              <w:t>opportunities[].duration</w:t>
            </w:r>
          </w:p>
        </w:tc>
        <w:tc>
          <w:tcPr>
            <w:tcW w:type="dxa" w:w="2880"/>
          </w:tcPr>
          <w:p>
            <w:r>
              <w:t>number | null</w:t>
            </w:r>
          </w:p>
        </w:tc>
        <w:tc>
          <w:tcPr>
            <w:tcW w:type="dxa" w:w="2880"/>
          </w:tcPr>
          <w:p>
            <w:r>
              <w:t>Duration value, if applicable.</w:t>
            </w:r>
          </w:p>
        </w:tc>
      </w:tr>
      <w:tr>
        <w:tc>
          <w:tcPr>
            <w:tcW w:type="dxa" w:w="2880"/>
          </w:tcPr>
          <w:p>
            <w:r>
              <w:t>opportunities[].closedOn</w:t>
            </w:r>
          </w:p>
        </w:tc>
        <w:tc>
          <w:tcPr>
            <w:tcW w:type="dxa" w:w="2880"/>
          </w:tcPr>
          <w:p>
            <w:r>
              <w:t>string | null</w:t>
            </w:r>
          </w:p>
        </w:tc>
        <w:tc>
          <w:tcPr>
            <w:tcW w:type="dxa" w:w="2880"/>
          </w:tcPr>
          <w:p>
            <w:r>
              <w:t>Close date (YYYY-MM-DD) if closed.</w:t>
            </w:r>
          </w:p>
        </w:tc>
      </w:tr>
      <w:tr>
        <w:tc>
          <w:tcPr>
            <w:tcW w:type="dxa" w:w="2880"/>
          </w:tcPr>
          <w:p>
            <w:r>
              <w:t>opportunities[].createdAt</w:t>
            </w:r>
          </w:p>
        </w:tc>
        <w:tc>
          <w:tcPr>
            <w:tcW w:type="dxa" w:w="2880"/>
          </w:tcPr>
          <w:p>
            <w:r>
              <w:t>string</w:t>
            </w:r>
          </w:p>
        </w:tc>
        <w:tc>
          <w:tcPr>
            <w:tcW w:type="dxa" w:w="2880"/>
          </w:tcPr>
          <w:p>
            <w:r>
              <w:t>ISO 8601 timestamp indicating when the opportunity was created.</w:t>
            </w:r>
          </w:p>
        </w:tc>
      </w:tr>
      <w:tr>
        <w:tc>
          <w:tcPr>
            <w:tcW w:type="dxa" w:w="2880"/>
          </w:tcPr>
          <w:p>
            <w:r>
              <w:t>opportunities[].name</w:t>
            </w:r>
          </w:p>
        </w:tc>
        <w:tc>
          <w:tcPr>
            <w:tcW w:type="dxa" w:w="2880"/>
          </w:tcPr>
          <w:p>
            <w:r>
              <w:t>string</w:t>
            </w:r>
          </w:p>
        </w:tc>
        <w:tc>
          <w:tcPr>
            <w:tcW w:type="dxa" w:w="2880"/>
          </w:tcPr>
          <w:p>
            <w:r>
              <w:t>Opportunity name.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'https://api.capsulecrm.com/api/v2/opportunities/search?q=design&amp;page=1&amp;perPage=50&amp;embed=tags,party,milestone' \</w:t>
        <w:br/>
        <w:t xml:space="preserve"> --header 'Accept: application/json'</w:t>
      </w:r>
    </w:p>
    <w:p>
      <w:pPr>
        <w:pStyle w:val="Heading3"/>
      </w:pPr>
      <w:r>
        <w:t>Example Usage</w:t>
      </w:r>
    </w:p>
    <w:p>
      <w:pPr>
        <w:pStyle w:val="Heading3"/>
      </w:pPr>
      <w:r>
        <w:t>Example 1: Basic search</w:t>
      </w:r>
    </w:p>
    <w:p>
      <w:r>
        <w:rPr>
          <w:b/>
          <w:color w:val="666666"/>
          <w:sz w:val="16"/>
        </w:rPr>
        <w:t>[bash]</w:t>
      </w:r>
    </w:p>
    <w:p>
      <w:pPr>
        <w:shd w:fill="F2F2F2" w:val="clear"/>
      </w:pPr>
      <w:r>
        <w:rPr>
          <w:rFonts w:ascii="Courier New" w:hAnsi="Courier New"/>
          <w:sz w:val="17"/>
        </w:rPr>
        <w:t>curl --location 'https://api.capsulecrm.com/api/v2/opportunities/search?q=design' \</w:t>
        <w:br/>
        <w:t xml:space="preserve"> --header 'Accept: application/json'</w:t>
      </w:r>
    </w:p>
    <w:p>
      <w:pPr>
        <w:pStyle w:val="Heading3"/>
      </w:pPr>
      <w:r>
        <w:t>Example 2: Paginate through results</w:t>
      </w:r>
    </w:p>
    <w:p>
      <w:r>
        <w:rPr>
          <w:b/>
          <w:color w:val="666666"/>
          <w:sz w:val="16"/>
        </w:rPr>
        <w:t>[bash]</w:t>
      </w:r>
    </w:p>
    <w:p>
      <w:pPr>
        <w:shd w:fill="F2F2F2" w:val="clear"/>
      </w:pPr>
      <w:r>
        <w:rPr>
          <w:rFonts w:ascii="Courier New" w:hAnsi="Courier New"/>
          <w:sz w:val="17"/>
        </w:rPr>
        <w:t>curl --location 'https://api.capsulecrm.com/api/v2/opportunities/search?q=design&amp;page=4&amp;perPage=50' \</w:t>
        <w:br/>
        <w:t xml:space="preserve"> --header 'Accept: application/json'</w:t>
      </w:r>
    </w:p>
    <w:p>
      <w:pPr>
        <w:pStyle w:val="Heading3"/>
      </w:pPr>
      <w:r>
        <w:t>Example 3: Request embedded fields</w:t>
      </w:r>
    </w:p>
    <w:p>
      <w:r>
        <w:rPr>
          <w:b/>
          <w:color w:val="666666"/>
          <w:sz w:val="16"/>
        </w:rPr>
        <w:t>[bash]</w:t>
      </w:r>
    </w:p>
    <w:p>
      <w:pPr>
        <w:shd w:fill="F2F2F2" w:val="clear"/>
      </w:pPr>
      <w:r>
        <w:rPr>
          <w:rFonts w:ascii="Courier New" w:hAnsi="Courier New"/>
          <w:sz w:val="17"/>
        </w:rPr>
        <w:t>curl --location 'https://api.capsulecrm.com/api/v2/opportunities/search?q=capsule&amp;embed=tags,fields,party,milestone,missingImportantFields' \</w:t>
        <w:br/>
        <w:t xml:space="preserve"> --header 'Accept: application/json'</w:t>
      </w:r>
    </w:p>
    <w:p>
      <w:pPr>
        <w:pStyle w:val="Heading3"/>
      </w:pPr>
      <w:r>
        <w:t>Notes</w:t>
      </w:r>
    </w:p>
    <w:p>
      <w:pPr>
        <w:pStyle w:val="ListBullet"/>
      </w:pPr>
      <w:r>
        <w:t>embed must be provided as a comma-separated list in the query string (even though it is described as an “Array of String”).</w:t>
      </w:r>
    </w:p>
    <w:p>
      <w:pPr>
        <w:pStyle w:val="ListBullet"/>
      </w:pPr>
      <w:r>
        <w:t>Use the Link response header to navigate to next/previous pages when present (RFC 5988).</w:t>
      </w:r>
    </w:p>
    <w:p>
      <w:pPr>
        <w:pStyle w:val="Heading3"/>
      </w:pPr>
      <w:r>
        <w:t>Related opportunities actions</w:t>
      </w:r>
    </w:p>
    <w:p>
      <w:pPr>
        <w:pStyle w:val="ListBullet"/>
      </w:pPr>
      <w:r>
        <w:t>[POST] Add an Additional Contact to an Opportunity — /api/v2/opportunities/{{opportunityId}}/parties/{{partyId}}</w:t>
      </w:r>
    </w:p>
    <w:p>
      <w:pPr>
        <w:pStyle w:val="ListBullet"/>
      </w:pPr>
      <w:r>
        <w:t>[POST] Create an Opportunity — /api/v2/opportunities</w:t>
      </w:r>
    </w:p>
    <w:p>
      <w:pPr>
        <w:pStyle w:val="ListBullet"/>
      </w:pPr>
      <w:r>
        <w:t>[DELETE] Delete an Opportunity — /api/v2/opportunities/{{opportunityId}}</w:t>
      </w:r>
    </w:p>
    <w:p>
      <w:pPr>
        <w:pStyle w:val="ListBullet"/>
      </w:pPr>
      <w:r>
        <w:t>[GET] List Deleted Opportunities — /api/v2/opportunities/deleted</w:t>
      </w:r>
    </w:p>
    <w:p>
      <w:pPr>
        <w:pStyle w:val="ListBullet"/>
      </w:pPr>
      <w:r>
        <w:t>[GET] List Opportunities — /api/v2/opportunities</w:t>
      </w:r>
    </w:p>
    <w:p>
      <w:pPr>
        <w:pStyle w:val="ListBullet"/>
      </w:pPr>
      <w:r>
        <w:t>[GET] List a Party’s Opportunities — /api/v2/parties/{{partyId}}/opportunities</w:t>
      </w:r>
    </w:p>
    <w:p>
      <w:r>
        <w:br w:type="page"/>
      </w:r>
    </w:p>
    <w:p>
      <w:pPr>
        <w:pStyle w:val="Heading2"/>
      </w:pPr>
      <w:r>
        <w:t>114. [GET] List Multiple Opportunities by IDs</w:t>
      </w:r>
    </w:p>
    <w:p>
      <w:r>
        <w:rPr>
          <w:b/>
        </w:rPr>
        <w:t xml:space="preserve">Endpoint: </w:t>
      </w:r>
      <w:r>
        <w:rPr>
          <w:rFonts w:ascii="Courier New" w:hAnsi="Courier New"/>
          <w:sz w:val="18"/>
        </w:rPr>
        <w:t>/api/v2/opportunities/{{opportunityIds}}</w:t>
      </w:r>
    </w:p>
    <w:p>
      <w:pPr>
        <w:pStyle w:val="Heading3"/>
      </w:pPr>
      <w:r>
        <w:t>Prerequisites</w:t>
      </w:r>
    </w:p>
    <w:p>
      <w:pPr>
        <w:pStyle w:val="ListBullet"/>
      </w:pPr>
      <w:r>
        <w:t>Ability to access Opportunities in Capsule CRM</w:t>
      </w:r>
    </w:p>
    <w:p>
      <w:pPr>
        <w:pStyle w:val="Heading3"/>
      </w:pPr>
      <w:r>
        <w:t>Method</w:t>
      </w:r>
    </w:p>
    <w:p>
      <w:r>
        <w:t>GET</w:t>
      </w:r>
    </w:p>
    <w:p>
      <w:pPr>
        <w:pStyle w:val="Heading3"/>
      </w:pPr>
      <w:r>
        <w:t>URL</w:t>
      </w:r>
    </w:p>
    <w:p>
      <w:r>
        <w:t>https://api.capsulecrm.com/api/v2/opportunities/{{opportunityIds}}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opportunities specified by opportunityIds. The opportunityIds value must be a comma-separated list of integers and can contain at most 10 IDs.</w:t>
      </w:r>
    </w:p>
    <w:p>
      <w:pPr>
        <w:pStyle w:val="Heading3"/>
      </w:pPr>
      <w:r>
        <w:t>Enforcement Rules</w:t>
      </w:r>
    </w:p>
    <w:p>
      <w:pPr>
        <w:pStyle w:val="ListBullet"/>
      </w:pPr>
      <w:r>
        <w:t>The opportunityIds path parameter must always be present.</w:t>
      </w:r>
    </w:p>
    <w:p>
      <w:pPr>
        <w:pStyle w:val="ListBullet"/>
      </w:pPr>
      <w:r>
        <w:t>opportunityIds must be a comma-separated list of integers (e.g., 12,34,56).</w:t>
      </w:r>
    </w:p>
    <w:p>
      <w:pPr>
        <w:pStyle w:val="ListBullet"/>
      </w:pPr>
      <w:r>
        <w:t>opportunityIds must contain at most 10 values.</w:t>
      </w:r>
    </w:p>
    <w:p>
      <w:pPr>
        <w:pStyle w:val="ListBullet"/>
      </w:pPr>
      <w:r>
        <w:t>Always construct the path as /api/v2/opportunities/{{opportunityIds}}, where {{opportunityIds}} is a non-empty string.</w:t>
      </w:r>
    </w:p>
    <w:p>
      <w:pPr>
        <w:pStyle w:val="ListBullet"/>
      </w:pPr>
      <w:r>
        <w:t>Do not call the API with a missing or empty opportunityIds (e.g., avoid /api/v2/opportunities// or /api/v2/opportunities/).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/api/v2/opportunities/12</w:t>
        <w:br/>
        <w:t>/api/v2/opportunities/12,34,56</w:t>
        <w:br/>
        <w:t>/api/v2/opportunities/1,2,3,4,5,6,7,8,9,10</w:t>
      </w:r>
    </w:p>
    <w:p>
      <w:pPr>
        <w:pStyle w:val="Heading3"/>
      </w:pPr>
      <w:r>
        <w:t>Invalid Examples</w:t>
      </w:r>
    </w:p>
    <w:p>
      <w:r>
        <w:rPr>
          <w:b/>
          <w:color w:val="666666"/>
          <w:sz w:val="16"/>
        </w:rPr>
        <w:t>[http]</w:t>
      </w:r>
    </w:p>
    <w:p>
      <w:pPr>
        <w:shd w:fill="F2F2F2" w:val="clear"/>
      </w:pPr>
      <w:r>
        <w:rPr>
          <w:rFonts w:ascii="Courier New" w:hAnsi="Courier New"/>
          <w:sz w:val="17"/>
        </w:rPr>
        <w:t>/api/v2/opportunities/</w:t>
        <w:br/>
        <w:t>/api/v2/opportunities</w:t>
        <w:br/>
        <w:t>/api/v2/opportunities/12,abc</w:t>
        <w:br/>
        <w:t>/api/v2/opportunities/1,2,3,4,5,6,7,8,9,10,11</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opportunityIds</w:t>
            </w:r>
          </w:p>
        </w:tc>
        <w:tc>
          <w:tcPr>
            <w:tcW w:type="dxa" w:w="2880"/>
          </w:tcPr>
          <w:p>
            <w:r>
              <w:t>string</w:t>
            </w:r>
          </w:p>
        </w:tc>
        <w:tc>
          <w:tcPr>
            <w:tcW w:type="dxa" w:w="2880"/>
          </w:tcPr>
          <w:p>
            <w:r>
              <w:t>Comma-separated list of opportunity IDs (integers). Max 10 values. Example: 12,34,56.</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values: tags, fields, party, milestone, missingImportantFields.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"opportunities": [</w:t>
        <w:br/>
        <w:t xml:space="preserve"> {</w:t>
        <w:br/>
        <w:t xml:space="preserve"> "id": 12,</w:t>
        <w:br/>
        <w:t xml:space="preserve"> "updatedAt": "2015-10-29T12:55:12Z",</w:t>
        <w:br/>
        <w:t xml:space="preserve"> "description": "Scope and design web site shopping cart",</w:t>
        <w:br/>
        <w:t xml:space="preserve"> "owner": {</w:t>
        <w:br/>
        <w:t xml:space="preserve"> "id": 6,</w:t>
        <w:br/>
        <w:t xml:space="preserve"> "username": "scottspacey",</w:t>
        <w:br/>
        <w:t xml:space="preserve"> "name": "Scott Spacey"</w:t>
        <w:br/>
        <w:t xml:space="preserve"> },</w:t>
        <w:br/>
        <w:t xml:space="preserve"> "party": {</w:t>
        <w:br/>
        <w:t xml:space="preserve"> "id": 581,</w:t>
        <w:br/>
        <w:t xml:space="preserve"> "pictureURL": "https://capsulecrm.com/theme/default/images/person_avatar_70.png",</w:t>
        <w:br/>
        <w:t xml:space="preserve"> "type": "organisation",</w:t>
        <w:br/>
        <w:t xml:space="preserve"> "name": "Capsule"</w:t>
        <w:br/>
        <w:t xml:space="preserve"> },</w:t>
        <w:br/>
        <w:t xml:space="preserve"> "lostReason": null,</w:t>
        <w:br/>
        <w:t xml:space="preserve"> "milestone": {</w:t>
        <w:br/>
        <w:t xml:space="preserve"> "id": 14,</w:t>
        <w:br/>
        <w:t xml:space="preserve"> "name": "Bid"</w:t>
        <w:br/>
        <w:t xml:space="preserve"> },</w:t>
        <w:br/>
        <w:t xml:space="preserve"> "value": {</w:t>
        <w:br/>
        <w:t xml:space="preserve"> "amount": 500,</w:t>
        <w:br/>
        <w:t xml:space="preserve"> "currency": "GBP"</w:t>
        <w:br/>
        <w:t xml:space="preserve"> },</w:t>
        <w:br/>
        <w:t xml:space="preserve"> "expectedCloseOn": "2015-10-31",</w:t>
        <w:br/>
        <w:t xml:space="preserve"> "probability": 50,</w:t>
        <w:br/>
        <w:t xml:space="preserve"> "durationBasis": "FIXED",</w:t>
        <w:br/>
        <w:t xml:space="preserve"> "duration": null,</w:t>
        <w:br/>
        <w:t xml:space="preserve"> "closedOn": null,</w:t>
        <w:br/>
        <w:t xml:space="preserve"> "createdAt": "2015-10-29T12:55:12Z",</w:t>
        <w:br/>
        <w:t xml:space="preserve"> "name": "Consulting"</w:t>
        <w:br/>
        <w:t xml:space="preserve"> }</w:t>
        <w:br/>
        <w:t xml:space="preserve"> ]</w:t>
        <w:br/>
        <w:t>}</w:t>
      </w:r>
    </w:p>
    <w:p>
      <w:pPr>
        <w:pStyle w:val="Heading3"/>
      </w:pPr>
      <w:r>
        <w:t>Error Response (404 Not Found)</w:t>
      </w:r>
    </w:p>
    <w:p>
      <w:r>
        <w:t>Returned if at least one of the provided IDs does not match an existing opportunity.</w:t>
      </w:r>
    </w:p>
    <w:p>
      <w:r>
        <w:rPr>
          <w:b/>
          <w:color w:val="666666"/>
          <w:sz w:val="16"/>
        </w:rPr>
        <w:t>[json]</w:t>
      </w:r>
    </w:p>
    <w:p>
      <w:pPr>
        <w:shd w:fill="F2F2F2" w:val="clear"/>
      </w:pPr>
      <w:r>
        <w:rPr>
          <w:rFonts w:ascii="Courier New" w:hAnsi="Courier New"/>
          <w:sz w:val="17"/>
        </w:rPr>
        <w:t>{</w:t>
        <w:br/>
        <w:t xml:space="preserve"> "message": "Not Found"</w:t>
        <w:br/>
        <w:t>}</w:t>
      </w:r>
    </w:p>
    <w:p>
      <w:r>
        <w:rPr>
          <w:b/>
        </w:rPr>
        <w:t>Note: Note: The documentation references an “errors section” for invalid requests, but no specific error schema/status code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opportunities</w:t>
            </w:r>
          </w:p>
        </w:tc>
        <w:tc>
          <w:tcPr>
            <w:tcW w:type="dxa" w:w="2880"/>
          </w:tcPr>
          <w:p>
            <w:r>
              <w:t>array</w:t>
            </w:r>
          </w:p>
        </w:tc>
        <w:tc>
          <w:tcPr>
            <w:tcW w:type="dxa" w:w="2880"/>
          </w:tcPr>
          <w:p>
            <w:r>
              <w:t>Array of Opportunity objects.</w:t>
            </w:r>
          </w:p>
        </w:tc>
      </w:tr>
      <w:tr>
        <w:tc>
          <w:tcPr>
            <w:tcW w:type="dxa" w:w="2880"/>
          </w:tcPr>
          <w:p>
            <w:r>
              <w:t>opportunities[].id</w:t>
            </w:r>
          </w:p>
        </w:tc>
        <w:tc>
          <w:tcPr>
            <w:tcW w:type="dxa" w:w="2880"/>
          </w:tcPr>
          <w:p>
            <w:r>
              <w:t>integer</w:t>
            </w:r>
          </w:p>
        </w:tc>
        <w:tc>
          <w:tcPr>
            <w:tcW w:type="dxa" w:w="2880"/>
          </w:tcPr>
          <w:p>
            <w:r>
              <w:t>Opportunity ID.</w:t>
            </w:r>
          </w:p>
        </w:tc>
      </w:tr>
      <w:tr>
        <w:tc>
          <w:tcPr>
            <w:tcW w:type="dxa" w:w="2880"/>
          </w:tcPr>
          <w:p>
            <w:r>
              <w:t>opportunities[].updatedAt</w:t>
            </w:r>
          </w:p>
        </w:tc>
        <w:tc>
          <w:tcPr>
            <w:tcW w:type="dxa" w:w="2880"/>
          </w:tcPr>
          <w:p>
            <w:r>
              <w:t>string</w:t>
            </w:r>
          </w:p>
        </w:tc>
        <w:tc>
          <w:tcPr>
            <w:tcW w:type="dxa" w:w="2880"/>
          </w:tcPr>
          <w:p>
            <w:r>
              <w:t>ISO 8601 timestamp of last update.</w:t>
            </w:r>
          </w:p>
        </w:tc>
      </w:tr>
      <w:tr>
        <w:tc>
          <w:tcPr>
            <w:tcW w:type="dxa" w:w="2880"/>
          </w:tcPr>
          <w:p>
            <w:r>
              <w:t>opportunities[].description</w:t>
            </w:r>
          </w:p>
        </w:tc>
        <w:tc>
          <w:tcPr>
            <w:tcW w:type="dxa" w:w="2880"/>
          </w:tcPr>
          <w:p>
            <w:r>
              <w:t>string</w:t>
            </w:r>
          </w:p>
        </w:tc>
        <w:tc>
          <w:tcPr>
            <w:tcW w:type="dxa" w:w="2880"/>
          </w:tcPr>
          <w:p>
            <w:r>
              <w:t>Opportunity description.</w:t>
            </w:r>
          </w:p>
        </w:tc>
      </w:tr>
      <w:tr>
        <w:tc>
          <w:tcPr>
            <w:tcW w:type="dxa" w:w="2880"/>
          </w:tcPr>
          <w:p>
            <w:r>
              <w:t>opportunities[].owner</w:t>
            </w:r>
          </w:p>
        </w:tc>
        <w:tc>
          <w:tcPr>
            <w:tcW w:type="dxa" w:w="2880"/>
          </w:tcPr>
          <w:p>
            <w:r>
              <w:t>object</w:t>
            </w:r>
          </w:p>
        </w:tc>
        <w:tc>
          <w:tcPr>
            <w:tcW w:type="dxa" w:w="2880"/>
          </w:tcPr>
          <w:p>
            <w:r>
              <w:t>Opportunity owner details.</w:t>
            </w:r>
          </w:p>
        </w:tc>
      </w:tr>
      <w:tr>
        <w:tc>
          <w:tcPr>
            <w:tcW w:type="dxa" w:w="2880"/>
          </w:tcPr>
          <w:p>
            <w:r>
              <w:t>opportunities[].owner.id</w:t>
            </w:r>
          </w:p>
        </w:tc>
        <w:tc>
          <w:tcPr>
            <w:tcW w:type="dxa" w:w="2880"/>
          </w:tcPr>
          <w:p>
            <w:r>
              <w:t>integer</w:t>
            </w:r>
          </w:p>
        </w:tc>
        <w:tc>
          <w:tcPr>
            <w:tcW w:type="dxa" w:w="2880"/>
          </w:tcPr>
          <w:p>
            <w:r>
              <w:t>Owner ID.</w:t>
            </w:r>
          </w:p>
        </w:tc>
      </w:tr>
      <w:tr>
        <w:tc>
          <w:tcPr>
            <w:tcW w:type="dxa" w:w="2880"/>
          </w:tcPr>
          <w:p>
            <w:r>
              <w:t>opportunities[].owner.username</w:t>
            </w:r>
          </w:p>
        </w:tc>
        <w:tc>
          <w:tcPr>
            <w:tcW w:type="dxa" w:w="2880"/>
          </w:tcPr>
          <w:p>
            <w:r>
              <w:t>string</w:t>
            </w:r>
          </w:p>
        </w:tc>
        <w:tc>
          <w:tcPr>
            <w:tcW w:type="dxa" w:w="2880"/>
          </w:tcPr>
          <w:p>
            <w:r>
              <w:t>Owner username.</w:t>
            </w:r>
          </w:p>
        </w:tc>
      </w:tr>
      <w:tr>
        <w:tc>
          <w:tcPr>
            <w:tcW w:type="dxa" w:w="2880"/>
          </w:tcPr>
          <w:p>
            <w:r>
              <w:t>opportunities[].owner.name</w:t>
            </w:r>
          </w:p>
        </w:tc>
        <w:tc>
          <w:tcPr>
            <w:tcW w:type="dxa" w:w="2880"/>
          </w:tcPr>
          <w:p>
            <w:r>
              <w:t>string</w:t>
            </w:r>
          </w:p>
        </w:tc>
        <w:tc>
          <w:tcPr>
            <w:tcW w:type="dxa" w:w="2880"/>
          </w:tcPr>
          <w:p>
            <w:r>
              <w:t>Owner display name.</w:t>
            </w:r>
          </w:p>
        </w:tc>
      </w:tr>
      <w:tr>
        <w:tc>
          <w:tcPr>
            <w:tcW w:type="dxa" w:w="2880"/>
          </w:tcPr>
          <w:p>
            <w:r>
              <w:t>opportunities[].party</w:t>
            </w:r>
          </w:p>
        </w:tc>
        <w:tc>
          <w:tcPr>
            <w:tcW w:type="dxa" w:w="2880"/>
          </w:tcPr>
          <w:p>
            <w:r>
              <w:t>object</w:t>
            </w:r>
          </w:p>
        </w:tc>
        <w:tc>
          <w:tcPr>
            <w:tcW w:type="dxa" w:w="2880"/>
          </w:tcPr>
          <w:p>
            <w:r>
              <w:t>Assigned party details.</w:t>
            </w:r>
          </w:p>
        </w:tc>
      </w:tr>
      <w:tr>
        <w:tc>
          <w:tcPr>
            <w:tcW w:type="dxa" w:w="2880"/>
          </w:tcPr>
          <w:p>
            <w:r>
              <w:t>opportunities[].party.id</w:t>
            </w:r>
          </w:p>
        </w:tc>
        <w:tc>
          <w:tcPr>
            <w:tcW w:type="dxa" w:w="2880"/>
          </w:tcPr>
          <w:p>
            <w:r>
              <w:t>integer</w:t>
            </w:r>
          </w:p>
        </w:tc>
        <w:tc>
          <w:tcPr>
            <w:tcW w:type="dxa" w:w="2880"/>
          </w:tcPr>
          <w:p>
            <w:r>
              <w:t>Party ID.</w:t>
            </w:r>
          </w:p>
        </w:tc>
      </w:tr>
      <w:tr>
        <w:tc>
          <w:tcPr>
            <w:tcW w:type="dxa" w:w="2880"/>
          </w:tcPr>
          <w:p>
            <w:r>
              <w:t>opportunities[].party.pictureURL</w:t>
            </w:r>
          </w:p>
        </w:tc>
        <w:tc>
          <w:tcPr>
            <w:tcW w:type="dxa" w:w="2880"/>
          </w:tcPr>
          <w:p>
            <w:r>
              <w:t>string</w:t>
            </w:r>
          </w:p>
        </w:tc>
        <w:tc>
          <w:tcPr>
            <w:tcW w:type="dxa" w:w="2880"/>
          </w:tcPr>
          <w:p>
            <w:r>
              <w:t>URL to party picture/avatar.</w:t>
            </w:r>
          </w:p>
        </w:tc>
      </w:tr>
      <w:tr>
        <w:tc>
          <w:tcPr>
            <w:tcW w:type="dxa" w:w="2880"/>
          </w:tcPr>
          <w:p>
            <w:r>
              <w:t>opportunities[].party.type</w:t>
            </w:r>
          </w:p>
        </w:tc>
        <w:tc>
          <w:tcPr>
            <w:tcW w:type="dxa" w:w="2880"/>
          </w:tcPr>
          <w:p>
            <w:r>
              <w:t>string</w:t>
            </w:r>
          </w:p>
        </w:tc>
        <w:tc>
          <w:tcPr>
            <w:tcW w:type="dxa" w:w="2880"/>
          </w:tcPr>
          <w:p>
            <w:r>
              <w:t>Party type (example shown: organisation).</w:t>
            </w:r>
          </w:p>
        </w:tc>
      </w:tr>
      <w:tr>
        <w:tc>
          <w:tcPr>
            <w:tcW w:type="dxa" w:w="2880"/>
          </w:tcPr>
          <w:p>
            <w:r>
              <w:t>opportunities[].party.name</w:t>
            </w:r>
          </w:p>
        </w:tc>
        <w:tc>
          <w:tcPr>
            <w:tcW w:type="dxa" w:w="2880"/>
          </w:tcPr>
          <w:p>
            <w:r>
              <w:t>string</w:t>
            </w:r>
          </w:p>
        </w:tc>
        <w:tc>
          <w:tcPr>
            <w:tcW w:type="dxa" w:w="2880"/>
          </w:tcPr>
          <w:p>
            <w:r>
              <w:t>Party name.</w:t>
            </w:r>
          </w:p>
        </w:tc>
      </w:tr>
      <w:tr>
        <w:tc>
          <w:tcPr>
            <w:tcW w:type="dxa" w:w="2880"/>
          </w:tcPr>
          <w:p>
            <w:r>
              <w:t>opportunities[].lostReason</w:t>
            </w:r>
          </w:p>
        </w:tc>
        <w:tc>
          <w:tcPr>
            <w:tcW w:type="dxa" w:w="2880"/>
          </w:tcPr>
          <w:p>
            <w:r>
              <w:t>null</w:t>
            </w:r>
          </w:p>
        </w:tc>
        <w:tc>
          <w:tcPr>
            <w:tcW w:type="dxa" w:w="2880"/>
          </w:tcPr>
          <w:p>
            <w:r>
              <w:t>Lost reason (null in example).</w:t>
            </w:r>
          </w:p>
        </w:tc>
      </w:tr>
      <w:tr>
        <w:tc>
          <w:tcPr>
            <w:tcW w:type="dxa" w:w="2880"/>
          </w:tcPr>
          <w:p>
            <w:r>
              <w:t>opportunities[].milestone</w:t>
            </w:r>
          </w:p>
        </w:tc>
        <w:tc>
          <w:tcPr>
            <w:tcW w:type="dxa" w:w="2880"/>
          </w:tcPr>
          <w:p>
            <w:r>
              <w:t>object</w:t>
            </w:r>
          </w:p>
        </w:tc>
        <w:tc>
          <w:tcPr>
            <w:tcW w:type="dxa" w:w="2880"/>
          </w:tcPr>
          <w:p>
            <w:r>
              <w:t>Milestone information.</w:t>
            </w:r>
          </w:p>
        </w:tc>
      </w:tr>
      <w:tr>
        <w:tc>
          <w:tcPr>
            <w:tcW w:type="dxa" w:w="2880"/>
          </w:tcPr>
          <w:p>
            <w:r>
              <w:t>opportunities[].milestone.id</w:t>
            </w:r>
          </w:p>
        </w:tc>
        <w:tc>
          <w:tcPr>
            <w:tcW w:type="dxa" w:w="2880"/>
          </w:tcPr>
          <w:p>
            <w:r>
              <w:t>integer</w:t>
            </w:r>
          </w:p>
        </w:tc>
        <w:tc>
          <w:tcPr>
            <w:tcW w:type="dxa" w:w="2880"/>
          </w:tcPr>
          <w:p>
            <w:r>
              <w:t>Milestone ID.</w:t>
            </w:r>
          </w:p>
        </w:tc>
      </w:tr>
      <w:tr>
        <w:tc>
          <w:tcPr>
            <w:tcW w:type="dxa" w:w="2880"/>
          </w:tcPr>
          <w:p>
            <w:r>
              <w:t>opportunities[].milestone.name</w:t>
            </w:r>
          </w:p>
        </w:tc>
        <w:tc>
          <w:tcPr>
            <w:tcW w:type="dxa" w:w="2880"/>
          </w:tcPr>
          <w:p>
            <w:r>
              <w:t>string</w:t>
            </w:r>
          </w:p>
        </w:tc>
        <w:tc>
          <w:tcPr>
            <w:tcW w:type="dxa" w:w="2880"/>
          </w:tcPr>
          <w:p>
            <w:r>
              <w:t>Milestone name.</w:t>
            </w:r>
          </w:p>
        </w:tc>
      </w:tr>
      <w:tr>
        <w:tc>
          <w:tcPr>
            <w:tcW w:type="dxa" w:w="2880"/>
          </w:tcPr>
          <w:p>
            <w:r>
              <w:t>opportunities[].value</w:t>
            </w:r>
          </w:p>
        </w:tc>
        <w:tc>
          <w:tcPr>
            <w:tcW w:type="dxa" w:w="2880"/>
          </w:tcPr>
          <w:p>
            <w:r>
              <w:t>object</w:t>
            </w:r>
          </w:p>
        </w:tc>
        <w:tc>
          <w:tcPr>
            <w:tcW w:type="dxa" w:w="2880"/>
          </w:tcPr>
          <w:p>
            <w:r>
              <w:t>Value information.</w:t>
            </w:r>
          </w:p>
        </w:tc>
      </w:tr>
      <w:tr>
        <w:tc>
          <w:tcPr>
            <w:tcW w:type="dxa" w:w="2880"/>
          </w:tcPr>
          <w:p>
            <w:r>
              <w:t>opportunities[].value.amount</w:t>
            </w:r>
          </w:p>
        </w:tc>
        <w:tc>
          <w:tcPr>
            <w:tcW w:type="dxa" w:w="2880"/>
          </w:tcPr>
          <w:p>
            <w:r>
              <w:t>number</w:t>
            </w:r>
          </w:p>
        </w:tc>
        <w:tc>
          <w:tcPr>
            <w:tcW w:type="dxa" w:w="2880"/>
          </w:tcPr>
          <w:p>
            <w:r>
              <w:t>Monetary amount.</w:t>
            </w:r>
          </w:p>
        </w:tc>
      </w:tr>
      <w:tr>
        <w:tc>
          <w:tcPr>
            <w:tcW w:type="dxa" w:w="2880"/>
          </w:tcPr>
          <w:p>
            <w:r>
              <w:t>opportunities[].value.currency</w:t>
            </w:r>
          </w:p>
        </w:tc>
        <w:tc>
          <w:tcPr>
            <w:tcW w:type="dxa" w:w="2880"/>
          </w:tcPr>
          <w:p>
            <w:r>
              <w:t>string</w:t>
            </w:r>
          </w:p>
        </w:tc>
        <w:tc>
          <w:tcPr>
            <w:tcW w:type="dxa" w:w="2880"/>
          </w:tcPr>
          <w:p>
            <w:r>
              <w:t>Currency code (example: GBP).</w:t>
            </w:r>
          </w:p>
        </w:tc>
      </w:tr>
      <w:tr>
        <w:tc>
          <w:tcPr>
            <w:tcW w:type="dxa" w:w="2880"/>
          </w:tcPr>
          <w:p>
            <w:r>
              <w:t>opportunities[].expectedCloseOn</w:t>
            </w:r>
          </w:p>
        </w:tc>
        <w:tc>
          <w:tcPr>
            <w:tcW w:type="dxa" w:w="2880"/>
          </w:tcPr>
          <w:p>
            <w:r>
              <w:t>string</w:t>
            </w:r>
          </w:p>
        </w:tc>
        <w:tc>
          <w:tcPr>
            <w:tcW w:type="dxa" w:w="2880"/>
          </w:tcPr>
          <w:p>
            <w:r>
              <w:t>Expected close date (YYYY-MM-DD).</w:t>
            </w:r>
          </w:p>
        </w:tc>
      </w:tr>
      <w:tr>
        <w:tc>
          <w:tcPr>
            <w:tcW w:type="dxa" w:w="2880"/>
          </w:tcPr>
          <w:p>
            <w:r>
              <w:t>opportunities[].probability</w:t>
            </w:r>
          </w:p>
        </w:tc>
        <w:tc>
          <w:tcPr>
            <w:tcW w:type="dxa" w:w="2880"/>
          </w:tcPr>
          <w:p>
            <w:r>
              <w:t>integer</w:t>
            </w:r>
          </w:p>
        </w:tc>
        <w:tc>
          <w:tcPr>
            <w:tcW w:type="dxa" w:w="2880"/>
          </w:tcPr>
          <w:p>
            <w:r>
              <w:t>Probability value (example: 50).</w:t>
            </w:r>
          </w:p>
        </w:tc>
      </w:tr>
      <w:tr>
        <w:tc>
          <w:tcPr>
            <w:tcW w:type="dxa" w:w="2880"/>
          </w:tcPr>
          <w:p>
            <w:r>
              <w:t>opportunities[].durationBasis</w:t>
            </w:r>
          </w:p>
        </w:tc>
        <w:tc>
          <w:tcPr>
            <w:tcW w:type="dxa" w:w="2880"/>
          </w:tcPr>
          <w:p>
            <w:r>
              <w:t>string</w:t>
            </w:r>
          </w:p>
        </w:tc>
        <w:tc>
          <w:tcPr>
            <w:tcW w:type="dxa" w:w="2880"/>
          </w:tcPr>
          <w:p>
            <w:r>
              <w:t>Duration basis (example: FIXED).</w:t>
            </w:r>
          </w:p>
        </w:tc>
      </w:tr>
      <w:tr>
        <w:tc>
          <w:tcPr>
            <w:tcW w:type="dxa" w:w="2880"/>
          </w:tcPr>
          <w:p>
            <w:r>
              <w:t>opportunities[].duration</w:t>
            </w:r>
          </w:p>
        </w:tc>
        <w:tc>
          <w:tcPr>
            <w:tcW w:type="dxa" w:w="2880"/>
          </w:tcPr>
          <w:p>
            <w:r>
              <w:t>null</w:t>
            </w:r>
          </w:p>
        </w:tc>
        <w:tc>
          <w:tcPr>
            <w:tcW w:type="dxa" w:w="2880"/>
          </w:tcPr>
          <w:p>
            <w:r>
              <w:t>Duration (null in example).</w:t>
            </w:r>
          </w:p>
        </w:tc>
      </w:tr>
      <w:tr>
        <w:tc>
          <w:tcPr>
            <w:tcW w:type="dxa" w:w="2880"/>
          </w:tcPr>
          <w:p>
            <w:r>
              <w:t>opportunities[].closedOn</w:t>
            </w:r>
          </w:p>
        </w:tc>
        <w:tc>
          <w:tcPr>
            <w:tcW w:type="dxa" w:w="2880"/>
          </w:tcPr>
          <w:p>
            <w:r>
              <w:t>null</w:t>
            </w:r>
          </w:p>
        </w:tc>
        <w:tc>
          <w:tcPr>
            <w:tcW w:type="dxa" w:w="2880"/>
          </w:tcPr>
          <w:p>
            <w:r>
              <w:t>Close date (null in example).</w:t>
            </w:r>
          </w:p>
        </w:tc>
      </w:tr>
      <w:tr>
        <w:tc>
          <w:tcPr>
            <w:tcW w:type="dxa" w:w="2880"/>
          </w:tcPr>
          <w:p>
            <w:r>
              <w:t>opportunities[].createdAt</w:t>
            </w:r>
          </w:p>
        </w:tc>
        <w:tc>
          <w:tcPr>
            <w:tcW w:type="dxa" w:w="2880"/>
          </w:tcPr>
          <w:p>
            <w:r>
              <w:t>string</w:t>
            </w:r>
          </w:p>
        </w:tc>
        <w:tc>
          <w:tcPr>
            <w:tcW w:type="dxa" w:w="2880"/>
          </w:tcPr>
          <w:p>
            <w:r>
              <w:t>ISO 8601 timestamp of creation.</w:t>
            </w:r>
          </w:p>
        </w:tc>
      </w:tr>
      <w:tr>
        <w:tc>
          <w:tcPr>
            <w:tcW w:type="dxa" w:w="2880"/>
          </w:tcPr>
          <w:p>
            <w:r>
              <w:t>opportunities[].name</w:t>
            </w:r>
          </w:p>
        </w:tc>
        <w:tc>
          <w:tcPr>
            <w:tcW w:type="dxa" w:w="2880"/>
          </w:tcPr>
          <w:p>
            <w:r>
              <w:t>string</w:t>
            </w:r>
          </w:p>
        </w:tc>
        <w:tc>
          <w:tcPr>
            <w:tcW w:type="dxa" w:w="2880"/>
          </w:tcPr>
          <w:p>
            <w:r>
              <w:t>Opportunity 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'https://api.capsulecrm.com/api/v2/opportunities/12,34?embed=tags,party' \</w:t>
        <w:br/>
        <w:t xml:space="preserve"> --header 'Accept: application/json'</w:t>
      </w:r>
    </w:p>
    <w:p>
      <w:pPr>
        <w:pStyle w:val="Heading3"/>
      </w:pPr>
      <w:r>
        <w:t>Example Usage</w:t>
      </w:r>
    </w:p>
    <w:p>
      <w:pPr>
        <w:pStyle w:val="Heading3"/>
      </w:pPr>
      <w:r>
        <w:t>Example 1: Fetch a Single Opportunity by ID (using this multi-ID endpoint)</w:t>
      </w:r>
    </w:p>
    <w:p>
      <w:r>
        <w:rPr>
          <w:b/>
          <w:color w:val="666666"/>
          <w:sz w:val="16"/>
        </w:rPr>
        <w:t>[bash]</w:t>
      </w:r>
    </w:p>
    <w:p>
      <w:pPr>
        <w:shd w:fill="F2F2F2" w:val="clear"/>
      </w:pPr>
      <w:r>
        <w:rPr>
          <w:rFonts w:ascii="Courier New" w:hAnsi="Courier New"/>
          <w:sz w:val="17"/>
        </w:rPr>
        <w:t>curl -s \</w:t>
        <w:br/>
        <w:t xml:space="preserve"> 'https://api.capsulecrm.com/api/v2/opportunities/12' \</w:t>
        <w:br/>
        <w:t xml:space="preserve"> -H 'Accept: application/json'</w:t>
      </w:r>
    </w:p>
    <w:p>
      <w:pPr>
        <w:pStyle w:val="Heading3"/>
      </w:pPr>
      <w:r>
        <w:t>Example 2: Fetch Multiple Opportunities with Embedded Tags and Milestone</w:t>
      </w:r>
    </w:p>
    <w:p>
      <w:r>
        <w:rPr>
          <w:b/>
          <w:color w:val="666666"/>
          <w:sz w:val="16"/>
        </w:rPr>
        <w:t>[bash]</w:t>
      </w:r>
    </w:p>
    <w:p>
      <w:pPr>
        <w:shd w:fill="F2F2F2" w:val="clear"/>
      </w:pPr>
      <w:r>
        <w:rPr>
          <w:rFonts w:ascii="Courier New" w:hAnsi="Courier New"/>
          <w:sz w:val="17"/>
        </w:rPr>
        <w:t>curl -s \</w:t>
        <w:br/>
        <w:t xml:space="preserve"> 'https://api.capsulecrm.com/api/v2/opportunities/12,34,56?embed=tags,milestone' \</w:t>
        <w:br/>
        <w:t xml:space="preserve"> -H 'Accept: application/json'</w:t>
      </w:r>
    </w:p>
    <w:p>
      <w:pPr>
        <w:pStyle w:val="Heading3"/>
      </w:pPr>
      <w:r>
        <w:t>Example 3: Fetch Multiple Opportunities and Include Missing Important Fields Indicator</w:t>
      </w:r>
    </w:p>
    <w:p>
      <w:r>
        <w:rPr>
          <w:b/>
          <w:color w:val="666666"/>
          <w:sz w:val="16"/>
        </w:rPr>
        <w:t>[bash]</w:t>
      </w:r>
    </w:p>
    <w:p>
      <w:pPr>
        <w:shd w:fill="F2F2F2" w:val="clear"/>
      </w:pPr>
      <w:r>
        <w:rPr>
          <w:rFonts w:ascii="Courier New" w:hAnsi="Courier New"/>
          <w:sz w:val="17"/>
        </w:rPr>
        <w:t>curl -s \</w:t>
        <w:br/>
        <w:t xml:space="preserve"> 'https://api.capsulecrm.com/api/v2/opportunities/12,34?embed=missingImportantFields' \</w:t>
        <w:br/>
        <w:t xml:space="preserve"> -H 'Accept: application/json'</w:t>
      </w:r>
    </w:p>
    <w:p>
      <w:pPr>
        <w:pStyle w:val="Heading3"/>
      </w:pPr>
      <w:r>
        <w:t>Behavior</w:t>
      </w:r>
    </w:p>
    <w:p>
      <w:pPr>
        <w:pStyle w:val="ListBullet"/>
      </w:pPr>
      <w:r>
        <w:t>Validates that opportunityIds is a comma-separated list of integers and contains no more than 10 values.</w:t>
      </w:r>
    </w:p>
    <w:p>
      <w:pPr>
        <w:pStyle w:val="ListBullet"/>
      </w:pPr>
      <w:r>
        <w:t>Retrieves the matching opportunities.</w:t>
      </w:r>
    </w:p>
    <w:p>
      <w:pPr>
        <w:pStyle w:val="ListBullet"/>
      </w:pPr>
      <w:r>
        <w:t>If embed is provided, includes the requested additional data (for supported embed values).</w:t>
      </w:r>
    </w:p>
    <w:p>
      <w:pPr>
        <w:pStyle w:val="ListBullet"/>
      </w:pPr>
      <w:r>
        <w:t>Returns 200 OK with an array of Opportunity objects, or 404 Not Found if any ID does not exist.</w:t>
      </w:r>
    </w:p>
    <w:p>
      <w:pPr>
        <w:pStyle w:val="Heading3"/>
      </w:pPr>
      <w:r>
        <w:t>Notes</w:t>
      </w:r>
    </w:p>
    <w:p>
      <w:pPr>
        <w:pStyle w:val="ListBullet"/>
      </w:pPr>
      <w:r>
        <w:t>embed is documented as an “Array of String” but is passed as a comma-separated list in the query string (e.g., ?embed=tags,party).</w:t>
      </w:r>
    </w:p>
    <w:p>
      <w:pPr>
        <w:pStyle w:val="ListBullet"/>
      </w:pPr>
      <w:r>
        <w:t>If any provided ID is invalid/non-existent, the endpoint returns 404 (even if other IDs are valid).</w:t>
      </w:r>
    </w:p>
    <w:p>
      <w:pPr>
        <w:pStyle w:val="Heading3"/>
      </w:pPr>
      <w:r>
        <w:t>Error Handling</w:t>
      </w:r>
    </w:p>
    <w:p>
      <w:pPr>
        <w:pStyle w:val="ListBullet"/>
      </w:pPr>
      <w:r>
        <w:t>404 Not Found: At least one provided opportunity ID does not match an existing opportunity.</w:t>
      </w:r>
    </w:p>
    <w:p>
      <w:pPr>
        <w:pStyle w:val="ListBullet"/>
      </w:pPr>
      <w:r>
        <w:t>Invalid request: An error message is returned as described in Capsule’s general “errors section” (not included in the scraped content).</w:t>
      </w:r>
    </w:p>
    <w:p>
      <w:pPr>
        <w:pStyle w:val="Heading3"/>
      </w:pPr>
      <w:r>
        <w:t>Related opportunities actions</w:t>
      </w:r>
    </w:p>
    <w:p>
      <w:pPr>
        <w:pStyle w:val="ListBullet"/>
      </w:pPr>
      <w:r>
        <w:t>[POST] Add an Additional Contact to an Opportunity — /api/v2/opportunities/{{opportunityId}}/parties/{{partyId}}</w:t>
      </w:r>
    </w:p>
    <w:p>
      <w:pPr>
        <w:pStyle w:val="ListBullet"/>
      </w:pPr>
      <w:r>
        <w:t>[POST] Create an Opportunity — /api/v2/opportunities</w:t>
      </w:r>
    </w:p>
    <w:p>
      <w:pPr>
        <w:pStyle w:val="ListBullet"/>
      </w:pPr>
      <w:r>
        <w:t>[DELETE] Delete an Opportunity — /api/v2/opportunities/{{opportunityId}}</w:t>
      </w:r>
    </w:p>
    <w:p>
      <w:pPr>
        <w:pStyle w:val="ListBullet"/>
      </w:pPr>
      <w:r>
        <w:t>[GET] List Deleted Opportunities — /api/v2/opportunities/deleted</w:t>
      </w:r>
    </w:p>
    <w:p>
      <w:pPr>
        <w:pStyle w:val="ListBullet"/>
      </w:pPr>
      <w:r>
        <w:t>[GET] List Opportunities — /api/v2/opportunities</w:t>
      </w:r>
    </w:p>
    <w:p>
      <w:pPr>
        <w:pStyle w:val="ListBullet"/>
      </w:pPr>
      <w:r>
        <w:t>[GET] List a Party’s Opportunities — /api/v2/parties/{{partyId}}/opportunities</w:t>
      </w:r>
    </w:p>
    <w:p>
      <w:r>
        <w:br w:type="page"/>
      </w:r>
    </w:p>
    <w:p>
      <w:pPr>
        <w:pStyle w:val="Heading2"/>
      </w:pPr>
      <w:r>
        <w:t>115. [GET] Show an Opportunity</w:t>
      </w:r>
    </w:p>
    <w:p>
      <w:r>
        <w:rPr>
          <w:b/>
        </w:rPr>
        <w:t xml:space="preserve">Endpoint: </w:t>
      </w:r>
      <w:r>
        <w:rPr>
          <w:rFonts w:ascii="Courier New" w:hAnsi="Courier New"/>
          <w:sz w:val="18"/>
        </w:rPr>
        <w:t>/api/v2/opportunities/{{opportunityId}}</w:t>
      </w:r>
    </w:p>
    <w:p>
      <w:pPr>
        <w:pStyle w:val="Heading3"/>
      </w:pPr>
      <w:r>
        <w:t>Prerequisites</w:t>
      </w:r>
    </w:p>
    <w:p>
      <w:pPr>
        <w:pStyle w:val="ListBullet"/>
      </w:pPr>
      <w:r>
        <w:t>You must have access to the Opportunity you want to retrieve.</w:t>
      </w:r>
    </w:p>
    <w:p>
      <w:pPr>
        <w:pStyle w:val="Heading3"/>
      </w:pPr>
      <w:r>
        <w:t>Method</w:t>
      </w:r>
    </w:p>
    <w:p>
      <w:r>
        <w:t>GET</w:t>
      </w:r>
    </w:p>
    <w:p>
      <w:pPr>
        <w:pStyle w:val="Heading3"/>
      </w:pPr>
      <w:r>
        <w:t>URL</w:t>
      </w:r>
    </w:p>
    <w:p>
      <w:r>
        <w:t>https://api.capsulecrm.com/api/v2/opportunities/{{opportunityId}}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opportunity by ID. You can optionally request additional related data using the embed query parameter.</w:t>
      </w:r>
    </w:p>
    <w:p>
      <w:pPr>
        <w:pStyle w:val="Heading3"/>
      </w:pPr>
      <w:r>
        <w:t>Enforcement Rules</w:t>
      </w:r>
    </w:p>
    <w:p>
      <w:pPr>
        <w:pStyle w:val="ListBullet"/>
      </w:pPr>
      <w:r>
        <w:t>The opportunityId path parameter must always be present.</w:t>
      </w:r>
    </w:p>
    <w:p>
      <w:pPr>
        <w:pStyle w:val="ListBullet"/>
      </w:pPr>
      <w:r>
        <w:t>If the user provides an opportunityId, use that value directly.</w:t>
      </w:r>
    </w:p>
    <w:p>
      <w:pPr>
        <w:pStyle w:val="ListBullet"/>
      </w:pPr>
      <w:r>
        <w:t>Do not call the API with a missing or empty opportunityId (e.g., avoid /opportunities//).</w:t>
      </w:r>
    </w:p>
    <w:p>
      <w:pPr>
        <w:pStyle w:val="ListBullet"/>
      </w:pPr>
      <w:r>
        <w:t>Always construct the path as /api/v2/opportunities/{{opportunityId}}, where {{opportunityId}} is a non-empty value.</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/api/v2/opportunities/83948362</w:t>
      </w:r>
    </w:p>
    <w:p>
      <w:pPr>
        <w:pStyle w:val="Heading3"/>
      </w:pPr>
      <w:r>
        <w:t>Invalid Examples</w:t>
      </w:r>
    </w:p>
    <w:p>
      <w:r>
        <w:rPr>
          <w:b/>
          <w:color w:val="666666"/>
          <w:sz w:val="16"/>
        </w:rPr>
        <w:t>[http]</w:t>
      </w:r>
    </w:p>
    <w:p>
      <w:pPr>
        <w:shd w:fill="F2F2F2" w:val="clear"/>
      </w:pPr>
      <w:r>
        <w:rPr>
          <w:rFonts w:ascii="Courier New" w:hAnsi="Courier New"/>
          <w:sz w:val="17"/>
        </w:rPr>
        <w:t>/api/v2/opportunities/</w:t>
        <w:br/>
        <w:t>/api/v2/opportunities</w:t>
        <w:br/>
        <w:t>/api/v2/opportunities//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w:t>
            </w:r>
          </w:p>
        </w:tc>
        <w:tc>
          <w:tcPr>
            <w:tcW w:type="dxa" w:w="2880"/>
          </w:tcPr>
          <w:p>
            <w:r>
              <w:t>string</w:t>
            </w:r>
          </w:p>
        </w:tc>
        <w:tc>
          <w:tcPr>
            <w:tcW w:type="dxa" w:w="2880"/>
          </w:tcPr>
          <w:p>
            <w:r>
              <w:t>The ID of the opportunity to retrieve.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values: tags, fields, party, milestone, missingImportantFields.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"opportunity": {</w:t>
        <w:br/>
        <w:t xml:space="preserve"> "id": 83948362,</w:t>
        <w:br/>
        <w:t xml:space="preserve"> "updatedAt": "2015-10-29T12:55:12Z",</w:t>
        <w:br/>
        <w:t xml:space="preserve"> "description": "Scope and design web site shopping cart",</w:t>
        <w:br/>
        <w:t xml:space="preserve"> "owner": {</w:t>
        <w:br/>
        <w:t xml:space="preserve"> "id": 6,</w:t>
        <w:br/>
        <w:t xml:space="preserve"> "username": "scottspacey",</w:t>
        <w:br/>
        <w:t xml:space="preserve"> "name": "Scott Spacey"</w:t>
        <w:br/>
        <w:t xml:space="preserve"> },</w:t>
        <w:br/>
        <w:t xml:space="preserve"> "party": {</w:t>
        <w:br/>
        <w:t xml:space="preserve"> "id": 581,</w:t>
        <w:br/>
        <w:t xml:space="preserve"> "pictureURL": "https://capsulecrm.com/theme/default/images/person_avatar_70.png",</w:t>
        <w:br/>
        <w:t xml:space="preserve"> "type": "organisation",</w:t>
        <w:br/>
        <w:t xml:space="preserve"> "name": "Capsule"</w:t>
        <w:br/>
        <w:t xml:space="preserve"> },</w:t>
        <w:br/>
        <w:t xml:space="preserve"> "lostReason": null,</w:t>
        <w:br/>
        <w:t xml:space="preserve"> "milestone": {</w:t>
        <w:br/>
        <w:t xml:space="preserve"> "id": 14,</w:t>
        <w:br/>
        <w:t xml:space="preserve"> "name": "Bid"</w:t>
        <w:br/>
        <w:t xml:space="preserve"> },</w:t>
        <w:br/>
        <w:t xml:space="preserve"> "value": {</w:t>
        <w:br/>
        <w:t xml:space="preserve"> "amount": 500,</w:t>
        <w:br/>
        <w:t xml:space="preserve"> "currency": "GBP"</w:t>
        <w:br/>
        <w:t xml:space="preserve"> },</w:t>
        <w:br/>
        <w:t xml:space="preserve"> "expectedCloseOn": "2015-10-31",</w:t>
        <w:br/>
        <w:t xml:space="preserve"> "probability": 50,</w:t>
        <w:br/>
        <w:t xml:space="preserve"> "durationBasis": "FIXED",</w:t>
        <w:br/>
        <w:t xml:space="preserve"> "duration": null,</w:t>
        <w:br/>
        <w:t xml:space="preserve"> "closedOn": null,</w:t>
        <w:br/>
        <w:t xml:space="preserve"> "createdAt": "2015-10-29T12:55:12Z",</w:t>
        <w:br/>
        <w:t xml:space="preserve"> "name": "Consulting"</w:t>
        <w:br/>
        <w:t xml:space="preserve"> }</w:t>
        <w:br/>
        <w:t>}</w:t>
      </w:r>
    </w:p>
    <w:p>
      <w:pPr>
        <w:pStyle w:val="Heading3"/>
      </w:pPr>
      <w:r>
        <w:t>Error Responses</w:t>
      </w:r>
    </w:p>
    <w:p>
      <w:r>
        <w:t>(Not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Wrapper object containing the opportunity.</w:t>
            </w:r>
          </w:p>
        </w:tc>
      </w:tr>
      <w:tr>
        <w:tc>
          <w:tcPr>
            <w:tcW w:type="dxa" w:w="2880"/>
          </w:tcPr>
          <w:p>
            <w:r>
              <w:t>opportunity.id</w:t>
            </w:r>
          </w:p>
        </w:tc>
        <w:tc>
          <w:tcPr>
            <w:tcW w:type="dxa" w:w="2880"/>
          </w:tcPr>
          <w:p>
            <w:r>
              <w:t>number</w:t>
            </w:r>
          </w:p>
        </w:tc>
        <w:tc>
          <w:tcPr>
            <w:tcW w:type="dxa" w:w="2880"/>
          </w:tcPr>
          <w:p>
            <w:r>
              <w:t>Opportunity ID.</w:t>
            </w:r>
          </w:p>
        </w:tc>
      </w:tr>
      <w:tr>
        <w:tc>
          <w:tcPr>
            <w:tcW w:type="dxa" w:w="2880"/>
          </w:tcPr>
          <w:p>
            <w:r>
              <w:t>opportunity.updatedAt</w:t>
            </w:r>
          </w:p>
        </w:tc>
        <w:tc>
          <w:tcPr>
            <w:tcW w:type="dxa" w:w="2880"/>
          </w:tcPr>
          <w:p>
            <w:r>
              <w:t>string</w:t>
            </w:r>
          </w:p>
        </w:tc>
        <w:tc>
          <w:tcPr>
            <w:tcW w:type="dxa" w:w="2880"/>
          </w:tcPr>
          <w:p>
            <w:r>
              <w:t>Last update timestamp (ISO 8601).</w:t>
            </w:r>
          </w:p>
        </w:tc>
      </w:tr>
      <w:tr>
        <w:tc>
          <w:tcPr>
            <w:tcW w:type="dxa" w:w="2880"/>
          </w:tcPr>
          <w:p>
            <w:r>
              <w:t>opportunity.description</w:t>
            </w:r>
          </w:p>
        </w:tc>
        <w:tc>
          <w:tcPr>
            <w:tcW w:type="dxa" w:w="2880"/>
          </w:tcPr>
          <w:p>
            <w:r>
              <w:t>string</w:t>
            </w:r>
          </w:p>
        </w:tc>
        <w:tc>
          <w:tcPr>
            <w:tcW w:type="dxa" w:w="2880"/>
          </w:tcPr>
          <w:p>
            <w:r>
              <w:t>Opportunity description.</w:t>
            </w:r>
          </w:p>
        </w:tc>
      </w:tr>
      <w:tr>
        <w:tc>
          <w:tcPr>
            <w:tcW w:type="dxa" w:w="2880"/>
          </w:tcPr>
          <w:p>
            <w:r>
              <w:t>opportunity.owner</w:t>
            </w:r>
          </w:p>
        </w:tc>
        <w:tc>
          <w:tcPr>
            <w:tcW w:type="dxa" w:w="2880"/>
          </w:tcPr>
          <w:p>
            <w:r>
              <w:t>object</w:t>
            </w:r>
          </w:p>
        </w:tc>
        <w:tc>
          <w:tcPr>
            <w:tcW w:type="dxa" w:w="2880"/>
          </w:tcPr>
          <w:p>
            <w:r>
              <w:t>Owner information.</w:t>
            </w:r>
          </w:p>
        </w:tc>
      </w:tr>
      <w:tr>
        <w:tc>
          <w:tcPr>
            <w:tcW w:type="dxa" w:w="2880"/>
          </w:tcPr>
          <w:p>
            <w:r>
              <w:t>opportunity.owner.id</w:t>
            </w:r>
          </w:p>
        </w:tc>
        <w:tc>
          <w:tcPr>
            <w:tcW w:type="dxa" w:w="2880"/>
          </w:tcPr>
          <w:p>
            <w:r>
              <w:t>number</w:t>
            </w:r>
          </w:p>
        </w:tc>
        <w:tc>
          <w:tcPr>
            <w:tcW w:type="dxa" w:w="2880"/>
          </w:tcPr>
          <w:p>
            <w:r>
              <w:t>Owner ID.</w:t>
            </w:r>
          </w:p>
        </w:tc>
      </w:tr>
      <w:tr>
        <w:tc>
          <w:tcPr>
            <w:tcW w:type="dxa" w:w="2880"/>
          </w:tcPr>
          <w:p>
            <w:r>
              <w:t>opportunity.owner.username</w:t>
            </w:r>
          </w:p>
        </w:tc>
        <w:tc>
          <w:tcPr>
            <w:tcW w:type="dxa" w:w="2880"/>
          </w:tcPr>
          <w:p>
            <w:r>
              <w:t>string</w:t>
            </w:r>
          </w:p>
        </w:tc>
        <w:tc>
          <w:tcPr>
            <w:tcW w:type="dxa" w:w="2880"/>
          </w:tcPr>
          <w:p>
            <w:r>
              <w:t>Owner username.</w:t>
            </w:r>
          </w:p>
        </w:tc>
      </w:tr>
      <w:tr>
        <w:tc>
          <w:tcPr>
            <w:tcW w:type="dxa" w:w="2880"/>
          </w:tcPr>
          <w:p>
            <w:r>
              <w:t>opportunity.owner.name</w:t>
            </w:r>
          </w:p>
        </w:tc>
        <w:tc>
          <w:tcPr>
            <w:tcW w:type="dxa" w:w="2880"/>
          </w:tcPr>
          <w:p>
            <w:r>
              <w:t>string</w:t>
            </w:r>
          </w:p>
        </w:tc>
        <w:tc>
          <w:tcPr>
            <w:tcW w:type="dxa" w:w="2880"/>
          </w:tcPr>
          <w:p>
            <w:r>
              <w:t>Owner display name.</w:t>
            </w:r>
          </w:p>
        </w:tc>
      </w:tr>
      <w:tr>
        <w:tc>
          <w:tcPr>
            <w:tcW w:type="dxa" w:w="2880"/>
          </w:tcPr>
          <w:p>
            <w:r>
              <w:t>opportunity.party</w:t>
            </w:r>
          </w:p>
        </w:tc>
        <w:tc>
          <w:tcPr>
            <w:tcW w:type="dxa" w:w="2880"/>
          </w:tcPr>
          <w:p>
            <w:r>
              <w:t>object</w:t>
            </w:r>
          </w:p>
        </w:tc>
        <w:tc>
          <w:tcPr>
            <w:tcW w:type="dxa" w:w="2880"/>
          </w:tcPr>
          <w:p>
            <w:r>
              <w:t>Associated party (e.g., organisation/person).</w:t>
            </w:r>
          </w:p>
        </w:tc>
      </w:tr>
      <w:tr>
        <w:tc>
          <w:tcPr>
            <w:tcW w:type="dxa" w:w="2880"/>
          </w:tcPr>
          <w:p>
            <w:r>
              <w:t>opportunity.party.id</w:t>
            </w:r>
          </w:p>
        </w:tc>
        <w:tc>
          <w:tcPr>
            <w:tcW w:type="dxa" w:w="2880"/>
          </w:tcPr>
          <w:p>
            <w:r>
              <w:t>number</w:t>
            </w:r>
          </w:p>
        </w:tc>
        <w:tc>
          <w:tcPr>
            <w:tcW w:type="dxa" w:w="2880"/>
          </w:tcPr>
          <w:p>
            <w:r>
              <w:t>Party ID.</w:t>
            </w:r>
          </w:p>
        </w:tc>
      </w:tr>
      <w:tr>
        <w:tc>
          <w:tcPr>
            <w:tcW w:type="dxa" w:w="2880"/>
          </w:tcPr>
          <w:p>
            <w:r>
              <w:t>opportunity.party.pictureURL</w:t>
            </w:r>
          </w:p>
        </w:tc>
        <w:tc>
          <w:tcPr>
            <w:tcW w:type="dxa" w:w="2880"/>
          </w:tcPr>
          <w:p>
            <w:r>
              <w:t>string</w:t>
            </w:r>
          </w:p>
        </w:tc>
        <w:tc>
          <w:tcPr>
            <w:tcW w:type="dxa" w:w="2880"/>
          </w:tcPr>
          <w:p>
            <w:r>
              <w:t>URL to the party picture/avatar.</w:t>
            </w:r>
          </w:p>
        </w:tc>
      </w:tr>
      <w:tr>
        <w:tc>
          <w:tcPr>
            <w:tcW w:type="dxa" w:w="2880"/>
          </w:tcPr>
          <w:p>
            <w:r>
              <w:t>opportunity.party.type</w:t>
            </w:r>
          </w:p>
        </w:tc>
        <w:tc>
          <w:tcPr>
            <w:tcW w:type="dxa" w:w="2880"/>
          </w:tcPr>
          <w:p>
            <w:r>
              <w:t>string</w:t>
            </w:r>
          </w:p>
        </w:tc>
        <w:tc>
          <w:tcPr>
            <w:tcW w:type="dxa" w:w="2880"/>
          </w:tcPr>
          <w:p>
            <w:r>
              <w:t>Party type (example shown: organisation).</w:t>
            </w:r>
          </w:p>
        </w:tc>
      </w:tr>
      <w:tr>
        <w:tc>
          <w:tcPr>
            <w:tcW w:type="dxa" w:w="2880"/>
          </w:tcPr>
          <w:p>
            <w:r>
              <w:t>opportunity.party.name</w:t>
            </w:r>
          </w:p>
        </w:tc>
        <w:tc>
          <w:tcPr>
            <w:tcW w:type="dxa" w:w="2880"/>
          </w:tcPr>
          <w:p>
            <w:r>
              <w:t>string</w:t>
            </w:r>
          </w:p>
        </w:tc>
        <w:tc>
          <w:tcPr>
            <w:tcW w:type="dxa" w:w="2880"/>
          </w:tcPr>
          <w:p>
            <w:r>
              <w:t>Party name.</w:t>
            </w:r>
          </w:p>
        </w:tc>
      </w:tr>
      <w:tr>
        <w:tc>
          <w:tcPr>
            <w:tcW w:type="dxa" w:w="2880"/>
          </w:tcPr>
          <w:p>
            <w:r>
              <w:t>opportunity.lostReason</w:t>
            </w:r>
          </w:p>
        </w:tc>
        <w:tc>
          <w:tcPr>
            <w:tcW w:type="dxa" w:w="2880"/>
          </w:tcPr>
          <w:p>
            <w:r>
              <w:t>null</w:t>
            </w:r>
          </w:p>
        </w:tc>
        <w:tc>
          <w:tcPr>
            <w:tcW w:type="dxa" w:w="2880"/>
          </w:tcPr>
          <w:p>
            <w:r>
              <w:t>Lost reason (null in example).</w:t>
            </w:r>
          </w:p>
        </w:tc>
      </w:tr>
      <w:tr>
        <w:tc>
          <w:tcPr>
            <w:tcW w:type="dxa" w:w="2880"/>
          </w:tcPr>
          <w:p>
            <w:r>
              <w:t>opportunity.milestone</w:t>
            </w:r>
          </w:p>
        </w:tc>
        <w:tc>
          <w:tcPr>
            <w:tcW w:type="dxa" w:w="2880"/>
          </w:tcPr>
          <w:p>
            <w:r>
              <w:t>object</w:t>
            </w:r>
          </w:p>
        </w:tc>
        <w:tc>
          <w:tcPr>
            <w:tcW w:type="dxa" w:w="2880"/>
          </w:tcPr>
          <w:p>
            <w:r>
              <w:t>Milestone information.</w:t>
            </w:r>
          </w:p>
        </w:tc>
      </w:tr>
      <w:tr>
        <w:tc>
          <w:tcPr>
            <w:tcW w:type="dxa" w:w="2880"/>
          </w:tcPr>
          <w:p>
            <w:r>
              <w:t>opportunity.milestone.id</w:t>
            </w:r>
          </w:p>
        </w:tc>
        <w:tc>
          <w:tcPr>
            <w:tcW w:type="dxa" w:w="2880"/>
          </w:tcPr>
          <w:p>
            <w:r>
              <w:t>number</w:t>
            </w:r>
          </w:p>
        </w:tc>
        <w:tc>
          <w:tcPr>
            <w:tcW w:type="dxa" w:w="2880"/>
          </w:tcPr>
          <w:p>
            <w:r>
              <w:t>Milestone ID.</w:t>
            </w:r>
          </w:p>
        </w:tc>
      </w:tr>
      <w:tr>
        <w:tc>
          <w:tcPr>
            <w:tcW w:type="dxa" w:w="2880"/>
          </w:tcPr>
          <w:p>
            <w:r>
              <w:t>opportunity.milestone.name</w:t>
            </w:r>
          </w:p>
        </w:tc>
        <w:tc>
          <w:tcPr>
            <w:tcW w:type="dxa" w:w="2880"/>
          </w:tcPr>
          <w:p>
            <w:r>
              <w:t>string</w:t>
            </w:r>
          </w:p>
        </w:tc>
        <w:tc>
          <w:tcPr>
            <w:tcW w:type="dxa" w:w="2880"/>
          </w:tcPr>
          <w:p>
            <w:r>
              <w:t>Milestone name.</w:t>
            </w:r>
          </w:p>
        </w:tc>
      </w:tr>
      <w:tr>
        <w:tc>
          <w:tcPr>
            <w:tcW w:type="dxa" w:w="2880"/>
          </w:tcPr>
          <w:p>
            <w:r>
              <w:t>opportunity.value</w:t>
            </w:r>
          </w:p>
        </w:tc>
        <w:tc>
          <w:tcPr>
            <w:tcW w:type="dxa" w:w="2880"/>
          </w:tcPr>
          <w:p>
            <w:r>
              <w:t>object</w:t>
            </w:r>
          </w:p>
        </w:tc>
        <w:tc>
          <w:tcPr>
            <w:tcW w:type="dxa" w:w="2880"/>
          </w:tcPr>
          <w:p>
            <w:r>
              <w:t>Monetary value of the opportunity.</w:t>
            </w:r>
          </w:p>
        </w:tc>
      </w:tr>
      <w:tr>
        <w:tc>
          <w:tcPr>
            <w:tcW w:type="dxa" w:w="2880"/>
          </w:tcPr>
          <w:p>
            <w:r>
              <w:t>opportunity.value.amount</w:t>
            </w:r>
          </w:p>
        </w:tc>
        <w:tc>
          <w:tcPr>
            <w:tcW w:type="dxa" w:w="2880"/>
          </w:tcPr>
          <w:p>
            <w:r>
              <w:t>number</w:t>
            </w:r>
          </w:p>
        </w:tc>
        <w:tc>
          <w:tcPr>
            <w:tcW w:type="dxa" w:w="2880"/>
          </w:tcPr>
          <w:p>
            <w:r>
              <w:t>Amount.</w:t>
            </w:r>
          </w:p>
        </w:tc>
      </w:tr>
      <w:tr>
        <w:tc>
          <w:tcPr>
            <w:tcW w:type="dxa" w:w="2880"/>
          </w:tcPr>
          <w:p>
            <w:r>
              <w:t>opportunity.value.currency</w:t>
            </w:r>
          </w:p>
        </w:tc>
        <w:tc>
          <w:tcPr>
            <w:tcW w:type="dxa" w:w="2880"/>
          </w:tcPr>
          <w:p>
            <w:r>
              <w:t>string</w:t>
            </w:r>
          </w:p>
        </w:tc>
        <w:tc>
          <w:tcPr>
            <w:tcW w:type="dxa" w:w="2880"/>
          </w:tcPr>
          <w:p>
            <w:r>
              <w:t>Currency code (e.g., GBP).</w:t>
            </w:r>
          </w:p>
        </w:tc>
      </w:tr>
      <w:tr>
        <w:tc>
          <w:tcPr>
            <w:tcW w:type="dxa" w:w="2880"/>
          </w:tcPr>
          <w:p>
            <w:r>
              <w:t>opportunity.expectedCloseOn</w:t>
            </w:r>
          </w:p>
        </w:tc>
        <w:tc>
          <w:tcPr>
            <w:tcW w:type="dxa" w:w="2880"/>
          </w:tcPr>
          <w:p>
            <w:r>
              <w:t>string</w:t>
            </w:r>
          </w:p>
        </w:tc>
        <w:tc>
          <w:tcPr>
            <w:tcW w:type="dxa" w:w="2880"/>
          </w:tcPr>
          <w:p>
            <w:r>
              <w:t>Expected close date (YYYY-MM-DD).</w:t>
            </w:r>
          </w:p>
        </w:tc>
      </w:tr>
      <w:tr>
        <w:tc>
          <w:tcPr>
            <w:tcW w:type="dxa" w:w="2880"/>
          </w:tcPr>
          <w:p>
            <w:r>
              <w:t>opportunity.probability</w:t>
            </w:r>
          </w:p>
        </w:tc>
        <w:tc>
          <w:tcPr>
            <w:tcW w:type="dxa" w:w="2880"/>
          </w:tcPr>
          <w:p>
            <w:r>
              <w:t>number</w:t>
            </w:r>
          </w:p>
        </w:tc>
        <w:tc>
          <w:tcPr>
            <w:tcW w:type="dxa" w:w="2880"/>
          </w:tcPr>
          <w:p>
            <w:r>
              <w:t>Probability value (example: 50).</w:t>
            </w:r>
          </w:p>
        </w:tc>
      </w:tr>
      <w:tr>
        <w:tc>
          <w:tcPr>
            <w:tcW w:type="dxa" w:w="2880"/>
          </w:tcPr>
          <w:p>
            <w:r>
              <w:t>opportunity.durationBasis</w:t>
            </w:r>
          </w:p>
        </w:tc>
        <w:tc>
          <w:tcPr>
            <w:tcW w:type="dxa" w:w="2880"/>
          </w:tcPr>
          <w:p>
            <w:r>
              <w:t>string</w:t>
            </w:r>
          </w:p>
        </w:tc>
        <w:tc>
          <w:tcPr>
            <w:tcW w:type="dxa" w:w="2880"/>
          </w:tcPr>
          <w:p>
            <w:r>
              <w:t>Duration basis (example: FIXED).</w:t>
            </w:r>
          </w:p>
        </w:tc>
      </w:tr>
      <w:tr>
        <w:tc>
          <w:tcPr>
            <w:tcW w:type="dxa" w:w="2880"/>
          </w:tcPr>
          <w:p>
            <w:r>
              <w:t>opportunity.duration</w:t>
            </w:r>
          </w:p>
        </w:tc>
        <w:tc>
          <w:tcPr>
            <w:tcW w:type="dxa" w:w="2880"/>
          </w:tcPr>
          <w:p>
            <w:r>
              <w:t>null</w:t>
            </w:r>
          </w:p>
        </w:tc>
        <w:tc>
          <w:tcPr>
            <w:tcW w:type="dxa" w:w="2880"/>
          </w:tcPr>
          <w:p>
            <w:r>
              <w:t>Duration (null in example).</w:t>
            </w:r>
          </w:p>
        </w:tc>
      </w:tr>
      <w:tr>
        <w:tc>
          <w:tcPr>
            <w:tcW w:type="dxa" w:w="2880"/>
          </w:tcPr>
          <w:p>
            <w:r>
              <w:t>opportunity.closedOn</w:t>
            </w:r>
          </w:p>
        </w:tc>
        <w:tc>
          <w:tcPr>
            <w:tcW w:type="dxa" w:w="2880"/>
          </w:tcPr>
          <w:p>
            <w:r>
              <w:t>null</w:t>
            </w:r>
          </w:p>
        </w:tc>
        <w:tc>
          <w:tcPr>
            <w:tcW w:type="dxa" w:w="2880"/>
          </w:tcPr>
          <w:p>
            <w:r>
              <w:t>Close date (null in example).</w:t>
            </w:r>
          </w:p>
        </w:tc>
      </w:tr>
      <w:tr>
        <w:tc>
          <w:tcPr>
            <w:tcW w:type="dxa" w:w="2880"/>
          </w:tcPr>
          <w:p>
            <w:r>
              <w:t>opportunity.createdAt</w:t>
            </w:r>
          </w:p>
        </w:tc>
        <w:tc>
          <w:tcPr>
            <w:tcW w:type="dxa" w:w="2880"/>
          </w:tcPr>
          <w:p>
            <w:r>
              <w:t>string</w:t>
            </w:r>
          </w:p>
        </w:tc>
        <w:tc>
          <w:tcPr>
            <w:tcW w:type="dxa" w:w="2880"/>
          </w:tcPr>
          <w:p>
            <w:r>
              <w:t>Creation timestamp (ISO 8601).</w:t>
            </w:r>
          </w:p>
        </w:tc>
      </w:tr>
      <w:tr>
        <w:tc>
          <w:tcPr>
            <w:tcW w:type="dxa" w:w="2880"/>
          </w:tcPr>
          <w:p>
            <w:r>
              <w:t>opportunity.name</w:t>
            </w:r>
          </w:p>
        </w:tc>
        <w:tc>
          <w:tcPr>
            <w:tcW w:type="dxa" w:w="2880"/>
          </w:tcPr>
          <w:p>
            <w:r>
              <w:t>string</w:t>
            </w:r>
          </w:p>
        </w:tc>
        <w:tc>
          <w:tcPr>
            <w:tcW w:type="dxa" w:w="2880"/>
          </w:tcPr>
          <w:p>
            <w:r>
              <w:t>Opportunity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'https://api.capsulecrm.com/api/v2/opportunities/83948362?embed=tags,fields,party,milestone,missingImportantFields' \</w:t>
        <w:br/>
        <w:t xml:space="preserve"> --header 'Accept: application/json'</w:t>
      </w:r>
    </w:p>
    <w:p>
      <w:pPr>
        <w:pStyle w:val="Heading3"/>
      </w:pPr>
      <w:r>
        <w:t>Example Usage</w:t>
      </w:r>
    </w:p>
    <w:p>
      <w:pPr>
        <w:pStyle w:val="Heading3"/>
      </w:pPr>
      <w:r>
        <w:t>Example 1: Get an opportunity (default fields)</w:t>
      </w:r>
    </w:p>
    <w:p>
      <w:r>
        <w:rPr>
          <w:b/>
          <w:color w:val="666666"/>
          <w:sz w:val="16"/>
        </w:rPr>
        <w:t>[bash]</w:t>
      </w:r>
    </w:p>
    <w:p>
      <w:pPr>
        <w:shd w:fill="F2F2F2" w:val="clear"/>
      </w:pPr>
      <w:r>
        <w:rPr>
          <w:rFonts w:ascii="Courier New" w:hAnsi="Courier New"/>
          <w:sz w:val="17"/>
        </w:rPr>
        <w:t>curl -i --location \</w:t>
        <w:br/>
        <w:t xml:space="preserve"> --request GET 'https://api.capsulecrm.com/api/v2/opportunities/83948362' \</w:t>
        <w:br/>
        <w:t xml:space="preserve"> --header 'Accept: application/json'</w:t>
      </w:r>
    </w:p>
    <w:p>
      <w:pPr>
        <w:pStyle w:val="Heading3"/>
      </w:pPr>
      <w:r>
        <w:t>Example 2: Get an opportunity with embedded tags and custom fields</w:t>
      </w:r>
    </w:p>
    <w:p>
      <w:r>
        <w:rPr>
          <w:b/>
          <w:color w:val="666666"/>
          <w:sz w:val="16"/>
        </w:rPr>
        <w:t>[bash]</w:t>
      </w:r>
    </w:p>
    <w:p>
      <w:pPr>
        <w:shd w:fill="F2F2F2" w:val="clear"/>
      </w:pPr>
      <w:r>
        <w:rPr>
          <w:rFonts w:ascii="Courier New" w:hAnsi="Courier New"/>
          <w:sz w:val="17"/>
        </w:rPr>
        <w:t>curl -i --location \</w:t>
        <w:br/>
        <w:t xml:space="preserve"> --request GET 'https://api.capsulecrm.com/api/v2/opportunities/83948362?embed=tags,fields' \</w:t>
        <w:br/>
        <w:t xml:space="preserve"> --header 'Accept: application/json'</w:t>
      </w:r>
    </w:p>
    <w:p>
      <w:pPr>
        <w:pStyle w:val="Heading3"/>
      </w:pPr>
      <w:r>
        <w:t>Notes</w:t>
      </w:r>
    </w:p>
    <w:p>
      <w:pPr>
        <w:pStyle w:val="ListBullet"/>
      </w:pPr>
      <w:r>
        <w:t>embed must be provided as a comma-separated list (even though it is described as an array of strings).</w:t>
      </w:r>
    </w:p>
    <w:p>
      <w:pPr>
        <w:pStyle w:val="ListBullet"/>
      </w:pPr>
      <w:r>
        <w:t>Supported embed values for this endpoint are: tags, fields, party, milestone, missingImportantFields.</w:t>
      </w:r>
    </w:p>
    <w:p>
      <w:pPr>
        <w:pStyle w:val="Heading3"/>
      </w:pPr>
      <w:r>
        <w:t>Related opportunities actions</w:t>
      </w:r>
    </w:p>
    <w:p>
      <w:pPr>
        <w:pStyle w:val="ListBullet"/>
      </w:pPr>
      <w:r>
        <w:t>[POST] Add an Additional Contact to an Opportunity — /api/v2/opportunities/{{opportunityId}}/parties/{{partyId}}</w:t>
      </w:r>
    </w:p>
    <w:p>
      <w:pPr>
        <w:pStyle w:val="ListBullet"/>
      </w:pPr>
      <w:r>
        <w:t>[POST] Create an Opportunity — /api/v2/opportunities</w:t>
      </w:r>
    </w:p>
    <w:p>
      <w:pPr>
        <w:pStyle w:val="ListBullet"/>
      </w:pPr>
      <w:r>
        <w:t>[DELETE] Delete an Opportunity — /api/v2/opportunities/{{opportunityId}}</w:t>
      </w:r>
    </w:p>
    <w:p>
      <w:pPr>
        <w:pStyle w:val="ListBullet"/>
      </w:pPr>
      <w:r>
        <w:t>[GET] List Deleted Opportunities — /api/v2/opportunities/deleted</w:t>
      </w:r>
    </w:p>
    <w:p>
      <w:pPr>
        <w:pStyle w:val="ListBullet"/>
      </w:pPr>
      <w:r>
        <w:t>[GET] List Opportunities — /api/v2/opportunities</w:t>
      </w:r>
    </w:p>
    <w:p>
      <w:pPr>
        <w:pStyle w:val="ListBullet"/>
      </w:pPr>
      <w:r>
        <w:t>[GET] List a Party’s Opportunities — /api/v2/parties/{{partyId}}/opportunities</w:t>
      </w:r>
    </w:p>
    <w:p>
      <w:r>
        <w:br w:type="page"/>
      </w:r>
    </w:p>
    <w:p>
      <w:pPr>
        <w:pStyle w:val="Heading2"/>
      </w:pPr>
      <w:r>
        <w:t>116. [PUT] Update an Opportunity</w:t>
      </w:r>
    </w:p>
    <w:p>
      <w:r>
        <w:rPr>
          <w:b/>
        </w:rPr>
        <w:t xml:space="preserve">Endpoint: </w:t>
      </w:r>
      <w:r>
        <w:rPr>
          <w:rFonts w:ascii="Courier New" w:hAnsi="Courier New"/>
          <w:sz w:val="18"/>
        </w:rPr>
        <w:t>/api/v2/opportunities/{{opportunityId}}</w:t>
      </w:r>
    </w:p>
    <w:p>
      <w:pPr>
        <w:pStyle w:val="Heading3"/>
      </w:pPr>
      <w:r>
        <w:t>Prerequisites</w:t>
      </w:r>
    </w:p>
    <w:p>
      <w:pPr>
        <w:pStyle w:val="ListBullet"/>
      </w:pPr>
      <w:r>
        <w:t>An existing opportunity ID (opportunityId)</w:t>
      </w:r>
    </w:p>
    <w:p>
      <w:pPr>
        <w:pStyle w:val="ListBullet"/>
      </w:pPr>
      <w:r>
        <w:t>The opportunity must have an owner and/or team (required on an opportunity)</w:t>
      </w:r>
    </w:p>
    <w:p>
      <w:pPr>
        <w:pStyle w:val="Heading3"/>
      </w:pPr>
      <w:r>
        <w:t>Method</w:t>
      </w:r>
    </w:p>
    <w:p>
      <w:r>
        <w:t>PUT</w:t>
      </w:r>
    </w:p>
    <w:p>
      <w:pPr>
        <w:pStyle w:val="Heading3"/>
      </w:pPr>
      <w:r>
        <w:t>URL</w:t>
      </w:r>
    </w:p>
    <w:p>
      <w:r>
        <w:t>https://api.capsulecrm.com/api/v2/opportunities/{{opportunityId}}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opportunity. The request body must contain an object with a single property opportunity whose value is an Opportunity object. Fields not included in the request remain unchanged.</w:t>
      </w:r>
    </w:p>
    <w:p>
      <w:pPr>
        <w:pStyle w:val="Heading3"/>
      </w:pPr>
      <w:r>
        <w:t>Enforcement Rules</w:t>
      </w:r>
    </w:p>
    <w:p>
      <w:pPr>
        <w:pStyle w:val="ListBullet"/>
      </w:pPr>
      <w:r>
        <w:t>The opportunityId path parameter must always be present.</w:t>
      </w:r>
    </w:p>
    <w:p>
      <w:pPr>
        <w:pStyle w:val="ListBullet"/>
      </w:pPr>
      <w:r>
        <w:t>Always construct the path as /api/v2/opportunities/{{opportunityId}}, where {{opportunityId}} is a non-empty string.</w:t>
      </w:r>
    </w:p>
    <w:p>
      <w:pPr>
        <w:pStyle w:val="ListBullet"/>
      </w:pPr>
      <w:r>
        <w:t>Do not call the API with a missing or empty opportunityId (e.g., avoid /api/v2/opportunities/).</w:t>
      </w:r>
    </w:p>
    <w:p>
      <w:pPr>
        <w:pStyle w:val="ListBullet"/>
      </w:pPr>
      <w:r>
        <w:t>Do not infer or guess the opportunityId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a JSON object with only one top-level property: opportunity.</w:t>
      </w:r>
    </w:p>
    <w:p>
      <w:pPr>
        <w:pStyle w:val="Heading3"/>
      </w:pPr>
      <w:r>
        <w:t>Valid Examples</w:t>
      </w:r>
    </w:p>
    <w:p>
      <w:r>
        <w:rPr>
          <w:b/>
          <w:color w:val="666666"/>
          <w:sz w:val="16"/>
        </w:rPr>
        <w:t>[http]</w:t>
      </w:r>
    </w:p>
    <w:p>
      <w:pPr>
        <w:shd w:fill="F2F2F2" w:val="clear"/>
      </w:pPr>
      <w:r>
        <w:rPr>
          <w:rFonts w:ascii="Courier New" w:hAnsi="Courier New"/>
          <w:sz w:val="17"/>
        </w:rPr>
        <w:t>/api/v2/opportunities/83948362</w:t>
        <w:br/>
        <w:t>/api/v2/opportunities/12345</w:t>
      </w:r>
    </w:p>
    <w:p>
      <w:pPr>
        <w:pStyle w:val="Heading3"/>
      </w:pPr>
      <w:r>
        <w:t>Invalid Examples</w:t>
      </w:r>
    </w:p>
    <w:p>
      <w:r>
        <w:rPr>
          <w:b/>
          <w:color w:val="666666"/>
          <w:sz w:val="16"/>
        </w:rPr>
        <w:t>[http]</w:t>
      </w:r>
    </w:p>
    <w:p>
      <w:pPr>
        <w:shd w:fill="F2F2F2" w:val="clear"/>
      </w:pPr>
      <w:r>
        <w:rPr>
          <w:rFonts w:ascii="Courier New" w:hAnsi="Courier New"/>
          <w:sz w:val="17"/>
        </w:rPr>
        <w:t>/api/v2/opportunities/</w:t>
        <w:br/>
        <w:t>/api/v2/opportunities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opportunityId</w:t>
            </w:r>
          </w:p>
        </w:tc>
        <w:tc>
          <w:tcPr>
            <w:tcW w:type="dxa" w:w="2880"/>
          </w:tcPr>
          <w:p>
            <w:r>
              <w:t>string</w:t>
            </w:r>
          </w:p>
        </w:tc>
        <w:tc>
          <w:tcPr>
            <w:tcW w:type="dxa" w:w="2880"/>
          </w:tcPr>
          <w:p>
            <w:r>
              <w:t>The ID of the opportunity to update.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w:t>
            </w:r>
          </w:p>
        </w:tc>
        <w:tc>
          <w:tcPr>
            <w:tcW w:type="dxa" w:w="2880"/>
          </w:tcPr>
          <w:p>
            <w:r>
              <w:t>Requests additional data not included by default. If provided, should be a comma-separated list of strings. Supported values: tags, fields, party, milestone, missingImportantFields. Sent in the URL query string.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Opportunity object containing fields to update. Must be the single top-level property in the request body. Fields omitted remain unchanged.</w:t>
            </w:r>
          </w:p>
        </w:tc>
      </w:tr>
    </w:tbl>
    <w:p/>
    <w:p>
      <w:pPr>
        <w:pStyle w:val="Heading3"/>
      </w:pPr>
      <w:r>
        <w:t>Optional Request Body Fields</w:t>
      </w:r>
    </w:p>
    <w:p>
      <w:r>
        <w:t>The documentation provides examples and collection-update rules, but does not enumerate all updatable fields. The following are explicitly shown/described: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opportunity.name</w:t>
            </w:r>
          </w:p>
        </w:tc>
        <w:tc>
          <w:tcPr>
            <w:tcW w:type="dxa" w:w="2880"/>
          </w:tcPr>
          <w:p>
            <w:r>
              <w:t>string</w:t>
            </w:r>
          </w:p>
        </w:tc>
        <w:tc>
          <w:tcPr>
            <w:tcW w:type="dxa" w:w="2880"/>
          </w:tcPr>
          <w:p>
            <w:r>
              <w:t>Opportunity name.</w:t>
            </w:r>
          </w:p>
        </w:tc>
      </w:tr>
      <w:tr>
        <w:tc>
          <w:tcPr>
            <w:tcW w:type="dxa" w:w="2880"/>
          </w:tcPr>
          <w:p>
            <w:r>
              <w:t>opportunity.tags</w:t>
            </w:r>
          </w:p>
        </w:tc>
        <w:tc>
          <w:tcPr>
            <w:tcW w:type="dxa" w:w="2880"/>
          </w:tcPr>
          <w:p>
            <w:r>
              <w:t>array of object</w:t>
            </w:r>
          </w:p>
        </w:tc>
        <w:tc>
          <w:tcPr>
            <w:tcW w:type="dxa" w:w="2880"/>
          </w:tcPr>
          <w:p>
            <w:r>
              <w:t>Tags collection update. See “Notes” for add/update/delete rules.</w:t>
            </w:r>
          </w:p>
        </w:tc>
      </w:tr>
      <w:tr>
        <w:tc>
          <w:tcPr>
            <w:tcW w:type="dxa" w:w="2880"/>
          </w:tcPr>
          <w:p>
            <w:r>
              <w:t>opportunity.tags[].id</w:t>
            </w:r>
          </w:p>
        </w:tc>
        <w:tc>
          <w:tcPr>
            <w:tcW w:type="dxa" w:w="2880"/>
          </w:tcPr>
          <w:p>
            <w:r>
              <w:t>number</w:t>
            </w:r>
          </w:p>
        </w:tc>
        <w:tc>
          <w:tcPr>
            <w:tcW w:type="dxa" w:w="2880"/>
          </w:tcPr>
          <w:p>
            <w:r>
              <w:t>Tag entity ID (used for update/delete).</w:t>
            </w:r>
          </w:p>
        </w:tc>
      </w:tr>
      <w:tr>
        <w:tc>
          <w:tcPr>
            <w:tcW w:type="dxa" w:w="2880"/>
          </w:tcPr>
          <w:p>
            <w:r>
              <w:t>opportunity.tags[]._delete</w:t>
            </w:r>
          </w:p>
        </w:tc>
        <w:tc>
          <w:tcPr>
            <w:tcW w:type="dxa" w:w="2880"/>
          </w:tcPr>
          <w:p>
            <w:r>
              <w:t>boolean</w:t>
            </w:r>
          </w:p>
        </w:tc>
        <w:tc>
          <w:tcPr>
            <w:tcW w:type="dxa" w:w="2880"/>
          </w:tcPr>
          <w:p>
            <w:r>
              <w:t>If true (and id is present), deletes the existing tag entity.</w:t>
            </w:r>
          </w:p>
        </w:tc>
      </w:tr>
      <w:tr>
        <w:tc>
          <w:tcPr>
            <w:tcW w:type="dxa" w:w="2880"/>
          </w:tcPr>
          <w:p>
            <w:r>
              <w:t>opportunity.fields</w:t>
            </w:r>
          </w:p>
        </w:tc>
        <w:tc>
          <w:tcPr>
            <w:tcW w:type="dxa" w:w="2880"/>
          </w:tcPr>
          <w:p>
            <w:r>
              <w:t>array of object</w:t>
            </w:r>
          </w:p>
        </w:tc>
        <w:tc>
          <w:tcPr>
            <w:tcW w:type="dxa" w:w="2880"/>
          </w:tcPr>
          <w:p>
            <w:r>
              <w:t>Custom fields / DataTags fields collection update. See “Notes” for add/update/delete rules.</w:t>
            </w:r>
          </w:p>
        </w:tc>
      </w:tr>
      <w:tr>
        <w:tc>
          <w:tcPr>
            <w:tcW w:type="dxa" w:w="2880"/>
          </w:tcPr>
          <w:p>
            <w:r>
              <w:t>opportunity.fields[].id</w:t>
            </w:r>
          </w:p>
        </w:tc>
        <w:tc>
          <w:tcPr>
            <w:tcW w:type="dxa" w:w="2880"/>
          </w:tcPr>
          <w:p>
            <w:r>
              <w:t>number</w:t>
            </w:r>
          </w:p>
        </w:tc>
        <w:tc>
          <w:tcPr>
            <w:tcW w:type="dxa" w:w="2880"/>
          </w:tcPr>
          <w:p>
            <w:r>
              <w:t>Field instance ID (can be used to update/delete an existing field value).</w:t>
            </w:r>
          </w:p>
        </w:tc>
      </w:tr>
      <w:tr>
        <w:tc>
          <w:tcPr>
            <w:tcW w:type="dxa" w:w="2880"/>
          </w:tcPr>
          <w:p>
            <w:r>
              <w:t>opportunity.fields[].value</w:t>
            </w:r>
          </w:p>
        </w:tc>
        <w:tc>
          <w:tcPr>
            <w:tcW w:type="dxa" w:w="2880"/>
          </w:tcPr>
          <w:p>
            <w:r>
              <w:t>string</w:t>
            </w:r>
          </w:p>
        </w:tc>
        <w:tc>
          <w:tcPr>
            <w:tcW w:type="dxa" w:w="2880"/>
          </w:tcPr>
          <w:p>
            <w:r>
              <w:t>Value to apply to the field.</w:t>
            </w:r>
          </w:p>
        </w:tc>
      </w:tr>
      <w:tr>
        <w:tc>
          <w:tcPr>
            <w:tcW w:type="dxa" w:w="2880"/>
          </w:tcPr>
          <w:p>
            <w:r>
              <w:t>opportunity.fields[].definition.id</w:t>
            </w:r>
          </w:p>
        </w:tc>
        <w:tc>
          <w:tcPr>
            <w:tcW w:type="dxa" w:w="2880"/>
          </w:tcPr>
          <w:p>
            <w:r>
              <w:t>number</w:t>
            </w:r>
          </w:p>
        </w:tc>
        <w:tc>
          <w:tcPr>
            <w:tcW w:type="dxa" w:w="2880"/>
          </w:tcPr>
          <w:p>
            <w:r>
              <w:t>Field definition ID (used to add a custom field value; can also be used to update an existing value as shown).</w:t>
            </w:r>
          </w:p>
        </w:tc>
      </w:tr>
      <w:tr>
        <w:tc>
          <w:tcPr>
            <w:tcW w:type="dxa" w:w="2880"/>
          </w:tcPr>
          <w:p>
            <w:r>
              <w:t>opportunity.fields[]._delete</w:t>
            </w:r>
          </w:p>
        </w:tc>
        <w:tc>
          <w:tcPr>
            <w:tcW w:type="dxa" w:w="2880"/>
          </w:tcPr>
          <w:p>
            <w:r>
              <w:t>boolean</w:t>
            </w:r>
          </w:p>
        </w:tc>
        <w:tc>
          <w:tcPr>
            <w:tcW w:type="dxa" w:w="2880"/>
          </w:tcPr>
          <w:p>
            <w:r>
              <w:t>If true (and id is present), deletes the existing field entity.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"opportunity": {</w:t>
        <w:br/>
        <w:t xml:space="preserve"> "id": 83948362,</w:t>
        <w:br/>
        <w:t xml:space="preserve"> "updatedAt": "2015-10-29T12:55:12Z",</w:t>
        <w:br/>
        <w:t xml:space="preserve"> "description": "Scope and design web site shopping cart",</w:t>
        <w:br/>
        <w:t xml:space="preserve"> "owner": {</w:t>
        <w:br/>
        <w:t xml:space="preserve"> "id": 6,</w:t>
        <w:br/>
        <w:t xml:space="preserve"> "username": "scottspacey",</w:t>
        <w:br/>
        <w:t xml:space="preserve"> "name": "Scott Spacey"</w:t>
        <w:br/>
        <w:t xml:space="preserve"> },</w:t>
        <w:br/>
        <w:t xml:space="preserve"> "party": {</w:t>
        <w:br/>
        <w:t xml:space="preserve"> "id": 581,</w:t>
        <w:br/>
        <w:t xml:space="preserve"> "pictureURL": "https://capsulecrm.com/theme/default/images/person_avatar_70.png",</w:t>
        <w:br/>
        <w:t xml:space="preserve"> "type": "organisation",</w:t>
        <w:br/>
        <w:t xml:space="preserve"> "name": "Capsule"</w:t>
        <w:br/>
        <w:t xml:space="preserve"> },</w:t>
        <w:br/>
        <w:t xml:space="preserve"> "tags": [],</w:t>
        <w:br/>
        <w:t xml:space="preserve"> "lostReason": null,</w:t>
        <w:br/>
        <w:t xml:space="preserve"> "milestone": {</w:t>
        <w:br/>
        <w:t xml:space="preserve"> "id": 14,</w:t>
        <w:br/>
        <w:t xml:space="preserve"> "name": "Bid"</w:t>
        <w:br/>
        <w:t xml:space="preserve"> },</w:t>
        <w:br/>
        <w:t xml:space="preserve"> "value": {</w:t>
        <w:br/>
        <w:t xml:space="preserve"> "amount": 500,</w:t>
        <w:br/>
        <w:t xml:space="preserve"> "currency": "GBP"</w:t>
        <w:br/>
        <w:t xml:space="preserve"> },</w:t>
        <w:br/>
        <w:t xml:space="preserve"> "expectedCloseOn": "2015-10-31",</w:t>
        <w:br/>
        <w:t xml:space="preserve"> "probability": 50,</w:t>
        <w:br/>
        <w:t xml:space="preserve"> "durationBasis": "FIXED",</w:t>
        <w:br/>
        <w:t xml:space="preserve"> "duration": null,</w:t>
        <w:br/>
        <w:t xml:space="preserve"> "closedOn": null,</w:t>
        <w:br/>
        <w:t xml:space="preserve"> "createdAt": "2015-10-29T12:55:12Z",</w:t>
        <w:br/>
        <w:t xml:space="preserve"> "name": "new opportunity name",</w:t>
        <w:br/>
        <w:t xml:space="preserve"> "fields": [</w:t>
        <w:br/>
        <w:t xml:space="preserve"> {</w:t>
        <w:br/>
        <w:t xml:space="preserve"> "id": 1,</w:t>
        <w:br/>
        <w:t xml:space="preserve"> "definition": {</w:t>
        <w:br/>
        <w:t xml:space="preserve"> "id": 17,</w:t>
        <w:br/>
        <w:t xml:space="preserve"> "name": "type"</w:t>
        <w:br/>
        <w:t xml:space="preserve"> },</w:t>
        <w:br/>
        <w:t xml:space="preserve"> "value": "sale",</w:t>
        <w:br/>
        <w:t xml:space="preserve"> "tagId": null</w:t>
        <w:br/>
        <w:t xml:space="preserve"> },</w:t>
        <w:br/>
        <w:t xml:space="preserve"> {</w:t>
        <w:br/>
        <w:t xml:space="preserve"> "id": 2,</w:t>
        <w:br/>
        <w:t xml:space="preserve"> "definition": {</w:t>
        <w:br/>
        <w:t xml:space="preserve"> "id": 18,</w:t>
        <w:br/>
        <w:t xml:space="preserve"> "name": "date"</w:t>
        <w:br/>
        <w:t xml:space="preserve"> },</w:t>
        <w:br/>
        <w:t xml:space="preserve"> "value": "2025-11-28",</w:t>
        <w:br/>
        <w:t xml:space="preserve"> "tagId": null</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opportunity</w:t>
            </w:r>
          </w:p>
        </w:tc>
        <w:tc>
          <w:tcPr>
            <w:tcW w:type="dxa" w:w="2880"/>
          </w:tcPr>
          <w:p>
            <w:r>
              <w:t>object</w:t>
            </w:r>
          </w:p>
        </w:tc>
        <w:tc>
          <w:tcPr>
            <w:tcW w:type="dxa" w:w="2880"/>
          </w:tcPr>
          <w:p>
            <w:r>
              <w:t>The updated opportunity.</w:t>
            </w:r>
          </w:p>
        </w:tc>
      </w:tr>
      <w:tr>
        <w:tc>
          <w:tcPr>
            <w:tcW w:type="dxa" w:w="2880"/>
          </w:tcPr>
          <w:p>
            <w:r>
              <w:t>opportunity.id</w:t>
            </w:r>
          </w:p>
        </w:tc>
        <w:tc>
          <w:tcPr>
            <w:tcW w:type="dxa" w:w="2880"/>
          </w:tcPr>
          <w:p>
            <w:r>
              <w:t>number</w:t>
            </w:r>
          </w:p>
        </w:tc>
        <w:tc>
          <w:tcPr>
            <w:tcW w:type="dxa" w:w="2880"/>
          </w:tcPr>
          <w:p>
            <w:r>
              <w:t>Opportunity ID.</w:t>
            </w:r>
          </w:p>
        </w:tc>
      </w:tr>
      <w:tr>
        <w:tc>
          <w:tcPr>
            <w:tcW w:type="dxa" w:w="2880"/>
          </w:tcPr>
          <w:p>
            <w:r>
              <w:t>opportunity.updatedAt</w:t>
            </w:r>
          </w:p>
        </w:tc>
        <w:tc>
          <w:tcPr>
            <w:tcW w:type="dxa" w:w="2880"/>
          </w:tcPr>
          <w:p>
            <w:r>
              <w:t>string</w:t>
            </w:r>
          </w:p>
        </w:tc>
        <w:tc>
          <w:tcPr>
            <w:tcW w:type="dxa" w:w="2880"/>
          </w:tcPr>
          <w:p>
            <w:r>
              <w:t>ISO 8601 timestamp of last update.</w:t>
            </w:r>
          </w:p>
        </w:tc>
      </w:tr>
      <w:tr>
        <w:tc>
          <w:tcPr>
            <w:tcW w:type="dxa" w:w="2880"/>
          </w:tcPr>
          <w:p>
            <w:r>
              <w:t>opportunity.description</w:t>
            </w:r>
          </w:p>
        </w:tc>
        <w:tc>
          <w:tcPr>
            <w:tcW w:type="dxa" w:w="2880"/>
          </w:tcPr>
          <w:p>
            <w:r>
              <w:t>string</w:t>
            </w:r>
          </w:p>
        </w:tc>
        <w:tc>
          <w:tcPr>
            <w:tcW w:type="dxa" w:w="2880"/>
          </w:tcPr>
          <w:p>
            <w:r>
              <w:t>Opportunity description.</w:t>
            </w:r>
          </w:p>
        </w:tc>
      </w:tr>
      <w:tr>
        <w:tc>
          <w:tcPr>
            <w:tcW w:type="dxa" w:w="2880"/>
          </w:tcPr>
          <w:p>
            <w:r>
              <w:t>opportunity.owner</w:t>
            </w:r>
          </w:p>
        </w:tc>
        <w:tc>
          <w:tcPr>
            <w:tcW w:type="dxa" w:w="2880"/>
          </w:tcPr>
          <w:p>
            <w:r>
              <w:t>object</w:t>
            </w:r>
          </w:p>
        </w:tc>
        <w:tc>
          <w:tcPr>
            <w:tcW w:type="dxa" w:w="2880"/>
          </w:tcPr>
          <w:p>
            <w:r>
              <w:t>Opportunity owner.</w:t>
            </w:r>
          </w:p>
        </w:tc>
      </w:tr>
      <w:tr>
        <w:tc>
          <w:tcPr>
            <w:tcW w:type="dxa" w:w="2880"/>
          </w:tcPr>
          <w:p>
            <w:r>
              <w:t>opportunity.owner.id</w:t>
            </w:r>
          </w:p>
        </w:tc>
        <w:tc>
          <w:tcPr>
            <w:tcW w:type="dxa" w:w="2880"/>
          </w:tcPr>
          <w:p>
            <w:r>
              <w:t>number</w:t>
            </w:r>
          </w:p>
        </w:tc>
        <w:tc>
          <w:tcPr>
            <w:tcW w:type="dxa" w:w="2880"/>
          </w:tcPr>
          <w:p>
            <w:r>
              <w:t>Owner ID.</w:t>
            </w:r>
          </w:p>
        </w:tc>
      </w:tr>
      <w:tr>
        <w:tc>
          <w:tcPr>
            <w:tcW w:type="dxa" w:w="2880"/>
          </w:tcPr>
          <w:p>
            <w:r>
              <w:t>opportunity.owner.username</w:t>
            </w:r>
          </w:p>
        </w:tc>
        <w:tc>
          <w:tcPr>
            <w:tcW w:type="dxa" w:w="2880"/>
          </w:tcPr>
          <w:p>
            <w:r>
              <w:t>string</w:t>
            </w:r>
          </w:p>
        </w:tc>
        <w:tc>
          <w:tcPr>
            <w:tcW w:type="dxa" w:w="2880"/>
          </w:tcPr>
          <w:p>
            <w:r>
              <w:t>Owner username.</w:t>
            </w:r>
          </w:p>
        </w:tc>
      </w:tr>
      <w:tr>
        <w:tc>
          <w:tcPr>
            <w:tcW w:type="dxa" w:w="2880"/>
          </w:tcPr>
          <w:p>
            <w:r>
              <w:t>opportunity.owner.name</w:t>
            </w:r>
          </w:p>
        </w:tc>
        <w:tc>
          <w:tcPr>
            <w:tcW w:type="dxa" w:w="2880"/>
          </w:tcPr>
          <w:p>
            <w:r>
              <w:t>string</w:t>
            </w:r>
          </w:p>
        </w:tc>
        <w:tc>
          <w:tcPr>
            <w:tcW w:type="dxa" w:w="2880"/>
          </w:tcPr>
          <w:p>
            <w:r>
              <w:t>Owner display name.</w:t>
            </w:r>
          </w:p>
        </w:tc>
      </w:tr>
      <w:tr>
        <w:tc>
          <w:tcPr>
            <w:tcW w:type="dxa" w:w="2880"/>
          </w:tcPr>
          <w:p>
            <w:r>
              <w:t>opportunity.party</w:t>
            </w:r>
          </w:p>
        </w:tc>
        <w:tc>
          <w:tcPr>
            <w:tcW w:type="dxa" w:w="2880"/>
          </w:tcPr>
          <w:p>
            <w:r>
              <w:t>object</w:t>
            </w:r>
          </w:p>
        </w:tc>
        <w:tc>
          <w:tcPr>
            <w:tcW w:type="dxa" w:w="2880"/>
          </w:tcPr>
          <w:p>
            <w:r>
              <w:t>Assigned party.</w:t>
            </w:r>
          </w:p>
        </w:tc>
      </w:tr>
      <w:tr>
        <w:tc>
          <w:tcPr>
            <w:tcW w:type="dxa" w:w="2880"/>
          </w:tcPr>
          <w:p>
            <w:r>
              <w:t>opportunity.party.id</w:t>
            </w:r>
          </w:p>
        </w:tc>
        <w:tc>
          <w:tcPr>
            <w:tcW w:type="dxa" w:w="2880"/>
          </w:tcPr>
          <w:p>
            <w:r>
              <w:t>number</w:t>
            </w:r>
          </w:p>
        </w:tc>
        <w:tc>
          <w:tcPr>
            <w:tcW w:type="dxa" w:w="2880"/>
          </w:tcPr>
          <w:p>
            <w:r>
              <w:t>Party ID.</w:t>
            </w:r>
          </w:p>
        </w:tc>
      </w:tr>
      <w:tr>
        <w:tc>
          <w:tcPr>
            <w:tcW w:type="dxa" w:w="2880"/>
          </w:tcPr>
          <w:p>
            <w:r>
              <w:t>opportunity.party.pictureURL</w:t>
            </w:r>
          </w:p>
        </w:tc>
        <w:tc>
          <w:tcPr>
            <w:tcW w:type="dxa" w:w="2880"/>
          </w:tcPr>
          <w:p>
            <w:r>
              <w:t>string</w:t>
            </w:r>
          </w:p>
        </w:tc>
        <w:tc>
          <w:tcPr>
            <w:tcW w:type="dxa" w:w="2880"/>
          </w:tcPr>
          <w:p>
            <w:r>
              <w:t>URL to party picture/avatar.</w:t>
            </w:r>
          </w:p>
        </w:tc>
      </w:tr>
      <w:tr>
        <w:tc>
          <w:tcPr>
            <w:tcW w:type="dxa" w:w="2880"/>
          </w:tcPr>
          <w:p>
            <w:r>
              <w:t>opportunity.party.type</w:t>
            </w:r>
          </w:p>
        </w:tc>
        <w:tc>
          <w:tcPr>
            <w:tcW w:type="dxa" w:w="2880"/>
          </w:tcPr>
          <w:p>
            <w:r>
              <w:t>string</w:t>
            </w:r>
          </w:p>
        </w:tc>
        <w:tc>
          <w:tcPr>
            <w:tcW w:type="dxa" w:w="2880"/>
          </w:tcPr>
          <w:p>
            <w:r>
              <w:t>Party type (e.g., organisation).</w:t>
            </w:r>
          </w:p>
        </w:tc>
      </w:tr>
      <w:tr>
        <w:tc>
          <w:tcPr>
            <w:tcW w:type="dxa" w:w="2880"/>
          </w:tcPr>
          <w:p>
            <w:r>
              <w:t>opportunity.party.name</w:t>
            </w:r>
          </w:p>
        </w:tc>
        <w:tc>
          <w:tcPr>
            <w:tcW w:type="dxa" w:w="2880"/>
          </w:tcPr>
          <w:p>
            <w:r>
              <w:t>string</w:t>
            </w:r>
          </w:p>
        </w:tc>
        <w:tc>
          <w:tcPr>
            <w:tcW w:type="dxa" w:w="2880"/>
          </w:tcPr>
          <w:p>
            <w:r>
              <w:t>Party name.</w:t>
            </w:r>
          </w:p>
        </w:tc>
      </w:tr>
      <w:tr>
        <w:tc>
          <w:tcPr>
            <w:tcW w:type="dxa" w:w="2880"/>
          </w:tcPr>
          <w:p>
            <w:r>
              <w:t>opportunity.tags</w:t>
            </w:r>
          </w:p>
        </w:tc>
        <w:tc>
          <w:tcPr>
            <w:tcW w:type="dxa" w:w="2880"/>
          </w:tcPr>
          <w:p>
            <w:r>
              <w:t>array</w:t>
            </w:r>
          </w:p>
        </w:tc>
        <w:tc>
          <w:tcPr>
            <w:tcW w:type="dxa" w:w="2880"/>
          </w:tcPr>
          <w:p>
            <w:r>
              <w:t>Tags (may be embedded depending on embed).</w:t>
            </w:r>
          </w:p>
        </w:tc>
      </w:tr>
      <w:tr>
        <w:tc>
          <w:tcPr>
            <w:tcW w:type="dxa" w:w="2880"/>
          </w:tcPr>
          <w:p>
            <w:r>
              <w:t>opportunity.lostReason</w:t>
            </w:r>
          </w:p>
        </w:tc>
        <w:tc>
          <w:tcPr>
            <w:tcW w:type="dxa" w:w="2880"/>
          </w:tcPr>
          <w:p>
            <w:r>
              <w:t>string | null</w:t>
            </w:r>
          </w:p>
        </w:tc>
        <w:tc>
          <w:tcPr>
            <w:tcW w:type="dxa" w:w="2880"/>
          </w:tcPr>
          <w:p>
            <w:r>
              <w:t>Lost reason if the opportunity is lost; otherwise null.</w:t>
            </w:r>
          </w:p>
        </w:tc>
      </w:tr>
      <w:tr>
        <w:tc>
          <w:tcPr>
            <w:tcW w:type="dxa" w:w="2880"/>
          </w:tcPr>
          <w:p>
            <w:r>
              <w:t>opportunity.milestone</w:t>
            </w:r>
          </w:p>
        </w:tc>
        <w:tc>
          <w:tcPr>
            <w:tcW w:type="dxa" w:w="2880"/>
          </w:tcPr>
          <w:p>
            <w:r>
              <w:t>object</w:t>
            </w:r>
          </w:p>
        </w:tc>
        <w:tc>
          <w:tcPr>
            <w:tcW w:type="dxa" w:w="2880"/>
          </w:tcPr>
          <w:p>
            <w:r>
              <w:t>Opportunity milestone (may be embedded depending on embed).</w:t>
            </w:r>
          </w:p>
        </w:tc>
      </w:tr>
      <w:tr>
        <w:tc>
          <w:tcPr>
            <w:tcW w:type="dxa" w:w="2880"/>
          </w:tcPr>
          <w:p>
            <w:r>
              <w:t>opportunity.milestone.id</w:t>
            </w:r>
          </w:p>
        </w:tc>
        <w:tc>
          <w:tcPr>
            <w:tcW w:type="dxa" w:w="2880"/>
          </w:tcPr>
          <w:p>
            <w:r>
              <w:t>number</w:t>
            </w:r>
          </w:p>
        </w:tc>
        <w:tc>
          <w:tcPr>
            <w:tcW w:type="dxa" w:w="2880"/>
          </w:tcPr>
          <w:p>
            <w:r>
              <w:t>Milestone ID.</w:t>
            </w:r>
          </w:p>
        </w:tc>
      </w:tr>
      <w:tr>
        <w:tc>
          <w:tcPr>
            <w:tcW w:type="dxa" w:w="2880"/>
          </w:tcPr>
          <w:p>
            <w:r>
              <w:t>opportunity.milestone.name</w:t>
            </w:r>
          </w:p>
        </w:tc>
        <w:tc>
          <w:tcPr>
            <w:tcW w:type="dxa" w:w="2880"/>
          </w:tcPr>
          <w:p>
            <w:r>
              <w:t>string</w:t>
            </w:r>
          </w:p>
        </w:tc>
        <w:tc>
          <w:tcPr>
            <w:tcW w:type="dxa" w:w="2880"/>
          </w:tcPr>
          <w:p>
            <w:r>
              <w:t>Milestone name.</w:t>
            </w:r>
          </w:p>
        </w:tc>
      </w:tr>
      <w:tr>
        <w:tc>
          <w:tcPr>
            <w:tcW w:type="dxa" w:w="2880"/>
          </w:tcPr>
          <w:p>
            <w:r>
              <w:t>opportunity.value</w:t>
            </w:r>
          </w:p>
        </w:tc>
        <w:tc>
          <w:tcPr>
            <w:tcW w:type="dxa" w:w="2880"/>
          </w:tcPr>
          <w:p>
            <w:r>
              <w:t>object</w:t>
            </w:r>
          </w:p>
        </w:tc>
        <w:tc>
          <w:tcPr>
            <w:tcW w:type="dxa" w:w="2880"/>
          </w:tcPr>
          <w:p>
            <w:r>
              <w:t>Opportunity value.</w:t>
            </w:r>
          </w:p>
        </w:tc>
      </w:tr>
      <w:tr>
        <w:tc>
          <w:tcPr>
            <w:tcW w:type="dxa" w:w="2880"/>
          </w:tcPr>
          <w:p>
            <w:r>
              <w:t>opportunity.value.amount</w:t>
            </w:r>
          </w:p>
        </w:tc>
        <w:tc>
          <w:tcPr>
            <w:tcW w:type="dxa" w:w="2880"/>
          </w:tcPr>
          <w:p>
            <w:r>
              <w:t>number</w:t>
            </w:r>
          </w:p>
        </w:tc>
        <w:tc>
          <w:tcPr>
            <w:tcW w:type="dxa" w:w="2880"/>
          </w:tcPr>
          <w:p>
            <w:r>
              <w:t>Amount.</w:t>
            </w:r>
          </w:p>
        </w:tc>
      </w:tr>
      <w:tr>
        <w:tc>
          <w:tcPr>
            <w:tcW w:type="dxa" w:w="2880"/>
          </w:tcPr>
          <w:p>
            <w:r>
              <w:t>opportunity.value.currency</w:t>
            </w:r>
          </w:p>
        </w:tc>
        <w:tc>
          <w:tcPr>
            <w:tcW w:type="dxa" w:w="2880"/>
          </w:tcPr>
          <w:p>
            <w:r>
              <w:t>string</w:t>
            </w:r>
          </w:p>
        </w:tc>
        <w:tc>
          <w:tcPr>
            <w:tcW w:type="dxa" w:w="2880"/>
          </w:tcPr>
          <w:p>
            <w:r>
              <w:t>Currency code (e.g., GBP).</w:t>
            </w:r>
          </w:p>
        </w:tc>
      </w:tr>
      <w:tr>
        <w:tc>
          <w:tcPr>
            <w:tcW w:type="dxa" w:w="2880"/>
          </w:tcPr>
          <w:p>
            <w:r>
              <w:t>opportunity.expectedCloseOn</w:t>
            </w:r>
          </w:p>
        </w:tc>
        <w:tc>
          <w:tcPr>
            <w:tcW w:type="dxa" w:w="2880"/>
          </w:tcPr>
          <w:p>
            <w:r>
              <w:t>string</w:t>
            </w:r>
          </w:p>
        </w:tc>
        <w:tc>
          <w:tcPr>
            <w:tcW w:type="dxa" w:w="2880"/>
          </w:tcPr>
          <w:p>
            <w:r>
              <w:t>Expected close date (YYYY-MM-DD).</w:t>
            </w:r>
          </w:p>
        </w:tc>
      </w:tr>
      <w:tr>
        <w:tc>
          <w:tcPr>
            <w:tcW w:type="dxa" w:w="2880"/>
          </w:tcPr>
          <w:p>
            <w:r>
              <w:t>opportunity.probability</w:t>
            </w:r>
          </w:p>
        </w:tc>
        <w:tc>
          <w:tcPr>
            <w:tcW w:type="dxa" w:w="2880"/>
          </w:tcPr>
          <w:p>
            <w:r>
              <w:t>number</w:t>
            </w:r>
          </w:p>
        </w:tc>
        <w:tc>
          <w:tcPr>
            <w:tcW w:type="dxa" w:w="2880"/>
          </w:tcPr>
          <w:p>
            <w:r>
              <w:t>Probability percentage.</w:t>
            </w:r>
          </w:p>
        </w:tc>
      </w:tr>
      <w:tr>
        <w:tc>
          <w:tcPr>
            <w:tcW w:type="dxa" w:w="2880"/>
          </w:tcPr>
          <w:p>
            <w:r>
              <w:t>opportunity.durationBasis</w:t>
            </w:r>
          </w:p>
        </w:tc>
        <w:tc>
          <w:tcPr>
            <w:tcW w:type="dxa" w:w="2880"/>
          </w:tcPr>
          <w:p>
            <w:r>
              <w:t>string</w:t>
            </w:r>
          </w:p>
        </w:tc>
        <w:tc>
          <w:tcPr>
            <w:tcW w:type="dxa" w:w="2880"/>
          </w:tcPr>
          <w:p>
            <w:r>
              <w:t>Duration basis (example shows FIXED).</w:t>
            </w:r>
          </w:p>
        </w:tc>
      </w:tr>
      <w:tr>
        <w:tc>
          <w:tcPr>
            <w:tcW w:type="dxa" w:w="2880"/>
          </w:tcPr>
          <w:p>
            <w:r>
              <w:t>opportunity.duration</w:t>
            </w:r>
          </w:p>
        </w:tc>
        <w:tc>
          <w:tcPr>
            <w:tcW w:type="dxa" w:w="2880"/>
          </w:tcPr>
          <w:p>
            <w:r>
              <w:t>number | null</w:t>
            </w:r>
          </w:p>
        </w:tc>
        <w:tc>
          <w:tcPr>
            <w:tcW w:type="dxa" w:w="2880"/>
          </w:tcPr>
          <w:p>
            <w:r>
              <w:t>Duration value or null.</w:t>
            </w:r>
          </w:p>
        </w:tc>
      </w:tr>
      <w:tr>
        <w:tc>
          <w:tcPr>
            <w:tcW w:type="dxa" w:w="2880"/>
          </w:tcPr>
          <w:p>
            <w:r>
              <w:t>opportunity.closedOn</w:t>
            </w:r>
          </w:p>
        </w:tc>
        <w:tc>
          <w:tcPr>
            <w:tcW w:type="dxa" w:w="2880"/>
          </w:tcPr>
          <w:p>
            <w:r>
              <w:t>string | null</w:t>
            </w:r>
          </w:p>
        </w:tc>
        <w:tc>
          <w:tcPr>
            <w:tcW w:type="dxa" w:w="2880"/>
          </w:tcPr>
          <w:p>
            <w:r>
              <w:t>Close date or null.</w:t>
            </w:r>
          </w:p>
        </w:tc>
      </w:tr>
      <w:tr>
        <w:tc>
          <w:tcPr>
            <w:tcW w:type="dxa" w:w="2880"/>
          </w:tcPr>
          <w:p>
            <w:r>
              <w:t>opportunity.createdAt</w:t>
            </w:r>
          </w:p>
        </w:tc>
        <w:tc>
          <w:tcPr>
            <w:tcW w:type="dxa" w:w="2880"/>
          </w:tcPr>
          <w:p>
            <w:r>
              <w:t>string</w:t>
            </w:r>
          </w:p>
        </w:tc>
        <w:tc>
          <w:tcPr>
            <w:tcW w:type="dxa" w:w="2880"/>
          </w:tcPr>
          <w:p>
            <w:r>
              <w:t>ISO 8601 creation timestamp.</w:t>
            </w:r>
          </w:p>
        </w:tc>
      </w:tr>
      <w:tr>
        <w:tc>
          <w:tcPr>
            <w:tcW w:type="dxa" w:w="2880"/>
          </w:tcPr>
          <w:p>
            <w:r>
              <w:t>opportunity.name</w:t>
            </w:r>
          </w:p>
        </w:tc>
        <w:tc>
          <w:tcPr>
            <w:tcW w:type="dxa" w:w="2880"/>
          </w:tcPr>
          <w:p>
            <w:r>
              <w:t>string</w:t>
            </w:r>
          </w:p>
        </w:tc>
        <w:tc>
          <w:tcPr>
            <w:tcW w:type="dxa" w:w="2880"/>
          </w:tcPr>
          <w:p>
            <w:r>
              <w:t>Opportunity name.</w:t>
            </w:r>
          </w:p>
        </w:tc>
      </w:tr>
      <w:tr>
        <w:tc>
          <w:tcPr>
            <w:tcW w:type="dxa" w:w="2880"/>
          </w:tcPr>
          <w:p>
            <w:r>
              <w:t>opportunity.fields</w:t>
            </w:r>
          </w:p>
        </w:tc>
        <w:tc>
          <w:tcPr>
            <w:tcW w:type="dxa" w:w="2880"/>
          </w:tcPr>
          <w:p>
            <w:r>
              <w:t>array</w:t>
            </w:r>
          </w:p>
        </w:tc>
        <w:tc>
          <w:tcPr>
            <w:tcW w:type="dxa" w:w="2880"/>
          </w:tcPr>
          <w:p>
            <w:r>
              <w:t>Custom fields / DataTags fields.</w:t>
            </w:r>
          </w:p>
        </w:tc>
      </w:tr>
      <w:tr>
        <w:tc>
          <w:tcPr>
            <w:tcW w:type="dxa" w:w="2880"/>
          </w:tcPr>
          <w:p>
            <w:r>
              <w:t>opportunity.fields[].id</w:t>
            </w:r>
          </w:p>
        </w:tc>
        <w:tc>
          <w:tcPr>
            <w:tcW w:type="dxa" w:w="2880"/>
          </w:tcPr>
          <w:p>
            <w:r>
              <w:t>number</w:t>
            </w:r>
          </w:p>
        </w:tc>
        <w:tc>
          <w:tcPr>
            <w:tcW w:type="dxa" w:w="2880"/>
          </w:tcPr>
          <w:p>
            <w:r>
              <w:t>Field instance ID.</w:t>
            </w:r>
          </w:p>
        </w:tc>
      </w:tr>
      <w:tr>
        <w:tc>
          <w:tcPr>
            <w:tcW w:type="dxa" w:w="2880"/>
          </w:tcPr>
          <w:p>
            <w:r>
              <w:t>opportunity.fields[].definition</w:t>
            </w:r>
          </w:p>
        </w:tc>
        <w:tc>
          <w:tcPr>
            <w:tcW w:type="dxa" w:w="2880"/>
          </w:tcPr>
          <w:p>
            <w:r>
              <w:t>object</w:t>
            </w:r>
          </w:p>
        </w:tc>
        <w:tc>
          <w:tcPr>
            <w:tcW w:type="dxa" w:w="2880"/>
          </w:tcPr>
          <w:p>
            <w:r>
              <w:t>Field definition metadata.</w:t>
            </w:r>
          </w:p>
        </w:tc>
      </w:tr>
      <w:tr>
        <w:tc>
          <w:tcPr>
            <w:tcW w:type="dxa" w:w="2880"/>
          </w:tcPr>
          <w:p>
            <w:r>
              <w:t>opportunity.fields[].definition.id</w:t>
            </w:r>
          </w:p>
        </w:tc>
        <w:tc>
          <w:tcPr>
            <w:tcW w:type="dxa" w:w="2880"/>
          </w:tcPr>
          <w:p>
            <w:r>
              <w:t>number</w:t>
            </w:r>
          </w:p>
        </w:tc>
        <w:tc>
          <w:tcPr>
            <w:tcW w:type="dxa" w:w="2880"/>
          </w:tcPr>
          <w:p>
            <w:r>
              <w:t>Field definition ID.</w:t>
            </w:r>
          </w:p>
        </w:tc>
      </w:tr>
      <w:tr>
        <w:tc>
          <w:tcPr>
            <w:tcW w:type="dxa" w:w="2880"/>
          </w:tcPr>
          <w:p>
            <w:r>
              <w:t>opportunity.fields[].definition.name</w:t>
            </w:r>
          </w:p>
        </w:tc>
        <w:tc>
          <w:tcPr>
            <w:tcW w:type="dxa" w:w="2880"/>
          </w:tcPr>
          <w:p>
            <w:r>
              <w:t>string</w:t>
            </w:r>
          </w:p>
        </w:tc>
        <w:tc>
          <w:tcPr>
            <w:tcW w:type="dxa" w:w="2880"/>
          </w:tcPr>
          <w:p>
            <w:r>
              <w:t>Field definition name.</w:t>
            </w:r>
          </w:p>
        </w:tc>
      </w:tr>
      <w:tr>
        <w:tc>
          <w:tcPr>
            <w:tcW w:type="dxa" w:w="2880"/>
          </w:tcPr>
          <w:p>
            <w:r>
              <w:t>opportunity.fields[].value</w:t>
            </w:r>
          </w:p>
        </w:tc>
        <w:tc>
          <w:tcPr>
            <w:tcW w:type="dxa" w:w="2880"/>
          </w:tcPr>
          <w:p>
            <w:r>
              <w:t>string</w:t>
            </w:r>
          </w:p>
        </w:tc>
        <w:tc>
          <w:tcPr>
            <w:tcW w:type="dxa" w:w="2880"/>
          </w:tcPr>
          <w:p>
            <w:r>
              <w:t>Field value.</w:t>
            </w:r>
          </w:p>
        </w:tc>
      </w:tr>
      <w:tr>
        <w:tc>
          <w:tcPr>
            <w:tcW w:type="dxa" w:w="2880"/>
          </w:tcPr>
          <w:p>
            <w:r>
              <w:t>opportunity.fields[].tagId</w:t>
            </w:r>
          </w:p>
        </w:tc>
        <w:tc>
          <w:tcPr>
            <w:tcW w:type="dxa" w:w="2880"/>
          </w:tcPr>
          <w:p>
            <w:r>
              <w:t>number | null</w:t>
            </w:r>
          </w:p>
        </w:tc>
        <w:tc>
          <w:tcPr>
            <w:tcW w:type="dxa" w:w="2880"/>
          </w:tcPr>
          <w:p>
            <w:r>
              <w:t>Tag ID associated with the field, if any; otherwise null.</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'https://api.capsulecrm.com/api/v2/opportunities/83948362?embed=tags,fields' \</w:t>
        <w:br/>
        <w:t xml:space="preserve"> --header 'Accept: application/json' \</w:t>
        <w:br/>
        <w:t xml:space="preserve"> --header 'Content-Type: application/json' \</w:t>
        <w:br/>
        <w:t xml:space="preserve"> --data '{</w:t>
        <w:br/>
        <w:t xml:space="preserve"> "opportunity": {</w:t>
        <w:br/>
        <w:t xml:space="preserve"> "name": "new opportunity name",</w:t>
        <w:br/>
        <w:t xml:space="preserve"> "tags": [</w:t>
        <w:br/>
        <w:t xml:space="preserve">        { "id": 4, "_delete": true }</w:t>
        <w:br/>
        <w:t xml:space="preserve">      ],</w:t>
        <w:br/>
        <w:t xml:space="preserve"> "fields": [</w:t>
        <w:br/>
        <w:t xml:space="preserve">        { "id": 1, "value": "sale" },</w:t>
        <w:br/>
        <w:t xml:space="preserve">        { "definition": { "id": 18 }, "value": "2025-11-28" }</w:t>
        <w:br/>
        <w:t xml:space="preserve">      ]</w:t>
        <w:br/>
        <w:t xml:space="preserve">    }</w:t>
        <w:br/>
        <w:t xml:space="preserve">  }'</w:t>
      </w:r>
    </w:p>
    <w:p>
      <w:pPr>
        <w:pStyle w:val="Heading3"/>
      </w:pPr>
      <w:r>
        <w:t>Example Usage</w:t>
      </w:r>
    </w:p>
    <w:p>
      <w:pPr>
        <w:pStyle w:val="Heading3"/>
      </w:pPr>
      <w:r>
        <w:t>Example 1: Update the Opportunity Name</w:t>
      </w:r>
    </w:p>
    <w:p>
      <w:r>
        <w:rPr>
          <w:b/>
          <w:color w:val="666666"/>
          <w:sz w:val="16"/>
        </w:rPr>
        <w:t>[bash]</w:t>
      </w:r>
    </w:p>
    <w:p>
      <w:pPr>
        <w:shd w:fill="F2F2F2" w:val="clear"/>
      </w:pPr>
      <w:r>
        <w:rPr>
          <w:rFonts w:ascii="Courier New" w:hAnsi="Courier New"/>
          <w:sz w:val="17"/>
        </w:rPr>
        <w:t>curl -X PUT 'https://api.capsulecrm.com/api/v2/opportunities/83948362' \</w:t>
        <w:br/>
        <w:t xml:space="preserve"> -H 'Accept: application/json' \</w:t>
        <w:br/>
        <w:t xml:space="preserve"> -H 'Content-Type: application/json' \</w:t>
        <w:br/>
        <w:t xml:space="preserve"> -d '{</w:t>
        <w:br/>
        <w:t xml:space="preserve"> "opportunity": {</w:t>
        <w:br/>
        <w:t xml:space="preserve"> "name": "new opportunity name"</w:t>
        <w:br/>
        <w:t xml:space="preserve">    }</w:t>
        <w:br/>
        <w:t xml:space="preserve">  }'</w:t>
      </w:r>
    </w:p>
    <w:p>
      <w:pPr>
        <w:pStyle w:val="Heading3"/>
      </w:pPr>
      <w:r>
        <w:t>Example 2: Delete a Tag Association from the Opportunity</w:t>
      </w:r>
    </w:p>
    <w:p>
      <w:r>
        <w:rPr>
          <w:b/>
          <w:color w:val="666666"/>
          <w:sz w:val="16"/>
        </w:rPr>
        <w:t>[bash]</w:t>
      </w:r>
    </w:p>
    <w:p>
      <w:pPr>
        <w:shd w:fill="F2F2F2" w:val="clear"/>
      </w:pPr>
      <w:r>
        <w:rPr>
          <w:rFonts w:ascii="Courier New" w:hAnsi="Courier New"/>
          <w:sz w:val="17"/>
        </w:rPr>
        <w:t>curl -X PUT 'https://api.capsulecrm.com/api/v2/opportunities/83948362?embed=tags' \</w:t>
        <w:br/>
        <w:t xml:space="preserve"> -H 'Accept: application/json' \</w:t>
        <w:br/>
        <w:t xml:space="preserve"> -H 'Content-Type: application/json' \</w:t>
        <w:br/>
        <w:t xml:space="preserve"> -d '{</w:t>
        <w:br/>
        <w:t xml:space="preserve"> "opportunity": {</w:t>
        <w:br/>
        <w:t xml:space="preserve"> "tags": [</w:t>
        <w:br/>
        <w:t xml:space="preserve">        { "id": 4, "_delete": true }</w:t>
        <w:br/>
        <w:t xml:space="preserve">      ]</w:t>
        <w:br/>
        <w:t xml:space="preserve">    }</w:t>
        <w:br/>
        <w:t xml:space="preserve">  }'</w:t>
      </w:r>
    </w:p>
    <w:p>
      <w:pPr>
        <w:pStyle w:val="Heading3"/>
      </w:pPr>
      <w:r>
        <w:t>Example 3: Set Custom Field Values (by instance id and by definition id)</w:t>
      </w:r>
    </w:p>
    <w:p>
      <w:r>
        <w:rPr>
          <w:b/>
          <w:color w:val="666666"/>
          <w:sz w:val="16"/>
        </w:rPr>
        <w:t>[bash]</w:t>
      </w:r>
    </w:p>
    <w:p>
      <w:pPr>
        <w:shd w:fill="F2F2F2" w:val="clear"/>
      </w:pPr>
      <w:r>
        <w:rPr>
          <w:rFonts w:ascii="Courier New" w:hAnsi="Courier New"/>
          <w:sz w:val="17"/>
        </w:rPr>
        <w:t>curl -X PUT 'https://api.capsulecrm.com/api/v2/opportunities/83948362?embed=fields' \</w:t>
        <w:br/>
        <w:t xml:space="preserve"> -H 'Accept: application/json' \</w:t>
        <w:br/>
        <w:t xml:space="preserve"> -H 'Content-Type: application/json' \</w:t>
        <w:br/>
        <w:t xml:space="preserve"> -d '{</w:t>
        <w:br/>
        <w:t xml:space="preserve"> "opportunity": {</w:t>
        <w:br/>
        <w:t xml:space="preserve"> "fields": [</w:t>
        <w:br/>
        <w:t xml:space="preserve">        { "id": 1, "value": "sale" },</w:t>
        <w:br/>
        <w:t xml:space="preserve">        { "definition": { "id": 18 }, "value": "2025-11-28" }</w:t>
        <w:br/>
        <w:t xml:space="preserve">      ]</w:t>
        <w:br/>
        <w:t xml:space="preserve">    }</w:t>
        <w:br/>
        <w:t xml:space="preserve">  }'</w:t>
      </w:r>
    </w:p>
    <w:p>
      <w:pPr>
        <w:pStyle w:val="Heading3"/>
      </w:pPr>
      <w:r>
        <w:t>Behavior</w:t>
      </w:r>
    </w:p>
    <w:p>
      <w:pPr>
        <w:pStyle w:val="ListBullet"/>
      </w:pPr>
      <w:r>
        <w:t>Validates that the body contains an object with a single top-level property opportunity.</w:t>
      </w:r>
    </w:p>
    <w:p>
      <w:pPr>
        <w:pStyle w:val="ListBullet"/>
      </w:pPr>
      <w:r>
        <w:t>Updates only the provided opportunity fields; omitted fields remain unchanged.</w:t>
      </w:r>
    </w:p>
    <w:p>
      <w:pPr>
        <w:pStyle w:val="ListBullet"/>
      </w:pPr>
      <w:r>
        <w:t>Applies collection changes for tags and fields according to add/update/delete rules.</w:t>
      </w:r>
    </w:p>
    <w:p>
      <w:pPr>
        <w:pStyle w:val="ListBullet"/>
      </w:pPr>
      <w:r>
        <w:t>Returns the updated opportunity object (optionally expanded via embed).</w:t>
      </w:r>
    </w:p>
    <w:p>
      <w:pPr>
        <w:pStyle w:val="Heading3"/>
      </w:pPr>
      <w:r>
        <w:t>Notes</w:t>
      </w:r>
    </w:p>
    <w:p>
      <w:pPr>
        <w:pStyle w:val="ListBullet"/>
      </w:pPr>
      <w:r>
        <w:t>Owner/team requirement: “An owner and/or team are required on an opportunity.” (The documentation does not specify how these are represented in the request body for this endpoint.)</w:t>
      </w:r>
    </w:p>
    <w:p>
      <w:pPr>
        <w:pStyle w:val="ListBullet"/>
      </w:pPr>
      <w:r>
        <w:t>Updating tags or fields collections:</w:t>
        <w:br/>
        <w:br/>
        <w:t>Add: include a new entity without an id</w:t>
        <w:br/>
        <w:t>Update: include the id and any attributes being updated</w:t>
        <w:br/>
        <w:t>Delete: include the id and set "_delete": true</w:t>
      </w:r>
    </w:p>
    <w:p>
      <w:pPr>
        <w:pStyle w:val="ListBullet"/>
      </w:pPr>
      <w:r>
        <w:t xml:space="preserve">Custom fields on opportunities: to add a custom field value, include definition.id (from listing custom fields) and the value. To update, you can either: </w:t>
        <w:br/>
        <w:br/>
        <w:t>use the field instance id, or</w:t>
        <w:br/>
        <w:t>use definition.id (as demonstrated)</w:t>
      </w:r>
    </w:p>
    <w:p>
      <w:pPr>
        <w:pStyle w:val="Heading3"/>
      </w:pPr>
      <w:r>
        <w:t>Gotchas</w:t>
      </w:r>
    </w:p>
    <w:p>
      <w:pPr>
        <w:pStyle w:val="ListBullet"/>
      </w:pPr>
      <w:r>
        <w:t>The request body must be shaped as { "opportunity": { ... } }; do not send opportunity fields at the top level.</w:t>
      </w:r>
    </w:p>
    <w:p>
      <w:pPr>
        <w:pStyle w:val="ListBullet"/>
      </w:pPr>
      <w:r>
        <w:t>If you include tags or fields, you are performing collection operations—be explicit about whether you are adding, updating, or deleting by using id and/or "_delete": true.</w:t>
      </w:r>
    </w:p>
    <w:p>
      <w:pPr>
        <w:pStyle w:val="Heading3"/>
      </w:pPr>
      <w:r>
        <w:t>Error Handling</w:t>
      </w:r>
    </w:p>
    <w:p>
      <w:r>
        <w:t>Error responses were not provided in the scraped content. The documentation only states a successful response returns HTTP 200 OK.</w:t>
      </w:r>
    </w:p>
    <w:p>
      <w:pPr>
        <w:pStyle w:val="Heading3"/>
      </w:pPr>
      <w:r>
        <w:t>Related opportunities actions</w:t>
      </w:r>
    </w:p>
    <w:p>
      <w:pPr>
        <w:pStyle w:val="ListBullet"/>
      </w:pPr>
      <w:r>
        <w:t>[POST] Add an Additional Contact to an Opportunity — /api/v2/opportunities/{{opportunityId}}/parties/{{partyId}}</w:t>
      </w:r>
    </w:p>
    <w:p>
      <w:pPr>
        <w:pStyle w:val="ListBullet"/>
      </w:pPr>
      <w:r>
        <w:t>[POST] Create an Opportunity — /api/v2/opportunities</w:t>
      </w:r>
    </w:p>
    <w:p>
      <w:pPr>
        <w:pStyle w:val="ListBullet"/>
      </w:pPr>
      <w:r>
        <w:t>[DELETE] Delete an Opportunity — /api/v2/opportunities/{{opportunityId}}</w:t>
      </w:r>
    </w:p>
    <w:p>
      <w:pPr>
        <w:pStyle w:val="ListBullet"/>
      </w:pPr>
      <w:r>
        <w:t>[GET] List Deleted Opportunities — /api/v2/opportunities/deleted</w:t>
      </w:r>
    </w:p>
    <w:p>
      <w:pPr>
        <w:pStyle w:val="ListBullet"/>
      </w:pPr>
      <w:r>
        <w:t>[GET] List Opportunities — /api/v2/opportunities</w:t>
      </w:r>
    </w:p>
    <w:p>
      <w:pPr>
        <w:pStyle w:val="ListBullet"/>
      </w:pPr>
      <w:r>
        <w:t>[GET] List a Party’s Opportunities — /api/v2/parties/{{partyId}}/opportunities</w:t>
      </w:r>
    </w:p>
    <w:p>
      <w:r>
        <w:br w:type="page"/>
      </w:r>
    </w:p>
    <w:p>
      <w:pPr>
        <w:pStyle w:val="Heading2"/>
      </w:pPr>
      <w:r>
        <w:t>117. [POST] Create a Party</w:t>
      </w:r>
    </w:p>
    <w:p>
      <w:r>
        <w:rPr>
          <w:b/>
        </w:rPr>
        <w:t xml:space="preserve">Endpoint: </w:t>
      </w:r>
      <w:r>
        <w:rPr>
          <w:rFonts w:ascii="Courier New" w:hAnsi="Courier New"/>
          <w:sz w:val="18"/>
        </w:rPr>
        <w:t>/api/v2/parties</w:t>
      </w:r>
    </w:p>
    <w:p>
      <w:pPr>
        <w:pStyle w:val="Heading3"/>
      </w:pPr>
      <w:r>
        <w:t>Prerequisites</w:t>
      </w:r>
    </w:p>
    <w:p>
      <w:pPr>
        <w:pStyle w:val="ListBullet"/>
      </w:pPr>
      <w:r>
        <w:t>You must be able to create parties in the Capsule account.</w:t>
      </w:r>
    </w:p>
    <w:p>
      <w:pPr>
        <w:pStyle w:val="ListBullet"/>
      </w:pPr>
      <w:r>
        <w:t>If you want to link a person to an organisation, you need the organisation’s id or name (by name may create the organisation if it does not already exist).</w:t>
      </w:r>
    </w:p>
    <w:p>
      <w:pPr>
        <w:pStyle w:val="ListBullet"/>
      </w:pPr>
      <w:r>
        <w:t>If you want to set custom fields, you need the field definition id or name (and sometimes a DataTag id/name).</w:t>
      </w:r>
    </w:p>
    <w:p>
      <w:pPr>
        <w:pStyle w:val="Heading3"/>
      </w:pPr>
      <w:r>
        <w:t>Method</w:t>
      </w:r>
    </w:p>
    <w:p>
      <w:r>
        <w:t>POST</w:t>
      </w:r>
    </w:p>
    <w:p>
      <w:pPr>
        <w:pStyle w:val="Heading3"/>
      </w:pPr>
      <w:r>
        <w:t>URL</w:t>
      </w:r>
    </w:p>
    <w:p>
      <w:r>
        <w:t>https://api.capsulecrm.com/api/v2/parties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party in Capsule. The request body must contain an object with a single property party, which is a Party object. You can optionally request extra data in the response using the embed query parameter.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 (comma-separated in URL)</w:t>
            </w:r>
          </w:p>
        </w:tc>
        <w:tc>
          <w:tcPr>
            <w:tcW w:type="dxa" w:w="2880"/>
          </w:tcPr>
          <w:p>
            <w:r>
              <w:t>Requests additional data not included by default. Provide as a comma-separated list. Supported values for this endpoint: tags (tags), fields (custom fields and fields in DataTags), organisation (extended organisation details for people), missingImportantFields (indicates if a party has any Important custom fields missing a value).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w:t>
            </w:r>
          </w:p>
        </w:tc>
        <w:tc>
          <w:tcPr>
            <w:tcW w:type="dxa" w:w="2880"/>
          </w:tcPr>
          <w:p>
            <w:r>
              <w:t>object</w:t>
            </w:r>
          </w:p>
        </w:tc>
        <w:tc>
          <w:tcPr>
            <w:tcW w:type="dxa" w:w="2880"/>
          </w:tcPr>
          <w:p>
            <w:r>
              <w:t>Must be the only top-level property in the request body. Contains the Party object to create.</w:t>
            </w:r>
          </w:p>
        </w:tc>
      </w:tr>
    </w:tbl>
    <w:p/>
    <w:p>
      <w:pPr>
        <w:pStyle w:val="Heading3"/>
      </w:pPr>
      <w:r>
        <w:t>Optional Request Body Fields (Party object)</w:t>
      </w:r>
    </w:p>
    <w:p>
      <w:r>
        <w:rPr>
          <w:b/>
        </w:rPr>
        <w:t>Note: Capsule requires the Party object inside the party wrapper. Fields below are those shown/described in the provided documentation snippet.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party.type</w:t>
            </w:r>
          </w:p>
        </w:tc>
        <w:tc>
          <w:tcPr>
            <w:tcW w:type="dxa" w:w="2880"/>
          </w:tcPr>
          <w:p>
            <w:r>
              <w:t>string</w:t>
            </w:r>
          </w:p>
        </w:tc>
        <w:tc>
          <w:tcPr>
            <w:tcW w:type="dxa" w:w="2880"/>
          </w:tcPr>
          <w:p>
            <w:r>
              <w:t>Party type (example shows person).</w:t>
            </w:r>
          </w:p>
        </w:tc>
      </w:tr>
      <w:tr>
        <w:tc>
          <w:tcPr>
            <w:tcW w:type="dxa" w:w="2880"/>
          </w:tcPr>
          <w:p>
            <w:r>
              <w:t>party.about</w:t>
            </w:r>
          </w:p>
        </w:tc>
        <w:tc>
          <w:tcPr>
            <w:tcW w:type="dxa" w:w="2880"/>
          </w:tcPr>
          <w:p>
            <w:r>
              <w:t>string | null</w:t>
            </w:r>
          </w:p>
        </w:tc>
        <w:tc>
          <w:tcPr>
            <w:tcW w:type="dxa" w:w="2880"/>
          </w:tcPr>
          <w:p>
            <w:r>
              <w:t>Free text “about” field (example uses null).</w:t>
            </w:r>
          </w:p>
        </w:tc>
      </w:tr>
      <w:tr>
        <w:tc>
          <w:tcPr>
            <w:tcW w:type="dxa" w:w="2880"/>
          </w:tcPr>
          <w:p>
            <w:r>
              <w:t>party.title</w:t>
            </w:r>
          </w:p>
        </w:tc>
        <w:tc>
          <w:tcPr>
            <w:tcW w:type="dxa" w:w="2880"/>
          </w:tcPr>
          <w:p>
            <w:r>
              <w:t>string</w:t>
            </w:r>
          </w:p>
        </w:tc>
        <w:tc>
          <w:tcPr>
            <w:tcW w:type="dxa" w:w="2880"/>
          </w:tcPr>
          <w:p>
            <w:r>
              <w:t>Title (example: Mr).</w:t>
            </w:r>
          </w:p>
        </w:tc>
      </w:tr>
      <w:tr>
        <w:tc>
          <w:tcPr>
            <w:tcW w:type="dxa" w:w="2880"/>
          </w:tcPr>
          <w:p>
            <w:r>
              <w:t>party.firstName</w:t>
            </w:r>
          </w:p>
        </w:tc>
        <w:tc>
          <w:tcPr>
            <w:tcW w:type="dxa" w:w="2880"/>
          </w:tcPr>
          <w:p>
            <w:r>
              <w:t>string</w:t>
            </w:r>
          </w:p>
        </w:tc>
        <w:tc>
          <w:tcPr>
            <w:tcW w:type="dxa" w:w="2880"/>
          </w:tcPr>
          <w:p>
            <w:r>
              <w:t>First name (shown for person).</w:t>
            </w:r>
          </w:p>
        </w:tc>
      </w:tr>
      <w:tr>
        <w:tc>
          <w:tcPr>
            <w:tcW w:type="dxa" w:w="2880"/>
          </w:tcPr>
          <w:p>
            <w:r>
              <w:t>party.lastName</w:t>
            </w:r>
          </w:p>
        </w:tc>
        <w:tc>
          <w:tcPr>
            <w:tcW w:type="dxa" w:w="2880"/>
          </w:tcPr>
          <w:p>
            <w:r>
              <w:t>string</w:t>
            </w:r>
          </w:p>
        </w:tc>
        <w:tc>
          <w:tcPr>
            <w:tcW w:type="dxa" w:w="2880"/>
          </w:tcPr>
          <w:p>
            <w:r>
              <w:t>Last name (shown for person).</w:t>
            </w:r>
          </w:p>
        </w:tc>
      </w:tr>
      <w:tr>
        <w:tc>
          <w:tcPr>
            <w:tcW w:type="dxa" w:w="2880"/>
          </w:tcPr>
          <w:p>
            <w:r>
              <w:t>party.jobTitle</w:t>
            </w:r>
          </w:p>
        </w:tc>
        <w:tc>
          <w:tcPr>
            <w:tcW w:type="dxa" w:w="2880"/>
          </w:tcPr>
          <w:p>
            <w:r>
              <w:t>string</w:t>
            </w:r>
          </w:p>
        </w:tc>
        <w:tc>
          <w:tcPr>
            <w:tcW w:type="dxa" w:w="2880"/>
          </w:tcPr>
          <w:p>
            <w:r>
              <w:t>Job title (example: Creative Director).</w:t>
            </w:r>
          </w:p>
        </w:tc>
      </w:tr>
      <w:tr>
        <w:tc>
          <w:tcPr>
            <w:tcW w:type="dxa" w:w="2880"/>
          </w:tcPr>
          <w:p>
            <w:r>
              <w:t>party.organisation</w:t>
            </w:r>
          </w:p>
        </w:tc>
        <w:tc>
          <w:tcPr>
            <w:tcW w:type="dxa" w:w="2880"/>
          </w:tcPr>
          <w:p>
            <w:r>
              <w:t>object | null</w:t>
            </w:r>
          </w:p>
        </w:tc>
        <w:tc>
          <w:tcPr>
            <w:tcW w:type="dxa" w:w="2880"/>
          </w:tcPr>
          <w:p>
            <w:r>
              <w:t>For linking a person to an organisation. Specify either { "id": 1234 } or { "name": "HomeStyle" }. If name is used and no organisation exists with that name, it will be created.</w:t>
            </w:r>
          </w:p>
        </w:tc>
      </w:tr>
      <w:tr>
        <w:tc>
          <w:tcPr>
            <w:tcW w:type="dxa" w:w="2880"/>
          </w:tcPr>
          <w:p>
            <w:r>
              <w:t>party.owner</w:t>
            </w:r>
          </w:p>
        </w:tc>
        <w:tc>
          <w:tcPr>
            <w:tcW w:type="dxa" w:w="2880"/>
          </w:tcPr>
          <w:p>
            <w:r>
              <w:t>object | null</w:t>
            </w:r>
          </w:p>
        </w:tc>
        <w:tc>
          <w:tcPr>
            <w:tcW w:type="dxa" w:w="2880"/>
          </w:tcPr>
          <w:p>
            <w:r>
              <w:t>Optional. Assigns party to a user. If omitted, owner defaults to the user of the API access token. To explicitly set no owner: null. Example: { "id": 1 }.</w:t>
            </w:r>
          </w:p>
        </w:tc>
      </w:tr>
      <w:tr>
        <w:tc>
          <w:tcPr>
            <w:tcW w:type="dxa" w:w="2880"/>
          </w:tcPr>
          <w:p>
            <w:r>
              <w:t>party.team</w:t>
            </w:r>
          </w:p>
        </w:tc>
        <w:tc>
          <w:tcPr>
            <w:tcW w:type="dxa" w:w="2880"/>
          </w:tcPr>
          <w:p>
            <w:r>
              <w:t>object | null</w:t>
            </w:r>
          </w:p>
        </w:tc>
        <w:tc>
          <w:tcPr>
            <w:tcW w:type="dxa" w:w="2880"/>
          </w:tcPr>
          <w:p>
            <w:r>
              <w:t>Optional. Assigns party to a team. If owner is provided and team omitted, owner’s default team is used. To explicitly set no team: null.</w:t>
            </w:r>
          </w:p>
        </w:tc>
      </w:tr>
      <w:tr>
        <w:tc>
          <w:tcPr>
            <w:tcW w:type="dxa" w:w="2880"/>
          </w:tcPr>
          <w:p>
            <w:r>
              <w:t>party.emailAddresses</w:t>
            </w:r>
          </w:p>
        </w:tc>
        <w:tc>
          <w:tcPr>
            <w:tcW w:type="dxa" w:w="2880"/>
          </w:tcPr>
          <w:p>
            <w:r>
              <w:t>array</w:t>
            </w:r>
          </w:p>
        </w:tc>
        <w:tc>
          <w:tcPr>
            <w:tcW w:type="dxa" w:w="2880"/>
          </w:tcPr>
          <w:p>
            <w:r>
              <w:t>Array of email address objects (example includes type, address).</w:t>
            </w:r>
          </w:p>
        </w:tc>
      </w:tr>
      <w:tr>
        <w:tc>
          <w:tcPr>
            <w:tcW w:type="dxa" w:w="2880"/>
          </w:tcPr>
          <w:p>
            <w:r>
              <w:t>party.addresses</w:t>
            </w:r>
          </w:p>
        </w:tc>
        <w:tc>
          <w:tcPr>
            <w:tcW w:type="dxa" w:w="2880"/>
          </w:tcPr>
          <w:p>
            <w:r>
              <w:t>array</w:t>
            </w:r>
          </w:p>
        </w:tc>
        <w:tc>
          <w:tcPr>
            <w:tcW w:type="dxa" w:w="2880"/>
          </w:tcPr>
          <w:p>
            <w:r>
              <w:t>Array of address objects (example includes type, city, country, street, state, zip).</w:t>
            </w:r>
          </w:p>
        </w:tc>
      </w:tr>
      <w:tr>
        <w:tc>
          <w:tcPr>
            <w:tcW w:type="dxa" w:w="2880"/>
          </w:tcPr>
          <w:p>
            <w:r>
              <w:t>party.phoneNumbers</w:t>
            </w:r>
          </w:p>
        </w:tc>
        <w:tc>
          <w:tcPr>
            <w:tcW w:type="dxa" w:w="2880"/>
          </w:tcPr>
          <w:p>
            <w:r>
              <w:t>array</w:t>
            </w:r>
          </w:p>
        </w:tc>
        <w:tc>
          <w:tcPr>
            <w:tcW w:type="dxa" w:w="2880"/>
          </w:tcPr>
          <w:p>
            <w:r>
              <w:t>Array of phone number objects (example includes type, number).</w:t>
            </w:r>
          </w:p>
        </w:tc>
      </w:tr>
      <w:tr>
        <w:tc>
          <w:tcPr>
            <w:tcW w:type="dxa" w:w="2880"/>
          </w:tcPr>
          <w:p>
            <w:r>
              <w:t>party.websites</w:t>
            </w:r>
          </w:p>
        </w:tc>
        <w:tc>
          <w:tcPr>
            <w:tcW w:type="dxa" w:w="2880"/>
          </w:tcPr>
          <w:p>
            <w:r>
              <w:t>array</w:t>
            </w:r>
          </w:p>
        </w:tc>
        <w:tc>
          <w:tcPr>
            <w:tcW w:type="dxa" w:w="2880"/>
          </w:tcPr>
          <w:p>
            <w:r>
              <w:t>Array of website objects (example includes type, address, service).</w:t>
            </w:r>
          </w:p>
        </w:tc>
      </w:tr>
      <w:tr>
        <w:tc>
          <w:tcPr>
            <w:tcW w:type="dxa" w:w="2880"/>
          </w:tcPr>
          <w:p>
            <w:r>
              <w:t>party.tags</w:t>
            </w:r>
          </w:p>
        </w:tc>
        <w:tc>
          <w:tcPr>
            <w:tcW w:type="dxa" w:w="2880"/>
          </w:tcPr>
          <w:p>
            <w:r>
              <w:t>array</w:t>
            </w:r>
          </w:p>
        </w:tc>
        <w:tc>
          <w:tcPr>
            <w:tcW w:type="dxa" w:w="2880"/>
          </w:tcPr>
          <w:p>
            <w:r>
              <w:t>When adding tags you can specify either tag id or name. Use “List Party Tags” to get existing tags. Example: { "name": "Web Design" }, { "id": 1641 }.</w:t>
            </w:r>
          </w:p>
        </w:tc>
      </w:tr>
      <w:tr>
        <w:tc>
          <w:tcPr>
            <w:tcW w:type="dxa" w:w="2880"/>
          </w:tcPr>
          <w:p>
            <w:r>
              <w:t>party.fields</w:t>
            </w:r>
          </w:p>
        </w:tc>
        <w:tc>
          <w:tcPr>
            <w:tcW w:type="dxa" w:w="2880"/>
          </w:tcPr>
          <w:p>
            <w:r>
              <w:t>array</w:t>
            </w:r>
          </w:p>
        </w:tc>
        <w:tc>
          <w:tcPr>
            <w:tcW w:type="dxa" w:w="2880"/>
          </w:tcPr>
          <w:p>
            <w:r>
              <w:t>Custom fields. Each entry includes a definition (by id or name) and a value. If identifying by name and field belongs to a DataTag, also specify the tag’s id or name. For fields that don’t belong to a DataTag, explicitly set "tag": null.</w:t>
            </w:r>
          </w:p>
        </w:tc>
      </w:tr>
    </w:tbl>
    <w:p/>
    <w:p>
      <w:pPr>
        <w:pStyle w:val="Heading3"/>
      </w:pPr>
      <w:r>
        <w:t>Nested object notes (as shown)</w:t>
      </w:r>
    </w:p>
    <w:p>
      <w:r>
        <w:rPr>
          <w:b/>
        </w:rPr>
        <w:t>Organisation link examples</w:t>
      </w:r>
    </w:p>
    <w:p>
      <w:r>
        <w:rPr>
          <w:b/>
          <w:color w:val="666666"/>
          <w:sz w:val="16"/>
        </w:rPr>
        <w:t>[json]</w:t>
      </w:r>
    </w:p>
    <w:p>
      <w:pPr>
        <w:shd w:fill="F2F2F2" w:val="clear"/>
      </w:pPr>
      <w:r>
        <w:rPr>
          <w:rFonts w:ascii="Courier New" w:hAnsi="Courier New"/>
          <w:sz w:val="17"/>
        </w:rPr>
        <w:t>{ "organisation": { "id": 1234 } }</w:t>
      </w:r>
    </w:p>
    <w:p>
      <w:r>
        <w:rPr>
          <w:b/>
          <w:color w:val="666666"/>
          <w:sz w:val="16"/>
        </w:rPr>
        <w:t>[json]</w:t>
      </w:r>
    </w:p>
    <w:p>
      <w:pPr>
        <w:shd w:fill="F2F2F2" w:val="clear"/>
      </w:pPr>
      <w:r>
        <w:rPr>
          <w:rFonts w:ascii="Courier New" w:hAnsi="Courier New"/>
          <w:sz w:val="17"/>
        </w:rPr>
        <w:t>{ "organisation": { "name": "HomeStyle" } }</w:t>
      </w:r>
    </w:p>
    <w:p>
      <w:r>
        <w:rPr>
          <w:b/>
        </w:rPr>
        <w:t>Custom field examples (as shown)</w:t>
      </w:r>
    </w:p>
    <w:p>
      <w:r>
        <w:rPr>
          <w:b/>
          <w:color w:val="666666"/>
          <w:sz w:val="16"/>
        </w:rPr>
        <w:t>[json]</w:t>
      </w:r>
    </w:p>
    <w:p>
      <w:pPr>
        <w:shd w:fill="F2F2F2" w:val="clear"/>
      </w:pPr>
      <w:r>
        <w:rPr>
          <w:rFonts w:ascii="Courier New" w:hAnsi="Courier New"/>
          <w:sz w:val="17"/>
        </w:rPr>
        <w:t>{</w:t>
        <w:br/>
        <w:t xml:space="preserve"> "definition": { "id": 1 },</w:t>
        <w:br/>
        <w:t xml:space="preserve"> "value": "Website"</w:t>
        <w:br/>
        <w:t>}</w:t>
      </w:r>
    </w:p>
    <w:p>
      <w:r>
        <w:rPr>
          <w:b/>
          <w:color w:val="666666"/>
          <w:sz w:val="16"/>
        </w:rPr>
        <w:t>[json]</w:t>
      </w:r>
    </w:p>
    <w:p>
      <w:pPr>
        <w:shd w:fill="F2F2F2" w:val="clear"/>
      </w:pPr>
      <w:r>
        <w:rPr>
          <w:rFonts w:ascii="Courier New" w:hAnsi="Courier New"/>
          <w:sz w:val="17"/>
        </w:rPr>
        <w:t>{</w:t>
        <w:br/>
        <w:t xml:space="preserve"> "definition": 2,</w:t>
        <w:br/>
        <w:t xml:space="preserve"> "value": "2015-09-02"</w:t>
        <w:br/>
        <w:t>}</w:t>
      </w:r>
    </w:p>
    <w:p>
      <w:r>
        <w:rPr>
          <w:b/>
          <w:color w:val="666666"/>
          <w:sz w:val="16"/>
        </w:rPr>
        <w:t>[json]</w:t>
      </w:r>
    </w:p>
    <w:p>
      <w:pPr>
        <w:shd w:fill="F2F2F2" w:val="clear"/>
      </w:pPr>
      <w:r>
        <w:rPr>
          <w:rFonts w:ascii="Courier New" w:hAnsi="Courier New"/>
          <w:sz w:val="17"/>
        </w:rPr>
        <w:t>{</w:t>
        <w:br/>
        <w:t xml:space="preserve"> "definition": { "name": "Date of Birth", "tag": null },</w:t>
        <w:br/>
        <w:t xml:space="preserve"> "value": "1979-02-03"</w:t>
        <w:br/>
        <w:t>}</w:t>
      </w:r>
    </w:p>
    <w:p>
      <w:r>
        <w:rPr>
          <w:b/>
          <w:color w:val="666666"/>
          <w:sz w:val="16"/>
        </w:rPr>
        <w:t>[json]</w:t>
      </w:r>
    </w:p>
    <w:p>
      <w:pPr>
        <w:shd w:fill="F2F2F2" w:val="clear"/>
      </w:pPr>
      <w:r>
        <w:rPr>
          <w:rFonts w:ascii="Courier New" w:hAnsi="Courier New"/>
          <w:sz w:val="17"/>
        </w:rPr>
        <w:t>{</w:t>
        <w:br/>
        <w:t xml:space="preserve"> "definition": { "name": "Sector", "tag": 14 },</w:t>
        <w:br/>
        <w:t xml:space="preserve"> "value": "Technology"</w:t>
        <w:br/>
        <w:t>}</w:t>
      </w:r>
    </w:p>
    <w:p>
      <w:pPr>
        <w:pStyle w:val="Heading3"/>
      </w:pPr>
      <w:r>
        <w:t>Response</w:t>
      </w:r>
    </w:p>
    <w:p>
      <w:pPr>
        <w:pStyle w:val="Heading3"/>
      </w:pPr>
      <w:r>
        <w:t>Success Response (201 Created)</w:t>
      </w:r>
    </w:p>
    <w:p>
      <w:pPr>
        <w:pStyle w:val="ListBullet"/>
      </w:pPr>
      <w:r>
        <w:t>Returns HTTP 201 Created</w:t>
      </w:r>
    </w:p>
    <w:p>
      <w:pPr>
        <w:pStyle w:val="ListBullet"/>
      </w:pPr>
      <w:r>
        <w:t>Response includes a Location header identifying the new party URL</w:t>
      </w:r>
    </w:p>
    <w:p>
      <w:pPr>
        <w:pStyle w:val="ListBullet"/>
      </w:pPr>
      <w:r>
        <w:t>Response body contains the party as stored in Capsule</w:t>
      </w:r>
    </w:p>
    <w:p>
      <w:r>
        <w:rPr>
          <w:b/>
        </w:rPr>
        <w:t>Response headers (example)</w:t>
      </w:r>
    </w:p>
    <w:p>
      <w:pPr>
        <w:pStyle w:val="ListBullet"/>
      </w:pPr>
      <w:r>
        <w:t>Location: https://api.capsulecrm.com/api/v2/parties/11587</w:t>
      </w:r>
    </w:p>
    <w:p>
      <w:r>
        <w:rPr>
          <w:b/>
        </w:rPr>
        <w:t>Response body (example)</w:t>
      </w:r>
    </w:p>
    <w:p>
      <w:r>
        <w:rPr>
          <w:b/>
          <w:color w:val="666666"/>
          <w:sz w:val="16"/>
        </w:rPr>
        <w:t>[json]</w:t>
      </w:r>
    </w:p>
    <w:p>
      <w:pPr>
        <w:shd w:fill="F2F2F2" w:val="clear"/>
      </w:pPr>
      <w:r>
        <w:rPr>
          <w:rFonts w:ascii="Courier New" w:hAnsi="Courier New"/>
          <w:sz w:val="17"/>
        </w:rPr>
        <w:t>{</w:t>
        <w:br/>
        <w:t xml:space="preserve"> "party": {</w:t>
        <w:br/>
        <w:t xml:space="preserve"> "id": 11587,</w:t>
        <w:br/>
        <w:t xml:space="preserve"> "type": "person",</w:t>
        <w:br/>
        <w:t xml:space="preserve"> "about": null,</w:t>
        <w:br/>
        <w:t xml:space="preserve"> "title": "Mr",</w:t>
        <w:br/>
        <w:t xml:space="preserve"> "firstName": "Scott",</w:t>
        <w:br/>
        <w:t xml:space="preserve"> "lastName": "Spacey",</w:t>
        <w:br/>
        <w:t xml:space="preserve"> "jobTitle": "Creative Director",</w:t>
        <w:br/>
        <w:t xml:space="preserve"> "createdAt": "2015-09-15T10:43:23Z",</w:t>
        <w:br/>
        <w:t xml:space="preserve"> "updatedAt": "2015-09-15T10:43:23Z",</w:t>
        <w:br/>
        <w:t xml:space="preserve"> "organisation": null,</w:t>
        <w:br/>
        <w:t xml:space="preserve"> "lastContactedAt": null,</w:t>
        <w:br/>
        <w:t xml:space="preserve"> "addresses": [</w:t>
        <w:br/>
        <w:t xml:space="preserve"> {</w:t>
        <w:br/>
        <w:t xml:space="preserve"> "id": 12135,</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w:t>
        <w:br/>
        <w:t xml:space="preserve"> "id": 12133,</w:t>
        <w:br/>
        <w:t xml:space="preserve"> "type": null,</w:t>
        <w:br/>
        <w:t xml:space="preserve"> "number": "773-338-7786"</w:t>
        <w:br/>
        <w:t xml:space="preserve"> }</w:t>
        <w:br/>
        <w:t xml:space="preserve"> ],</w:t>
        <w:br/>
        <w:t xml:space="preserve"> "websites": [</w:t>
        <w:br/>
        <w:t xml:space="preserve"> {</w:t>
        <w:br/>
        <w:t xml:space="preserve"> "id": 106,</w:t>
        <w:br/>
        <w:t xml:space="preserve"> "type": "Home",</w:t>
        <w:br/>
        <w:t xml:space="preserve"> "address": "https://capsulecrm.com",</w:t>
        <w:br/>
        <w:t xml:space="preserve"> "service": "URL",</w:t>
        <w:br/>
        <w:t xml:space="preserve"> "url": "https://capsulecrm.com"</w:t>
        <w:br/>
        <w:t xml:space="preserve"> },</w:t>
        <w:br/>
        <w:t xml:space="preserve"> {</w:t>
        <w:br/>
        <w:t xml:space="preserve"> "id": 109,</w:t>
        <w:br/>
        <w:t xml:space="preserve"> "type": "Work",</w:t>
        <w:br/>
        <w:t xml:space="preserve"> "address": "capsulecrm",</w:t>
        <w:br/>
        <w:t xml:space="preserve"> "service": "TWITTER",</w:t>
        <w:br/>
        <w:t xml:space="preserve"> "url": "https://twitter.com/capsulecrm"</w:t>
        <w:br/>
        <w:t xml:space="preserve"> }</w:t>
        <w:br/>
        <w:t xml:space="preserve"> ],</w:t>
        <w:br/>
        <w:t xml:space="preserve"> "emailAddresses": [</w:t>
        <w:br/>
        <w:t xml:space="preserve"> {</w:t>
        <w:br/>
        <w:t xml:space="preserve"> "id": 12134,</w:t>
        <w:br/>
        <w:t xml:space="preserve"> "type": "Work",</w:t>
        <w:br/>
        <w:t xml:space="preserve"> "address": "scott@homestyleshop.co"</w:t>
        <w:br/>
        <w:t xml:space="preserve"> }</w:t>
        <w:br/>
        <w:t xml:space="preserve"> ],</w:t>
        <w:br/>
        <w:t xml:space="preserve"> "pictureURL": "https://capsulecrm.com/theme/default/images/person_avatar_70.png",</w:t>
        <w:br/>
        <w:t xml:space="preserve"> "owner": {</w:t>
        <w:br/>
        <w:t xml:space="preserve"> "id": 1,</w:t>
        <w:br/>
        <w:t xml:space="preserve"> "username": "owner",</w:t>
        <w:br/>
        <w:t xml:space="preserve"> "name": "Rupert Ada"</w:t>
        <w:br/>
        <w:t xml:space="preserve"> },</w:t>
        <w:br/>
        <w:t xml:space="preserve"> "team": null</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party</w:t>
            </w:r>
          </w:p>
        </w:tc>
        <w:tc>
          <w:tcPr>
            <w:tcW w:type="dxa" w:w="2880"/>
          </w:tcPr>
          <w:p>
            <w:r>
              <w:t>object</w:t>
            </w:r>
          </w:p>
        </w:tc>
        <w:tc>
          <w:tcPr>
            <w:tcW w:type="dxa" w:w="2880"/>
          </w:tcPr>
          <w:p>
            <w:r>
              <w:t>Wrapper object containing the stored party.</w:t>
            </w:r>
          </w:p>
        </w:tc>
      </w:tr>
      <w:tr>
        <w:tc>
          <w:tcPr>
            <w:tcW w:type="dxa" w:w="2880"/>
          </w:tcPr>
          <w:p>
            <w:r>
              <w:t>party.id</w:t>
            </w:r>
          </w:p>
        </w:tc>
        <w:tc>
          <w:tcPr>
            <w:tcW w:type="dxa" w:w="2880"/>
          </w:tcPr>
          <w:p>
            <w:r>
              <w:t>number</w:t>
            </w:r>
          </w:p>
        </w:tc>
        <w:tc>
          <w:tcPr>
            <w:tcW w:type="dxa" w:w="2880"/>
          </w:tcPr>
          <w:p>
            <w:r>
              <w:t>ID of the created party.</w:t>
            </w:r>
          </w:p>
        </w:tc>
      </w:tr>
      <w:tr>
        <w:tc>
          <w:tcPr>
            <w:tcW w:type="dxa" w:w="2880"/>
          </w:tcPr>
          <w:p>
            <w:r>
              <w:t>party.type</w:t>
            </w:r>
          </w:p>
        </w:tc>
        <w:tc>
          <w:tcPr>
            <w:tcW w:type="dxa" w:w="2880"/>
          </w:tcPr>
          <w:p>
            <w:r>
              <w:t>string</w:t>
            </w:r>
          </w:p>
        </w:tc>
        <w:tc>
          <w:tcPr>
            <w:tcW w:type="dxa" w:w="2880"/>
          </w:tcPr>
          <w:p>
            <w:r>
              <w:t>Party type (example: person).</w:t>
            </w:r>
          </w:p>
        </w:tc>
      </w:tr>
      <w:tr>
        <w:tc>
          <w:tcPr>
            <w:tcW w:type="dxa" w:w="2880"/>
          </w:tcPr>
          <w:p>
            <w:r>
              <w:t>party.about</w:t>
            </w:r>
          </w:p>
        </w:tc>
        <w:tc>
          <w:tcPr>
            <w:tcW w:type="dxa" w:w="2880"/>
          </w:tcPr>
          <w:p>
            <w:r>
              <w:t>string | null</w:t>
            </w:r>
          </w:p>
        </w:tc>
        <w:tc>
          <w:tcPr>
            <w:tcW w:type="dxa" w:w="2880"/>
          </w:tcPr>
          <w:p>
            <w:r>
              <w:t>About field.</w:t>
            </w:r>
          </w:p>
        </w:tc>
      </w:tr>
      <w:tr>
        <w:tc>
          <w:tcPr>
            <w:tcW w:type="dxa" w:w="2880"/>
          </w:tcPr>
          <w:p>
            <w:r>
              <w:t>party.title</w:t>
            </w:r>
          </w:p>
        </w:tc>
        <w:tc>
          <w:tcPr>
            <w:tcW w:type="dxa" w:w="2880"/>
          </w:tcPr>
          <w:p>
            <w:r>
              <w:t>string</w:t>
            </w:r>
          </w:p>
        </w:tc>
        <w:tc>
          <w:tcPr>
            <w:tcW w:type="dxa" w:w="2880"/>
          </w:tcPr>
          <w:p>
            <w:r>
              <w:t>Title.</w:t>
            </w:r>
          </w:p>
        </w:tc>
      </w:tr>
      <w:tr>
        <w:tc>
          <w:tcPr>
            <w:tcW w:type="dxa" w:w="2880"/>
          </w:tcPr>
          <w:p>
            <w:r>
              <w:t>party.firstName</w:t>
            </w:r>
          </w:p>
        </w:tc>
        <w:tc>
          <w:tcPr>
            <w:tcW w:type="dxa" w:w="2880"/>
          </w:tcPr>
          <w:p>
            <w:r>
              <w:t>string</w:t>
            </w:r>
          </w:p>
        </w:tc>
        <w:tc>
          <w:tcPr>
            <w:tcW w:type="dxa" w:w="2880"/>
          </w:tcPr>
          <w:p>
            <w:r>
              <w:t>First name (for people).</w:t>
            </w:r>
          </w:p>
        </w:tc>
      </w:tr>
      <w:tr>
        <w:tc>
          <w:tcPr>
            <w:tcW w:type="dxa" w:w="2880"/>
          </w:tcPr>
          <w:p>
            <w:r>
              <w:t>party.lastName</w:t>
            </w:r>
          </w:p>
        </w:tc>
        <w:tc>
          <w:tcPr>
            <w:tcW w:type="dxa" w:w="2880"/>
          </w:tcPr>
          <w:p>
            <w:r>
              <w:t>string</w:t>
            </w:r>
          </w:p>
        </w:tc>
        <w:tc>
          <w:tcPr>
            <w:tcW w:type="dxa" w:w="2880"/>
          </w:tcPr>
          <w:p>
            <w:r>
              <w:t>Last name (for people).</w:t>
            </w:r>
          </w:p>
        </w:tc>
      </w:tr>
      <w:tr>
        <w:tc>
          <w:tcPr>
            <w:tcW w:type="dxa" w:w="2880"/>
          </w:tcPr>
          <w:p>
            <w:r>
              <w:t>party.jobTitle</w:t>
            </w:r>
          </w:p>
        </w:tc>
        <w:tc>
          <w:tcPr>
            <w:tcW w:type="dxa" w:w="2880"/>
          </w:tcPr>
          <w:p>
            <w:r>
              <w:t>string</w:t>
            </w:r>
          </w:p>
        </w:tc>
        <w:tc>
          <w:tcPr>
            <w:tcW w:type="dxa" w:w="2880"/>
          </w:tcPr>
          <w:p>
            <w:r>
              <w:t>Job title.</w:t>
            </w:r>
          </w:p>
        </w:tc>
      </w:tr>
      <w:tr>
        <w:tc>
          <w:tcPr>
            <w:tcW w:type="dxa" w:w="2880"/>
          </w:tcPr>
          <w:p>
            <w:r>
              <w:t>party.createdAt</w:t>
            </w:r>
          </w:p>
        </w:tc>
        <w:tc>
          <w:tcPr>
            <w:tcW w:type="dxa" w:w="2880"/>
          </w:tcPr>
          <w:p>
            <w:r>
              <w:t>string</w:t>
            </w:r>
          </w:p>
        </w:tc>
        <w:tc>
          <w:tcPr>
            <w:tcW w:type="dxa" w:w="2880"/>
          </w:tcPr>
          <w:p>
            <w:r>
              <w:t>ISO 8601 timestamp when created.</w:t>
            </w:r>
          </w:p>
        </w:tc>
      </w:tr>
      <w:tr>
        <w:tc>
          <w:tcPr>
            <w:tcW w:type="dxa" w:w="2880"/>
          </w:tcPr>
          <w:p>
            <w:r>
              <w:t>party.updatedAt</w:t>
            </w:r>
          </w:p>
        </w:tc>
        <w:tc>
          <w:tcPr>
            <w:tcW w:type="dxa" w:w="2880"/>
          </w:tcPr>
          <w:p>
            <w:r>
              <w:t>string</w:t>
            </w:r>
          </w:p>
        </w:tc>
        <w:tc>
          <w:tcPr>
            <w:tcW w:type="dxa" w:w="2880"/>
          </w:tcPr>
          <w:p>
            <w:r>
              <w:t>ISO 8601 timestamp when last updated.</w:t>
            </w:r>
          </w:p>
        </w:tc>
      </w:tr>
      <w:tr>
        <w:tc>
          <w:tcPr>
            <w:tcW w:type="dxa" w:w="2880"/>
          </w:tcPr>
          <w:p>
            <w:r>
              <w:t>party.organisation</w:t>
            </w:r>
          </w:p>
        </w:tc>
        <w:tc>
          <w:tcPr>
            <w:tcW w:type="dxa" w:w="2880"/>
          </w:tcPr>
          <w:p>
            <w:r>
              <w:t>object | null</w:t>
            </w:r>
          </w:p>
        </w:tc>
        <w:tc>
          <w:tcPr>
            <w:tcW w:type="dxa" w:w="2880"/>
          </w:tcPr>
          <w:p>
            <w:r>
              <w:t>Organisation link/details (null in example).</w:t>
            </w:r>
          </w:p>
        </w:tc>
      </w:tr>
      <w:tr>
        <w:tc>
          <w:tcPr>
            <w:tcW w:type="dxa" w:w="2880"/>
          </w:tcPr>
          <w:p>
            <w:r>
              <w:t>party.lastContactedAt</w:t>
            </w:r>
          </w:p>
        </w:tc>
        <w:tc>
          <w:tcPr>
            <w:tcW w:type="dxa" w:w="2880"/>
          </w:tcPr>
          <w:p>
            <w:r>
              <w:t>string | null</w:t>
            </w:r>
          </w:p>
        </w:tc>
        <w:tc>
          <w:tcPr>
            <w:tcW w:type="dxa" w:w="2880"/>
          </w:tcPr>
          <w:p>
            <w:r>
              <w:t>Last contacted timestamp (null in example).</w:t>
            </w:r>
          </w:p>
        </w:tc>
      </w:tr>
      <w:tr>
        <w:tc>
          <w:tcPr>
            <w:tcW w:type="dxa" w:w="2880"/>
          </w:tcPr>
          <w:p>
            <w:r>
              <w:t>party.addresses</w:t>
            </w:r>
          </w:p>
        </w:tc>
        <w:tc>
          <w:tcPr>
            <w:tcW w:type="dxa" w:w="2880"/>
          </w:tcPr>
          <w:p>
            <w:r>
              <w:t>array</w:t>
            </w:r>
          </w:p>
        </w:tc>
        <w:tc>
          <w:tcPr>
            <w:tcW w:type="dxa" w:w="2880"/>
          </w:tcPr>
          <w:p>
            <w:r>
              <w:t>Addresses for the party.</w:t>
            </w:r>
          </w:p>
        </w:tc>
      </w:tr>
      <w:tr>
        <w:tc>
          <w:tcPr>
            <w:tcW w:type="dxa" w:w="2880"/>
          </w:tcPr>
          <w:p>
            <w:r>
              <w:t>party.addresses[].id</w:t>
            </w:r>
          </w:p>
        </w:tc>
        <w:tc>
          <w:tcPr>
            <w:tcW w:type="dxa" w:w="2880"/>
          </w:tcPr>
          <w:p>
            <w:r>
              <w:t>number</w:t>
            </w:r>
          </w:p>
        </w:tc>
        <w:tc>
          <w:tcPr>
            <w:tcW w:type="dxa" w:w="2880"/>
          </w:tcPr>
          <w:p>
            <w:r>
              <w:t>Address ID.</w:t>
            </w:r>
          </w:p>
        </w:tc>
      </w:tr>
      <w:tr>
        <w:tc>
          <w:tcPr>
            <w:tcW w:type="dxa" w:w="2880"/>
          </w:tcPr>
          <w:p>
            <w:r>
              <w:t>party.addresses[].type</w:t>
            </w:r>
          </w:p>
        </w:tc>
        <w:tc>
          <w:tcPr>
            <w:tcW w:type="dxa" w:w="2880"/>
          </w:tcPr>
          <w:p>
            <w:r>
              <w:t>string | null</w:t>
            </w:r>
          </w:p>
        </w:tc>
        <w:tc>
          <w:tcPr>
            <w:tcW w:type="dxa" w:w="2880"/>
          </w:tcPr>
          <w:p>
            <w:r>
              <w:t>Address type (null in example).</w:t>
            </w:r>
          </w:p>
        </w:tc>
      </w:tr>
      <w:tr>
        <w:tc>
          <w:tcPr>
            <w:tcW w:type="dxa" w:w="2880"/>
          </w:tcPr>
          <w:p>
            <w:r>
              <w:t>party.addresses[].city</w:t>
            </w:r>
          </w:p>
        </w:tc>
        <w:tc>
          <w:tcPr>
            <w:tcW w:type="dxa" w:w="2880"/>
          </w:tcPr>
          <w:p>
            <w:r>
              <w:t>string</w:t>
            </w:r>
          </w:p>
        </w:tc>
        <w:tc>
          <w:tcPr>
            <w:tcW w:type="dxa" w:w="2880"/>
          </w:tcPr>
          <w:p>
            <w:r>
              <w:t>City.</w:t>
            </w:r>
          </w:p>
        </w:tc>
      </w:tr>
      <w:tr>
        <w:tc>
          <w:tcPr>
            <w:tcW w:type="dxa" w:w="2880"/>
          </w:tcPr>
          <w:p>
            <w:r>
              <w:t>party.addresses[].country</w:t>
            </w:r>
          </w:p>
        </w:tc>
        <w:tc>
          <w:tcPr>
            <w:tcW w:type="dxa" w:w="2880"/>
          </w:tcPr>
          <w:p>
            <w:r>
              <w:t>string</w:t>
            </w:r>
          </w:p>
        </w:tc>
        <w:tc>
          <w:tcPr>
            <w:tcW w:type="dxa" w:w="2880"/>
          </w:tcPr>
          <w:p>
            <w:r>
              <w:t>Country.</w:t>
            </w:r>
          </w:p>
        </w:tc>
      </w:tr>
      <w:tr>
        <w:tc>
          <w:tcPr>
            <w:tcW w:type="dxa" w:w="2880"/>
          </w:tcPr>
          <w:p>
            <w:r>
              <w:t>party.addresses[].street</w:t>
            </w:r>
          </w:p>
        </w:tc>
        <w:tc>
          <w:tcPr>
            <w:tcW w:type="dxa" w:w="2880"/>
          </w:tcPr>
          <w:p>
            <w:r>
              <w:t>string</w:t>
            </w:r>
          </w:p>
        </w:tc>
        <w:tc>
          <w:tcPr>
            <w:tcW w:type="dxa" w:w="2880"/>
          </w:tcPr>
          <w:p>
            <w:r>
              <w:t>Street.</w:t>
            </w:r>
          </w:p>
        </w:tc>
      </w:tr>
      <w:tr>
        <w:tc>
          <w:tcPr>
            <w:tcW w:type="dxa" w:w="2880"/>
          </w:tcPr>
          <w:p>
            <w:r>
              <w:t>party.addresses[].state</w:t>
            </w:r>
          </w:p>
        </w:tc>
        <w:tc>
          <w:tcPr>
            <w:tcW w:type="dxa" w:w="2880"/>
          </w:tcPr>
          <w:p>
            <w:r>
              <w:t>string</w:t>
            </w:r>
          </w:p>
        </w:tc>
        <w:tc>
          <w:tcPr>
            <w:tcW w:type="dxa" w:w="2880"/>
          </w:tcPr>
          <w:p>
            <w:r>
              <w:t>State/region.</w:t>
            </w:r>
          </w:p>
        </w:tc>
      </w:tr>
      <w:tr>
        <w:tc>
          <w:tcPr>
            <w:tcW w:type="dxa" w:w="2880"/>
          </w:tcPr>
          <w:p>
            <w:r>
              <w:t>party.addresses[].zip</w:t>
            </w:r>
          </w:p>
        </w:tc>
        <w:tc>
          <w:tcPr>
            <w:tcW w:type="dxa" w:w="2880"/>
          </w:tcPr>
          <w:p>
            <w:r>
              <w:t>string</w:t>
            </w:r>
          </w:p>
        </w:tc>
        <w:tc>
          <w:tcPr>
            <w:tcW w:type="dxa" w:w="2880"/>
          </w:tcPr>
          <w:p>
            <w:r>
              <w:t>Postal code.</w:t>
            </w:r>
          </w:p>
        </w:tc>
      </w:tr>
      <w:tr>
        <w:tc>
          <w:tcPr>
            <w:tcW w:type="dxa" w:w="2880"/>
          </w:tcPr>
          <w:p>
            <w:r>
              <w:t>party.phoneNumbers</w:t>
            </w:r>
          </w:p>
        </w:tc>
        <w:tc>
          <w:tcPr>
            <w:tcW w:type="dxa" w:w="2880"/>
          </w:tcPr>
          <w:p>
            <w:r>
              <w:t>array</w:t>
            </w:r>
          </w:p>
        </w:tc>
        <w:tc>
          <w:tcPr>
            <w:tcW w:type="dxa" w:w="2880"/>
          </w:tcPr>
          <w:p>
            <w:r>
              <w:t>Phone numbers for the party.</w:t>
            </w:r>
          </w:p>
        </w:tc>
      </w:tr>
      <w:tr>
        <w:tc>
          <w:tcPr>
            <w:tcW w:type="dxa" w:w="2880"/>
          </w:tcPr>
          <w:p>
            <w:r>
              <w:t>party.phoneNumbers[].id</w:t>
            </w:r>
          </w:p>
        </w:tc>
        <w:tc>
          <w:tcPr>
            <w:tcW w:type="dxa" w:w="2880"/>
          </w:tcPr>
          <w:p>
            <w:r>
              <w:t>number</w:t>
            </w:r>
          </w:p>
        </w:tc>
        <w:tc>
          <w:tcPr>
            <w:tcW w:type="dxa" w:w="2880"/>
          </w:tcPr>
          <w:p>
            <w:r>
              <w:t>Phone number ID.</w:t>
            </w:r>
          </w:p>
        </w:tc>
      </w:tr>
      <w:tr>
        <w:tc>
          <w:tcPr>
            <w:tcW w:type="dxa" w:w="2880"/>
          </w:tcPr>
          <w:p>
            <w:r>
              <w:t>party.phoneNumbers[].type</w:t>
            </w:r>
          </w:p>
        </w:tc>
        <w:tc>
          <w:tcPr>
            <w:tcW w:type="dxa" w:w="2880"/>
          </w:tcPr>
          <w:p>
            <w:r>
              <w:t>string | null</w:t>
            </w:r>
          </w:p>
        </w:tc>
        <w:tc>
          <w:tcPr>
            <w:tcW w:type="dxa" w:w="2880"/>
          </w:tcPr>
          <w:p>
            <w:r>
              <w:t>Phone type (null in example).</w:t>
            </w:r>
          </w:p>
        </w:tc>
      </w:tr>
      <w:tr>
        <w:tc>
          <w:tcPr>
            <w:tcW w:type="dxa" w:w="2880"/>
          </w:tcPr>
          <w:p>
            <w:r>
              <w:t>party.phoneNumbers[].number</w:t>
            </w:r>
          </w:p>
        </w:tc>
        <w:tc>
          <w:tcPr>
            <w:tcW w:type="dxa" w:w="2880"/>
          </w:tcPr>
          <w:p>
            <w:r>
              <w:t>string</w:t>
            </w:r>
          </w:p>
        </w:tc>
        <w:tc>
          <w:tcPr>
            <w:tcW w:type="dxa" w:w="2880"/>
          </w:tcPr>
          <w:p>
            <w:r>
              <w:t>Phone number.</w:t>
            </w:r>
          </w:p>
        </w:tc>
      </w:tr>
      <w:tr>
        <w:tc>
          <w:tcPr>
            <w:tcW w:type="dxa" w:w="2880"/>
          </w:tcPr>
          <w:p>
            <w:r>
              <w:t>party.websites</w:t>
            </w:r>
          </w:p>
        </w:tc>
        <w:tc>
          <w:tcPr>
            <w:tcW w:type="dxa" w:w="2880"/>
          </w:tcPr>
          <w:p>
            <w:r>
              <w:t>array</w:t>
            </w:r>
          </w:p>
        </w:tc>
        <w:tc>
          <w:tcPr>
            <w:tcW w:type="dxa" w:w="2880"/>
          </w:tcPr>
          <w:p>
            <w:r>
              <w:t>Websites/social links for the party.</w:t>
            </w:r>
          </w:p>
        </w:tc>
      </w:tr>
      <w:tr>
        <w:tc>
          <w:tcPr>
            <w:tcW w:type="dxa" w:w="2880"/>
          </w:tcPr>
          <w:p>
            <w:r>
              <w:t>party.websites[].id</w:t>
            </w:r>
          </w:p>
        </w:tc>
        <w:tc>
          <w:tcPr>
            <w:tcW w:type="dxa" w:w="2880"/>
          </w:tcPr>
          <w:p>
            <w:r>
              <w:t>number</w:t>
            </w:r>
          </w:p>
        </w:tc>
        <w:tc>
          <w:tcPr>
            <w:tcW w:type="dxa" w:w="2880"/>
          </w:tcPr>
          <w:p>
            <w:r>
              <w:t>Website ID.</w:t>
            </w:r>
          </w:p>
        </w:tc>
      </w:tr>
      <w:tr>
        <w:tc>
          <w:tcPr>
            <w:tcW w:type="dxa" w:w="2880"/>
          </w:tcPr>
          <w:p>
            <w:r>
              <w:t>party.websites[].type</w:t>
            </w:r>
          </w:p>
        </w:tc>
        <w:tc>
          <w:tcPr>
            <w:tcW w:type="dxa" w:w="2880"/>
          </w:tcPr>
          <w:p>
            <w:r>
              <w:t>string</w:t>
            </w:r>
          </w:p>
        </w:tc>
        <w:tc>
          <w:tcPr>
            <w:tcW w:type="dxa" w:w="2880"/>
          </w:tcPr>
          <w:p>
            <w:r>
              <w:t>Website type (example: Home, Work).</w:t>
            </w:r>
          </w:p>
        </w:tc>
      </w:tr>
      <w:tr>
        <w:tc>
          <w:tcPr>
            <w:tcW w:type="dxa" w:w="2880"/>
          </w:tcPr>
          <w:p>
            <w:r>
              <w:t>party.websites[].address</w:t>
            </w:r>
          </w:p>
        </w:tc>
        <w:tc>
          <w:tcPr>
            <w:tcW w:type="dxa" w:w="2880"/>
          </w:tcPr>
          <w:p>
            <w:r>
              <w:t>string</w:t>
            </w:r>
          </w:p>
        </w:tc>
        <w:tc>
          <w:tcPr>
            <w:tcW w:type="dxa" w:w="2880"/>
          </w:tcPr>
          <w:p>
            <w:r>
              <w:t>Raw address/handle provided.</w:t>
            </w:r>
          </w:p>
        </w:tc>
      </w:tr>
      <w:tr>
        <w:tc>
          <w:tcPr>
            <w:tcW w:type="dxa" w:w="2880"/>
          </w:tcPr>
          <w:p>
            <w:r>
              <w:t>party.websites[].service</w:t>
            </w:r>
          </w:p>
        </w:tc>
        <w:tc>
          <w:tcPr>
            <w:tcW w:type="dxa" w:w="2880"/>
          </w:tcPr>
          <w:p>
            <w:r>
              <w:t>string</w:t>
            </w:r>
          </w:p>
        </w:tc>
        <w:tc>
          <w:tcPr>
            <w:tcW w:type="dxa" w:w="2880"/>
          </w:tcPr>
          <w:p>
            <w:r>
              <w:t>Service type (example: URL, TWITTER).</w:t>
            </w:r>
          </w:p>
        </w:tc>
      </w:tr>
      <w:tr>
        <w:tc>
          <w:tcPr>
            <w:tcW w:type="dxa" w:w="2880"/>
          </w:tcPr>
          <w:p>
            <w:r>
              <w:t>party.websites[].url</w:t>
            </w:r>
          </w:p>
        </w:tc>
        <w:tc>
          <w:tcPr>
            <w:tcW w:type="dxa" w:w="2880"/>
          </w:tcPr>
          <w:p>
            <w:r>
              <w:t>string</w:t>
            </w:r>
          </w:p>
        </w:tc>
        <w:tc>
          <w:tcPr>
            <w:tcW w:type="dxa" w:w="2880"/>
          </w:tcPr>
          <w:p>
            <w:r>
              <w:t>Normalized URL (as stored).</w:t>
            </w:r>
          </w:p>
        </w:tc>
      </w:tr>
      <w:tr>
        <w:tc>
          <w:tcPr>
            <w:tcW w:type="dxa" w:w="2880"/>
          </w:tcPr>
          <w:p>
            <w:r>
              <w:t>party.emailAddresses</w:t>
            </w:r>
          </w:p>
        </w:tc>
        <w:tc>
          <w:tcPr>
            <w:tcW w:type="dxa" w:w="2880"/>
          </w:tcPr>
          <w:p>
            <w:r>
              <w:t>array</w:t>
            </w:r>
          </w:p>
        </w:tc>
        <w:tc>
          <w:tcPr>
            <w:tcW w:type="dxa" w:w="2880"/>
          </w:tcPr>
          <w:p>
            <w:r>
              <w:t>Email addresses for the party.</w:t>
            </w:r>
          </w:p>
        </w:tc>
      </w:tr>
      <w:tr>
        <w:tc>
          <w:tcPr>
            <w:tcW w:type="dxa" w:w="2880"/>
          </w:tcPr>
          <w:p>
            <w:r>
              <w:t>party.emailAddresses[].id</w:t>
            </w:r>
          </w:p>
        </w:tc>
        <w:tc>
          <w:tcPr>
            <w:tcW w:type="dxa" w:w="2880"/>
          </w:tcPr>
          <w:p>
            <w:r>
              <w:t>number</w:t>
            </w:r>
          </w:p>
        </w:tc>
        <w:tc>
          <w:tcPr>
            <w:tcW w:type="dxa" w:w="2880"/>
          </w:tcPr>
          <w:p>
            <w:r>
              <w:t>Email address ID.</w:t>
            </w:r>
          </w:p>
        </w:tc>
      </w:tr>
      <w:tr>
        <w:tc>
          <w:tcPr>
            <w:tcW w:type="dxa" w:w="2880"/>
          </w:tcPr>
          <w:p>
            <w:r>
              <w:t>party.emailAddresses[].type</w:t>
            </w:r>
          </w:p>
        </w:tc>
        <w:tc>
          <w:tcPr>
            <w:tcW w:type="dxa" w:w="2880"/>
          </w:tcPr>
          <w:p>
            <w:r>
              <w:t>string</w:t>
            </w:r>
          </w:p>
        </w:tc>
        <w:tc>
          <w:tcPr>
            <w:tcW w:type="dxa" w:w="2880"/>
          </w:tcPr>
          <w:p>
            <w:r>
              <w:t>Email type (example: Work).</w:t>
            </w:r>
          </w:p>
        </w:tc>
      </w:tr>
      <w:tr>
        <w:tc>
          <w:tcPr>
            <w:tcW w:type="dxa" w:w="2880"/>
          </w:tcPr>
          <w:p>
            <w:r>
              <w:t>party.emailAddresses[].address</w:t>
            </w:r>
          </w:p>
        </w:tc>
        <w:tc>
          <w:tcPr>
            <w:tcW w:type="dxa" w:w="2880"/>
          </w:tcPr>
          <w:p>
            <w:r>
              <w:t>string</w:t>
            </w:r>
          </w:p>
        </w:tc>
        <w:tc>
          <w:tcPr>
            <w:tcW w:type="dxa" w:w="2880"/>
          </w:tcPr>
          <w:p>
            <w:r>
              <w:t>Email address.</w:t>
            </w:r>
          </w:p>
        </w:tc>
      </w:tr>
      <w:tr>
        <w:tc>
          <w:tcPr>
            <w:tcW w:type="dxa" w:w="2880"/>
          </w:tcPr>
          <w:p>
            <w:r>
              <w:t>party.pictureURL</w:t>
            </w:r>
          </w:p>
        </w:tc>
        <w:tc>
          <w:tcPr>
            <w:tcW w:type="dxa" w:w="2880"/>
          </w:tcPr>
          <w:p>
            <w:r>
              <w:t>string</w:t>
            </w:r>
          </w:p>
        </w:tc>
        <w:tc>
          <w:tcPr>
            <w:tcW w:type="dxa" w:w="2880"/>
          </w:tcPr>
          <w:p>
            <w:r>
              <w:t>URL of the party avatar image.</w:t>
            </w:r>
          </w:p>
        </w:tc>
      </w:tr>
      <w:tr>
        <w:tc>
          <w:tcPr>
            <w:tcW w:type="dxa" w:w="2880"/>
          </w:tcPr>
          <w:p>
            <w:r>
              <w:t>party.owner</w:t>
            </w:r>
          </w:p>
        </w:tc>
        <w:tc>
          <w:tcPr>
            <w:tcW w:type="dxa" w:w="2880"/>
          </w:tcPr>
          <w:p>
            <w:r>
              <w:t>object</w:t>
            </w:r>
          </w:p>
        </w:tc>
        <w:tc>
          <w:tcPr>
            <w:tcW w:type="dxa" w:w="2880"/>
          </w:tcPr>
          <w:p>
            <w:r>
              <w:t>Owner user info.</w:t>
            </w:r>
          </w:p>
        </w:tc>
      </w:tr>
      <w:tr>
        <w:tc>
          <w:tcPr>
            <w:tcW w:type="dxa" w:w="2880"/>
          </w:tcPr>
          <w:p>
            <w:r>
              <w:t>party.owner.id</w:t>
            </w:r>
          </w:p>
        </w:tc>
        <w:tc>
          <w:tcPr>
            <w:tcW w:type="dxa" w:w="2880"/>
          </w:tcPr>
          <w:p>
            <w:r>
              <w:t>number</w:t>
            </w:r>
          </w:p>
        </w:tc>
        <w:tc>
          <w:tcPr>
            <w:tcW w:type="dxa" w:w="2880"/>
          </w:tcPr>
          <w:p>
            <w:r>
              <w:t>Owner user ID.</w:t>
            </w:r>
          </w:p>
        </w:tc>
      </w:tr>
      <w:tr>
        <w:tc>
          <w:tcPr>
            <w:tcW w:type="dxa" w:w="2880"/>
          </w:tcPr>
          <w:p>
            <w:r>
              <w:t>party.owner.username</w:t>
            </w:r>
          </w:p>
        </w:tc>
        <w:tc>
          <w:tcPr>
            <w:tcW w:type="dxa" w:w="2880"/>
          </w:tcPr>
          <w:p>
            <w:r>
              <w:t>string</w:t>
            </w:r>
          </w:p>
        </w:tc>
        <w:tc>
          <w:tcPr>
            <w:tcW w:type="dxa" w:w="2880"/>
          </w:tcPr>
          <w:p>
            <w:r>
              <w:t>Owner username.</w:t>
            </w:r>
          </w:p>
        </w:tc>
      </w:tr>
      <w:tr>
        <w:tc>
          <w:tcPr>
            <w:tcW w:type="dxa" w:w="2880"/>
          </w:tcPr>
          <w:p>
            <w:r>
              <w:t>party.owner.name</w:t>
            </w:r>
          </w:p>
        </w:tc>
        <w:tc>
          <w:tcPr>
            <w:tcW w:type="dxa" w:w="2880"/>
          </w:tcPr>
          <w:p>
            <w:r>
              <w:t>string</w:t>
            </w:r>
          </w:p>
        </w:tc>
        <w:tc>
          <w:tcPr>
            <w:tcW w:type="dxa" w:w="2880"/>
          </w:tcPr>
          <w:p>
            <w:r>
              <w:t>Owner display name.</w:t>
            </w:r>
          </w:p>
        </w:tc>
      </w:tr>
      <w:tr>
        <w:tc>
          <w:tcPr>
            <w:tcW w:type="dxa" w:w="2880"/>
          </w:tcPr>
          <w:p>
            <w:r>
              <w:t>party.team</w:t>
            </w:r>
          </w:p>
        </w:tc>
        <w:tc>
          <w:tcPr>
            <w:tcW w:type="dxa" w:w="2880"/>
          </w:tcPr>
          <w:p>
            <w:r>
              <w:t>object | null</w:t>
            </w:r>
          </w:p>
        </w:tc>
        <w:tc>
          <w:tcPr>
            <w:tcW w:type="dxa" w:w="2880"/>
          </w:tcPr>
          <w:p>
            <w:r>
              <w:t>Team assignment (null in example).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"https://api.capsulecrm.com/api/v2/parties" \</w:t>
        <w:br/>
        <w:t xml:space="preserve"> --header "Accept: application/json" \</w:t>
        <w:br/>
        <w:t xml:space="preserve"> --header "Content-Type: application/json" \</w:t>
        <w:br/>
        <w:t xml:space="preserve"> --data '{</w:t>
        <w:br/>
        <w:t xml:space="preserve"> "party": {</w:t>
        <w:br/>
        <w:t xml:space="preserve"> "type": "person",</w:t>
        <w:br/>
        <w:t xml:space="preserve"> "about": null,</w:t>
        <w:br/>
        <w:t xml:space="preserve"> "title": "Mr",</w:t>
        <w:br/>
        <w:t xml:space="preserve"> "firstName": "Scott",</w:t>
        <w:br/>
        <w:t xml:space="preserve"> "lastName": "Spacey",</w:t>
        <w:br/>
        <w:t xml:space="preserve"> "jobTitle": "Creative Director",</w:t>
        <w:br/>
        <w:t xml:space="preserve"> "organisation": null,</w:t>
        <w:br/>
        <w:t xml:space="preserve"> "owner": { "id": 1 },</w:t>
        <w:br/>
        <w:t xml:space="preserve"> "emailAddresses": [</w:t>
        <w:br/>
        <w:t xml:space="preserve">        { "type": "Work", "address": "scott@homestyleshop.co" }</w:t>
        <w:br/>
        <w:t xml:space="preserve">      ],</w:t>
        <w:br/>
        <w:t xml:space="preserve"> "addresses": [</w:t>
        <w:br/>
        <w:t xml:space="preserve">        {</w:t>
        <w:br/>
        <w:t xml:space="preserve"> "type": null,</w:t>
        <w:br/>
        <w:t xml:space="preserve"> "city": "Chicago",</w:t>
        <w:br/>
        <w:t xml:space="preserve"> "country": "United States",</w:t>
        <w:br/>
        <w:t xml:space="preserve"> "street": "847 North Rush Street",</w:t>
        <w:br/>
        <w:t xml:space="preserve"> "state": "IL",</w:t>
        <w:br/>
        <w:t xml:space="preserve"> "zip": "65629"</w:t>
        <w:br/>
        <w:t xml:space="preserve">        }</w:t>
        <w:br/>
        <w:t xml:space="preserve">      ],</w:t>
        <w:br/>
        <w:t xml:space="preserve"> "phoneNumbers": [</w:t>
        <w:br/>
        <w:t xml:space="preserve">        { "type": null, "number": "773-338-7786" }</w:t>
        <w:br/>
        <w:t xml:space="preserve">      ],</w:t>
        <w:br/>
        <w:t xml:space="preserve"> "websites": [</w:t>
        <w:br/>
        <w:t xml:space="preserve">        { "type": "Home", "address": "https://capsulecrm.com", "service": "URL" },</w:t>
        <w:br/>
        <w:t xml:space="preserve">        { "type": "Work", "address": "capsulecrm", "service": "TWITTER" }</w:t>
        <w:br/>
        <w:t xml:space="preserve">      ],</w:t>
        <w:br/>
        <w:t xml:space="preserve"> "tags": [</w:t>
        <w:br/>
        <w:t xml:space="preserve">        { "name": "Web Design" },</w:t>
        <w:br/>
        <w:t xml:space="preserve">        { "id": 1641 }</w:t>
        <w:br/>
        <w:t xml:space="preserve">      ],</w:t>
        <w:br/>
        <w:t xml:space="preserve"> "fields": [</w:t>
        <w:br/>
        <w:t xml:space="preserve">        { "definition": { "id": 1 }, "value": "Website" },</w:t>
        <w:br/>
        <w:t xml:space="preserve">        { "definition": 2, "value": "2015-09-02" },</w:t>
        <w:br/>
        <w:t xml:space="preserve">        { "definition": { "name": "Date of Birth", "tag": null }, "value": "1979-02-03" },</w:t>
        <w:br/>
        <w:t xml:space="preserve">        { "definition": { "name": "Sector", "tag": 14 }, "value": "Technology" }</w:t>
        <w:br/>
        <w:t xml:space="preserve">      ]</w:t>
        <w:br/>
        <w:t xml:space="preserve">    }</w:t>
        <w:br/>
        <w:t xml:space="preserve">  }'</w:t>
      </w:r>
    </w:p>
    <w:p>
      <w:pPr>
        <w:pStyle w:val="Heading3"/>
      </w:pPr>
      <w:r>
        <w:t>Example Usage</w:t>
      </w:r>
    </w:p>
    <w:p>
      <w:pPr>
        <w:pStyle w:val="Heading3"/>
      </w:pPr>
      <w:r>
        <w:t>Example 1: Create a person and request tags + fields in the response</w:t>
      </w:r>
    </w:p>
    <w:p>
      <w:r>
        <w:rPr>
          <w:b/>
          <w:color w:val="666666"/>
          <w:sz w:val="16"/>
        </w:rPr>
        <w:t>[bash]</w:t>
      </w:r>
    </w:p>
    <w:p>
      <w:pPr>
        <w:shd w:fill="F2F2F2" w:val="clear"/>
      </w:pPr>
      <w:r>
        <w:rPr>
          <w:rFonts w:ascii="Courier New" w:hAnsi="Courier New"/>
          <w:sz w:val="17"/>
        </w:rPr>
        <w:t>curl -i --request POST "https://api.capsulecrm.com/api/v2/parties?embed=tags,fields" \</w:t>
        <w:br/>
        <w:t xml:space="preserve"> --header "Accept: application/json" \</w:t>
        <w:br/>
        <w:t xml:space="preserve"> --header "Content-Type: application/json" \</w:t>
        <w:br/>
        <w:t xml:space="preserve"> --data '{</w:t>
        <w:br/>
        <w:t xml:space="preserve"> "party": {</w:t>
        <w:br/>
        <w:t xml:space="preserve"> "type": "person",</w:t>
        <w:br/>
        <w:t xml:space="preserve"> "firstName": "Scott",</w:t>
        <w:br/>
        <w:t xml:space="preserve"> "lastName": "Spacey",</w:t>
        <w:br/>
        <w:t xml:space="preserve"> "emailAddresses": [</w:t>
        <w:br/>
        <w:t xml:space="preserve">        { "type": "Work", "address": "scott@homestyleshop.co" }</w:t>
        <w:br/>
        <w:t xml:space="preserve">      ],</w:t>
        <w:br/>
        <w:t xml:space="preserve"> "tags": [</w:t>
        <w:br/>
        <w:t xml:space="preserve">        { "name": "Web Design" }</w:t>
        <w:br/>
        <w:t xml:space="preserve">      ]</w:t>
        <w:br/>
        <w:t xml:space="preserve">    }</w:t>
        <w:br/>
        <w:t xml:space="preserve">  }'</w:t>
      </w:r>
    </w:p>
    <w:p>
      <w:pPr>
        <w:pStyle w:val="Heading3"/>
      </w:pPr>
      <w:r>
        <w:t>Example 2: Create a person linked to an organisation by ID</w:t>
      </w:r>
    </w:p>
    <w:p>
      <w:r>
        <w:rPr>
          <w:b/>
          <w:color w:val="666666"/>
          <w:sz w:val="16"/>
        </w:rPr>
        <w:t>[bash]</w:t>
      </w:r>
    </w:p>
    <w:p>
      <w:pPr>
        <w:shd w:fill="F2F2F2" w:val="clear"/>
      </w:pPr>
      <w:r>
        <w:rPr>
          <w:rFonts w:ascii="Courier New" w:hAnsi="Courier New"/>
          <w:sz w:val="17"/>
        </w:rPr>
        <w:t>curl -i --request POST "https://api.capsulecrm.com/api/v2/parties" \</w:t>
        <w:br/>
        <w:t xml:space="preserve"> --header "Accept: application/json" \</w:t>
        <w:br/>
        <w:t xml:space="preserve"> --header "Content-Type: application/json" \</w:t>
        <w:br/>
        <w:t xml:space="preserve"> --data '{</w:t>
        <w:br/>
        <w:t xml:space="preserve"> "party": {</w:t>
        <w:br/>
        <w:t xml:space="preserve"> "type": "person",</w:t>
        <w:br/>
        <w:t xml:space="preserve"> "firstName": "Scott",</w:t>
        <w:br/>
        <w:t xml:space="preserve"> "lastName": "Spacey",</w:t>
        <w:br/>
        <w:t xml:space="preserve"> "organisation": { "id": 1234 }</w:t>
        <w:br/>
        <w:t xml:space="preserve">    }</w:t>
        <w:br/>
        <w:t xml:space="preserve">  }'</w:t>
      </w:r>
    </w:p>
    <w:p>
      <w:pPr>
        <w:pStyle w:val="Heading3"/>
      </w:pPr>
      <w:r>
        <w:t>Example 3: Create a person linked to an organisation by name (may create org)</w:t>
      </w:r>
    </w:p>
    <w:p>
      <w:r>
        <w:rPr>
          <w:b/>
          <w:color w:val="666666"/>
          <w:sz w:val="16"/>
        </w:rPr>
        <w:t>[bash]</w:t>
      </w:r>
    </w:p>
    <w:p>
      <w:pPr>
        <w:shd w:fill="F2F2F2" w:val="clear"/>
      </w:pPr>
      <w:r>
        <w:rPr>
          <w:rFonts w:ascii="Courier New" w:hAnsi="Courier New"/>
          <w:sz w:val="17"/>
        </w:rPr>
        <w:t>curl -i --request POST "https://api.capsulecrm.com/api/v2/parties" \</w:t>
        <w:br/>
        <w:t xml:space="preserve"> --header "Accept: application/json" \</w:t>
        <w:br/>
        <w:t xml:space="preserve"> --header "Content-Type: application/json" \</w:t>
        <w:br/>
        <w:t xml:space="preserve"> --data '{</w:t>
        <w:br/>
        <w:t xml:space="preserve"> "party": {</w:t>
        <w:br/>
        <w:t xml:space="preserve"> "type": "person",</w:t>
        <w:br/>
        <w:t xml:space="preserve"> "firstName": "Scott",</w:t>
        <w:br/>
        <w:t xml:space="preserve"> "lastName": "Spacey",</w:t>
        <w:br/>
        <w:t xml:space="preserve"> "organisation": { "name": "HomeStyle" }</w:t>
        <w:br/>
        <w:t xml:space="preserve">    }</w:t>
        <w:br/>
        <w:t xml:space="preserve">  }'</w:t>
      </w:r>
    </w:p>
    <w:p>
      <w:pPr>
        <w:pStyle w:val="Heading3"/>
      </w:pPr>
      <w:r>
        <w:t>Behavior</w:t>
      </w:r>
    </w:p>
    <w:p>
      <w:pPr>
        <w:pStyle w:val="ListBullet"/>
      </w:pPr>
      <w:r>
        <w:t>Validates the request body contains a single top-level property party.</w:t>
      </w:r>
    </w:p>
    <w:p>
      <w:pPr>
        <w:pStyle w:val="ListBullet"/>
      </w:pPr>
      <w:r>
        <w:t>Creates the party (and may create an organisation if linking by organisation name and it does not exist).</w:t>
      </w:r>
    </w:p>
    <w:p>
      <w:pPr>
        <w:pStyle w:val="ListBullet"/>
      </w:pPr>
      <w:r>
        <w:t>Stores the party and returns HTTP 201 Created.</w:t>
      </w:r>
    </w:p>
    <w:p>
      <w:pPr>
        <w:pStyle w:val="ListBullet"/>
      </w:pPr>
      <w:r>
        <w:t>Returns the stored party representation in the response body and a Location header pointing to the new party resource.</w:t>
      </w:r>
    </w:p>
    <w:p>
      <w:pPr>
        <w:pStyle w:val="Heading3"/>
      </w:pPr>
      <w:r>
        <w:t>Notes</w:t>
      </w:r>
    </w:p>
    <w:p>
      <w:pPr>
        <w:pStyle w:val="ListBullet"/>
      </w:pPr>
      <w:r>
        <w:t>Tags can be specified by id or name.</w:t>
      </w:r>
    </w:p>
    <w:p>
      <w:pPr>
        <w:pStyle w:val="ListBullet"/>
      </w:pPr>
      <w:r>
        <w:t xml:space="preserve">owner and team are optional: </w:t>
        <w:br/>
        <w:br/>
        <w:t>If owner is omitted, it defaults to the user of the API access token.</w:t>
        <w:br/>
        <w:t>To explicitly set no owner, set owner to null.</w:t>
        <w:br/>
        <w:t>If owner is provided and team omitted, the owner’s default team is used.</w:t>
        <w:br/>
        <w:t>To explicitly set no team, set team to null.</w:t>
      </w:r>
    </w:p>
    <w:p>
      <w:pPr>
        <w:pStyle w:val="ListBullet"/>
      </w:pPr>
      <w:r>
        <w:t xml:space="preserve">Custom fields: </w:t>
        <w:br/>
        <w:br/>
        <w:t>Provide a definition (by id or name) and a value.</w:t>
        <w:br/>
        <w:t>If identifying by name and the field belongs to a DataTag, also specify the tag’s id or name.</w:t>
        <w:br/>
        <w:t>For fields that don’t belong to a DataTag, explicitly set "tag": null.</w:t>
      </w:r>
    </w:p>
    <w:p>
      <w:pPr>
        <w:pStyle w:val="Heading3"/>
      </w:pPr>
      <w:r>
        <w:t>Gotchas</w:t>
      </w:r>
    </w:p>
    <w:p>
      <w:pPr>
        <w:pStyle w:val="ListBullet"/>
      </w:pPr>
      <w:r>
        <w:t>The request body must be an object with only the top-level party property (i.e., wrap the Party object inside { "party": { ... } }).</w:t>
      </w:r>
    </w:p>
    <w:p>
      <w:pPr>
        <w:pStyle w:val="ListBullet"/>
      </w:pPr>
      <w:r>
        <w:t>embed must be passed in the URL as a comma-separated list (e.g., ?embed=tags,fields), not in the request body.</w:t>
      </w:r>
    </w:p>
    <w:p>
      <w:pPr>
        <w:pStyle w:val="Heading3"/>
      </w:pPr>
      <w:r>
        <w:t>Error Handling</w:t>
      </w:r>
    </w:p>
    <w:p>
      <w:r>
        <w:t>Error responses were not provided in the scraped content.</w:t>
      </w:r>
    </w:p>
    <w:p>
      <w:pPr>
        <w:pStyle w:val="Heading3"/>
      </w:pPr>
      <w:r>
        <w:t>Related parties actions</w:t>
      </w:r>
    </w:p>
    <w:p>
      <w:pPr>
        <w:pStyle w:val="ListBullet"/>
      </w:pPr>
      <w:r>
        <w:t>[GET] List Deleted Parties — /api/v2/parties/deleted</w:t>
      </w:r>
    </w:p>
    <w:p>
      <w:pPr>
        <w:pStyle w:val="ListBullet"/>
      </w:pPr>
      <w:r>
        <w:t>[GET] List an Organisation’s Employees (People) — /api/v2/parties/{{partyId}}/people</w:t>
      </w:r>
    </w:p>
    <w:p>
      <w:pPr>
        <w:pStyle w:val="ListBullet"/>
      </w:pPr>
      <w:r>
        <w:t>[GET] List Parties — /api/v2/parties</w:t>
      </w:r>
    </w:p>
    <w:p>
      <w:pPr>
        <w:pStyle w:val="ListBullet"/>
      </w:pPr>
      <w:r>
        <w:t>[GET] Search Parties — /api/v2/parties/search</w:t>
      </w:r>
    </w:p>
    <w:p>
      <w:pPr>
        <w:pStyle w:val="ListBullet"/>
      </w:pPr>
      <w:r>
        <w:t>[GET] Show Multiple Parties — /api/v2/parties/{{partyIds}}</w:t>
      </w:r>
    </w:p>
    <w:p>
      <w:pPr>
        <w:pStyle w:val="ListBullet"/>
      </w:pPr>
      <w:r>
        <w:t>[GET] Show a Party — /api/v2/parties/{{partyId}}</w:t>
      </w:r>
    </w:p>
    <w:p>
      <w:r>
        <w:br w:type="page"/>
      </w:r>
    </w:p>
    <w:p>
      <w:pPr>
        <w:pStyle w:val="Heading2"/>
      </w:pPr>
      <w:r>
        <w:t>118. [DELETE] Delete a Party</w:t>
      </w:r>
    </w:p>
    <w:p>
      <w:r>
        <w:rPr>
          <w:b/>
        </w:rPr>
        <w:t xml:space="preserve">Endpoint: </w:t>
      </w:r>
      <w:r>
        <w:rPr>
          <w:rFonts w:ascii="Courier New" w:hAnsi="Courier New"/>
          <w:sz w:val="18"/>
        </w:rPr>
        <w:t>/api/v2/parties/{{partyId}}</w:t>
      </w:r>
    </w:p>
    <w:p>
      <w:pPr>
        <w:pStyle w:val="Heading3"/>
      </w:pPr>
      <w:r>
        <w:t>Prerequisites</w:t>
      </w:r>
    </w:p>
    <w:p>
      <w:pPr>
        <w:pStyle w:val="ListBullet"/>
      </w:pPr>
      <w:r>
        <w:t>Must have permission to delete parties in Capsule CRM</w:t>
      </w:r>
    </w:p>
    <w:p>
      <w:pPr>
        <w:pStyle w:val="ListBullet"/>
      </w:pPr>
      <w:r>
        <w:t>Must know the partyId of the party to delete</w:t>
      </w:r>
    </w:p>
    <w:p>
      <w:pPr>
        <w:pStyle w:val="Heading3"/>
      </w:pPr>
      <w:r>
        <w:t>Method</w:t>
      </w:r>
    </w:p>
    <w:p>
      <w:r>
        <w:t>DELETE</w:t>
      </w:r>
    </w:p>
    <w:p>
      <w:pPr>
        <w:pStyle w:val="Heading3"/>
      </w:pPr>
      <w:r>
        <w:t>URL</w:t>
      </w:r>
    </w:p>
    <w:p>
      <w:r>
        <w:t>https://api.capsulecrm.com/api/v2/parties/{{partyId}}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Fully deletes a specific party from Capsule. If deletion cannot be completed immediately, Capsule may schedule the deletion to run later.</w:t>
      </w:r>
    </w:p>
    <w:p>
      <w:pPr>
        <w:pStyle w:val="Heading3"/>
      </w:pPr>
      <w:r>
        <w:t>Enforcement Rules</w:t>
      </w:r>
    </w:p>
    <w:p>
      <w:pPr>
        <w:pStyle w:val="ListBullet"/>
      </w:pPr>
      <w:r>
        <w:t>The partyId path parameter must always be present.</w:t>
      </w:r>
    </w:p>
    <w:p>
      <w:pPr>
        <w:pStyle w:val="ListBullet"/>
      </w:pPr>
      <w:r>
        <w:t>If the user provides a partyId, use that value directly.</w:t>
      </w:r>
    </w:p>
    <w:p>
      <w:pPr>
        <w:pStyle w:val="ListBullet"/>
      </w:pPr>
      <w:r>
        <w:t>Do not call the API with a missing or empty partyId (e.g., avoid /parties// or /parties).</w:t>
      </w:r>
    </w:p>
    <w:p>
      <w:pPr>
        <w:pStyle w:val="ListBullet"/>
      </w:pPr>
      <w:r>
        <w:t>Always construct the path as /api/v2/parties/{{partyId}}, where {{partyId}} is a non-empty string.</w:t>
      </w:r>
    </w:p>
    <w:p>
      <w:pPr>
        <w:pStyle w:val="ListBullet"/>
      </w:pPr>
      <w:r>
        <w:t>Do not infer or guess the partyId.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/api/v2/parties/12345</w:t>
        <w:br/>
        <w:t>/api/v2/parties/987654</w:t>
      </w:r>
    </w:p>
    <w:p>
      <w:pPr>
        <w:pStyle w:val="Heading3"/>
      </w:pPr>
      <w:r>
        <w:t>Invalid Examples</w:t>
      </w:r>
    </w:p>
    <w:p>
      <w:r>
        <w:rPr>
          <w:b/>
          <w:color w:val="666666"/>
          <w:sz w:val="16"/>
        </w:rPr>
        <w:t>[http]</w:t>
      </w:r>
    </w:p>
    <w:p>
      <w:pPr>
        <w:shd w:fill="F2F2F2" w:val="clear"/>
      </w:pPr>
      <w:r>
        <w:rPr>
          <w:rFonts w:ascii="Courier New" w:hAnsi="Courier New"/>
          <w:sz w:val="17"/>
        </w:rPr>
        <w:t>/api/v2/parties/</w:t>
        <w:br/>
        <w:t>/api/v2/parties</w:t>
        <w:br/>
        <w:t>/api/v2/parties//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partyId</w:t>
            </w:r>
          </w:p>
        </w:tc>
        <w:tc>
          <w:tcPr>
            <w:tcW w:type="dxa" w:w="2880"/>
          </w:tcPr>
          <w:p>
            <w:r>
              <w:t>string</w:t>
            </w:r>
          </w:p>
        </w:tc>
        <w:tc>
          <w:tcPr>
            <w:tcW w:type="dxa" w:w="2880"/>
          </w:tcPr>
          <w:p>
            <w:r>
              <w:t>The ID of the party to fully delete.</w:t>
            </w:r>
          </w:p>
        </w:tc>
      </w:tr>
    </w:tbl>
    <w:p/>
    <w:p>
      <w:pPr>
        <w:pStyle w:val="Heading3"/>
      </w:pPr>
      <w:r>
        <w:t>Response</w:t>
      </w:r>
    </w:p>
    <w:p>
      <w:pPr>
        <w:pStyle w:val="Heading3"/>
      </w:pPr>
      <w:r>
        <w:t>Success Response (204 No Content)</w:t>
      </w:r>
    </w:p>
    <w:p>
      <w:r>
        <w:t>Returns HTTP status code 204 with an empty body if the party was successfully deleted.</w:t>
      </w:r>
    </w:p>
    <w:p>
      <w:r>
        <w:rPr>
          <w:b/>
          <w:color w:val="666666"/>
          <w:sz w:val="16"/>
        </w:rPr>
        <w:t>[json]</w:t>
      </w:r>
    </w:p>
    <w:p>
      <w:pPr>
        <w:shd w:fill="F2F2F2" w:val="clear"/>
      </w:pPr>
      <w:r>
        <w:rPr>
          <w:rFonts w:ascii="Courier New" w:hAnsi="Courier New"/>
          <w:sz w:val="17"/>
        </w:rPr>
        <w:t>{}</w:t>
      </w:r>
    </w:p>
    <w:p>
      <w:pPr>
        <w:pStyle w:val="Heading3"/>
      </w:pPr>
      <w:r>
        <w:t>Success Response (202 Accepted)</w:t>
      </w:r>
    </w:p>
    <w:p>
      <w:r>
        <w:t>In some cases Capsule might schedule the deletion for later and return HTTP status 202 Accepted (see Capsule “Long Running Operation” behavior in the main docs).</w:t>
      </w:r>
    </w:p>
    <w:p>
      <w:pPr>
        <w:pStyle w:val="Heading3"/>
      </w:pPr>
      <w:r>
        <w:t>Response Fields</w:t>
      </w:r>
    </w:p>
    <w:p>
      <w:r>
        <w:t>This endpoint returns an empty response body on success (204 or 202), so there are no response fields to document.</w:t>
      </w:r>
    </w:p>
    <w:p>
      <w:pPr>
        <w:pStyle w:val="Heading3"/>
      </w:pPr>
      <w:r>
        <w:t>Sample Request</w:t>
      </w:r>
    </w:p>
    <w:p>
      <w:r>
        <w:rPr>
          <w:b/>
          <w:color w:val="666666"/>
          <w:sz w:val="16"/>
        </w:rPr>
        <w:t>[bash]</w:t>
      </w:r>
    </w:p>
    <w:p>
      <w:pPr>
        <w:shd w:fill="F2F2F2" w:val="clear"/>
      </w:pPr>
      <w:r>
        <w:rPr>
          <w:rFonts w:ascii="Courier New" w:hAnsi="Courier New"/>
          <w:sz w:val="17"/>
        </w:rPr>
        <w:t>curl -i --request DELETE 'https://api.capsulecrm.com/api/v2/parties/12345' \</w:t>
        <w:br/>
        <w:t xml:space="preserve"> --header 'Accept: application/json'</w:t>
      </w:r>
    </w:p>
    <w:p>
      <w:pPr>
        <w:pStyle w:val="Heading3"/>
      </w:pPr>
      <w:r>
        <w:t>Example Usage</w:t>
      </w:r>
    </w:p>
    <w:p>
      <w:pPr>
        <w:pStyle w:val="Heading3"/>
      </w:pPr>
      <w:r>
        <w:t>Example 1: Delete a Party Immediately (204)</w:t>
      </w:r>
    </w:p>
    <w:p>
      <w:r>
        <w:rPr>
          <w:b/>
          <w:color w:val="666666"/>
          <w:sz w:val="16"/>
        </w:rPr>
        <w:t>[bash]</w:t>
      </w:r>
    </w:p>
    <w:p>
      <w:pPr>
        <w:shd w:fill="F2F2F2" w:val="clear"/>
      </w:pPr>
      <w:r>
        <w:rPr>
          <w:rFonts w:ascii="Courier New" w:hAnsi="Courier New"/>
          <w:sz w:val="17"/>
        </w:rPr>
        <w:t>curl -i -X DELETE 'https://api.capsulecrm.com/api/v2/parties/12345' \</w:t>
        <w:br/>
        <w:t xml:space="preserve"> -H 'Accept: application/json'</w:t>
      </w:r>
    </w:p>
    <w:p>
      <w:pPr>
        <w:pStyle w:val="Heading3"/>
      </w:pPr>
      <w:r>
        <w:t>Example 2: Deletion Scheduled (202)</w:t>
      </w:r>
    </w:p>
    <w:p>
      <w:r>
        <w:rPr>
          <w:b/>
          <w:color w:val="666666"/>
          <w:sz w:val="16"/>
        </w:rPr>
        <w:t>[bash]</w:t>
      </w:r>
    </w:p>
    <w:p>
      <w:pPr>
        <w:shd w:fill="F2F2F2" w:val="clear"/>
      </w:pPr>
      <w:r>
        <w:rPr>
          <w:rFonts w:ascii="Courier New" w:hAnsi="Courier New"/>
          <w:sz w:val="17"/>
        </w:rPr>
        <w:t>curl -i -X DELETE 'https://api.capsulecrm.com/api/v2/parties/987654' \</w:t>
        <w:br/>
        <w:t xml:space="preserve"> -H 'Accept: application/json'</w:t>
      </w:r>
    </w:p>
    <w:p>
      <w:pPr>
        <w:pStyle w:val="Heading3"/>
      </w:pPr>
      <w:r>
        <w:t>Behavior</w:t>
      </w:r>
    </w:p>
    <w:p>
      <w:pPr>
        <w:pStyle w:val="ListBullet"/>
      </w:pPr>
      <w:r>
        <w:t>Request received: Capsule receives a delete request for the specified party.</w:t>
      </w:r>
    </w:p>
    <w:p>
      <w:pPr>
        <w:pStyle w:val="ListBullet"/>
      </w:pPr>
      <w:r>
        <w:t xml:space="preserve">Deletion processing: </w:t>
        <w:br/>
        <w:br/>
        <w:t>If deletion completes immediately, Capsule returns 204 No Content.</w:t>
        <w:br/>
        <w:t>If deletion is scheduled for later, Capsule returns 202 Accepted.</w:t>
      </w:r>
    </w:p>
    <w:p>
      <w:pPr>
        <w:pStyle w:val="Heading3"/>
      </w:pPr>
      <w:r>
        <w:t>Notes</w:t>
      </w:r>
    </w:p>
    <w:p>
      <w:pPr>
        <w:pStyle w:val="ListBullet"/>
      </w:pPr>
      <w:r>
        <w:t>This endpoint performs a full delete of the party.</w:t>
      </w:r>
    </w:p>
    <w:p>
      <w:pPr>
        <w:pStyle w:val="ListBullet"/>
      </w:pPr>
      <w:r>
        <w:t>There is no request body for this endpoint.</w:t>
      </w:r>
    </w:p>
    <w:p>
      <w:pPr>
        <w:pStyle w:val="Heading3"/>
      </w:pPr>
      <w:r>
        <w:t>Error Handling</w:t>
      </w:r>
    </w:p>
    <w:p>
      <w:r>
        <w:t>The scraped content only documents success responses (204, 202). Other error status codes (e.g., invalid partyId, insufficient permissions) are not specified in the provided text.</w:t>
      </w:r>
    </w:p>
    <w:p>
      <w:pPr>
        <w:pStyle w:val="Heading3"/>
      </w:pPr>
      <w:r>
        <w:t>Related parties actions</w:t>
      </w:r>
    </w:p>
    <w:p>
      <w:pPr>
        <w:pStyle w:val="ListBullet"/>
      </w:pPr>
      <w:r>
        <w:t>[GET] List Deleted Parties — /api/v2/parties/deleted</w:t>
      </w:r>
    </w:p>
    <w:p>
      <w:pPr>
        <w:pStyle w:val="ListBullet"/>
      </w:pPr>
      <w:r>
        <w:t>[GET] List an Organisation’s Employees (People) — /api/v2/parties/{{partyId}}/people</w:t>
      </w:r>
    </w:p>
    <w:p>
      <w:pPr>
        <w:pStyle w:val="ListBullet"/>
      </w:pPr>
      <w:r>
        <w:t>[GET] List Parties — /api/v2/parties</w:t>
      </w:r>
    </w:p>
    <w:p>
      <w:pPr>
        <w:pStyle w:val="ListBullet"/>
      </w:pPr>
      <w:r>
        <w:t>[GET] Search Parties — /api/v2/parties/search</w:t>
      </w:r>
    </w:p>
    <w:p>
      <w:pPr>
        <w:pStyle w:val="ListBullet"/>
      </w:pPr>
      <w:r>
        <w:t>[GET] Show Multiple Parties — /api/v2/parties/{{partyIds}}</w:t>
      </w:r>
    </w:p>
    <w:p>
      <w:pPr>
        <w:pStyle w:val="ListBullet"/>
      </w:pPr>
      <w:r>
        <w:t>[GET] Show a Party — /api/v2/parties/{{partyId}}</w:t>
      </w:r>
    </w:p>
    <w:p>
      <w:r>
        <w:br w:type="page"/>
      </w:r>
    </w:p>
    <w:p>
      <w:pPr>
        <w:pStyle w:val="Heading2"/>
      </w:pPr>
      <w:r>
        <w:t>119. [POST] Create a Pipeline</w:t>
      </w:r>
    </w:p>
    <w:p>
      <w:r>
        <w:rPr>
          <w:b/>
        </w:rPr>
        <w:t xml:space="preserve">Endpoint: </w:t>
      </w:r>
      <w:r>
        <w:rPr>
          <w:rFonts w:ascii="Courier New" w:hAnsi="Courier New"/>
          <w:sz w:val="18"/>
        </w:rPr>
        <w:t>/pipelines</w:t>
      </w:r>
    </w:p>
    <w:p>
      <w:pPr>
        <w:pStyle w:val="Heading3"/>
      </w:pPr>
      <w:r>
        <w:t>Prerequisites</w:t>
      </w:r>
    </w:p>
    <w:p>
      <w:pPr>
        <w:pStyle w:val="ListBullet"/>
      </w:pPr>
      <w:r>
        <w:t>The authenticated user must have an Administrator role on the Capsule account.</w:t>
      </w:r>
    </w:p>
    <w:p>
      <w:pPr>
        <w:pStyle w:val="ListBullet"/>
      </w:pPr>
      <w:r>
        <w:t>Capsule accounts can have at most 30 active (non-archived) pipelines at any one time.</w:t>
      </w:r>
    </w:p>
    <w:p>
      <w:pPr>
        <w:pStyle w:val="Heading3"/>
      </w:pPr>
      <w:r>
        <w:t>Method</w:t>
      </w:r>
    </w:p>
    <w:p>
      <w:r>
        <w:t>POST</w:t>
      </w:r>
    </w:p>
    <w:p>
      <w:pPr>
        <w:pStyle w:val="Heading3"/>
      </w:pPr>
      <w:r>
        <w:t>URL</w:t>
      </w:r>
    </w:p>
    <w:p>
      <w:r>
        <w:t>https://api.capsulecrm.com/api/v2/pipelines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pipeline in Capsule. The request body must contain a single top-level pipeline property whose value is a Pipeline object. On success, Capsule returns the stored pipeline and a Location header pointing to the new resource.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object</w:t>
            </w:r>
          </w:p>
        </w:tc>
        <w:tc>
          <w:tcPr>
            <w:tcW w:type="dxa" w:w="2880"/>
          </w:tcPr>
          <w:p>
            <w:r>
              <w:t>Container object. The body must contain an object with a single property pipeline, which must be a Pipeline object.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pipeline.name</w:t>
            </w:r>
          </w:p>
        </w:tc>
        <w:tc>
          <w:tcPr>
            <w:tcW w:type="dxa" w:w="2880"/>
          </w:tcPr>
          <w:p>
            <w:r>
              <w:t>string</w:t>
            </w:r>
          </w:p>
        </w:tc>
        <w:tc>
          <w:tcPr>
            <w:tcW w:type="dxa" w:w="2880"/>
          </w:tcPr>
          <w:p>
            <w:r>
              <w:t>Pipeline name.</w:t>
            </w:r>
          </w:p>
        </w:tc>
      </w:tr>
      <w:tr>
        <w:tc>
          <w:tcPr>
            <w:tcW w:type="dxa" w:w="2880"/>
          </w:tcPr>
          <w:p>
            <w:r>
              <w:t>pipeline.description</w:t>
            </w:r>
          </w:p>
        </w:tc>
        <w:tc>
          <w:tcPr>
            <w:tcW w:type="dxa" w:w="2880"/>
          </w:tcPr>
          <w:p>
            <w:r>
              <w:t>string</w:t>
            </w:r>
          </w:p>
        </w:tc>
        <w:tc>
          <w:tcPr>
            <w:tcW w:type="dxa" w:w="2880"/>
          </w:tcPr>
          <w:p>
            <w:r>
              <w:t>Pipeline description.</w:t>
            </w:r>
          </w:p>
        </w:tc>
      </w:tr>
    </w:tbl>
    <w:p/>
    <w:p>
      <w:pPr>
        <w:pStyle w:val="Heading3"/>
      </w:pPr>
      <w:r>
        <w:t>Response</w:t>
      </w:r>
    </w:p>
    <w:p>
      <w:pPr>
        <w:pStyle w:val="Heading3"/>
      </w:pPr>
      <w:r>
        <w:t>Success Response (201 Created)</w:t>
      </w:r>
    </w:p>
    <w:p>
      <w:r>
        <w:t>Response returns HTTP status code 201 Created. The body contains the pipeline as stored in Capsule.</w:t>
      </w:r>
    </w:p>
    <w:p>
      <w:r>
        <w:rPr>
          <w:b/>
        </w:rPr>
        <w:t>Response headers</w:t>
      </w:r>
    </w:p>
    <w:p>
      <w:pPr>
        <w:pStyle w:val="ListBullet"/>
      </w:pPr>
      <w:r>
        <w:t>Location (string): The URL that identifies the new pipeline.</w:t>
      </w:r>
    </w:p>
    <w:p>
      <w:r>
        <w:rPr>
          <w:b/>
          <w:color w:val="666666"/>
          <w:sz w:val="16"/>
        </w:rPr>
        <w:t>[json]</w:t>
      </w:r>
    </w:p>
    <w:p>
      <w:pPr>
        <w:shd w:fill="F2F2F2" w:val="clear"/>
      </w:pPr>
      <w:r>
        <w:rPr>
          <w:rFonts w:ascii="Courier New" w:hAnsi="Courier New"/>
          <w:sz w:val="17"/>
        </w:rPr>
        <w:t>{</w:t>
        <w:br/>
        <w:t xml:space="preserve"> "pipeline": {</w:t>
        <w:br/>
        <w:t xml:space="preserve"> "id": 11589,</w:t>
        <w:br/>
        <w:t xml:space="preserve"> "name": "SMB clients",</w:t>
        <w:br/>
        <w:t xml:space="preserve"> "description": "Process for small and medium-sized businesses"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object</w:t>
            </w:r>
          </w:p>
        </w:tc>
        <w:tc>
          <w:tcPr>
            <w:tcW w:type="dxa" w:w="2880"/>
          </w:tcPr>
          <w:p>
            <w:r>
              <w:t>Container object for the created pipeline.</w:t>
            </w:r>
          </w:p>
        </w:tc>
      </w:tr>
      <w:tr>
        <w:tc>
          <w:tcPr>
            <w:tcW w:type="dxa" w:w="2880"/>
          </w:tcPr>
          <w:p>
            <w:r>
              <w:t>pipeline.id</w:t>
            </w:r>
          </w:p>
        </w:tc>
        <w:tc>
          <w:tcPr>
            <w:tcW w:type="dxa" w:w="2880"/>
          </w:tcPr>
          <w:p>
            <w:r>
              <w:t>number</w:t>
            </w:r>
          </w:p>
        </w:tc>
        <w:tc>
          <w:tcPr>
            <w:tcW w:type="dxa" w:w="2880"/>
          </w:tcPr>
          <w:p>
            <w:r>
              <w:t>Identifier of the new pipeline.</w:t>
            </w:r>
          </w:p>
        </w:tc>
      </w:tr>
      <w:tr>
        <w:tc>
          <w:tcPr>
            <w:tcW w:type="dxa" w:w="2880"/>
          </w:tcPr>
          <w:p>
            <w:r>
              <w:t>pipeline.name</w:t>
            </w:r>
          </w:p>
        </w:tc>
        <w:tc>
          <w:tcPr>
            <w:tcW w:type="dxa" w:w="2880"/>
          </w:tcPr>
          <w:p>
            <w:r>
              <w:t>string</w:t>
            </w:r>
          </w:p>
        </w:tc>
        <w:tc>
          <w:tcPr>
            <w:tcW w:type="dxa" w:w="2880"/>
          </w:tcPr>
          <w:p>
            <w:r>
              <w:t>Pipeline name.</w:t>
            </w:r>
          </w:p>
        </w:tc>
      </w:tr>
      <w:tr>
        <w:tc>
          <w:tcPr>
            <w:tcW w:type="dxa" w:w="2880"/>
          </w:tcPr>
          <w:p>
            <w:r>
              <w:t>pipeline.description</w:t>
            </w:r>
          </w:p>
        </w:tc>
        <w:tc>
          <w:tcPr>
            <w:tcW w:type="dxa" w:w="2880"/>
          </w:tcPr>
          <w:p>
            <w:r>
              <w:t>string</w:t>
            </w:r>
          </w:p>
        </w:tc>
        <w:tc>
          <w:tcPr>
            <w:tcW w:type="dxa" w:w="2880"/>
          </w:tcPr>
          <w:p>
            <w:r>
              <w:t>Pipeline description.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'https://api.capsulecrm.com/api/v2/pipelines' \</w:t>
        <w:br/>
        <w:t xml:space="preserve"> --header 'Accept: application/json' \</w:t>
        <w:br/>
        <w:t xml:space="preserve"> --header 'Content-Type: application/json' \</w:t>
        <w:br/>
        <w:t xml:space="preserve"> --data '{</w:t>
        <w:br/>
        <w:t xml:space="preserve"> "pipeline": {</w:t>
        <w:br/>
        <w:t xml:space="preserve"> "name": "SMB clients",</w:t>
        <w:br/>
        <w:t xml:space="preserve"> "description": "Process for small and medium-sized businesses"</w:t>
        <w:br/>
        <w:t xml:space="preserve">    }</w:t>
        <w:br/>
        <w:t xml:space="preserve">  }'</w:t>
      </w:r>
    </w:p>
    <w:p>
      <w:pPr>
        <w:pStyle w:val="Heading3"/>
      </w:pPr>
      <w:r>
        <w:t>Behavior</w:t>
      </w:r>
    </w:p>
    <w:p>
      <w:pPr>
        <w:pStyle w:val="ListBullet"/>
      </w:pPr>
      <w:r>
        <w:t>Validates the request body contains a single top-level pipeline property.</w:t>
      </w:r>
    </w:p>
    <w:p>
      <w:pPr>
        <w:pStyle w:val="ListBullet"/>
      </w:pPr>
      <w:r>
        <w:t>Creates the pipeline (subject to the account limit of 30 active pipelines).</w:t>
      </w:r>
    </w:p>
    <w:p>
      <w:pPr>
        <w:pStyle w:val="ListBullet"/>
      </w:pPr>
      <w:r>
        <w:t xml:space="preserve">Returns 201 Created with: </w:t>
        <w:br/>
        <w:br/>
        <w:t>Location header pointing to the new pipeline URL</w:t>
        <w:br/>
        <w:t>Response body containing the stored pipeline object.</w:t>
      </w:r>
    </w:p>
    <w:p>
      <w:pPr>
        <w:pStyle w:val="Heading3"/>
      </w:pPr>
      <w:r>
        <w:t>Related pipelines actions</w:t>
      </w:r>
    </w:p>
    <w:p>
      <w:pPr>
        <w:pStyle w:val="ListBullet"/>
      </w:pPr>
      <w:r>
        <w:t>[GET] Show Multiple Pipelines by IDs — /api/v2/pipelines/{{pipelineIds}}</w:t>
      </w:r>
    </w:p>
    <w:p>
      <w:pPr>
        <w:pStyle w:val="ListBullet"/>
      </w:pPr>
      <w:r>
        <w:t>[GET] Show a Pipeline — /api/v2/pipelines/{{pipelineId}}</w:t>
      </w:r>
    </w:p>
    <w:p>
      <w:pPr>
        <w:pStyle w:val="ListBullet"/>
      </w:pPr>
      <w:r>
        <w:t>[DELETE] Archive a Pipeline — /api/v2/pipelines/{{pipelineId}}</w:t>
      </w:r>
    </w:p>
    <w:p>
      <w:pPr>
        <w:pStyle w:val="ListBullet"/>
      </w:pPr>
      <w:r>
        <w:t>[PUT] Update a Pipeline — /api/v2/pipelines/{{pipelineId}}</w:t>
      </w:r>
    </w:p>
    <w:p>
      <w:pPr>
        <w:pStyle w:val="ListBullet"/>
      </w:pPr>
      <w:r>
        <w:t>[POST] Duplicate a Pipeline — /api/v2/pipelines/{{pipelineId}}/duplicate</w:t>
      </w:r>
    </w:p>
    <w:p>
      <w:pPr>
        <w:pStyle w:val="ListBullet"/>
      </w:pPr>
      <w:r>
        <w:t>[GET] List Pipelines — /api/v2/pipelines</w:t>
      </w:r>
    </w:p>
    <w:p>
      <w:r>
        <w:br w:type="page"/>
      </w:r>
    </w:p>
    <w:p>
      <w:pPr>
        <w:pStyle w:val="Heading2"/>
      </w:pPr>
      <w:r>
        <w:t>120. [POST] Duplicate a Pipeline</w:t>
      </w:r>
    </w:p>
    <w:p>
      <w:r>
        <w:rPr>
          <w:b/>
        </w:rPr>
        <w:t xml:space="preserve">Endpoint: </w:t>
      </w:r>
      <w:r>
        <w:rPr>
          <w:rFonts w:ascii="Courier New" w:hAnsi="Courier New"/>
          <w:sz w:val="18"/>
        </w:rPr>
        <w:t>/api/v2/pipelines/{{pipelineId}}/duplicate</w:t>
      </w:r>
    </w:p>
    <w:p>
      <w:pPr>
        <w:pStyle w:val="Heading3"/>
      </w:pPr>
      <w:r>
        <w:t>Prerequisites</w:t>
      </w:r>
    </w:p>
    <w:p>
      <w:pPr>
        <w:pStyle w:val="ListBullet"/>
      </w:pPr>
      <w:r>
        <w:t>The authenticated user must have an Administrator role on the Capsule account.</w:t>
      </w:r>
    </w:p>
    <w:p>
      <w:pPr>
        <w:pStyle w:val="Heading3"/>
      </w:pPr>
      <w:r>
        <w:t>Method</w:t>
      </w:r>
    </w:p>
    <w:p>
      <w:r>
        <w:t>POST</w:t>
      </w:r>
    </w:p>
    <w:p>
      <w:pPr>
        <w:pStyle w:val="Heading3"/>
      </w:pPr>
      <w:r>
        <w:t>URL</w:t>
      </w:r>
    </w:p>
    <w:p>
      <w:r>
        <w:t>https://api.capsulecrm.com/api/v2/pipelines/{{pipelineId}}/duplicate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Duplicates a specific pipeline. On success, returns the newly created pipeline as stored in Capsule.</w:t>
      </w:r>
    </w:p>
    <w:p>
      <w:pPr>
        <w:pStyle w:val="Heading3"/>
      </w:pPr>
      <w:r>
        <w:t>Enforcement Rules</w:t>
      </w:r>
    </w:p>
    <w:p>
      <w:pPr>
        <w:pStyle w:val="ListBullet"/>
      </w:pPr>
      <w:r>
        <w:t>The pipelineId path parameter must always be present.</w:t>
      </w:r>
    </w:p>
    <w:p>
      <w:pPr>
        <w:pStyle w:val="ListBullet"/>
      </w:pPr>
      <w:r>
        <w:t>If the user provides a pipelineId, use that value directly.</w:t>
      </w:r>
    </w:p>
    <w:p>
      <w:pPr>
        <w:pStyle w:val="ListBullet"/>
      </w:pPr>
      <w:r>
        <w:t>Do not call the API with a missing or empty pipelineId (e.g., avoid /pipelines//duplicate).</w:t>
      </w:r>
    </w:p>
    <w:p>
      <w:pPr>
        <w:pStyle w:val="ListBullet"/>
      </w:pPr>
      <w:r>
        <w:t>Always construct the path as /api/v2/pipelines/{{pipelineId}}/duplicate, where {{pipelineId}} is a non-empty string.</w:t>
      </w:r>
    </w:p>
    <w:p>
      <w:pPr>
        <w:pStyle w:val="ListBullet"/>
      </w:pPr>
      <w:r>
        <w:t>Do not infer or guess the pipelineId.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/api/v2/pipelines/11589/duplicate</w:t>
        <w:br/>
        <w:t>/api/v2/pipelines/12345/duplicate</w:t>
      </w:r>
    </w:p>
    <w:p>
      <w:pPr>
        <w:pStyle w:val="Heading3"/>
      </w:pPr>
      <w:r>
        <w:t>Invalid Examples</w:t>
      </w:r>
    </w:p>
    <w:p>
      <w:r>
        <w:rPr>
          <w:b/>
          <w:color w:val="666666"/>
          <w:sz w:val="16"/>
        </w:rPr>
        <w:t>[http]</w:t>
      </w:r>
    </w:p>
    <w:p>
      <w:pPr>
        <w:shd w:fill="F2F2F2" w:val="clear"/>
      </w:pPr>
      <w:r>
        <w:rPr>
          <w:rFonts w:ascii="Courier New" w:hAnsi="Courier New"/>
          <w:sz w:val="17"/>
        </w:rPr>
        <w:t>/api/v2/pipelines//duplicate</w:t>
        <w:br/>
        <w:t>/api/v2/pipelines/duplicate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The ID of the pipeline to duplicate.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"pipeline": {</w:t>
        <w:br/>
        <w:t xml:space="preserve"> "id": 11589,</w:t>
        <w:br/>
        <w:t xml:space="preserve"> "name": "SMB clients",</w:t>
        <w:br/>
        <w:t xml:space="preserve"> "description": "Process for small and medium-sized businesses"</w:t>
        <w:br/>
        <w:t xml:space="preserve"> }</w:t>
        <w:br/>
        <w:t>}</w:t>
      </w:r>
    </w:p>
    <w:p>
      <w:pPr>
        <w:pStyle w:val="Heading4"/>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Name</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string</w:t>
            </w:r>
          </w:p>
        </w:tc>
        <w:tc>
          <w:tcPr>
            <w:tcW w:type="dxa" w:w="2880"/>
          </w:tcPr>
          <w:p>
            <w:r>
              <w:t>The URL that identifies the new pipeline.</w:t>
            </w:r>
          </w:p>
        </w:tc>
      </w:tr>
    </w:tbl>
    <w:p/>
    <w:p>
      <w:pPr>
        <w:pStyle w:val="Heading3"/>
      </w:pPr>
      <w:r>
        <w:t>Error Response (Invalid Request)</w:t>
      </w:r>
    </w:p>
    <w:p>
      <w:r>
        <w:t>An error message is returned for invalid requests (details are described in the general “errors” section of the API documentation, not included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object</w:t>
            </w:r>
          </w:p>
        </w:tc>
        <w:tc>
          <w:tcPr>
            <w:tcW w:type="dxa" w:w="2880"/>
          </w:tcPr>
          <w:p>
            <w:r>
              <w:t>Container for the returned pipeline.</w:t>
            </w:r>
          </w:p>
        </w:tc>
      </w:tr>
      <w:tr>
        <w:tc>
          <w:tcPr>
            <w:tcW w:type="dxa" w:w="2880"/>
          </w:tcPr>
          <w:p>
            <w:r>
              <w:t>pipeline.id</w:t>
            </w:r>
          </w:p>
        </w:tc>
        <w:tc>
          <w:tcPr>
            <w:tcW w:type="dxa" w:w="2880"/>
          </w:tcPr>
          <w:p>
            <w:r>
              <w:t>number</w:t>
            </w:r>
          </w:p>
        </w:tc>
        <w:tc>
          <w:tcPr>
            <w:tcW w:type="dxa" w:w="2880"/>
          </w:tcPr>
          <w:p>
            <w:r>
              <w:t>ID of the newly created (duplicated) pipeline.</w:t>
            </w:r>
          </w:p>
        </w:tc>
      </w:tr>
      <w:tr>
        <w:tc>
          <w:tcPr>
            <w:tcW w:type="dxa" w:w="2880"/>
          </w:tcPr>
          <w:p>
            <w:r>
              <w:t>pipeline.name</w:t>
            </w:r>
          </w:p>
        </w:tc>
        <w:tc>
          <w:tcPr>
            <w:tcW w:type="dxa" w:w="2880"/>
          </w:tcPr>
          <w:p>
            <w:r>
              <w:t>string</w:t>
            </w:r>
          </w:p>
        </w:tc>
        <w:tc>
          <w:tcPr>
            <w:tcW w:type="dxa" w:w="2880"/>
          </w:tcPr>
          <w:p>
            <w:r>
              <w:t>Name of the duplicated pipeline.</w:t>
            </w:r>
          </w:p>
        </w:tc>
      </w:tr>
      <w:tr>
        <w:tc>
          <w:tcPr>
            <w:tcW w:type="dxa" w:w="2880"/>
          </w:tcPr>
          <w:p>
            <w:r>
              <w:t>pipeline.description</w:t>
            </w:r>
          </w:p>
        </w:tc>
        <w:tc>
          <w:tcPr>
            <w:tcW w:type="dxa" w:w="2880"/>
          </w:tcPr>
          <w:p>
            <w:r>
              <w:t>string</w:t>
            </w:r>
          </w:p>
        </w:tc>
        <w:tc>
          <w:tcPr>
            <w:tcW w:type="dxa" w:w="2880"/>
          </w:tcPr>
          <w:p>
            <w:r>
              <w:t>Description of the duplicated pipeline.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'https://api.capsulecrm.com/api/v2/pipelines/11589/duplicate' \</w:t>
        <w:br/>
        <w:t xml:space="preserve"> --header 'Accept: application/json'</w:t>
      </w:r>
    </w:p>
    <w:p>
      <w:pPr>
        <w:pStyle w:val="Heading3"/>
      </w:pPr>
      <w:r>
        <w:t>Behavior</w:t>
      </w:r>
    </w:p>
    <w:p>
      <w:pPr>
        <w:pStyle w:val="ListBullet"/>
      </w:pPr>
      <w:r>
        <w:t>Authorization check: Confirms the authenticated user has an Administrator role.</w:t>
      </w:r>
    </w:p>
    <w:p>
      <w:pPr>
        <w:pStyle w:val="ListBullet"/>
      </w:pPr>
      <w:r>
        <w:t>Duplication: Creates a new pipeline based on the specified pipeline.</w:t>
      </w:r>
    </w:p>
    <w:p>
      <w:pPr>
        <w:pStyle w:val="ListBullet"/>
      </w:pPr>
      <w:r>
        <w:t>Response: Returns 201 Created, includes a Location header for the new pipeline, and returns the stored pipeline object in the response body.</w:t>
      </w:r>
    </w:p>
    <w:p>
      <w:pPr>
        <w:pStyle w:val="Heading3"/>
      </w:pPr>
      <w:r>
        <w:t>Notes</w:t>
      </w:r>
    </w:p>
    <w:p>
      <w:pPr>
        <w:pStyle w:val="ListBullet"/>
      </w:pPr>
      <w:r>
        <w:t>This endpoint does not document a request body; the duplication is driven entirely by the pipelineId in the URL.</w:t>
      </w:r>
    </w:p>
    <w:p>
      <w:pPr>
        <w:pStyle w:val="Heading3"/>
      </w:pPr>
      <w:r>
        <w:t>Related pipelines actions</w:t>
      </w:r>
    </w:p>
    <w:p>
      <w:pPr>
        <w:pStyle w:val="ListBullet"/>
      </w:pPr>
      <w:r>
        <w:t>[GET] Show Multiple Pipelines by IDs — /api/v2/pipelines/{{pipelineIds}}</w:t>
      </w:r>
    </w:p>
    <w:p>
      <w:pPr>
        <w:pStyle w:val="ListBullet"/>
      </w:pPr>
      <w:r>
        <w:t>[GET] Show a Pipeline — /api/v2/pipelines/{{pipelineId}}</w:t>
      </w:r>
    </w:p>
    <w:p>
      <w:pPr>
        <w:pStyle w:val="ListBullet"/>
      </w:pPr>
      <w:r>
        <w:t>[DELETE] Archive a Pipeline — /api/v2/pipelines/{{pipelineId}}</w:t>
      </w:r>
    </w:p>
    <w:p>
      <w:pPr>
        <w:pStyle w:val="ListBullet"/>
      </w:pPr>
      <w:r>
        <w:t>[PUT] Update a Pipeline — /api/v2/pipelines/{{pipelineId}}</w:t>
      </w:r>
    </w:p>
    <w:p>
      <w:pPr>
        <w:pStyle w:val="ListBullet"/>
      </w:pPr>
      <w:r>
        <w:t>[POST] Create a Pipeline — /pipelines</w:t>
      </w:r>
    </w:p>
    <w:p>
      <w:pPr>
        <w:pStyle w:val="ListBullet"/>
      </w:pPr>
      <w:r>
        <w:t>[GET] List Pipelines — /api/v2/pipelines</w:t>
      </w:r>
    </w:p>
    <w:p>
      <w:r>
        <w:br w:type="page"/>
      </w:r>
    </w:p>
    <w:p>
      <w:pPr>
        <w:pStyle w:val="Heading2"/>
      </w:pPr>
      <w:r>
        <w:t>121. [GET] List Pipelines</w:t>
      </w:r>
    </w:p>
    <w:p>
      <w:r>
        <w:rPr>
          <w:b/>
        </w:rPr>
        <w:t xml:space="preserve">Endpoint: </w:t>
      </w:r>
      <w:r>
        <w:rPr>
          <w:rFonts w:ascii="Courier New" w:hAnsi="Courier New"/>
          <w:sz w:val="18"/>
        </w:rPr>
        <w:t>/api/v2/pipelines</w:t>
      </w:r>
    </w:p>
    <w:p>
      <w:pPr>
        <w:pStyle w:val="Heading3"/>
      </w:pPr>
      <w:r>
        <w:t>Method</w:t>
      </w:r>
    </w:p>
    <w:p>
      <w:r>
        <w:t>GET</w:t>
      </w:r>
    </w:p>
    <w:p>
      <w:pPr>
        <w:pStyle w:val="Heading3"/>
      </w:pPr>
      <w:r>
        <w:t>URL</w:t>
      </w:r>
    </w:p>
    <w:p>
      <w:r>
        <w:t>https://api.capsulecrm.com/api/v2/pipelines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pipelines on the Capsule account. Supports pagination and can optionally include deleted/archived pipelines.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includeDeleted</w:t>
            </w:r>
          </w:p>
        </w:tc>
        <w:tc>
          <w:tcPr>
            <w:tcW w:type="dxa" w:w="2880"/>
          </w:tcPr>
          <w:p>
            <w:r>
              <w:t>boolean</w:t>
            </w:r>
          </w:p>
        </w:tc>
        <w:tc>
          <w:tcPr>
            <w:tcW w:type="dxa" w:w="2880"/>
          </w:tcPr>
          <w:p>
            <w:r>
              <w:t>Indicates deleted/archived entities should also be included. (Send as a URL query parameter.)</w:t>
            </w:r>
          </w:p>
        </w:tc>
      </w:tr>
      <w:tr>
        <w:tc>
          <w:tcPr>
            <w:tcW w:type="dxa" w:w="2880"/>
          </w:tcPr>
          <w:p>
            <w:r>
              <w:t>page</w:t>
            </w:r>
          </w:p>
        </w:tc>
        <w:tc>
          <w:tcPr>
            <w:tcW w:type="dxa" w:w="2880"/>
          </w:tcPr>
          <w:p>
            <w:r>
              <w:t>integer</w:t>
            </w:r>
          </w:p>
        </w:tc>
        <w:tc>
          <w:tcPr>
            <w:tcW w:type="dxa" w:w="2880"/>
          </w:tcPr>
          <w:p>
            <w:r>
              <w:t>The page of results to return. Default: 1. (Send as a URL query parameter.)</w:t>
            </w:r>
          </w:p>
        </w:tc>
      </w:tr>
      <w:tr>
        <w:tc>
          <w:tcPr>
            <w:tcW w:type="dxa" w:w="2880"/>
          </w:tcPr>
          <w:p>
            <w:r>
              <w:t>perPage</w:t>
            </w:r>
          </w:p>
        </w:tc>
        <w:tc>
          <w:tcPr>
            <w:tcW w:type="dxa" w:w="2880"/>
          </w:tcPr>
          <w:p>
            <w:r>
              <w:t>integer</w:t>
            </w:r>
          </w:p>
        </w:tc>
        <w:tc>
          <w:tcPr>
            <w:tcW w:type="dxa" w:w="2880"/>
          </w:tcPr>
          <w:p>
            <w:r>
              <w:t>The number of entities to return per page. Must be between 1 and 100. Default: 50. (Send as a URL query parameter.)</w:t>
            </w:r>
          </w:p>
        </w:tc>
      </w:tr>
    </w:tbl>
    <w:p/>
    <w:p>
      <w:pPr>
        <w:pStyle w:val="Heading3"/>
      </w:pPr>
      <w:r>
        <w:t>Response</w:t>
      </w:r>
    </w:p>
    <w:p>
      <w:pPr>
        <w:pStyle w:val="Heading3"/>
      </w:pPr>
      <w:r>
        <w:t>Success Response (200 OK)</w:t>
      </w:r>
    </w:p>
    <w:p>
      <w:r>
        <w:rPr>
          <w:b/>
        </w:rPr>
        <w:t>Response Headers</w:t>
      </w:r>
    </w:p>
    <w:p>
      <w:pPr>
        <w:pStyle w:val="ListBullet"/>
      </w:pPr>
      <w:r>
        <w:t>Link (string): Links to the next and previous pages, encoded as defined in RFC 5988.</w:t>
      </w:r>
    </w:p>
    <w:p>
      <w:r>
        <w:rPr>
          <w:b/>
          <w:color w:val="666666"/>
          <w:sz w:val="16"/>
        </w:rPr>
        <w:t>[json]</w:t>
      </w:r>
    </w:p>
    <w:p>
      <w:pPr>
        <w:shd w:fill="F2F2F2" w:val="clear"/>
      </w:pPr>
      <w:r>
        <w:rPr>
          <w:rFonts w:ascii="Courier New" w:hAnsi="Courier New"/>
          <w:sz w:val="17"/>
        </w:rPr>
        <w:t>{</w:t>
        <w:br/>
        <w:t xml:space="preserve"> "pipelines": [</w:t>
        <w:br/>
        <w:t xml:space="preserve"> {</w:t>
        <w:br/>
        <w:t xml:space="preserve"> "id": 11589,</w:t>
        <w:br/>
        <w:t xml:space="preserve"> "name": "SMB clients",</w:t>
        <w:br/>
        <w:t xml:space="preserve"> "description": "Process for small and medium-sized businesses"</w:t>
        <w:br/>
        <w:t xml:space="preserve"> },</w:t>
        <w:br/>
        <w:t xml:space="preserve"> {</w:t>
        <w:br/>
        <w:t xml:space="preserve"> "id": 11588,</w:t>
        <w:br/>
        <w:t xml:space="preserve"> "name": "Sales Pipeline"</w:t>
        <w:br/>
        <w:t xml:space="preserve"> }</w:t>
        <w:br/>
        <w:t xml:space="preserve"> ]</w:t>
        <w:br/>
        <w:t>}</w:t>
      </w:r>
    </w:p>
    <w:p>
      <w:pPr>
        <w:pStyle w:val="Heading3"/>
      </w:pPr>
      <w:r>
        <w:t>Error Responses</w:t>
      </w:r>
    </w:p>
    <w:p>
      <w:r>
        <w:t>In the case of an invalid request, an error message will be returned (as described in the API’s errors section). (No specific error status codes/body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pipelines</w:t>
            </w:r>
          </w:p>
        </w:tc>
        <w:tc>
          <w:tcPr>
            <w:tcW w:type="dxa" w:w="2880"/>
          </w:tcPr>
          <w:p>
            <w:r>
              <w:t>array</w:t>
            </w:r>
          </w:p>
        </w:tc>
        <w:tc>
          <w:tcPr>
            <w:tcW w:type="dxa" w:w="2880"/>
          </w:tcPr>
          <w:p>
            <w:r>
              <w:t>Array of Pipeline objects.</w:t>
            </w:r>
          </w:p>
        </w:tc>
      </w:tr>
      <w:tr>
        <w:tc>
          <w:tcPr>
            <w:tcW w:type="dxa" w:w="2880"/>
          </w:tcPr>
          <w:p>
            <w:r>
              <w:t>pipelines.id</w:t>
            </w:r>
          </w:p>
        </w:tc>
        <w:tc>
          <w:tcPr>
            <w:tcW w:type="dxa" w:w="2880"/>
          </w:tcPr>
          <w:p>
            <w:r>
              <w:t>integer</w:t>
            </w:r>
          </w:p>
        </w:tc>
        <w:tc>
          <w:tcPr>
            <w:tcW w:type="dxa" w:w="2880"/>
          </w:tcPr>
          <w:p>
            <w:r>
              <w:t>Unique identifier of the pipeline.</w:t>
            </w:r>
          </w:p>
        </w:tc>
      </w:tr>
      <w:tr>
        <w:tc>
          <w:tcPr>
            <w:tcW w:type="dxa" w:w="2880"/>
          </w:tcPr>
          <w:p>
            <w:r>
              <w:t>pipelines.name</w:t>
            </w:r>
          </w:p>
        </w:tc>
        <w:tc>
          <w:tcPr>
            <w:tcW w:type="dxa" w:w="2880"/>
          </w:tcPr>
          <w:p>
            <w:r>
              <w:t>string</w:t>
            </w:r>
          </w:p>
        </w:tc>
        <w:tc>
          <w:tcPr>
            <w:tcW w:type="dxa" w:w="2880"/>
          </w:tcPr>
          <w:p>
            <w:r>
              <w:t>Name of the pipeline.</w:t>
            </w:r>
          </w:p>
        </w:tc>
      </w:tr>
      <w:tr>
        <w:tc>
          <w:tcPr>
            <w:tcW w:type="dxa" w:w="2880"/>
          </w:tcPr>
          <w:p>
            <w:r>
              <w:t>pipelines.description</w:t>
            </w:r>
          </w:p>
        </w:tc>
        <w:tc>
          <w:tcPr>
            <w:tcW w:type="dxa" w:w="2880"/>
          </w:tcPr>
          <w:p>
            <w:r>
              <w:t>string</w:t>
            </w:r>
          </w:p>
        </w:tc>
        <w:tc>
          <w:tcPr>
            <w:tcW w:type="dxa" w:w="2880"/>
          </w:tcPr>
          <w:p>
            <w:r>
              <w:t>Description of the pipeline (may be omitted).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'https://api.capsulecrm.com/api/v2/pipelines?page=1&amp;perPage=50&amp;includeDeleted=false' \</w:t>
        <w:br/>
        <w:t xml:space="preserve"> --header 'Accept: application/json'</w:t>
      </w:r>
    </w:p>
    <w:p>
      <w:pPr>
        <w:pStyle w:val="Heading3"/>
      </w:pPr>
      <w:r>
        <w:t>Example Usage</w:t>
      </w:r>
    </w:p>
    <w:p>
      <w:pPr>
        <w:pStyle w:val="Heading3"/>
      </w:pPr>
      <w:r>
        <w:t>Example 1: List pipelines (defaults)</w:t>
      </w:r>
    </w:p>
    <w:p>
      <w:r>
        <w:rPr>
          <w:b/>
          <w:color w:val="666666"/>
          <w:sz w:val="16"/>
        </w:rPr>
        <w:t>[bash]</w:t>
      </w:r>
    </w:p>
    <w:p>
      <w:pPr>
        <w:shd w:fill="F2F2F2" w:val="clear"/>
      </w:pPr>
      <w:r>
        <w:rPr>
          <w:rFonts w:ascii="Courier New" w:hAnsi="Courier New"/>
          <w:sz w:val="17"/>
        </w:rPr>
        <w:t>curl -i --location 'https://api.capsulecrm.com/api/v2/pipelines' \</w:t>
        <w:br/>
        <w:t xml:space="preserve"> --header 'Accept: application/json'</w:t>
      </w:r>
    </w:p>
    <w:p>
      <w:pPr>
        <w:pStyle w:val="Heading3"/>
      </w:pPr>
      <w:r>
        <w:t>Example 2: Include deleted/archived pipelines</w:t>
      </w:r>
    </w:p>
    <w:p>
      <w:r>
        <w:rPr>
          <w:b/>
          <w:color w:val="666666"/>
          <w:sz w:val="16"/>
        </w:rPr>
        <w:t>[bash]</w:t>
      </w:r>
    </w:p>
    <w:p>
      <w:pPr>
        <w:shd w:fill="F2F2F2" w:val="clear"/>
      </w:pPr>
      <w:r>
        <w:rPr>
          <w:rFonts w:ascii="Courier New" w:hAnsi="Courier New"/>
          <w:sz w:val="17"/>
        </w:rPr>
        <w:t>curl -i --location 'https://api.capsulecrm.com/api/v2/pipelines?includeDeleted=true'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--location 'https://api.capsulecrm.com/api/v2/pipelines?page=4&amp;perPage=100' \</w:t>
        <w:br/>
        <w:t xml:space="preserve"> --header 'Accept: application/json'</w:t>
      </w:r>
    </w:p>
    <w:p>
      <w:pPr>
        <w:pStyle w:val="Heading3"/>
      </w:pPr>
      <w:r>
        <w:t>Notes</w:t>
      </w:r>
    </w:p>
    <w:p>
      <w:pPr>
        <w:pStyle w:val="ListBullet"/>
      </w:pPr>
      <w:r>
        <w:t>Pagination is controlled via page and perPage.</w:t>
      </w:r>
    </w:p>
    <w:p>
      <w:pPr>
        <w:pStyle w:val="ListBullet"/>
      </w:pPr>
      <w:r>
        <w:t>If present, the Link response header provides URLs for next/previous pages per RFC 5988.</w:t>
      </w:r>
    </w:p>
    <w:p>
      <w:pPr>
        <w:pStyle w:val="Heading3"/>
      </w:pPr>
      <w:r>
        <w:t>Related pipelines actions</w:t>
      </w:r>
    </w:p>
    <w:p>
      <w:pPr>
        <w:pStyle w:val="ListBullet"/>
      </w:pPr>
      <w:r>
        <w:t>[GET] Show Multiple Pipelines by IDs — /api/v2/pipelines/{{pipelineIds}}</w:t>
      </w:r>
    </w:p>
    <w:p>
      <w:pPr>
        <w:pStyle w:val="ListBullet"/>
      </w:pPr>
      <w:r>
        <w:t>[GET] Show a Pipeline — /api/v2/pipelines/{{pipelineId}}</w:t>
      </w:r>
    </w:p>
    <w:p>
      <w:pPr>
        <w:pStyle w:val="ListBullet"/>
      </w:pPr>
      <w:r>
        <w:t>[DELETE] Archive a Pipeline — /api/v2/pipelines/{{pipelineId}}</w:t>
      </w:r>
    </w:p>
    <w:p>
      <w:pPr>
        <w:pStyle w:val="ListBullet"/>
      </w:pPr>
      <w:r>
        <w:t>[PUT] Update a Pipeline — /api/v2/pipelines/{{pipelineId}}</w:t>
      </w:r>
    </w:p>
    <w:p>
      <w:pPr>
        <w:pStyle w:val="ListBullet"/>
      </w:pPr>
      <w:r>
        <w:t>[POST] Create a Pipeline — /pipelines</w:t>
      </w:r>
    </w:p>
    <w:p>
      <w:pPr>
        <w:pStyle w:val="ListBullet"/>
      </w:pPr>
      <w:r>
        <w:t>[POST] Duplicate a Pipeline — /api/v2/pipelines/{{pipelineId}}/duplicate</w:t>
      </w:r>
    </w:p>
    <w:p>
      <w:r>
        <w:br w:type="page"/>
      </w:r>
    </w:p>
    <w:p>
      <w:pPr>
        <w:pStyle w:val="Heading2"/>
      </w:pPr>
      <w:r>
        <w:t>122. [POST] Restore a Pipeline</w:t>
      </w:r>
    </w:p>
    <w:p>
      <w:r>
        <w:rPr>
          <w:b/>
        </w:rPr>
        <w:t xml:space="preserve">Endpoint: </w:t>
      </w:r>
      <w:r>
        <w:rPr>
          <w:rFonts w:ascii="Courier New" w:hAnsi="Courier New"/>
          <w:sz w:val="18"/>
        </w:rPr>
        <w:t>/pipelines/{{pipelineId}}/restore</w:t>
      </w:r>
    </w:p>
    <w:p>
      <w:pPr>
        <w:pStyle w:val="Heading3"/>
      </w:pPr>
      <w:r>
        <w:t>Prerequisites</w:t>
      </w:r>
    </w:p>
    <w:p>
      <w:pPr>
        <w:pStyle w:val="ListBullet"/>
      </w:pPr>
      <w:r>
        <w:t>The authenticated user must have an Administrator role on the Capsule account.</w:t>
      </w:r>
    </w:p>
    <w:p>
      <w:pPr>
        <w:pStyle w:val="Heading3"/>
      </w:pPr>
      <w:r>
        <w:t>Method</w:t>
      </w:r>
    </w:p>
    <w:p>
      <w:r>
        <w:t>POST</w:t>
      </w:r>
    </w:p>
    <w:p>
      <w:pPr>
        <w:pStyle w:val="Heading3"/>
      </w:pPr>
      <w:r>
        <w:t>URL</w:t>
      </w:r>
    </w:p>
    <w:p>
      <w:r>
        <w:t>https://api.capsulecrm.com/api/v2/pipelines/{{pipelineId}}/restore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Restores an archived pipeline. On success, returns the restored pipeline wrapped in a pipeline object.</w:t>
      </w:r>
    </w:p>
    <w:p>
      <w:pPr>
        <w:pStyle w:val="Heading3"/>
      </w:pPr>
      <w:r>
        <w:t>Enforcement Rules</w:t>
      </w:r>
    </w:p>
    <w:p>
      <w:pPr>
        <w:pStyle w:val="ListBullet"/>
      </w:pPr>
      <w:r>
        <w:t>The pipelineId path parameter must always be present.</w:t>
      </w:r>
    </w:p>
    <w:p>
      <w:pPr>
        <w:pStyle w:val="ListBullet"/>
      </w:pPr>
      <w:r>
        <w:t>If the user provides a pipelineId, use that value directly.</w:t>
      </w:r>
    </w:p>
    <w:p>
      <w:pPr>
        <w:pStyle w:val="ListBullet"/>
      </w:pPr>
      <w:r>
        <w:t>Do not call the API with a missing or empty pipelineId (e.g., avoid /pipelines//restore).</w:t>
      </w:r>
    </w:p>
    <w:p>
      <w:pPr>
        <w:pStyle w:val="ListBullet"/>
      </w:pPr>
      <w:r>
        <w:t>Always construct the path as /pipelines/{{pipelineId}}/restore, where {{pipelineId}} is a non-empty string.</w:t>
      </w:r>
    </w:p>
    <w:p>
      <w:pPr>
        <w:pStyle w:val="ListBullet"/>
      </w:pPr>
      <w:r>
        <w:t>Do not infer or guess the pipelineId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/pipelines/11589/restore</w:t>
      </w:r>
    </w:p>
    <w:p>
      <w:pPr>
        <w:pStyle w:val="Heading3"/>
      </w:pPr>
      <w:r>
        <w:t>Invalid Examples</w:t>
      </w:r>
    </w:p>
    <w:p>
      <w:r>
        <w:rPr>
          <w:b/>
          <w:color w:val="666666"/>
          <w:sz w:val="16"/>
        </w:rPr>
        <w:t>[http]</w:t>
      </w:r>
    </w:p>
    <w:p>
      <w:pPr>
        <w:shd w:fill="F2F2F2" w:val="clear"/>
      </w:pPr>
      <w:r>
        <w:rPr>
          <w:rFonts w:ascii="Courier New" w:hAnsi="Courier New"/>
          <w:sz w:val="17"/>
        </w:rPr>
        <w:t>/pipelines//restore</w:t>
        <w:br/>
        <w:t>/pipelines/restore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pipelineId</w:t>
            </w:r>
          </w:p>
        </w:tc>
        <w:tc>
          <w:tcPr>
            <w:tcW w:type="dxa" w:w="2880"/>
          </w:tcPr>
          <w:p>
            <w:r>
              <w:t>string</w:t>
            </w:r>
          </w:p>
        </w:tc>
        <w:tc>
          <w:tcPr>
            <w:tcW w:type="dxa" w:w="2880"/>
          </w:tcPr>
          <w:p>
            <w:r>
              <w:t>The ID of the pipeline to restore.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"pipeline": {</w:t>
        <w:br/>
        <w:t xml:space="preserve"> "id": 11589,</w:t>
        <w:br/>
        <w:t xml:space="preserve"> "name": "SMB clients",</w:t>
        <w:br/>
        <w:t xml:space="preserve"> "description": "Process for small and medium-sized businesses"</w:t>
        <w:br/>
        <w:t xml:space="preserve"> }</w:t>
        <w:br/>
        <w:t>}</w:t>
      </w:r>
    </w:p>
    <w:p>
      <w:pPr>
        <w:pStyle w:val="Heading3"/>
      </w:pPr>
      <w:r>
        <w:t>Error Response (Invalid Request)</w:t>
      </w:r>
    </w:p>
    <w:p>
      <w:r>
        <w:t>An error message is returned for invalid requests, as described in the API's errors section.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pipeline</w:t>
            </w:r>
          </w:p>
        </w:tc>
        <w:tc>
          <w:tcPr>
            <w:tcW w:type="dxa" w:w="2880"/>
          </w:tcPr>
          <w:p>
            <w:r>
              <w:t>object</w:t>
            </w:r>
          </w:p>
        </w:tc>
        <w:tc>
          <w:tcPr>
            <w:tcW w:type="dxa" w:w="2880"/>
          </w:tcPr>
          <w:p>
            <w:r>
              <w:t>Container for the restored pipeline object.</w:t>
            </w:r>
          </w:p>
        </w:tc>
      </w:tr>
      <w:tr>
        <w:tc>
          <w:tcPr>
            <w:tcW w:type="dxa" w:w="2880"/>
          </w:tcPr>
          <w:p>
            <w:r>
              <w:t>pipeline.id</w:t>
            </w:r>
          </w:p>
        </w:tc>
        <w:tc>
          <w:tcPr>
            <w:tcW w:type="dxa" w:w="2880"/>
          </w:tcPr>
          <w:p>
            <w:r>
              <w:t>number</w:t>
            </w:r>
          </w:p>
        </w:tc>
        <w:tc>
          <w:tcPr>
            <w:tcW w:type="dxa" w:w="2880"/>
          </w:tcPr>
          <w:p>
            <w:r>
              <w:t>Unique identifier of the pipeline.</w:t>
            </w:r>
          </w:p>
        </w:tc>
      </w:tr>
      <w:tr>
        <w:tc>
          <w:tcPr>
            <w:tcW w:type="dxa" w:w="2880"/>
          </w:tcPr>
          <w:p>
            <w:r>
              <w:t>pipeline.name</w:t>
            </w:r>
          </w:p>
        </w:tc>
        <w:tc>
          <w:tcPr>
            <w:tcW w:type="dxa" w:w="2880"/>
          </w:tcPr>
          <w:p>
            <w:r>
              <w:t>string</w:t>
            </w:r>
          </w:p>
        </w:tc>
        <w:tc>
          <w:tcPr>
            <w:tcW w:type="dxa" w:w="2880"/>
          </w:tcPr>
          <w:p>
            <w:r>
              <w:t>Name of the pipeline.</w:t>
            </w:r>
          </w:p>
        </w:tc>
      </w:tr>
      <w:tr>
        <w:tc>
          <w:tcPr>
            <w:tcW w:type="dxa" w:w="2880"/>
          </w:tcPr>
          <w:p>
            <w:r>
              <w:t>pipeline.description</w:t>
            </w:r>
          </w:p>
        </w:tc>
        <w:tc>
          <w:tcPr>
            <w:tcW w:type="dxa" w:w="2880"/>
          </w:tcPr>
          <w:p>
            <w:r>
              <w:t>string</w:t>
            </w:r>
          </w:p>
        </w:tc>
        <w:tc>
          <w:tcPr>
            <w:tcW w:type="dxa" w:w="2880"/>
          </w:tcPr>
          <w:p>
            <w:r>
              <w:t>Description of the pipeline.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--header "Accept: application/json" \</w:t>
        <w:br/>
        <w:t xml:space="preserve"> "https://api.capsulecrm.com/api/v2/pipelines/11589/restore"</w:t>
      </w:r>
    </w:p>
    <w:p>
      <w:pPr>
        <w:pStyle w:val="Heading3"/>
      </w:pPr>
      <w:r>
        <w:t>Behavior</w:t>
      </w:r>
    </w:p>
    <w:p>
      <w:pPr>
        <w:pStyle w:val="ListBullet"/>
      </w:pPr>
      <w:r>
        <w:t>Validates the request and the caller’s permissions (Administrator role required).</w:t>
      </w:r>
    </w:p>
    <w:p>
      <w:pPr>
        <w:pStyle w:val="ListBullet"/>
      </w:pPr>
      <w:r>
        <w:t>Restores the specified archived pipeline.</w:t>
      </w:r>
    </w:p>
    <w:p>
      <w:pPr>
        <w:pStyle w:val="ListBullet"/>
      </w:pPr>
      <w:r>
        <w:t>Returns 200 OK with a response body containing a single pipeline property holding the restored Pipeline object.</w:t>
      </w:r>
    </w:p>
    <w:p>
      <w:pPr>
        <w:pStyle w:val="Heading3"/>
      </w:pPr>
      <w:r>
        <w:t>Error Handling</w:t>
      </w:r>
    </w:p>
    <w:p>
      <w:pPr>
        <w:pStyle w:val="ListBullet"/>
      </w:pPr>
      <w:r>
        <w:t>200 OK: Pipeline restored successfully.</w:t>
      </w:r>
    </w:p>
    <w:p>
      <w:pPr>
        <w:pStyle w:val="ListBullet"/>
      </w:pPr>
      <w:r>
        <w:t>Invalid request: Returns an error message (format and status codes are defined in the API’s errors section, not included in the provided excerpt).</w:t>
      </w:r>
    </w:p>
    <w:p>
      <w:pPr>
        <w:pStyle w:val="Heading3"/>
      </w:pPr>
      <w:r>
        <w:t>Related pipelines actions</w:t>
      </w:r>
    </w:p>
    <w:p>
      <w:pPr>
        <w:pStyle w:val="ListBullet"/>
      </w:pPr>
      <w:r>
        <w:t>[GET] Show Multiple Pipelines by IDs — /api/v2/pipelines/{{pipelineIds}}</w:t>
      </w:r>
    </w:p>
    <w:p>
      <w:pPr>
        <w:pStyle w:val="ListBullet"/>
      </w:pPr>
      <w:r>
        <w:t>[GET] Show a Pipeline — /api/v2/pipelines/{{pipelineId}}</w:t>
      </w:r>
    </w:p>
    <w:p>
      <w:pPr>
        <w:pStyle w:val="ListBullet"/>
      </w:pPr>
      <w:r>
        <w:t>[DELETE] Archive a Pipeline — /api/v2/pipelines/{{pipelineId}}</w:t>
      </w:r>
    </w:p>
    <w:p>
      <w:pPr>
        <w:pStyle w:val="ListBullet"/>
      </w:pPr>
      <w:r>
        <w:t>[PUT] Update a Pipeline — /api/v2/pipelines/{{pipelineId}}</w:t>
      </w:r>
    </w:p>
    <w:p>
      <w:pPr>
        <w:pStyle w:val="ListBullet"/>
      </w:pPr>
      <w:r>
        <w:t>[POST] Create a Pipeline — /pipelines</w:t>
      </w:r>
    </w:p>
    <w:p>
      <w:pPr>
        <w:pStyle w:val="ListBullet"/>
      </w:pPr>
      <w:r>
        <w:t>[POST] Duplicate a Pipeline — /api/v2/pipelines/{{pipelineId}}/duplicate</w:t>
      </w:r>
    </w:p>
    <w:p>
      <w:r>
        <w:br w:type="page"/>
      </w:r>
    </w:p>
    <w:p>
      <w:pPr>
        <w:pStyle w:val="Heading2"/>
      </w:pPr>
      <w:r>
        <w:t>123. [POST] Create a Project</w:t>
      </w:r>
    </w:p>
    <w:p>
      <w:r>
        <w:rPr>
          <w:b/>
        </w:rPr>
        <w:t xml:space="preserve">Endpoint: </w:t>
      </w:r>
      <w:r>
        <w:rPr>
          <w:rFonts w:ascii="Courier New" w:hAnsi="Courier New"/>
          <w:sz w:val="18"/>
        </w:rPr>
        <w:t>/api/v2/kases</w:t>
      </w:r>
    </w:p>
    <w:p>
      <w:pPr>
        <w:pStyle w:val="Heading3"/>
      </w:pPr>
      <w:r>
        <w:t>Prerequisites</w:t>
      </w:r>
    </w:p>
    <w:p>
      <w:pPr>
        <w:pStyle w:val="ListBullet"/>
      </w:pPr>
      <w:r>
        <w:t>Ability to create projects in Capsule CRM</w:t>
      </w:r>
    </w:p>
    <w:p>
      <w:pPr>
        <w:pStyle w:val="ListBullet"/>
      </w:pPr>
      <w:r>
        <w:t>Know the party.id to associate the project with an existing party (person/organisation)</w:t>
      </w:r>
    </w:p>
    <w:p>
      <w:pPr>
        <w:pStyle w:val="ListBullet"/>
      </w:pPr>
      <w:r>
        <w:t>(Optional) If setting custom fields, you may need field definition IDs/names from List Field Definitions</w:t>
      </w:r>
    </w:p>
    <w:p>
      <w:pPr>
        <w:pStyle w:val="ListBullet"/>
      </w:pPr>
      <w:r>
        <w:t>(Optional) If applying tracks, you need the relevant track definition IDs</w:t>
      </w:r>
    </w:p>
    <w:p>
      <w:pPr>
        <w:pStyle w:val="Heading3"/>
      </w:pPr>
      <w:r>
        <w:t>Method</w:t>
      </w:r>
    </w:p>
    <w:p>
      <w:r>
        <w:t>POST</w:t>
      </w:r>
    </w:p>
    <w:p>
      <w:pPr>
        <w:pStyle w:val="Heading3"/>
      </w:pPr>
      <w:r>
        <w:t>URL</w:t>
      </w:r>
    </w:p>
    <w:p>
      <w:r>
        <w:t>https://api.capsulecrm.com/api/v2/kases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project (called a kase in the API). The request body must contain a top-level object with a single property kase, which is the Project object. You can also apply one or more tracks at creation time via a tracks array (this is a shortcut for creation only and is not a field of Project objects).</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embed</w:t>
            </w:r>
          </w:p>
        </w:tc>
        <w:tc>
          <w:tcPr>
            <w:tcW w:type="dxa" w:w="2880"/>
          </w:tcPr>
          <w:p>
            <w:r>
              <w:t>array of string (comma-separated in URL)</w:t>
            </w:r>
          </w:p>
        </w:tc>
        <w:tc>
          <w:tcPr>
            <w:tcW w:type="dxa" w:w="2880"/>
          </w:tcPr>
          <w:p>
            <w:r>
              <w:t>Request additional data not included by default. Supported values: tags, fields (custom fields and fields in DataTags), party (assigned party), opportunity (associated opportunity), missingImportantFields (indicates if a project has any Important custom fields missing a value).</w:t>
            </w:r>
          </w:p>
        </w:tc>
      </w:tr>
    </w:tbl>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kase</w:t>
            </w:r>
          </w:p>
        </w:tc>
        <w:tc>
          <w:tcPr>
            <w:tcW w:type="dxa" w:w="2880"/>
          </w:tcPr>
          <w:p>
            <w:r>
              <w:t>object</w:t>
            </w:r>
          </w:p>
        </w:tc>
        <w:tc>
          <w:tcPr>
            <w:tcW w:type="dxa" w:w="2880"/>
          </w:tcPr>
          <w:p>
            <w:r>
              <w:t>The project payload. The body must contain an object with a single property kase.</w:t>
            </w:r>
          </w:p>
        </w:tc>
      </w:tr>
    </w:tbl>
    <w:p/>
    <w:p>
      <w:pPr>
        <w:pStyle w:val="Heading3"/>
      </w:pPr>
      <w:r>
        <w:t>Optional Request Body Fields (within kase)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kase.party</w:t>
            </w:r>
          </w:p>
        </w:tc>
        <w:tc>
          <w:tcPr>
            <w:tcW w:type="dxa" w:w="2880"/>
          </w:tcPr>
          <w:p>
            <w:r>
              <w:t>object</w:t>
            </w:r>
          </w:p>
        </w:tc>
        <w:tc>
          <w:tcPr>
            <w:tcW w:type="dxa" w:w="2880"/>
          </w:tcPr>
          <w:p>
            <w:r>
              <w:t>Assigned party. Example: { "id": 892 }.</w:t>
            </w:r>
          </w:p>
        </w:tc>
      </w:tr>
      <w:tr>
        <w:tc>
          <w:tcPr>
            <w:tcW w:type="dxa" w:w="2880"/>
          </w:tcPr>
          <w:p>
            <w:r>
              <w:t>kase.party.id</w:t>
            </w:r>
          </w:p>
        </w:tc>
        <w:tc>
          <w:tcPr>
            <w:tcW w:type="dxa" w:w="2880"/>
          </w:tcPr>
          <w:p>
            <w:r>
              <w:t>number</w:t>
            </w:r>
          </w:p>
        </w:tc>
        <w:tc>
          <w:tcPr>
            <w:tcW w:type="dxa" w:w="2880"/>
          </w:tcPr>
          <w:p>
            <w:r>
              <w:t>The party ID to associate with the project.</w:t>
            </w:r>
          </w:p>
        </w:tc>
      </w:tr>
      <w:tr>
        <w:tc>
          <w:tcPr>
            <w:tcW w:type="dxa" w:w="2880"/>
          </w:tcPr>
          <w:p>
            <w:r>
              <w:t>kase.status</w:t>
            </w:r>
          </w:p>
        </w:tc>
        <w:tc>
          <w:tcPr>
            <w:tcW w:type="dxa" w:w="2880"/>
          </w:tcPr>
          <w:p>
            <w:r>
              <w:t>string</w:t>
            </w:r>
          </w:p>
        </w:tc>
        <w:tc>
          <w:tcPr>
            <w:tcW w:type="dxa" w:w="2880"/>
          </w:tcPr>
          <w:p>
            <w:r>
              <w:t>Project status. Example shown: OPEN.</w:t>
            </w:r>
          </w:p>
        </w:tc>
      </w:tr>
      <w:tr>
        <w:tc>
          <w:tcPr>
            <w:tcW w:type="dxa" w:w="2880"/>
          </w:tcPr>
          <w:p>
            <w:r>
              <w:t>kase.description</w:t>
            </w:r>
          </w:p>
        </w:tc>
        <w:tc>
          <w:tcPr>
            <w:tcW w:type="dxa" w:w="2880"/>
          </w:tcPr>
          <w:p>
            <w:r>
              <w:t>string</w:t>
            </w:r>
          </w:p>
        </w:tc>
        <w:tc>
          <w:tcPr>
            <w:tcW w:type="dxa" w:w="2880"/>
          </w:tcPr>
          <w:p>
            <w:r>
              <w:t>Project description.</w:t>
            </w:r>
          </w:p>
        </w:tc>
      </w:tr>
      <w:tr>
        <w:tc>
          <w:tcPr>
            <w:tcW w:type="dxa" w:w="2880"/>
          </w:tcPr>
          <w:p>
            <w:r>
              <w:t>kase.name</w:t>
            </w:r>
          </w:p>
        </w:tc>
        <w:tc>
          <w:tcPr>
            <w:tcW w:type="dxa" w:w="2880"/>
          </w:tcPr>
          <w:p>
            <w:r>
              <w:t>string</w:t>
            </w:r>
          </w:p>
        </w:tc>
        <w:tc>
          <w:tcPr>
            <w:tcW w:type="dxa" w:w="2880"/>
          </w:tcPr>
          <w:p>
            <w:r>
              <w:t>Project name.</w:t>
            </w:r>
          </w:p>
        </w:tc>
      </w:tr>
      <w:tr>
        <w:tc>
          <w:tcPr>
            <w:tcW w:type="dxa" w:w="2880"/>
          </w:tcPr>
          <w:p>
            <w:r>
              <w:t>kase.stage</w:t>
            </w:r>
          </w:p>
        </w:tc>
        <w:tc>
          <w:tcPr>
            <w:tcW w:type="dxa" w:w="2880"/>
          </w:tcPr>
          <w:p>
            <w:r>
              <w:t>number</w:t>
            </w:r>
          </w:p>
        </w:tc>
        <w:tc>
          <w:tcPr>
            <w:tcW w:type="dxa" w:w="2880"/>
          </w:tcPr>
          <w:p>
            <w:r>
              <w:t>Stage ID. Example shown: 149.</w:t>
            </w:r>
          </w:p>
        </w:tc>
      </w:tr>
      <w:tr>
        <w:tc>
          <w:tcPr>
            <w:tcW w:type="dxa" w:w="2880"/>
          </w:tcPr>
          <w:p>
            <w:r>
              <w:t>kase.expectedCloseOn</w:t>
            </w:r>
          </w:p>
        </w:tc>
        <w:tc>
          <w:tcPr>
            <w:tcW w:type="dxa" w:w="2880"/>
          </w:tcPr>
          <w:p>
            <w:r>
              <w:t>string</w:t>
            </w:r>
          </w:p>
        </w:tc>
        <w:tc>
          <w:tcPr>
            <w:tcW w:type="dxa" w:w="2880"/>
          </w:tcPr>
          <w:p>
            <w:r>
              <w:t>Expected close date (example shows YYYY-MM-DD).</w:t>
            </w:r>
          </w:p>
        </w:tc>
      </w:tr>
      <w:tr>
        <w:tc>
          <w:tcPr>
            <w:tcW w:type="dxa" w:w="2880"/>
          </w:tcPr>
          <w:p>
            <w:r>
              <w:t>kase.tracks</w:t>
            </w:r>
          </w:p>
        </w:tc>
        <w:tc>
          <w:tcPr>
            <w:tcW w:type="dxa" w:w="2880"/>
          </w:tcPr>
          <w:p>
            <w:r>
              <w:t>array</w:t>
            </w:r>
          </w:p>
        </w:tc>
        <w:tc>
          <w:tcPr>
            <w:tcW w:type="dxa" w:w="2880"/>
          </w:tcPr>
          <w:p>
            <w:r>
              <w:t>Tracks to apply at creation time. Convenience shortcut for new projects only; tracks is not a field of Project objects. Tracks can be specified via a definition object or ID shorthand, or mixed.</w:t>
            </w:r>
          </w:p>
        </w:tc>
      </w:tr>
      <w:tr>
        <w:tc>
          <w:tcPr>
            <w:tcW w:type="dxa" w:w="2880"/>
          </w:tcPr>
          <w:p>
            <w:r>
              <w:t>kase.fields</w:t>
            </w:r>
          </w:p>
        </w:tc>
        <w:tc>
          <w:tcPr>
            <w:tcW w:type="dxa" w:w="2880"/>
          </w:tcPr>
          <w:p>
            <w:r>
              <w:t>array</w:t>
            </w:r>
          </w:p>
        </w:tc>
        <w:tc>
          <w:tcPr>
            <w:tcW w:type="dxa" w:w="2880"/>
          </w:tcPr>
          <w:p>
            <w:r>
              <w:t>Custom fields. To add a custom field, specify a definition (by id or name) and a value. If identifying by name and the field belongs to a DataTag, also specify the tag’s id or name. For fields not belonging to a DataTag, explicitly set "tag": null.</w:t>
            </w:r>
          </w:p>
        </w:tc>
      </w:tr>
    </w:tbl>
    <w:p/>
    <w:p>
      <w:pPr>
        <w:pStyle w:val="Heading3"/>
      </w:pPr>
      <w:r>
        <w:t>Tracks object formats (as shown)</w:t>
      </w:r>
    </w:p>
    <w:p>
      <w:r>
        <w:t>Each element in kase.tracks can be:</w:t>
      </w:r>
    </w:p>
    <w:p>
      <w:pPr>
        <w:pStyle w:val="ListBullet"/>
      </w:pPr>
      <w:r>
        <w:t xml:space="preserve">Definition object form: </w:t>
        <w:br/>
        <w:br/>
        <w:t>{ "definition": { "id": 1 } }</w:t>
      </w:r>
    </w:p>
    <w:p>
      <w:pPr>
        <w:pStyle w:val="ListBullet"/>
      </w:pPr>
      <w:r>
        <w:t xml:space="preserve">ID shorthand form: </w:t>
        <w:br/>
        <w:br/>
        <w:t>{ "definition": 2 }</w:t>
      </w:r>
    </w:p>
    <w:p>
      <w:pPr>
        <w:pStyle w:val="Heading3"/>
      </w:pPr>
      <w:r>
        <w:t>Custom fields object formats (as shown)</w:t>
      </w:r>
    </w:p>
    <w:p>
      <w:r>
        <w:t>Each element in kase.fields includes:</w:t>
      </w:r>
    </w:p>
    <w:p>
      <w:pPr>
        <w:pStyle w:val="ListBullet"/>
      </w:pPr>
      <w:r>
        <w:t xml:space="preserve">definition by ID: </w:t>
        <w:br/>
        <w:br/>
        <w:t>{ "definition": { "id": 2 }, "value": "2015-09-02" }</w:t>
        <w:br/>
        <w:t>{ "definition": 3, "value": "Yellow" }</w:t>
      </w:r>
    </w:p>
    <w:p>
      <w:pPr>
        <w:pStyle w:val="ListBullet"/>
      </w:pPr>
      <w:r>
        <w:t xml:space="preserve">definition by name (and tag handling): </w:t>
        <w:br/>
        <w:br/>
        <w:t>{ "definition": { "name": "Size", "tag": null }, "value": "Medium" }</w:t>
        <w:br/>
        <w:t>{ "definition": { "name": "Referral", "tag": 15 }, "value": "Yes" }</w:t>
      </w:r>
    </w:p>
    <w:p>
      <w:pPr>
        <w:pStyle w:val="Heading3"/>
      </w:pPr>
      <w:r>
        <w:t>Response</w:t>
      </w:r>
    </w:p>
    <w:p>
      <w:pPr>
        <w:pStyle w:val="Heading3"/>
      </w:pPr>
      <w:r>
        <w:t>Success Response (201 Created)</w:t>
      </w:r>
    </w:p>
    <w:p>
      <w:pPr>
        <w:pStyle w:val="ListBullet"/>
      </w:pPr>
      <w:r>
        <w:t>Returns HTTP 201 Created</w:t>
      </w:r>
    </w:p>
    <w:p>
      <w:pPr>
        <w:pStyle w:val="ListBullet"/>
      </w:pPr>
      <w:r>
        <w:t>Response includes the project as stored in Capsule</w:t>
      </w:r>
    </w:p>
    <w:p>
      <w:pPr>
        <w:pStyle w:val="ListBullet"/>
      </w:pPr>
      <w:r>
        <w:t>Response includes a Location header identifying the new project URL</w:t>
      </w:r>
    </w:p>
    <w:p>
      <w:r>
        <w:rPr>
          <w:b/>
        </w:rPr>
        <w:t>Example headers</w:t>
      </w:r>
    </w:p>
    <w:p>
      <w:r>
        <w:rPr>
          <w:b/>
          <w:color w:val="666666"/>
          <w:sz w:val="16"/>
        </w:rPr>
        <w:t>[http]</w:t>
      </w:r>
    </w:p>
    <w:p>
      <w:pPr>
        <w:shd w:fill="F2F2F2" w:val="clear"/>
      </w:pPr>
      <w:r>
        <w:rPr>
          <w:rFonts w:ascii="Courier New" w:hAnsi="Courier New"/>
          <w:sz w:val="17"/>
        </w:rPr>
        <w:t>HTTP/1.1 201 Created</w:t>
        <w:br/>
        <w:t>Location: https://api.capsulecrm.com/api/v2/kases/12</w:t>
      </w:r>
    </w:p>
    <w:p>
      <w:r>
        <w:rPr>
          <w:b/>
        </w:rPr>
        <w:t>Example body</w:t>
      </w:r>
    </w:p>
    <w:p>
      <w:r>
        <w:rPr>
          <w:b/>
          <w:color w:val="666666"/>
          <w:sz w:val="16"/>
        </w:rPr>
        <w:t>[json]</w:t>
      </w:r>
    </w:p>
    <w:p>
      <w:pPr>
        <w:shd w:fill="F2F2F2" w:val="clear"/>
      </w:pPr>
      <w:r>
        <w:rPr>
          <w:rFonts w:ascii="Courier New" w:hAnsi="Courier New"/>
          <w:sz w:val="17"/>
        </w:rPr>
        <w:t>{</w:t>
        <w:br/>
        <w:t xml:space="preserve"> "kase": {</w:t>
        <w:br/>
        <w:t xml:space="preserve"> "id": 12,</w:t>
        <w:br/>
        <w:t xml:space="preserve"> "party": {</w:t>
        <w:br/>
        <w:t xml:space="preserve"> "id": 892,</w:t>
        <w:br/>
        <w:t xml:space="preserve"> "type": "organisation",</w:t>
        <w:br/>
        <w:t xml:space="preserve"> "name": "Zestia",</w:t>
        <w:br/>
        <w:t xml:space="preserve"> "pictureURL": "https://capsulecrm.com/theme/default/images/org_avatar_70.png"</w:t>
        <w:br/>
        <w:t xml:space="preserve"> },</w:t>
        <w:br/>
        <w:t xml:space="preserve"> "owner": {</w:t>
        <w:br/>
        <w:t xml:space="preserve"> "id": 61,</w:t>
        <w:br/>
        <w:t xml:space="preserve"> "username": "ted",</w:t>
        <w:br/>
        <w:t xml:space="preserve"> "name": "Ted Danson"</w:t>
        <w:br/>
        <w:t xml:space="preserve"> },</w:t>
        <w:br/>
        <w:t xml:space="preserve"> "status": "OPEN",</w:t>
        <w:br/>
        <w:t xml:space="preserve"> "stage": {</w:t>
        <w:br/>
        <w:t xml:space="preserve"> "name": "Project Brief",</w:t>
        <w:br/>
        <w:t xml:space="preserve"> "id": 149</w:t>
        <w:br/>
        <w:t xml:space="preserve"> },</w:t>
        <w:br/>
        <w:t xml:space="preserve"> "createdAt": "2015-12-07T16:54:27Z",</w:t>
        <w:br/>
        <w:t xml:space="preserve"> "updatedAt": "2015-12-07T16:54:27Z",</w:t>
        <w:br/>
        <w:t xml:space="preserve"> "expectedCloseOn": "2015-12-09",</w:t>
        <w:br/>
        <w:t xml:space="preserve"> "description": "Scope and design web site shopping cart",</w:t>
        <w:br/>
        <w:t xml:space="preserve"> "name": "Consulting"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kase</w:t>
            </w:r>
          </w:p>
        </w:tc>
        <w:tc>
          <w:tcPr>
            <w:tcW w:type="dxa" w:w="2880"/>
          </w:tcPr>
          <w:p>
            <w:r>
              <w:t>object</w:t>
            </w:r>
          </w:p>
        </w:tc>
        <w:tc>
          <w:tcPr>
            <w:tcW w:type="dxa" w:w="2880"/>
          </w:tcPr>
          <w:p>
            <w:r>
              <w:t>The created project as stored in Capsule.</w:t>
            </w:r>
          </w:p>
        </w:tc>
      </w:tr>
      <w:tr>
        <w:tc>
          <w:tcPr>
            <w:tcW w:type="dxa" w:w="2880"/>
          </w:tcPr>
          <w:p>
            <w:r>
              <w:t>kase.id</w:t>
            </w:r>
          </w:p>
        </w:tc>
        <w:tc>
          <w:tcPr>
            <w:tcW w:type="dxa" w:w="2880"/>
          </w:tcPr>
          <w:p>
            <w:r>
              <w:t>number</w:t>
            </w:r>
          </w:p>
        </w:tc>
        <w:tc>
          <w:tcPr>
            <w:tcW w:type="dxa" w:w="2880"/>
          </w:tcPr>
          <w:p>
            <w:r>
              <w:t>Project ID.</w:t>
            </w:r>
          </w:p>
        </w:tc>
      </w:tr>
      <w:tr>
        <w:tc>
          <w:tcPr>
            <w:tcW w:type="dxa" w:w="2880"/>
          </w:tcPr>
          <w:p>
            <w:r>
              <w:t>kase.party</w:t>
            </w:r>
          </w:p>
        </w:tc>
        <w:tc>
          <w:tcPr>
            <w:tcW w:type="dxa" w:w="2880"/>
          </w:tcPr>
          <w:p>
            <w:r>
              <w:t>object</w:t>
            </w:r>
          </w:p>
        </w:tc>
        <w:tc>
          <w:tcPr>
            <w:tcW w:type="dxa" w:w="2880"/>
          </w:tcPr>
          <w:p>
            <w:r>
              <w:t>Assigned party details.</w:t>
            </w:r>
          </w:p>
        </w:tc>
      </w:tr>
      <w:tr>
        <w:tc>
          <w:tcPr>
            <w:tcW w:type="dxa" w:w="2880"/>
          </w:tcPr>
          <w:p>
            <w:r>
              <w:t>kase.party.id</w:t>
            </w:r>
          </w:p>
        </w:tc>
        <w:tc>
          <w:tcPr>
            <w:tcW w:type="dxa" w:w="2880"/>
          </w:tcPr>
          <w:p>
            <w:r>
              <w:t>number</w:t>
            </w:r>
          </w:p>
        </w:tc>
        <w:tc>
          <w:tcPr>
            <w:tcW w:type="dxa" w:w="2880"/>
          </w:tcPr>
          <w:p>
            <w:r>
              <w:t>Party ID.</w:t>
            </w:r>
          </w:p>
        </w:tc>
      </w:tr>
      <w:tr>
        <w:tc>
          <w:tcPr>
            <w:tcW w:type="dxa" w:w="2880"/>
          </w:tcPr>
          <w:p>
            <w:r>
              <w:t>kase.party.type</w:t>
            </w:r>
          </w:p>
        </w:tc>
        <w:tc>
          <w:tcPr>
            <w:tcW w:type="dxa" w:w="2880"/>
          </w:tcPr>
          <w:p>
            <w:r>
              <w:t>string</w:t>
            </w:r>
          </w:p>
        </w:tc>
        <w:tc>
          <w:tcPr>
            <w:tcW w:type="dxa" w:w="2880"/>
          </w:tcPr>
          <w:p>
            <w:r>
              <w:t>Party type (example: organisation).</w:t>
            </w:r>
          </w:p>
        </w:tc>
      </w:tr>
      <w:tr>
        <w:tc>
          <w:tcPr>
            <w:tcW w:type="dxa" w:w="2880"/>
          </w:tcPr>
          <w:p>
            <w:r>
              <w:t>kase.party.name</w:t>
            </w:r>
          </w:p>
        </w:tc>
        <w:tc>
          <w:tcPr>
            <w:tcW w:type="dxa" w:w="2880"/>
          </w:tcPr>
          <w:p>
            <w:r>
              <w:t>string</w:t>
            </w:r>
          </w:p>
        </w:tc>
        <w:tc>
          <w:tcPr>
            <w:tcW w:type="dxa" w:w="2880"/>
          </w:tcPr>
          <w:p>
            <w:r>
              <w:t>Party name.</w:t>
            </w:r>
          </w:p>
        </w:tc>
      </w:tr>
      <w:tr>
        <w:tc>
          <w:tcPr>
            <w:tcW w:type="dxa" w:w="2880"/>
          </w:tcPr>
          <w:p>
            <w:r>
              <w:t>kase.party.pictureURL</w:t>
            </w:r>
          </w:p>
        </w:tc>
        <w:tc>
          <w:tcPr>
            <w:tcW w:type="dxa" w:w="2880"/>
          </w:tcPr>
          <w:p>
            <w:r>
              <w:t>string</w:t>
            </w:r>
          </w:p>
        </w:tc>
        <w:tc>
          <w:tcPr>
            <w:tcW w:type="dxa" w:w="2880"/>
          </w:tcPr>
          <w:p>
            <w:r>
              <w:t>URL to party picture/avatar.</w:t>
            </w:r>
          </w:p>
        </w:tc>
      </w:tr>
      <w:tr>
        <w:tc>
          <w:tcPr>
            <w:tcW w:type="dxa" w:w="2880"/>
          </w:tcPr>
          <w:p>
            <w:r>
              <w:t>kase.owner</w:t>
            </w:r>
          </w:p>
        </w:tc>
        <w:tc>
          <w:tcPr>
            <w:tcW w:type="dxa" w:w="2880"/>
          </w:tcPr>
          <w:p>
            <w:r>
              <w:t>object</w:t>
            </w:r>
          </w:p>
        </w:tc>
        <w:tc>
          <w:tcPr>
            <w:tcW w:type="dxa" w:w="2880"/>
          </w:tcPr>
          <w:p>
            <w:r>
              <w:t>Owner information.</w:t>
            </w:r>
          </w:p>
        </w:tc>
      </w:tr>
      <w:tr>
        <w:tc>
          <w:tcPr>
            <w:tcW w:type="dxa" w:w="2880"/>
          </w:tcPr>
          <w:p>
            <w:r>
              <w:t>kase.owner.id</w:t>
            </w:r>
          </w:p>
        </w:tc>
        <w:tc>
          <w:tcPr>
            <w:tcW w:type="dxa" w:w="2880"/>
          </w:tcPr>
          <w:p>
            <w:r>
              <w:t>number</w:t>
            </w:r>
          </w:p>
        </w:tc>
        <w:tc>
          <w:tcPr>
            <w:tcW w:type="dxa" w:w="2880"/>
          </w:tcPr>
          <w:p>
            <w:r>
              <w:t>Owner ID.</w:t>
            </w:r>
          </w:p>
        </w:tc>
      </w:tr>
      <w:tr>
        <w:tc>
          <w:tcPr>
            <w:tcW w:type="dxa" w:w="2880"/>
          </w:tcPr>
          <w:p>
            <w:r>
              <w:t>kase.owner.username</w:t>
            </w:r>
          </w:p>
        </w:tc>
        <w:tc>
          <w:tcPr>
            <w:tcW w:type="dxa" w:w="2880"/>
          </w:tcPr>
          <w:p>
            <w:r>
              <w:t>string</w:t>
            </w:r>
          </w:p>
        </w:tc>
        <w:tc>
          <w:tcPr>
            <w:tcW w:type="dxa" w:w="2880"/>
          </w:tcPr>
          <w:p>
            <w:r>
              <w:t>Owner username.</w:t>
            </w:r>
          </w:p>
        </w:tc>
      </w:tr>
      <w:tr>
        <w:tc>
          <w:tcPr>
            <w:tcW w:type="dxa" w:w="2880"/>
          </w:tcPr>
          <w:p>
            <w:r>
              <w:t>kase.owner.name</w:t>
            </w:r>
          </w:p>
        </w:tc>
        <w:tc>
          <w:tcPr>
            <w:tcW w:type="dxa" w:w="2880"/>
          </w:tcPr>
          <w:p>
            <w:r>
              <w:t>string</w:t>
            </w:r>
          </w:p>
        </w:tc>
        <w:tc>
          <w:tcPr>
            <w:tcW w:type="dxa" w:w="2880"/>
          </w:tcPr>
          <w:p>
            <w:r>
              <w:t>Owner display name.</w:t>
            </w:r>
          </w:p>
        </w:tc>
      </w:tr>
      <w:tr>
        <w:tc>
          <w:tcPr>
            <w:tcW w:type="dxa" w:w="2880"/>
          </w:tcPr>
          <w:p>
            <w:r>
              <w:t>kase.status</w:t>
            </w:r>
          </w:p>
        </w:tc>
        <w:tc>
          <w:tcPr>
            <w:tcW w:type="dxa" w:w="2880"/>
          </w:tcPr>
          <w:p>
            <w:r>
              <w:t>string</w:t>
            </w:r>
          </w:p>
        </w:tc>
        <w:tc>
          <w:tcPr>
            <w:tcW w:type="dxa" w:w="2880"/>
          </w:tcPr>
          <w:p>
            <w:r>
              <w:t>Project status (example: OPEN).</w:t>
            </w:r>
          </w:p>
        </w:tc>
      </w:tr>
      <w:tr>
        <w:tc>
          <w:tcPr>
            <w:tcW w:type="dxa" w:w="2880"/>
          </w:tcPr>
          <w:p>
            <w:r>
              <w:t>kase.stage</w:t>
            </w:r>
          </w:p>
        </w:tc>
        <w:tc>
          <w:tcPr>
            <w:tcW w:type="dxa" w:w="2880"/>
          </w:tcPr>
          <w:p>
            <w:r>
              <w:t>object</w:t>
            </w:r>
          </w:p>
        </w:tc>
        <w:tc>
          <w:tcPr>
            <w:tcW w:type="dxa" w:w="2880"/>
          </w:tcPr>
          <w:p>
            <w:r>
              <w:t>Stage information.</w:t>
            </w:r>
          </w:p>
        </w:tc>
      </w:tr>
      <w:tr>
        <w:tc>
          <w:tcPr>
            <w:tcW w:type="dxa" w:w="2880"/>
          </w:tcPr>
          <w:p>
            <w:r>
              <w:t>kase.stage.name</w:t>
            </w:r>
          </w:p>
        </w:tc>
        <w:tc>
          <w:tcPr>
            <w:tcW w:type="dxa" w:w="2880"/>
          </w:tcPr>
          <w:p>
            <w:r>
              <w:t>string</w:t>
            </w:r>
          </w:p>
        </w:tc>
        <w:tc>
          <w:tcPr>
            <w:tcW w:type="dxa" w:w="2880"/>
          </w:tcPr>
          <w:p>
            <w:r>
              <w:t>Stage name.</w:t>
            </w:r>
          </w:p>
        </w:tc>
      </w:tr>
      <w:tr>
        <w:tc>
          <w:tcPr>
            <w:tcW w:type="dxa" w:w="2880"/>
          </w:tcPr>
          <w:p>
            <w:r>
              <w:t>kase.stage.id</w:t>
            </w:r>
          </w:p>
        </w:tc>
        <w:tc>
          <w:tcPr>
            <w:tcW w:type="dxa" w:w="2880"/>
          </w:tcPr>
          <w:p>
            <w:r>
              <w:t>number</w:t>
            </w:r>
          </w:p>
        </w:tc>
        <w:tc>
          <w:tcPr>
            <w:tcW w:type="dxa" w:w="2880"/>
          </w:tcPr>
          <w:p>
            <w:r>
              <w:t>Stage ID.</w:t>
            </w:r>
          </w:p>
        </w:tc>
      </w:tr>
      <w:tr>
        <w:tc>
          <w:tcPr>
            <w:tcW w:type="dxa" w:w="2880"/>
          </w:tcPr>
          <w:p>
            <w:r>
              <w:t>kase.createdAt</w:t>
            </w:r>
          </w:p>
        </w:tc>
        <w:tc>
          <w:tcPr>
            <w:tcW w:type="dxa" w:w="2880"/>
          </w:tcPr>
          <w:p>
            <w:r>
              <w:t>string</w:t>
            </w:r>
          </w:p>
        </w:tc>
        <w:tc>
          <w:tcPr>
            <w:tcW w:type="dxa" w:w="2880"/>
          </w:tcPr>
          <w:p>
            <w:r>
              <w:t>Creation timestamp (ISO 8601).</w:t>
            </w:r>
          </w:p>
        </w:tc>
      </w:tr>
      <w:tr>
        <w:tc>
          <w:tcPr>
            <w:tcW w:type="dxa" w:w="2880"/>
          </w:tcPr>
          <w:p>
            <w:r>
              <w:t>kase.updatedAt</w:t>
            </w:r>
          </w:p>
        </w:tc>
        <w:tc>
          <w:tcPr>
            <w:tcW w:type="dxa" w:w="2880"/>
          </w:tcPr>
          <w:p>
            <w:r>
              <w:t>string</w:t>
            </w:r>
          </w:p>
        </w:tc>
        <w:tc>
          <w:tcPr>
            <w:tcW w:type="dxa" w:w="2880"/>
          </w:tcPr>
          <w:p>
            <w:r>
              <w:t>Last update timestamp (ISO 8601).</w:t>
            </w:r>
          </w:p>
        </w:tc>
      </w:tr>
      <w:tr>
        <w:tc>
          <w:tcPr>
            <w:tcW w:type="dxa" w:w="2880"/>
          </w:tcPr>
          <w:p>
            <w:r>
              <w:t>kase.expectedCloseOn</w:t>
            </w:r>
          </w:p>
        </w:tc>
        <w:tc>
          <w:tcPr>
            <w:tcW w:type="dxa" w:w="2880"/>
          </w:tcPr>
          <w:p>
            <w:r>
              <w:t>string</w:t>
            </w:r>
          </w:p>
        </w:tc>
        <w:tc>
          <w:tcPr>
            <w:tcW w:type="dxa" w:w="2880"/>
          </w:tcPr>
          <w:p>
            <w:r>
              <w:t>Expected close date.</w:t>
            </w:r>
          </w:p>
        </w:tc>
      </w:tr>
      <w:tr>
        <w:tc>
          <w:tcPr>
            <w:tcW w:type="dxa" w:w="2880"/>
          </w:tcPr>
          <w:p>
            <w:r>
              <w:t>kase.description</w:t>
            </w:r>
          </w:p>
        </w:tc>
        <w:tc>
          <w:tcPr>
            <w:tcW w:type="dxa" w:w="2880"/>
          </w:tcPr>
          <w:p>
            <w:r>
              <w:t>string</w:t>
            </w:r>
          </w:p>
        </w:tc>
        <w:tc>
          <w:tcPr>
            <w:tcW w:type="dxa" w:w="2880"/>
          </w:tcPr>
          <w:p>
            <w:r>
              <w:t>Project description.</w:t>
            </w:r>
          </w:p>
        </w:tc>
      </w:tr>
      <w:tr>
        <w:tc>
          <w:tcPr>
            <w:tcW w:type="dxa" w:w="2880"/>
          </w:tcPr>
          <w:p>
            <w:r>
              <w:t>kase.name</w:t>
            </w:r>
          </w:p>
        </w:tc>
        <w:tc>
          <w:tcPr>
            <w:tcW w:type="dxa" w:w="2880"/>
          </w:tcPr>
          <w:p>
            <w:r>
              <w:t>string</w:t>
            </w:r>
          </w:p>
        </w:tc>
        <w:tc>
          <w:tcPr>
            <w:tcW w:type="dxa" w:w="2880"/>
          </w:tcPr>
          <w:p>
            <w:r>
              <w:t>Project name.</w:t>
            </w:r>
          </w:p>
        </w:tc>
      </w:tr>
    </w:tbl>
    <w:p/>
    <w:p>
      <w:pPr>
        <w:pStyle w:val="Heading3"/>
      </w:pPr>
      <w:r>
        <w:t>Notes</w:t>
      </w:r>
    </w:p>
    <w:p>
      <w:pPr>
        <w:pStyle w:val="ListBullet"/>
      </w:pPr>
      <w:r>
        <w:t>The request body must be an object containing only the top-level kase property.</w:t>
      </w:r>
    </w:p>
    <w:p>
      <w:pPr>
        <w:pStyle w:val="ListBullet"/>
      </w:pPr>
      <w:r>
        <w:t>tracks can be included when creating a project to apply tracks immediately, but it is not considered a Project field outside this creation shortcut.</w:t>
      </w:r>
    </w:p>
    <w:p>
      <w:pPr>
        <w:pStyle w:val="ListBullet"/>
      </w:pPr>
      <w:r>
        <w:t xml:space="preserve">For custom fields: </w:t>
        <w:br/>
        <w:br/>
        <w:t>Use List Field Definitions to find valid field definitions for Projects.</w:t>
        <w:br/>
        <w:t>If referencing a field definition by name and it belongs to a DataTag, include the tag id or name.</w:t>
        <w:br/>
        <w:t>If the field does not belong to a DataTag, explicitly set "tag": null.</w:t>
      </w:r>
    </w:p>
    <w:p>
      <w:pPr>
        <w:pStyle w:val="Heading3"/>
      </w:pPr>
      <w:r>
        <w:t>Sample Request</w:t>
      </w:r>
    </w:p>
    <w:p>
      <w:r>
        <w:rPr>
          <w:b/>
          <w:color w:val="666666"/>
          <w:sz w:val="16"/>
        </w:rPr>
        <w:t>[bash]</w:t>
      </w:r>
    </w:p>
    <w:p>
      <w:pPr>
        <w:shd w:fill="F2F2F2" w:val="clear"/>
      </w:pPr>
      <w:r>
        <w:rPr>
          <w:rFonts w:ascii="Courier New" w:hAnsi="Courier New"/>
          <w:sz w:val="17"/>
        </w:rPr>
        <w:t>curl -i --request POST 'https://api.capsulecrm.com/api/v2/kases?embed=tags,fields,party' \</w:t>
        <w:br/>
        <w:t xml:space="preserve"> --header 'Accept: application/json' \</w:t>
        <w:br/>
        <w:t xml:space="preserve"> --header 'Content-Type: application/json' \</w:t>
        <w:br/>
        <w:t xml:space="preserve"> --data '{</w:t>
        <w:br/>
        <w:t xml:space="preserve"> "kase": {</w:t>
        <w:br/>
        <w:t xml:space="preserve"> "party": { "id": 892 },</w:t>
        <w:br/>
        <w:t xml:space="preserve"> "status": "OPEN",</w:t>
        <w:br/>
        <w:t xml:space="preserve"> "description": "Scope and design web site shopping cart",</w:t>
        <w:br/>
        <w:t xml:space="preserve"> "name": "Consulting",</w:t>
        <w:br/>
        <w:t xml:space="preserve"> "stage": 149,</w:t>
        <w:br/>
        <w:t xml:space="preserve"> "expectedCloseOn": "2015-12-09",</w:t>
        <w:br/>
        <w:t xml:space="preserve"> "tracks": [</w:t>
        <w:br/>
        <w:t xml:space="preserve">        { "definition": { "id": 1 } },</w:t>
        <w:br/>
        <w:t xml:space="preserve">        { "definition": 2 }</w:t>
        <w:br/>
        <w:t xml:space="preserve">      ],</w:t>
        <w:br/>
        <w:t xml:space="preserve"> "fields": [</w:t>
        <w:br/>
        <w:t xml:space="preserve">        { "definition": { "id": 2 }, "value": "2015-09-02" },</w:t>
        <w:br/>
        <w:t xml:space="preserve">        { "definition": 3, "value": "Yellow" },</w:t>
        <w:br/>
        <w:t xml:space="preserve">        { "definition": { "name": "Size", "tag": null }, "value": "Medium" },</w:t>
        <w:br/>
        <w:t xml:space="preserve">        { "definition": { "name": "Referral", "tag": 15 }, "value": "Yes" }</w:t>
        <w:br/>
        <w:t xml:space="preserve">      ]</w:t>
        <w:br/>
        <w:t xml:space="preserve">    }</w:t>
        <w:br/>
        <w:t xml:space="preserve">  }'</w:t>
      </w:r>
    </w:p>
    <w:p>
      <w:pPr>
        <w:pStyle w:val="Heading3"/>
      </w:pPr>
      <w:r>
        <w:t>Example Usage</w:t>
      </w:r>
    </w:p>
    <w:p>
      <w:pPr>
        <w:pStyle w:val="Heading3"/>
      </w:pPr>
      <w:r>
        <w:t>Example 1: Create a basic project</w:t>
      </w:r>
    </w:p>
    <w:p>
      <w:r>
        <w:rPr>
          <w:b/>
          <w:color w:val="666666"/>
          <w:sz w:val="16"/>
        </w:rPr>
        <w:t>[bash]</w:t>
      </w:r>
    </w:p>
    <w:p>
      <w:pPr>
        <w:shd w:fill="F2F2F2" w:val="clear"/>
      </w:pPr>
      <w:r>
        <w:rPr>
          <w:rFonts w:ascii="Courier New" w:hAnsi="Courier New"/>
          <w:sz w:val="17"/>
        </w:rPr>
        <w:t>curl -i --request POST 'https://api.capsulecrm.com/api/v2/kases' \</w:t>
        <w:br/>
        <w:t xml:space="preserve"> --header 'Accept: application/json' \</w:t>
        <w:br/>
        <w:t xml:space="preserve"> --header 'Content-Type: application/json' \</w:t>
        <w:br/>
        <w:t xml:space="preserve"> --data '{</w:t>
        <w:br/>
        <w:t xml:space="preserve"> "kase": {</w:t>
        <w:br/>
        <w:t xml:space="preserve"> "party": { "id": 892 },</w:t>
        <w:br/>
        <w:t xml:space="preserve"> "status": "OPEN",</w:t>
        <w:br/>
        <w:t xml:space="preserve"> "name": "Consulting",</w:t>
        <w:br/>
        <w:t xml:space="preserve"> "description": "Scope and design web site shopping cart",</w:t>
        <w:br/>
        <w:t xml:space="preserve"> "stage": 149,</w:t>
        <w:br/>
        <w:t xml:space="preserve"> "expectedCloseOn": "2015-12-09"</w:t>
        <w:br/>
        <w:t xml:space="preserve">    }</w:t>
        <w:br/>
        <w:t xml:space="preserve">  }'</w:t>
      </w:r>
    </w:p>
    <w:p>
      <w:pPr>
        <w:pStyle w:val="Heading3"/>
      </w:pPr>
      <w:r>
        <w:t>Example 2: Create a project and apply tracks</w:t>
      </w:r>
    </w:p>
    <w:p>
      <w:r>
        <w:rPr>
          <w:b/>
          <w:color w:val="666666"/>
          <w:sz w:val="16"/>
        </w:rPr>
        <w:t>[bash]</w:t>
      </w:r>
    </w:p>
    <w:p>
      <w:pPr>
        <w:shd w:fill="F2F2F2" w:val="clear"/>
      </w:pPr>
      <w:r>
        <w:rPr>
          <w:rFonts w:ascii="Courier New" w:hAnsi="Courier New"/>
          <w:sz w:val="17"/>
        </w:rPr>
        <w:t>curl -i --request POST 'https://api.capsulecrm.com/api/v2/kases' \</w:t>
        <w:br/>
        <w:t xml:space="preserve"> --header 'Accept: application/json' \</w:t>
        <w:br/>
        <w:t xml:space="preserve"> --header 'Content-Type: application/json' \</w:t>
        <w:br/>
        <w:t xml:space="preserve"> --data '{</w:t>
        <w:br/>
        <w:t xml:space="preserve"> "kase": {</w:t>
        <w:br/>
        <w:t xml:space="preserve"> "party": { "id": 892 },</w:t>
        <w:br/>
        <w:t xml:space="preserve"> "status": "OPEN",</w:t>
        <w:br/>
        <w:t xml:space="preserve"> "name": "Consulting",</w:t>
        <w:br/>
        <w:t xml:space="preserve"> "stage": 149,</w:t>
        <w:br/>
        <w:t xml:space="preserve"> "tracks": [</w:t>
        <w:br/>
        <w:t xml:space="preserve">        { "definition": { "id": 1 } },</w:t>
        <w:br/>
        <w:t xml:space="preserve">        { "definition": 2 }</w:t>
        <w:br/>
        <w:t xml:space="preserve">      ]</w:t>
        <w:br/>
        <w:t xml:space="preserve">    }</w:t>
        <w:br/>
        <w:t xml:space="preserve">  }'</w:t>
      </w:r>
    </w:p>
    <w:p>
      <w:pPr>
        <w:pStyle w:val="Heading3"/>
      </w:pPr>
      <w:r>
        <w:t>Example 3: Create a project with custom fields (including DataTag and tag=null)</w:t>
      </w:r>
    </w:p>
    <w:p>
      <w:r>
        <w:rPr>
          <w:b/>
          <w:color w:val="666666"/>
          <w:sz w:val="16"/>
        </w:rPr>
        <w:t>[bash]</w:t>
      </w:r>
    </w:p>
    <w:p>
      <w:pPr>
        <w:shd w:fill="F2F2F2" w:val="clear"/>
      </w:pPr>
      <w:r>
        <w:rPr>
          <w:rFonts w:ascii="Courier New" w:hAnsi="Courier New"/>
          <w:sz w:val="17"/>
        </w:rPr>
        <w:t>curl -i --request POST 'https://api.capsulecrm.com/api/v2/kases?embed=fields' \</w:t>
        <w:br/>
        <w:t xml:space="preserve"> --header 'Accept: application/json' \</w:t>
        <w:br/>
        <w:t xml:space="preserve"> --header 'Content-Type: application/json' \</w:t>
        <w:br/>
        <w:t xml:space="preserve"> --data '{</w:t>
        <w:br/>
        <w:t xml:space="preserve"> "kase": {</w:t>
        <w:br/>
        <w:t xml:space="preserve"> "party": { "id": 892 },</w:t>
        <w:br/>
        <w:t xml:space="preserve"> "status": "OPEN",</w:t>
        <w:br/>
        <w:t xml:space="preserve"> "name": "Consulting",</w:t>
        <w:br/>
        <w:t xml:space="preserve"> "fields": [</w:t>
        <w:br/>
        <w:t xml:space="preserve">        { "definition": { "name": "Size", "tag": null }, "value": "Medium" },</w:t>
        <w:br/>
        <w:t xml:space="preserve">        { "definition": { "name": "Referral", "tag": 15 }, "value": "Yes" }</w:t>
        <w:br/>
        <w:t xml:space="preserve">      ]</w:t>
        <w:br/>
        <w:t xml:space="preserve">    }</w:t>
        <w:br/>
        <w:t xml:space="preserve">  }'</w:t>
      </w:r>
    </w:p>
    <w:p>
      <w:pPr>
        <w:pStyle w:val="Heading3"/>
      </w:pPr>
      <w:r>
        <w:t>Behavior</w:t>
      </w:r>
    </w:p>
    <w:p>
      <w:pPr>
        <w:pStyle w:val="ListBullet"/>
      </w:pPr>
      <w:r>
        <w:t>Validates the request contains a single top-level kase object.</w:t>
      </w:r>
    </w:p>
    <w:p>
      <w:pPr>
        <w:pStyle w:val="ListBullet"/>
      </w:pPr>
      <w:r>
        <w:t>Creates the project in Capsule.</w:t>
      </w:r>
    </w:p>
    <w:p>
      <w:pPr>
        <w:pStyle w:val="ListBullet"/>
      </w:pPr>
      <w:r>
        <w:t>If tracks is provided, applies the specified tracks during creation.</w:t>
      </w:r>
    </w:p>
    <w:p>
      <w:pPr>
        <w:pStyle w:val="ListBullet"/>
      </w:pPr>
      <w:r>
        <w:t>Returns 201 Created, the stored project object, and a Location header pointing to the new resource.</w:t>
      </w:r>
    </w:p>
    <w:p>
      <w:pPr>
        <w:pStyle w:val="Heading3"/>
      </w:pPr>
      <w:r>
        <w:t>Error Handling</w:t>
      </w:r>
    </w:p>
    <w:p>
      <w:pPr>
        <w:pStyle w:val="ListBullet"/>
      </w:pPr>
      <w:r>
        <w:t>Error responses/status codes were not provided in the scraped content.</w:t>
      </w:r>
    </w:p>
    <w:p>
      <w:pPr>
        <w:pStyle w:val="Heading3"/>
      </w:pPr>
      <w:r>
        <w:t>Related kases actions</w:t>
      </w:r>
    </w:p>
    <w:p>
      <w:pPr>
        <w:pStyle w:val="ListBullet"/>
      </w:pPr>
      <w:r>
        <w:t>[GET] List an Opportunity’s Associated Projects — /opportunities/{{opportunityId}}/kases</w:t>
      </w:r>
    </w:p>
    <w:p>
      <w:pPr>
        <w:pStyle w:val="ListBullet"/>
      </w:pPr>
      <w:r>
        <w:t>[POST] Add an Additional Contact to a Project — /api/v2/kases/{{projectId}}/parties/{{partyId}}</w:t>
      </w:r>
    </w:p>
    <w:p>
      <w:pPr>
        <w:pStyle w:val="ListBullet"/>
      </w:pPr>
      <w:r>
        <w:t>[GET] List Projects — /api/v2/kases</w:t>
      </w:r>
    </w:p>
    <w:p>
      <w:pPr>
        <w:pStyle w:val="ListBullet"/>
      </w:pPr>
      <w:r>
        <w:t>[GET] List a Party’s Projects — /parties/{{partyId}}/kases</w:t>
      </w:r>
    </w:p>
    <w:p>
      <w:pPr>
        <w:pStyle w:val="ListBullet"/>
      </w:pPr>
      <w:r>
        <w:t>[GET] Search Projects — /api/v2/kases/search</w:t>
      </w:r>
    </w:p>
    <w:p>
      <w:pPr>
        <w:pStyle w:val="ListBullet"/>
      </w:pPr>
      <w:r>
        <w:t>[GET] Show Multiple Projects (by IDs) — /api/v2/kases/{{projectIds}}</w:t>
      </w:r>
    </w:p>
    <w:p>
      <w:r>
        <w:br w:type="page"/>
      </w:r>
    </w:p>
    <w:p>
      <w:pPr>
        <w:pStyle w:val="Heading2"/>
      </w:pPr>
      <w:r>
        <w:t>124. [GET] List Deleted Projects (Cases)</w:t>
      </w:r>
    </w:p>
    <w:p>
      <w:r>
        <w:rPr>
          <w:b/>
        </w:rPr>
        <w:t xml:space="preserve">Endpoint: </w:t>
      </w:r>
      <w:r>
        <w:rPr>
          <w:rFonts w:ascii="Courier New" w:hAnsi="Courier New"/>
          <w:sz w:val="18"/>
        </w:rPr>
        <w:t>/kases/deleted</w:t>
      </w:r>
    </w:p>
    <w:p>
      <w:pPr>
        <w:pStyle w:val="Heading3"/>
      </w:pPr>
      <w:r>
        <w:t>Method</w:t>
      </w:r>
    </w:p>
    <w:p>
      <w:r>
        <w:t>GET</w:t>
      </w:r>
    </w:p>
    <w:p>
      <w:pPr>
        <w:pStyle w:val="Heading3"/>
      </w:pPr>
      <w:r>
        <w:t>URL</w:t>
      </w:r>
    </w:p>
    <w:p>
      <w:r>
        <w:t>https://api.capsulecrm.com/api/v2/kases/deleted</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since</w:t>
            </w:r>
          </w:p>
        </w:tc>
        <w:tc>
          <w:tcPr>
            <w:tcW w:type="dxa" w:w="2880"/>
          </w:tcPr>
          <w:p>
            <w:r>
              <w:t>Date</w:t>
            </w:r>
          </w:p>
        </w:tc>
        <w:tc>
          <w:tcPr>
            <w:tcW w:type="dxa" w:w="2880"/>
          </w:tcPr>
          <w:p>
            <w:r>
              <w:t>If set, includes only entities that have been changed after this date. Must be in ISO 8601 format. Send as a URL query parameter (not in the body).</w:t>
            </w:r>
          </w:p>
        </w:tc>
      </w:tr>
    </w:tbl>
    <w:p/>
    <w:p>
      <w:pPr>
        <w:pStyle w:val="Heading3"/>
      </w:pPr>
      <w:r>
        <w:t>Description</w:t>
      </w:r>
    </w:p>
    <w:p>
      <w:r>
        <w:t>Returns a collection of projects (cases) that have been deleted from Capsule since the date specified in the since parameter. The response can also include projects that have become restricted for the calling user.</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"kases": [</w:t>
        <w:br/>
        <w:t xml:space="preserve"> {</w:t>
        <w:br/>
        <w:t xml:space="preserve"> "id": 11,</w:t>
        <w:br/>
        <w:t xml:space="preserve"> "deletedAt": "2015-12-04T11:51:32Z"</w:t>
        <w:br/>
        <w:t xml:space="preserve"> }</w:t>
        <w:br/>
        <w:t xml:space="preserve"> ],</w:t>
        <w:br/>
        <w:t xml:space="preserve"> "restrictedKases": [</w:t>
        <w:br/>
        <w:t xml:space="preserve"> {</w:t>
        <w:br/>
        <w:t xml:space="preserve"> "id": 2,</w:t>
        <w:br/>
        <w:t xml:space="preserve"> "name": "Private",</w:t>
        <w:br/>
        <w:t xml:space="preserve"> "isRestricted":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kases</w:t>
            </w:r>
          </w:p>
        </w:tc>
        <w:tc>
          <w:tcPr>
            <w:tcW w:type="dxa" w:w="2880"/>
          </w:tcPr>
          <w:p>
            <w:r>
              <w:t>array</w:t>
            </w:r>
          </w:p>
        </w:tc>
        <w:tc>
          <w:tcPr>
            <w:tcW w:type="dxa" w:w="2880"/>
          </w:tcPr>
          <w:p>
            <w:r>
              <w:t>Array of Deleted Project objects.</w:t>
            </w:r>
          </w:p>
        </w:tc>
      </w:tr>
      <w:tr>
        <w:tc>
          <w:tcPr>
            <w:tcW w:type="dxa" w:w="2880"/>
          </w:tcPr>
          <w:p>
            <w:r>
              <w:t>kases[].id</w:t>
            </w:r>
          </w:p>
        </w:tc>
        <w:tc>
          <w:tcPr>
            <w:tcW w:type="dxa" w:w="2880"/>
          </w:tcPr>
          <w:p>
            <w:r>
              <w:t>number</w:t>
            </w:r>
          </w:p>
        </w:tc>
        <w:tc>
          <w:tcPr>
            <w:tcW w:type="dxa" w:w="2880"/>
          </w:tcPr>
          <w:p>
            <w:r>
              <w:t>ID of the deleted project (case).</w:t>
            </w:r>
          </w:p>
        </w:tc>
      </w:tr>
      <w:tr>
        <w:tc>
          <w:tcPr>
            <w:tcW w:type="dxa" w:w="2880"/>
          </w:tcPr>
          <w:p>
            <w:r>
              <w:t>kases[].deletedAt</w:t>
            </w:r>
          </w:p>
        </w:tc>
        <w:tc>
          <w:tcPr>
            <w:tcW w:type="dxa" w:w="2880"/>
          </w:tcPr>
          <w:p>
            <w:r>
              <w:t>string</w:t>
            </w:r>
          </w:p>
        </w:tc>
        <w:tc>
          <w:tcPr>
            <w:tcW w:type="dxa" w:w="2880"/>
          </w:tcPr>
          <w:p>
            <w:r>
              <w:t>ISO 8601 timestamp indicating when the project (case) was deleted.</w:t>
            </w:r>
          </w:p>
        </w:tc>
      </w:tr>
      <w:tr>
        <w:tc>
          <w:tcPr>
            <w:tcW w:type="dxa" w:w="2880"/>
          </w:tcPr>
          <w:p>
            <w:r>
              <w:t>restrictedKases</w:t>
            </w:r>
          </w:p>
        </w:tc>
        <w:tc>
          <w:tcPr>
            <w:tcW w:type="dxa" w:w="2880"/>
          </w:tcPr>
          <w:p>
            <w:r>
              <w:t>array</w:t>
            </w:r>
          </w:p>
        </w:tc>
        <w:tc>
          <w:tcPr>
            <w:tcW w:type="dxa" w:w="2880"/>
          </w:tcPr>
          <w:p>
            <w:r>
              <w:t>Array of Restricted Project objects. Only present if any projects were made restricted.</w:t>
            </w:r>
          </w:p>
        </w:tc>
      </w:tr>
      <w:tr>
        <w:tc>
          <w:tcPr>
            <w:tcW w:type="dxa" w:w="2880"/>
          </w:tcPr>
          <w:p>
            <w:r>
              <w:t>restrictedKases[].id</w:t>
            </w:r>
          </w:p>
        </w:tc>
        <w:tc>
          <w:tcPr>
            <w:tcW w:type="dxa" w:w="2880"/>
          </w:tcPr>
          <w:p>
            <w:r>
              <w:t>number</w:t>
            </w:r>
          </w:p>
        </w:tc>
        <w:tc>
          <w:tcPr>
            <w:tcW w:type="dxa" w:w="2880"/>
          </w:tcPr>
          <w:p>
            <w:r>
              <w:t>ID of the restricted project (case).</w:t>
            </w:r>
          </w:p>
        </w:tc>
      </w:tr>
      <w:tr>
        <w:tc>
          <w:tcPr>
            <w:tcW w:type="dxa" w:w="2880"/>
          </w:tcPr>
          <w:p>
            <w:r>
              <w:t>restrictedKases[].name</w:t>
            </w:r>
          </w:p>
        </w:tc>
        <w:tc>
          <w:tcPr>
            <w:tcW w:type="dxa" w:w="2880"/>
          </w:tcPr>
          <w:p>
            <w:r>
              <w:t>string</w:t>
            </w:r>
          </w:p>
        </w:tc>
        <w:tc>
          <w:tcPr>
            <w:tcW w:type="dxa" w:w="2880"/>
          </w:tcPr>
          <w:p>
            <w:r>
              <w:t>Name of the restricted project (case).</w:t>
            </w:r>
          </w:p>
        </w:tc>
      </w:tr>
      <w:tr>
        <w:tc>
          <w:tcPr>
            <w:tcW w:type="dxa" w:w="2880"/>
          </w:tcPr>
          <w:p>
            <w:r>
              <w:t>restrictedKases[].isRestricted</w:t>
            </w:r>
          </w:p>
        </w:tc>
        <w:tc>
          <w:tcPr>
            <w:tcW w:type="dxa" w:w="2880"/>
          </w:tcPr>
          <w:p>
            <w:r>
              <w:t>boolean</w:t>
            </w:r>
          </w:p>
        </w:tc>
        <w:tc>
          <w:tcPr>
            <w:tcW w:type="dxa" w:w="2880"/>
          </w:tcPr>
          <w:p>
            <w:r>
              <w:t>Indicates the project (case) is restricted (true).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'https://api.capsulecrm.com/api/v2/kases/deleted?since=2015-12-01T00:00:00Z' \</w:t>
        <w:br/>
        <w:t xml:space="preserve"> --header 'Accept: application/json'</w:t>
      </w:r>
    </w:p>
    <w:p>
      <w:pPr>
        <w:pStyle w:val="Heading3"/>
      </w:pPr>
      <w:r>
        <w:t>Notes</w:t>
      </w:r>
    </w:p>
    <w:p>
      <w:pPr>
        <w:pStyle w:val="ListBullet"/>
      </w:pPr>
      <w:r>
        <w:t>The response may include restrictedKases when projects have been made restricted for the user calling the endpoint.</w:t>
      </w:r>
    </w:p>
    <w:p>
      <w:pPr>
        <w:pStyle w:val="ListBullet"/>
      </w:pPr>
      <w:r>
        <w:t>In the case of an invalid request, an error message is returned (details referenced as “errors section” in the source, but not provided in the scraped content).</w:t>
      </w:r>
    </w:p>
    <w:p>
      <w:pPr>
        <w:pStyle w:val="Heading3"/>
      </w:pPr>
      <w:r>
        <w:t>Related kases actions</w:t>
      </w:r>
    </w:p>
    <w:p>
      <w:pPr>
        <w:pStyle w:val="ListBullet"/>
      </w:pPr>
      <w:r>
        <w:t>[GET] List an Opportunity’s Associated Projects — /opportunities/{{opportunityId}}/kases</w:t>
      </w:r>
    </w:p>
    <w:p>
      <w:pPr>
        <w:pStyle w:val="ListBullet"/>
      </w:pPr>
      <w:r>
        <w:t>[POST] Add an Additional Contact to a Project — /api/v2/kases/{{projectId}}/parties/{{partyId}}</w:t>
      </w:r>
    </w:p>
    <w:p>
      <w:pPr>
        <w:pStyle w:val="ListBullet"/>
      </w:pPr>
      <w:r>
        <w:t>[GET] List Projects — /api/v2/kases</w:t>
      </w:r>
    </w:p>
    <w:p>
      <w:pPr>
        <w:pStyle w:val="ListBullet"/>
      </w:pPr>
      <w:r>
        <w:t>[GET] List a Party’s Projects — /parties/{{partyId}}/kases</w:t>
      </w:r>
    </w:p>
    <w:p>
      <w:pPr>
        <w:pStyle w:val="ListBullet"/>
      </w:pPr>
      <w:r>
        <w:t>[GET] Search Projects — /api/v2/kases/search</w:t>
      </w:r>
    </w:p>
    <w:p>
      <w:pPr>
        <w:pStyle w:val="ListBullet"/>
      </w:pPr>
      <w:r>
        <w:t>[GET] Show Multiple Projects (by IDs) — /api/v2/kases/{{projectIds}}</w:t>
      </w:r>
    </w:p>
    <w:p>
      <w:r>
        <w:br w:type="page"/>
      </w:r>
    </w:p>
    <w:p>
      <w:pPr>
        <w:pStyle w:val="Heading2"/>
      </w:pPr>
      <w:r>
        <w:t>125. [DELETE] Remove a Project's Additional Party</w:t>
      </w:r>
    </w:p>
    <w:p>
      <w:r>
        <w:rPr>
          <w:b/>
        </w:rPr>
        <w:t xml:space="preserve">Endpoint: </w:t>
      </w:r>
      <w:r>
        <w:rPr>
          <w:rFonts w:ascii="Courier New" w:hAnsi="Courier New"/>
          <w:sz w:val="18"/>
        </w:rPr>
        <w:t>/api/v2/kases/{{projectId}}/parties/{{partyId}}</w:t>
      </w:r>
    </w:p>
    <w:p>
      <w:pPr>
        <w:pStyle w:val="Heading3"/>
      </w:pPr>
      <w:r>
        <w:t>Prerequisites</w:t>
      </w:r>
    </w:p>
    <w:p>
      <w:pPr>
        <w:pStyle w:val="ListBullet"/>
      </w:pPr>
      <w:r>
        <w:t>Must have access to the target project (projectId)</w:t>
      </w:r>
    </w:p>
    <w:p>
      <w:pPr>
        <w:pStyle w:val="ListBullet"/>
      </w:pPr>
      <w:r>
        <w:t>Must have access to the target party/contact (partyId) that is currently added to the project</w:t>
      </w:r>
    </w:p>
    <w:p>
      <w:pPr>
        <w:pStyle w:val="Heading3"/>
      </w:pPr>
      <w:r>
        <w:t>Method</w:t>
      </w:r>
    </w:p>
    <w:p>
      <w:r>
        <w:t>DELETE</w:t>
      </w:r>
    </w:p>
    <w:p>
      <w:pPr>
        <w:pStyle w:val="Heading3"/>
      </w:pPr>
      <w:r>
        <w:t>URL</w:t>
      </w:r>
    </w:p>
    <w:p>
      <w:r>
        <w:t>https://api.capsulecrm.com/api/v2/kases/{{projectId}}/parties/{{partyId}}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specific person or organisation as an additional contact (“party”) from a project.</w:t>
      </w:r>
    </w:p>
    <w:p>
      <w:pPr>
        <w:pStyle w:val="Heading3"/>
      </w:pPr>
      <w:r>
        <w:t>Enforcement Rules</w:t>
      </w:r>
    </w:p>
    <w:p>
      <w:pPr>
        <w:pStyle w:val="ListBullet"/>
      </w:pPr>
      <w:r>
        <w:t>The projectId path parameter must always be present and non-empty.</w:t>
      </w:r>
    </w:p>
    <w:p>
      <w:pPr>
        <w:pStyle w:val="ListBullet"/>
      </w:pPr>
      <w:r>
        <w:t>The partyId path parameter must always be present and non-empty.</w:t>
      </w:r>
    </w:p>
    <w:p>
      <w:pPr>
        <w:pStyle w:val="ListBullet"/>
      </w:pPr>
      <w:r>
        <w:t>Always construct the path as /api/v2/kases/{{projectId}}/parties/{{partyId}}.</w:t>
      </w:r>
    </w:p>
    <w:p>
      <w:pPr>
        <w:pStyle w:val="ListBullet"/>
      </w:pPr>
      <w:r>
        <w:t>Do not call the API with missing or empty path parameters (e.g., avoid /api/v2/kases//parties/).</w:t>
      </w:r>
    </w:p>
    <w:p>
      <w:pPr>
        <w:pStyle w:val="ListBullet"/>
      </w:pPr>
      <w:r>
        <w:t>Do not infer or guess IDs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/api/v2/kases/123/parties/456</w:t>
        <w:br/>
        <w:t>/api/v2/kases/98765/parties/12345</w:t>
      </w:r>
    </w:p>
    <w:p>
      <w:pPr>
        <w:pStyle w:val="Heading3"/>
      </w:pPr>
      <w:r>
        <w:t>Invalid Examples</w:t>
      </w:r>
    </w:p>
    <w:p>
      <w:r>
        <w:rPr>
          <w:b/>
          <w:color w:val="666666"/>
          <w:sz w:val="16"/>
        </w:rPr>
        <w:t>[http]</w:t>
      </w:r>
    </w:p>
    <w:p>
      <w:pPr>
        <w:shd w:fill="F2F2F2" w:val="clear"/>
      </w:pPr>
      <w:r>
        <w:rPr>
          <w:rFonts w:ascii="Courier New" w:hAnsi="Courier New"/>
          <w:sz w:val="17"/>
        </w:rPr>
        <w:t>/api/v2/kases//parties/456</w:t>
        <w:br/>
        <w:t>/api/v2/kases/123/parties/</w:t>
        <w:br/>
        <w:t>/api/v2/kases/parties/456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projectId</w:t>
            </w:r>
          </w:p>
        </w:tc>
        <w:tc>
          <w:tcPr>
            <w:tcW w:type="dxa" w:w="2880"/>
          </w:tcPr>
          <w:p>
            <w:r>
              <w:t>string</w:t>
            </w:r>
          </w:p>
        </w:tc>
        <w:tc>
          <w:tcPr>
            <w:tcW w:type="dxa" w:w="2880"/>
          </w:tcPr>
          <w:p>
            <w:r>
              <w:t>The ID of the project (case).</w:t>
            </w:r>
          </w:p>
        </w:tc>
      </w:tr>
      <w:tr>
        <w:tc>
          <w:tcPr>
            <w:tcW w:type="dxa" w:w="2880"/>
          </w:tcPr>
          <w:p>
            <w:r>
              <w:t>partyId</w:t>
            </w:r>
          </w:p>
        </w:tc>
        <w:tc>
          <w:tcPr>
            <w:tcW w:type="dxa" w:w="2880"/>
          </w:tcPr>
          <w:p>
            <w:r>
              <w:t>string</w:t>
            </w:r>
          </w:p>
        </w:tc>
        <w:tc>
          <w:tcPr>
            <w:tcW w:type="dxa" w:w="2880"/>
          </w:tcPr>
          <w:p>
            <w:r>
              <w:t>The ID of the person or organisation to remove from the project’s additional parties.</w:t>
            </w:r>
          </w:p>
        </w:tc>
      </w:tr>
    </w:tbl>
    <w:p/>
    <w:p>
      <w:pPr>
        <w:pStyle w:val="Heading3"/>
      </w:pPr>
      <w:r>
        <w:t>Response</w:t>
      </w:r>
    </w:p>
    <w:p>
      <w:pPr>
        <w:pStyle w:val="Heading3"/>
      </w:pPr>
      <w:r>
        <w:t>Success Response (204 No Content)</w:t>
      </w:r>
    </w:p>
    <w:p>
      <w:r>
        <w:t>Returns HTTP status code 204 with an empty body if the related contact was successfully deleted.</w:t>
      </w:r>
    </w:p>
    <w:p>
      <w:r>
        <w:rPr>
          <w:b/>
          <w:color w:val="666666"/>
          <w:sz w:val="16"/>
        </w:rPr>
        <w:t>[json]</w:t>
      </w:r>
    </w:p>
    <w:p>
      <w:pPr>
        <w:shd w:fill="F2F2F2" w:val="clear"/>
      </w:pPr>
      <w:r>
        <w:rPr>
          <w:rFonts w:ascii="Courier New" w:hAnsi="Courier New"/>
          <w:sz w:val="17"/>
        </w:rP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'https://api.capsulecrm.com/api/v2/kases/123/parties/456' \</w:t>
        <w:br/>
        <w:t xml:space="preserve"> --header 'Accept: application/json'</w:t>
      </w:r>
    </w:p>
    <w:p>
      <w:pPr>
        <w:pStyle w:val="Heading3"/>
      </w:pPr>
      <w:r>
        <w:t>Error Handling</w:t>
      </w:r>
    </w:p>
    <w:p>
      <w:pPr>
        <w:pStyle w:val="ListBullet"/>
      </w:pPr>
      <w:r>
        <w:t>The documentation provided only specifies 204 No Content on success. Other error status codes/response bodies are not described in the scraped content.</w:t>
      </w:r>
    </w:p>
    <w:p>
      <w:pPr>
        <w:pStyle w:val="Heading3"/>
      </w:pPr>
      <w:r>
        <w:t>Related kaseParties actions</w:t>
      </w:r>
    </w:p>
    <w:p>
      <w:pPr>
        <w:pStyle w:val="ListBullet"/>
      </w:pPr>
      <w:r>
        <w:t>[GET] List a Project’s Additional Parties — /api/v2/kases/{{projectId}}/parties</w:t>
      </w:r>
    </w:p>
    <w:p>
      <w:r>
        <w:br w:type="page"/>
      </w:r>
    </w:p>
    <w:p>
      <w:pPr>
        <w:pStyle w:val="Heading2"/>
      </w:pPr>
      <w:r>
        <w:t>126. [GET] Show a REST Hook</w:t>
      </w:r>
    </w:p>
    <w:p>
      <w:r>
        <w:rPr>
          <w:b/>
        </w:rPr>
        <w:t xml:space="preserve">Endpoint: </w:t>
      </w:r>
      <w:r>
        <w:rPr>
          <w:rFonts w:ascii="Courier New" w:hAnsi="Courier New"/>
          <w:sz w:val="18"/>
        </w:rPr>
        <w:t>/api/v2/resthooks/{{restHookId}}</w:t>
      </w:r>
    </w:p>
    <w:p>
      <w:pPr>
        <w:pStyle w:val="Heading3"/>
      </w:pPr>
      <w:r>
        <w:t>Prerequisites</w:t>
      </w:r>
    </w:p>
    <w:p>
      <w:pPr>
        <w:pStyle w:val="ListBullet"/>
      </w:pPr>
      <w:r>
        <w:t>The REST hook must exist.</w:t>
      </w:r>
    </w:p>
    <w:p>
      <w:pPr>
        <w:pStyle w:val="ListBullet"/>
      </w:pPr>
      <w:r>
        <w:t>The REST hook is only visible to users authenticated via the registered application that subscribed it.</w:t>
      </w:r>
    </w:p>
    <w:p>
      <w:pPr>
        <w:pStyle w:val="Heading3"/>
      </w:pPr>
      <w:r>
        <w:t>Method</w:t>
      </w:r>
    </w:p>
    <w:p>
      <w:r>
        <w:t>GET</w:t>
      </w:r>
    </w:p>
    <w:p>
      <w:pPr>
        <w:pStyle w:val="Heading3"/>
      </w:pPr>
      <w:r>
        <w:t>URL</w:t>
      </w:r>
    </w:p>
    <w:p>
      <w:r>
        <w:t>https://api.capsulecrm.com/api/v2/resthooks/{{restHookId}}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specific REST hook by ID. The response body contains a single top-level restHook property holding the REST Hook object.</w:t>
      </w:r>
    </w:p>
    <w:p>
      <w:pPr>
        <w:pStyle w:val="Heading3"/>
      </w:pPr>
      <w:r>
        <w:t>Enforcement Rules</w:t>
      </w:r>
    </w:p>
    <w:p>
      <w:pPr>
        <w:pStyle w:val="ListBullet"/>
      </w:pPr>
      <w:r>
        <w:t>The restHookId path parameter must always be present.</w:t>
      </w:r>
    </w:p>
    <w:p>
      <w:pPr>
        <w:pStyle w:val="ListBullet"/>
      </w:pPr>
      <w:r>
        <w:t>If the user provides a restHookId, use that value directly.</w:t>
      </w:r>
    </w:p>
    <w:p>
      <w:pPr>
        <w:pStyle w:val="ListBullet"/>
      </w:pPr>
      <w:r>
        <w:t>Do not call the API with a missing or empty restHookId (e.g., avoid /resthooks// or /resthooks).</w:t>
      </w:r>
    </w:p>
    <w:p>
      <w:pPr>
        <w:pStyle w:val="ListBullet"/>
      </w:pPr>
      <w:r>
        <w:t>Always construct the path as /api/v2/resthooks/{{restHookId}}, where {{restHookId}} is a non-empty string.</w:t>
      </w:r>
    </w:p>
    <w:p>
      <w:pPr>
        <w:pStyle w:val="ListBullet"/>
      </w:pPr>
      <w:r>
        <w:t>Do not infer or guess the restHookId.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/api/v2/resthooks/100</w:t>
        <w:br/>
        <w:t>/api/v2/resthooks/98765</w:t>
      </w:r>
    </w:p>
    <w:p>
      <w:pPr>
        <w:pStyle w:val="Heading3"/>
      </w:pPr>
      <w:r>
        <w:t>Invalid Examples</w:t>
      </w:r>
    </w:p>
    <w:p>
      <w:r>
        <w:rPr>
          <w:b/>
          <w:color w:val="666666"/>
          <w:sz w:val="16"/>
        </w:rPr>
        <w:t>[http]</w:t>
      </w:r>
    </w:p>
    <w:p>
      <w:pPr>
        <w:shd w:fill="F2F2F2" w:val="clear"/>
      </w:pPr>
      <w:r>
        <w:rPr>
          <w:rFonts w:ascii="Courier New" w:hAnsi="Courier New"/>
          <w:sz w:val="17"/>
        </w:rPr>
        <w:t>/api/v2/resthooks/</w:t>
        <w:br/>
        <w:t>/api/v2/resthooks</w:t>
        <w:br/>
        <w:t>/api/v2/resthooks//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restHookId</w:t>
            </w:r>
          </w:p>
        </w:tc>
        <w:tc>
          <w:tcPr>
            <w:tcW w:type="dxa" w:w="2880"/>
          </w:tcPr>
          <w:p>
            <w:r>
              <w:t>string</w:t>
            </w:r>
          </w:p>
        </w:tc>
        <w:tc>
          <w:tcPr>
            <w:tcW w:type="dxa" w:w="2880"/>
          </w:tcPr>
          <w:p>
            <w:r>
              <w:t>The ID of the REST hook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"restHook": {</w:t>
        <w:br/>
        <w:t xml:space="preserve"> "id": 100,</w:t>
        <w:br/>
        <w:t xml:space="preserve"> "event": "party/created",</w:t>
        <w:br/>
        <w:t xml:space="preserve"> "targetUrl": "https://cool.site/partycreatedhook",</w:t>
        <w:br/>
        <w:t xml:space="preserve"> "embed": "fields,tags,owner",</w:t>
        <w:br/>
        <w:t xml:space="preserve"> "batched": true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restHook</w:t>
            </w:r>
          </w:p>
        </w:tc>
        <w:tc>
          <w:tcPr>
            <w:tcW w:type="dxa" w:w="2880"/>
          </w:tcPr>
          <w:p>
            <w:r>
              <w:t>object</w:t>
            </w:r>
          </w:p>
        </w:tc>
        <w:tc>
          <w:tcPr>
            <w:tcW w:type="dxa" w:w="2880"/>
          </w:tcPr>
          <w:p>
            <w:r>
              <w:t>Container object holding the REST Hook.</w:t>
            </w:r>
          </w:p>
        </w:tc>
      </w:tr>
      <w:tr>
        <w:tc>
          <w:tcPr>
            <w:tcW w:type="dxa" w:w="2880"/>
          </w:tcPr>
          <w:p>
            <w:r>
              <w:t>restHook.id</w:t>
            </w:r>
          </w:p>
        </w:tc>
        <w:tc>
          <w:tcPr>
            <w:tcW w:type="dxa" w:w="2880"/>
          </w:tcPr>
          <w:p>
            <w:r>
              <w:t>number</w:t>
            </w:r>
          </w:p>
        </w:tc>
        <w:tc>
          <w:tcPr>
            <w:tcW w:type="dxa" w:w="2880"/>
          </w:tcPr>
          <w:p>
            <w:r>
              <w:t>REST hook ID.</w:t>
            </w:r>
          </w:p>
        </w:tc>
      </w:tr>
      <w:tr>
        <w:tc>
          <w:tcPr>
            <w:tcW w:type="dxa" w:w="2880"/>
          </w:tcPr>
          <w:p>
            <w:r>
              <w:t>restHook.event</w:t>
            </w:r>
          </w:p>
        </w:tc>
        <w:tc>
          <w:tcPr>
            <w:tcW w:type="dxa" w:w="2880"/>
          </w:tcPr>
          <w:p>
            <w:r>
              <w:t>string</w:t>
            </w:r>
          </w:p>
        </w:tc>
        <w:tc>
          <w:tcPr>
            <w:tcW w:type="dxa" w:w="2880"/>
          </w:tcPr>
          <w:p>
            <w:r>
              <w:t>Event name the hook is subscribed to (e.g., party/created).</w:t>
            </w:r>
          </w:p>
        </w:tc>
      </w:tr>
      <w:tr>
        <w:tc>
          <w:tcPr>
            <w:tcW w:type="dxa" w:w="2880"/>
          </w:tcPr>
          <w:p>
            <w:r>
              <w:t>restHook.targetUrl</w:t>
            </w:r>
          </w:p>
        </w:tc>
        <w:tc>
          <w:tcPr>
            <w:tcW w:type="dxa" w:w="2880"/>
          </w:tcPr>
          <w:p>
            <w:r>
              <w:t>string</w:t>
            </w:r>
          </w:p>
        </w:tc>
        <w:tc>
          <w:tcPr>
            <w:tcW w:type="dxa" w:w="2880"/>
          </w:tcPr>
          <w:p>
            <w:r>
              <w:t>Target URL that will receive the hook callbacks.</w:t>
            </w:r>
          </w:p>
        </w:tc>
      </w:tr>
      <w:tr>
        <w:tc>
          <w:tcPr>
            <w:tcW w:type="dxa" w:w="2880"/>
          </w:tcPr>
          <w:p>
            <w:r>
              <w:t>restHook.embed</w:t>
            </w:r>
          </w:p>
        </w:tc>
        <w:tc>
          <w:tcPr>
            <w:tcW w:type="dxa" w:w="2880"/>
          </w:tcPr>
          <w:p>
            <w:r>
              <w:t>string</w:t>
            </w:r>
          </w:p>
        </w:tc>
        <w:tc>
          <w:tcPr>
            <w:tcW w:type="dxa" w:w="2880"/>
          </w:tcPr>
          <w:p>
            <w:r>
              <w:t>Embed options requested for hook payloads (as returned by the API).</w:t>
            </w:r>
          </w:p>
        </w:tc>
      </w:tr>
      <w:tr>
        <w:tc>
          <w:tcPr>
            <w:tcW w:type="dxa" w:w="2880"/>
          </w:tcPr>
          <w:p>
            <w:r>
              <w:t>restHook.batched</w:t>
            </w:r>
          </w:p>
        </w:tc>
        <w:tc>
          <w:tcPr>
            <w:tcW w:type="dxa" w:w="2880"/>
          </w:tcPr>
          <w:p>
            <w:r>
              <w:t>boolean</w:t>
            </w:r>
          </w:p>
        </w:tc>
        <w:tc>
          <w:tcPr>
            <w:tcW w:type="dxa" w:w="2880"/>
          </w:tcPr>
          <w:p>
            <w:r>
              <w:t>Whether hook deliveries are batched.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'https://api.capsulecrm.com/api/v2/resthooks/100' \</w:t>
        <w:br/>
        <w:t xml:space="preserve"> --header 'Accept: application/json'</w:t>
      </w:r>
    </w:p>
    <w:p>
      <w:pPr>
        <w:pStyle w:val="Heading3"/>
      </w:pPr>
      <w:r>
        <w:t>Related restHooks actions</w:t>
      </w:r>
    </w:p>
    <w:p>
      <w:pPr>
        <w:pStyle w:val="ListBullet"/>
      </w:pPr>
      <w:r>
        <w:t>[GET] List REST Hooks — /resthooks</w:t>
      </w:r>
    </w:p>
    <w:p>
      <w:pPr>
        <w:pStyle w:val="ListBullet"/>
      </w:pPr>
      <w:r>
        <w:t>[DELETE] Unsubscribe a REST Hook — /api/v2/resthooks/{{restHookId}}</w:t>
      </w:r>
    </w:p>
    <w:p>
      <w:pPr>
        <w:pStyle w:val="ListBullet"/>
      </w:pPr>
      <w:r>
        <w:t>[POST] Subscribe to REST Hooks — /api/v2/resthooks</w:t>
      </w:r>
    </w:p>
    <w:p>
      <w:r>
        <w:br w:type="page"/>
      </w:r>
    </w:p>
    <w:p>
      <w:pPr>
        <w:pStyle w:val="Heading2"/>
      </w:pPr>
      <w:r>
        <w:t>127. [GET] List Stages</w:t>
      </w:r>
    </w:p>
    <w:p>
      <w:r>
        <w:rPr>
          <w:b/>
        </w:rPr>
        <w:t xml:space="preserve">Endpoint: </w:t>
      </w:r>
      <w:r>
        <w:rPr>
          <w:rFonts w:ascii="Courier New" w:hAnsi="Courier New"/>
          <w:sz w:val="18"/>
        </w:rPr>
        <w:t>/stages</w:t>
      </w:r>
    </w:p>
    <w:p>
      <w:pPr>
        <w:pStyle w:val="Heading3"/>
      </w:pPr>
      <w:r>
        <w:t>Prerequisites</w:t>
      </w:r>
    </w:p>
    <w:p>
      <w:pPr>
        <w:pStyle w:val="ListBullet"/>
      </w:pPr>
      <w:r>
        <w:t>Access to the Capsule CRM account whose stages you want to list</w:t>
      </w:r>
    </w:p>
    <w:p>
      <w:pPr>
        <w:pStyle w:val="Heading3"/>
      </w:pPr>
      <w:r>
        <w:t>Method</w:t>
      </w:r>
    </w:p>
    <w:p>
      <w:r>
        <w:t>GET</w:t>
      </w:r>
    </w:p>
    <w:p>
      <w:pPr>
        <w:pStyle w:val="Heading3"/>
      </w:pPr>
      <w:r>
        <w:t>URL</w:t>
      </w:r>
    </w:p>
    <w:p>
      <w:r>
        <w:t>https://api.capsulecrm.com/api/v2/stages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collection of stages on the Capsule account. Results can be filtered by stage status and paginated.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stage. Accepted values: active, archived, all. Default: active.</w:t>
            </w:r>
          </w:p>
        </w:tc>
      </w:tr>
      <w:tr>
        <w:tc>
          <w:tcPr>
            <w:tcW w:type="dxa" w:w="2880"/>
          </w:tcPr>
          <w:p>
            <w:r>
              <w:t>includeOnDeletedBoard</w:t>
            </w:r>
          </w:p>
        </w:tc>
        <w:tc>
          <w:tcPr>
            <w:tcW w:type="dxa" w:w="2880"/>
          </w:tcPr>
          <w:p>
            <w:r>
              <w:t>boolean</w:t>
            </w:r>
          </w:p>
        </w:tc>
        <w:tc>
          <w:tcPr>
            <w:tcW w:type="dxa" w:w="2880"/>
          </w:tcPr>
          <w:p>
            <w:r>
              <w:t>If true, returns stages on archived boards. Default: false.</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The number of entities to return per page. Must be between 1 and 100. Default: 50.</w:t>
            </w:r>
          </w:p>
        </w:tc>
      </w:tr>
    </w:tbl>
    <w:p/>
    <w:p>
      <w:pPr>
        <w:pStyle w:val="Heading3"/>
      </w:pPr>
      <w:r>
        <w:t>Response</w:t>
      </w:r>
    </w:p>
    <w:p>
      <w:pPr>
        <w:pStyle w:val="Heading3"/>
      </w:pPr>
      <w:r>
        <w:t>Success Response (200 OK)</w:t>
      </w:r>
    </w:p>
    <w:p>
      <w:r>
        <w:t>Response headers include pagination links when applicable.</w:t>
      </w:r>
    </w:p>
    <w:p>
      <w:r>
        <w:rPr>
          <w:b/>
        </w:rPr>
        <w:t>Response Headers</w:t>
      </w:r>
    </w:p>
    <w:p>
      <w:pPr>
        <w:pStyle w:val="ListBullet"/>
      </w:pPr>
      <w:r>
        <w:t>Link (string): Links to the next and previous pages, encoded as defined in RFC 5988.</w:t>
      </w:r>
    </w:p>
    <w:p>
      <w:r>
        <w:rPr>
          <w:b/>
          <w:color w:val="666666"/>
          <w:sz w:val="16"/>
        </w:rPr>
        <w:t>[json]</w:t>
      </w:r>
    </w:p>
    <w:p>
      <w:pPr>
        <w:shd w:fill="F2F2F2" w:val="clear"/>
      </w:pPr>
      <w:r>
        <w:rPr>
          <w:rFonts w:ascii="Courier New" w:hAnsi="Courier New"/>
          <w:sz w:val="17"/>
        </w:rPr>
        <w:t>{</w:t>
        <w:br/>
        <w:t xml:space="preserve"> "stages": [</w:t>
        <w:br/>
        <w:t xml:space="preserve"> {</w:t>
        <w:br/>
        <w:t xml:space="preserve"> "name": "Planning",</w:t>
        <w:br/>
        <w:t xml:space="preserve"> "description": "How to do what needs to be done",</w:t>
        <w:br/>
        <w:t xml:space="preserve"> "id": 1,</w:t>
        <w:br/>
        <w:t xml:space="preserve"> "board": {</w:t>
        <w:br/>
        <w:t xml:space="preserve"> "id": 34,</w:t>
        <w:br/>
        <w:t xml:space="preserve"> "name": "Projects"</w:t>
        <w:br/>
        <w:t xml:space="preserve"> },</w:t>
        <w:br/>
        <w:t xml:space="preserve"> "displayOrder": 1,</w:t>
        <w:br/>
        <w:t xml:space="preserve"> "createdAt": "2022-06-10T14:39:14Z",</w:t>
        <w:br/>
        <w:t xml:space="preserve"> "updatedAt": "2022-06-10T14:39:14Z"</w:t>
        <w:br/>
        <w:t xml:space="preserve"> },</w:t>
        <w:br/>
        <w:t xml:space="preserve"> {</w:t>
        <w:br/>
        <w:t xml:space="preserve"> "name": "Concept",</w:t>
        <w:br/>
        <w:t xml:space="preserve"> "id": 156,</w:t>
        <w:br/>
        <w:t xml:space="preserve"> "board": {</w:t>
        <w:br/>
        <w:t xml:space="preserve"> "id": 35,</w:t>
        <w:br/>
        <w:t xml:space="preserve"> "name": "Design"</w:t>
        <w:br/>
        <w:t xml:space="preserve"> },</w:t>
        <w:br/>
        <w:t xml:space="preserve"> "displayOrder": 2,</w:t>
        <w:br/>
        <w:t xml:space="preserve"> "createdAt": "2022-06-10T14:39:14Z",</w:t>
        <w:br/>
        <w:t xml:space="preserve"> "updatedAt": "2022-06-10T14:39:14Z"</w:t>
        <w:br/>
        <w:t xml:space="preserve"> }</w:t>
        <w:br/>
        <w:t xml:space="preserve"> ]</w:t>
        <w:br/>
        <w:t>}</w:t>
      </w:r>
    </w:p>
    <w:p>
      <w:pPr>
        <w:pStyle w:val="Heading3"/>
      </w:pPr>
      <w:r>
        <w:t>Error Response (Invalid Request)</w:t>
      </w:r>
    </w:p>
    <w:p>
      <w:r>
        <w:t>An error message is returned for invalid requests (details referenced as “described in the errors section” in the source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stages</w:t>
            </w:r>
          </w:p>
        </w:tc>
        <w:tc>
          <w:tcPr>
            <w:tcW w:type="dxa" w:w="2880"/>
          </w:tcPr>
          <w:p>
            <w:r>
              <w:t>array</w:t>
            </w:r>
          </w:p>
        </w:tc>
        <w:tc>
          <w:tcPr>
            <w:tcW w:type="dxa" w:w="2880"/>
          </w:tcPr>
          <w:p>
            <w:r>
              <w:t>Array of Stage objects.</w:t>
            </w:r>
          </w:p>
        </w:tc>
      </w:tr>
      <w:tr>
        <w:tc>
          <w:tcPr>
            <w:tcW w:type="dxa" w:w="2880"/>
          </w:tcPr>
          <w:p>
            <w:r>
              <w:t>stages[].name</w:t>
            </w:r>
          </w:p>
        </w:tc>
        <w:tc>
          <w:tcPr>
            <w:tcW w:type="dxa" w:w="2880"/>
          </w:tcPr>
          <w:p>
            <w:r>
              <w:t>string</w:t>
            </w:r>
          </w:p>
        </w:tc>
        <w:tc>
          <w:tcPr>
            <w:tcW w:type="dxa" w:w="2880"/>
          </w:tcPr>
          <w:p>
            <w:r>
              <w:t>Stage name.</w:t>
            </w:r>
          </w:p>
        </w:tc>
      </w:tr>
      <w:tr>
        <w:tc>
          <w:tcPr>
            <w:tcW w:type="dxa" w:w="2880"/>
          </w:tcPr>
          <w:p>
            <w:r>
              <w:t>stages[].description</w:t>
            </w:r>
          </w:p>
        </w:tc>
        <w:tc>
          <w:tcPr>
            <w:tcW w:type="dxa" w:w="2880"/>
          </w:tcPr>
          <w:p>
            <w:r>
              <w:t>string</w:t>
            </w:r>
          </w:p>
        </w:tc>
        <w:tc>
          <w:tcPr>
            <w:tcW w:type="dxa" w:w="2880"/>
          </w:tcPr>
          <w:p>
            <w:r>
              <w:t>Stage description (may be omitted).</w:t>
            </w:r>
          </w:p>
        </w:tc>
      </w:tr>
      <w:tr>
        <w:tc>
          <w:tcPr>
            <w:tcW w:type="dxa" w:w="2880"/>
          </w:tcPr>
          <w:p>
            <w:r>
              <w:t>stages[].id</w:t>
            </w:r>
          </w:p>
        </w:tc>
        <w:tc>
          <w:tcPr>
            <w:tcW w:type="dxa" w:w="2880"/>
          </w:tcPr>
          <w:p>
            <w:r>
              <w:t>integer</w:t>
            </w:r>
          </w:p>
        </w:tc>
        <w:tc>
          <w:tcPr>
            <w:tcW w:type="dxa" w:w="2880"/>
          </w:tcPr>
          <w:p>
            <w:r>
              <w:t>Stage ID.</w:t>
            </w:r>
          </w:p>
        </w:tc>
      </w:tr>
      <w:tr>
        <w:tc>
          <w:tcPr>
            <w:tcW w:type="dxa" w:w="2880"/>
          </w:tcPr>
          <w:p>
            <w:r>
              <w:t>stages[].board</w:t>
            </w:r>
          </w:p>
        </w:tc>
        <w:tc>
          <w:tcPr>
            <w:tcW w:type="dxa" w:w="2880"/>
          </w:tcPr>
          <w:p>
            <w:r>
              <w:t>object</w:t>
            </w:r>
          </w:p>
        </w:tc>
        <w:tc>
          <w:tcPr>
            <w:tcW w:type="dxa" w:w="2880"/>
          </w:tcPr>
          <w:p>
            <w:r>
              <w:t>Board the stage belongs to.</w:t>
            </w:r>
          </w:p>
        </w:tc>
      </w:tr>
      <w:tr>
        <w:tc>
          <w:tcPr>
            <w:tcW w:type="dxa" w:w="2880"/>
          </w:tcPr>
          <w:p>
            <w:r>
              <w:t>stages[].board.id</w:t>
            </w:r>
          </w:p>
        </w:tc>
        <w:tc>
          <w:tcPr>
            <w:tcW w:type="dxa" w:w="2880"/>
          </w:tcPr>
          <w:p>
            <w:r>
              <w:t>integer</w:t>
            </w:r>
          </w:p>
        </w:tc>
        <w:tc>
          <w:tcPr>
            <w:tcW w:type="dxa" w:w="2880"/>
          </w:tcPr>
          <w:p>
            <w:r>
              <w:t>Board ID.</w:t>
            </w:r>
          </w:p>
        </w:tc>
      </w:tr>
      <w:tr>
        <w:tc>
          <w:tcPr>
            <w:tcW w:type="dxa" w:w="2880"/>
          </w:tcPr>
          <w:p>
            <w:r>
              <w:t>stages[].board.name</w:t>
            </w:r>
          </w:p>
        </w:tc>
        <w:tc>
          <w:tcPr>
            <w:tcW w:type="dxa" w:w="2880"/>
          </w:tcPr>
          <w:p>
            <w:r>
              <w:t>string</w:t>
            </w:r>
          </w:p>
        </w:tc>
        <w:tc>
          <w:tcPr>
            <w:tcW w:type="dxa" w:w="2880"/>
          </w:tcPr>
          <w:p>
            <w:r>
              <w:t>Board name.</w:t>
            </w:r>
          </w:p>
        </w:tc>
      </w:tr>
      <w:tr>
        <w:tc>
          <w:tcPr>
            <w:tcW w:type="dxa" w:w="2880"/>
          </w:tcPr>
          <w:p>
            <w:r>
              <w:t>stages[].displayOrder</w:t>
            </w:r>
          </w:p>
        </w:tc>
        <w:tc>
          <w:tcPr>
            <w:tcW w:type="dxa" w:w="2880"/>
          </w:tcPr>
          <w:p>
            <w:r>
              <w:t>integer</w:t>
            </w:r>
          </w:p>
        </w:tc>
        <w:tc>
          <w:tcPr>
            <w:tcW w:type="dxa" w:w="2880"/>
          </w:tcPr>
          <w:p>
            <w:r>
              <w:t>Display order of the stage.</w:t>
            </w:r>
          </w:p>
        </w:tc>
      </w:tr>
      <w:tr>
        <w:tc>
          <w:tcPr>
            <w:tcW w:type="dxa" w:w="2880"/>
          </w:tcPr>
          <w:p>
            <w:r>
              <w:t>stages[].createdAt</w:t>
            </w:r>
          </w:p>
        </w:tc>
        <w:tc>
          <w:tcPr>
            <w:tcW w:type="dxa" w:w="2880"/>
          </w:tcPr>
          <w:p>
            <w:r>
              <w:t>string</w:t>
            </w:r>
          </w:p>
        </w:tc>
        <w:tc>
          <w:tcPr>
            <w:tcW w:type="dxa" w:w="2880"/>
          </w:tcPr>
          <w:p>
            <w:r>
              <w:t>ISO 8601 timestamp when the stage was created.</w:t>
            </w:r>
          </w:p>
        </w:tc>
      </w:tr>
      <w:tr>
        <w:tc>
          <w:tcPr>
            <w:tcW w:type="dxa" w:w="2880"/>
          </w:tcPr>
          <w:p>
            <w:r>
              <w:t>stages[].updatedAt</w:t>
            </w:r>
          </w:p>
        </w:tc>
        <w:tc>
          <w:tcPr>
            <w:tcW w:type="dxa" w:w="2880"/>
          </w:tcPr>
          <w:p>
            <w:r>
              <w:t>string</w:t>
            </w:r>
          </w:p>
        </w:tc>
        <w:tc>
          <w:tcPr>
            <w:tcW w:type="dxa" w:w="2880"/>
          </w:tcPr>
          <w:p>
            <w:r>
              <w:t>ISO 8601 timestamp when the stage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'https://api.capsulecrm.com/api/v2/stages?status=active&amp;includeOnDeletedBoard=false&amp;page=1&amp;perPage=50' \</w:t>
        <w:br/>
        <w:t xml:space="preserve"> --header 'Accept: application/json'</w:t>
      </w:r>
    </w:p>
    <w:p>
      <w:pPr>
        <w:pStyle w:val="Heading3"/>
      </w:pPr>
      <w:r>
        <w:t>Example Usage</w:t>
      </w:r>
    </w:p>
    <w:p>
      <w:pPr>
        <w:pStyle w:val="Heading3"/>
      </w:pPr>
      <w:r>
        <w:t>Example 1: List active stages (defaults)</w:t>
      </w:r>
    </w:p>
    <w:p>
      <w:r>
        <w:rPr>
          <w:b/>
          <w:color w:val="666666"/>
          <w:sz w:val="16"/>
        </w:rPr>
        <w:t>[bash]</w:t>
      </w:r>
    </w:p>
    <w:p>
      <w:pPr>
        <w:shd w:fill="F2F2F2" w:val="clear"/>
      </w:pPr>
      <w:r>
        <w:rPr>
          <w:rFonts w:ascii="Courier New" w:hAnsi="Courier New"/>
          <w:sz w:val="17"/>
        </w:rPr>
        <w:t>curl -i --request GET \</w:t>
        <w:br/>
        <w:t xml:space="preserve"> 'https://api.capsulecrm.com/api/v2/stages' \</w:t>
        <w:br/>
        <w:t xml:space="preserve"> --header 'Accept: application/json'</w:t>
      </w:r>
    </w:p>
    <w:p>
      <w:pPr>
        <w:pStyle w:val="Heading3"/>
      </w:pPr>
      <w:r>
        <w:t>Example 2: Include archived stages</w:t>
      </w:r>
    </w:p>
    <w:p>
      <w:r>
        <w:rPr>
          <w:b/>
          <w:color w:val="666666"/>
          <w:sz w:val="16"/>
        </w:rPr>
        <w:t>[bash]</w:t>
      </w:r>
    </w:p>
    <w:p>
      <w:pPr>
        <w:shd w:fill="F2F2F2" w:val="clear"/>
      </w:pPr>
      <w:r>
        <w:rPr>
          <w:rFonts w:ascii="Courier New" w:hAnsi="Courier New"/>
          <w:sz w:val="17"/>
        </w:rPr>
        <w:t>curl -i --request GET \</w:t>
        <w:br/>
        <w:t xml:space="preserve"> 'https://api.capsulecrm.com/api/v2/stages?status=archived' \</w:t>
        <w:br/>
        <w:t xml:space="preserve"> --header 'Accept: application/json'</w:t>
      </w:r>
    </w:p>
    <w:p>
      <w:pPr>
        <w:pStyle w:val="Heading3"/>
      </w:pPr>
      <w:r>
        <w:t>Example 3: Paginate results</w:t>
      </w:r>
    </w:p>
    <w:p>
      <w:r>
        <w:rPr>
          <w:b/>
          <w:color w:val="666666"/>
          <w:sz w:val="16"/>
        </w:rPr>
        <w:t>[bash]</w:t>
      </w:r>
    </w:p>
    <w:p>
      <w:pPr>
        <w:shd w:fill="F2F2F2" w:val="clear"/>
      </w:pPr>
      <w:r>
        <w:rPr>
          <w:rFonts w:ascii="Courier New" w:hAnsi="Courier New"/>
          <w:sz w:val="17"/>
        </w:rPr>
        <w:t>curl -i --request GET \</w:t>
        <w:br/>
        <w:t xml:space="preserve"> 'https://api.capsulecrm.com/api/v2/stages?page=2&amp;perPage=25&amp;status=all' \</w:t>
        <w:br/>
        <w:t xml:space="preserve"> --header 'Accept: application/json'</w:t>
      </w:r>
    </w:p>
    <w:p>
      <w:pPr>
        <w:pStyle w:val="Heading3"/>
      </w:pPr>
      <w:r>
        <w:t>Notes</w:t>
      </w:r>
    </w:p>
    <w:p>
      <w:pPr>
        <w:pStyle w:val="ListBullet"/>
      </w:pPr>
      <w:r>
        <w:t>Pagination links may be provided via the Link response header (RFC 5988), e.g. a rel="next" URL for the next page.</w:t>
      </w:r>
    </w:p>
    <w:p>
      <w:pPr>
        <w:pStyle w:val="Heading3"/>
      </w:pPr>
      <w:r>
        <w:t>Related stages actions</w:t>
      </w:r>
    </w:p>
    <w:p>
      <w:pPr>
        <w:pStyle w:val="ListBullet"/>
      </w:pPr>
      <w:r>
        <w:t>[DELETE] Delete a Stage — /api/v2/stages/{{stageId}}</w:t>
      </w:r>
    </w:p>
    <w:p>
      <w:pPr>
        <w:pStyle w:val="ListBullet"/>
      </w:pPr>
      <w:r>
        <w:t>[POST] Create a Stage — /stages</w:t>
      </w:r>
    </w:p>
    <w:p>
      <w:pPr>
        <w:pStyle w:val="ListBullet"/>
      </w:pPr>
      <w:r>
        <w:t>[GET] List a Board’s Stages — /api/v2/boards/{{boardId}}/stages</w:t>
      </w:r>
    </w:p>
    <w:p>
      <w:pPr>
        <w:pStyle w:val="ListBullet"/>
      </w:pPr>
      <w:r>
        <w:t>[GET] Show a Stage — /api/v2/stages/{{stageId}}</w:t>
      </w:r>
    </w:p>
    <w:p>
      <w:pPr>
        <w:pStyle w:val="ListBullet"/>
      </w:pPr>
      <w:r>
        <w:t>[PUT] Update a Stage — /api/v2/stages/{{stageId}}</w:t>
      </w:r>
    </w:p>
    <w:p>
      <w:r>
        <w:br w:type="page"/>
      </w:r>
    </w:p>
    <w:p>
      <w:pPr>
        <w:pStyle w:val="Heading2"/>
      </w:pPr>
      <w:r>
        <w:t>128. [GET] List a Board’s Stages</w:t>
      </w:r>
    </w:p>
    <w:p>
      <w:r>
        <w:rPr>
          <w:b/>
        </w:rPr>
        <w:t xml:space="preserve">Endpoint: </w:t>
      </w:r>
      <w:r>
        <w:rPr>
          <w:rFonts w:ascii="Courier New" w:hAnsi="Courier New"/>
          <w:sz w:val="18"/>
        </w:rPr>
        <w:t>/api/v2/boards/{{boardId}}/stages</w:t>
      </w:r>
    </w:p>
    <w:p>
      <w:pPr>
        <w:pStyle w:val="Heading3"/>
      </w:pPr>
      <w:r>
        <w:t>Prerequisites</w:t>
      </w:r>
    </w:p>
    <w:p>
      <w:pPr>
        <w:pStyle w:val="ListBullet"/>
      </w:pPr>
      <w:r>
        <w:t>Must have access to the target board and permission to view its stages</w:t>
      </w:r>
    </w:p>
    <w:p>
      <w:pPr>
        <w:pStyle w:val="Heading3"/>
      </w:pPr>
      <w:r>
        <w:t>Method</w:t>
      </w:r>
    </w:p>
    <w:p>
      <w:r>
        <w:t>GET</w:t>
      </w:r>
    </w:p>
    <w:p>
      <w:pPr>
        <w:pStyle w:val="Heading3"/>
      </w:pPr>
      <w:r>
        <w:t>URL</w:t>
      </w:r>
    </w:p>
    <w:p>
      <w:r>
        <w:t>https://api.capsulecrm.com/api/v2/boards/{{boardId}}/stages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stages associated with a specific board. Results are returned in a paginated list and can be filtered by stage status.</w:t>
      </w:r>
    </w:p>
    <w:p>
      <w:pPr>
        <w:pStyle w:val="Heading3"/>
      </w:pPr>
      <w:r>
        <w:t>Enforcement Rules</w:t>
      </w:r>
    </w:p>
    <w:p>
      <w:pPr>
        <w:pStyle w:val="ListBullet"/>
      </w:pPr>
      <w:r>
        <w:t>The boardId path parameter must always be present.</w:t>
      </w:r>
    </w:p>
    <w:p>
      <w:pPr>
        <w:pStyle w:val="ListBullet"/>
      </w:pPr>
      <w:r>
        <w:t>Always construct the path as /api/v2/boards/{{boardId}}/stages, where {{boardId}} is a non-empty string.</w:t>
      </w:r>
    </w:p>
    <w:p>
      <w:pPr>
        <w:pStyle w:val="ListBullet"/>
      </w:pPr>
      <w:r>
        <w:t>Do not call the API with a missing or empty boardId (e.g., avoid /api/v2/boards//stages).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/api/v2/boards/34/stages</w:t>
        <w:br/>
        <w:t>/api/v2/boards/abc123/stages</w:t>
      </w:r>
    </w:p>
    <w:p>
      <w:pPr>
        <w:pStyle w:val="Heading3"/>
      </w:pPr>
      <w:r>
        <w:t>Invalid Examples</w:t>
      </w:r>
    </w:p>
    <w:p>
      <w:r>
        <w:rPr>
          <w:b/>
          <w:color w:val="666666"/>
          <w:sz w:val="16"/>
        </w:rPr>
        <w:t>[http]</w:t>
      </w:r>
    </w:p>
    <w:p>
      <w:pPr>
        <w:shd w:fill="F2F2F2" w:val="clear"/>
      </w:pPr>
      <w:r>
        <w:rPr>
          <w:rFonts w:ascii="Courier New" w:hAnsi="Courier New"/>
          <w:sz w:val="17"/>
        </w:rPr>
        <w:t>/api/v2/boards//stages</w:t>
        <w:br/>
        <w:t>/api/v2/boards/stages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boardId</w:t>
            </w:r>
          </w:p>
        </w:tc>
        <w:tc>
          <w:tcPr>
            <w:tcW w:type="dxa" w:w="2880"/>
          </w:tcPr>
          <w:p>
            <w:r>
              <w:t>string</w:t>
            </w:r>
          </w:p>
        </w:tc>
        <w:tc>
          <w:tcPr>
            <w:tcW w:type="dxa" w:w="2880"/>
          </w:tcPr>
          <w:p>
            <w:r>
              <w:t>The ID of the board whose stages to list.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The status of the stage. Accepted values: active, archived, all. Default: active.</w:t>
            </w:r>
          </w:p>
        </w:tc>
      </w:tr>
      <w:tr>
        <w:tc>
          <w:tcPr>
            <w:tcW w:type="dxa" w:w="2880"/>
          </w:tcPr>
          <w:p>
            <w:r>
              <w:t>page</w:t>
            </w:r>
          </w:p>
        </w:tc>
        <w:tc>
          <w:tcPr>
            <w:tcW w:type="dxa" w:w="2880"/>
          </w:tcPr>
          <w:p>
            <w:r>
              <w:t>integer</w:t>
            </w:r>
          </w:p>
        </w:tc>
        <w:tc>
          <w:tcPr>
            <w:tcW w:type="dxa" w:w="2880"/>
          </w:tcPr>
          <w:p>
            <w:r>
              <w:t>The page of results to return. Default: 1.</w:t>
            </w:r>
          </w:p>
        </w:tc>
      </w:tr>
      <w:tr>
        <w:tc>
          <w:tcPr>
            <w:tcW w:type="dxa" w:w="2880"/>
          </w:tcPr>
          <w:p>
            <w:r>
              <w:t>perPage</w:t>
            </w:r>
          </w:p>
        </w:tc>
        <w:tc>
          <w:tcPr>
            <w:tcW w:type="dxa" w:w="2880"/>
          </w:tcPr>
          <w:p>
            <w:r>
              <w:t>integer</w:t>
            </w:r>
          </w:p>
        </w:tc>
        <w:tc>
          <w:tcPr>
            <w:tcW w:type="dxa" w:w="2880"/>
          </w:tcPr>
          <w:p>
            <w:r>
              <w:t>The number of entities to return per page. Must be between 1 and 100. Default: 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"stages": [</w:t>
        <w:br/>
        <w:t xml:space="preserve"> {</w:t>
        <w:br/>
        <w:t xml:space="preserve"> "name": "Planning",</w:t>
        <w:br/>
        <w:t xml:space="preserve"> "description": "How to do what needs to be done",</w:t>
        <w:br/>
        <w:t xml:space="preserve"> "id": 1,</w:t>
        <w:br/>
        <w:t xml:space="preserve"> "board": {</w:t>
        <w:br/>
        <w:t xml:space="preserve"> "id": 34,</w:t>
        <w:br/>
        <w:t xml:space="preserve"> "name": "Projects"</w:t>
        <w:br/>
        <w:t xml:space="preserve"> },</w:t>
        <w:br/>
        <w:t xml:space="preserve"> "displayOrder": 1,</w:t>
        <w:br/>
        <w:t xml:space="preserve"> "createdAt": "2022-06-10T14:39:14Z",</w:t>
        <w:br/>
        <w:t xml:space="preserve"> "updatedAt": "2022-06-10T14:39:14Z"</w:t>
        <w:br/>
        <w:t xml:space="preserve"> },</w:t>
        <w:br/>
        <w:t xml:space="preserve"> {</w:t>
        <w:br/>
        <w:t xml:space="preserve"> "name": "Project Brief",</w:t>
        <w:br/>
        <w:t xml:space="preserve"> "description": "Define what needs to be done",</w:t>
        <w:br/>
        <w:t xml:space="preserve"> "id": 2,</w:t>
        <w:br/>
        <w:t xml:space="preserve"> "board": {</w:t>
        <w:br/>
        <w:t xml:space="preserve"> "id": 34,</w:t>
        <w:br/>
        <w:t xml:space="preserve"> "name": "Projects"</w:t>
        <w:br/>
        <w:t xml:space="preserve"> },</w:t>
        <w:br/>
        <w:t xml:space="preserve"> "displayOrder": 2,</w:t>
        <w:br/>
        <w:t xml:space="preserve"> "createdAt": "2022-06-10T14:39:14Z",</w:t>
        <w:br/>
        <w:t xml:space="preserve"> "updatedAt": "2022-06-10T14:39:14Z"</w:t>
        <w:br/>
        <w:t xml:space="preserve"> }</w:t>
        <w:br/>
        <w:t xml:space="preserve"> ]</w:t>
        <w:br/>
        <w:t>}</w:t>
      </w:r>
    </w:p>
    <w:p>
      <w:pPr>
        <w:pStyle w:val="Heading3"/>
      </w:pPr>
      <w:r>
        <w:t>Response Headers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Header</w:t>
            </w:r>
          </w:p>
        </w:tc>
        <w:tc>
          <w:tcPr>
            <w:tcW w:type="dxa" w:w="2880"/>
          </w:tcPr>
          <w:p>
            <w:r>
              <w:rPr>
                <w:b/>
              </w:rPr>
              <w:t>Type</w:t>
            </w:r>
          </w:p>
        </w:tc>
        <w:tc>
          <w:tcPr>
            <w:tcW w:type="dxa" w:w="2880"/>
          </w:tcPr>
          <w:p>
            <w:r>
              <w:rPr>
                <w:b/>
              </w:rPr>
              <w:t>Description</w:t>
            </w:r>
          </w:p>
        </w:tc>
      </w:tr>
      <w:tr>
        <w:tc>
          <w:tcPr>
            <w:tcW w:type="dxa" w:w="2880"/>
          </w:tcPr>
          <w:p>
            <w:r>
              <w:t>Link</w:t>
            </w:r>
          </w:p>
        </w:tc>
        <w:tc>
          <w:tcPr>
            <w:tcW w:type="dxa" w:w="2880"/>
          </w:tcPr>
          <w:p>
            <w:r>
              <w:t>string</w:t>
            </w:r>
          </w:p>
        </w:tc>
        <w:tc>
          <w:tcPr>
            <w:tcW w:type="dxa" w:w="2880"/>
          </w:tcPr>
          <w:p>
            <w:r>
              <w:t>Links to the next and previous pages, encoded as defined in RFC 5988.</w:t>
            </w:r>
          </w:p>
        </w:tc>
      </w:tr>
    </w:tbl>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stages</w:t>
            </w:r>
          </w:p>
        </w:tc>
        <w:tc>
          <w:tcPr>
            <w:tcW w:type="dxa" w:w="2880"/>
          </w:tcPr>
          <w:p>
            <w:r>
              <w:t>array</w:t>
            </w:r>
          </w:p>
        </w:tc>
        <w:tc>
          <w:tcPr>
            <w:tcW w:type="dxa" w:w="2880"/>
          </w:tcPr>
          <w:p>
            <w:r>
              <w:t>Array of Stage objects.</w:t>
            </w:r>
          </w:p>
        </w:tc>
      </w:tr>
      <w:tr>
        <w:tc>
          <w:tcPr>
            <w:tcW w:type="dxa" w:w="2880"/>
          </w:tcPr>
          <w:p>
            <w:r>
              <w:t>stages[].name</w:t>
            </w:r>
          </w:p>
        </w:tc>
        <w:tc>
          <w:tcPr>
            <w:tcW w:type="dxa" w:w="2880"/>
          </w:tcPr>
          <w:p>
            <w:r>
              <w:t>string</w:t>
            </w:r>
          </w:p>
        </w:tc>
        <w:tc>
          <w:tcPr>
            <w:tcW w:type="dxa" w:w="2880"/>
          </w:tcPr>
          <w:p>
            <w:r>
              <w:t>Stage name.</w:t>
            </w:r>
          </w:p>
        </w:tc>
      </w:tr>
      <w:tr>
        <w:tc>
          <w:tcPr>
            <w:tcW w:type="dxa" w:w="2880"/>
          </w:tcPr>
          <w:p>
            <w:r>
              <w:t>stages[].description</w:t>
            </w:r>
          </w:p>
        </w:tc>
        <w:tc>
          <w:tcPr>
            <w:tcW w:type="dxa" w:w="2880"/>
          </w:tcPr>
          <w:p>
            <w:r>
              <w:t>string</w:t>
            </w:r>
          </w:p>
        </w:tc>
        <w:tc>
          <w:tcPr>
            <w:tcW w:type="dxa" w:w="2880"/>
          </w:tcPr>
          <w:p>
            <w:r>
              <w:t>Stage description.</w:t>
            </w:r>
          </w:p>
        </w:tc>
      </w:tr>
      <w:tr>
        <w:tc>
          <w:tcPr>
            <w:tcW w:type="dxa" w:w="2880"/>
          </w:tcPr>
          <w:p>
            <w:r>
              <w:t>stages[].id</w:t>
            </w:r>
          </w:p>
        </w:tc>
        <w:tc>
          <w:tcPr>
            <w:tcW w:type="dxa" w:w="2880"/>
          </w:tcPr>
          <w:p>
            <w:r>
              <w:t>integer</w:t>
            </w:r>
          </w:p>
        </w:tc>
        <w:tc>
          <w:tcPr>
            <w:tcW w:type="dxa" w:w="2880"/>
          </w:tcPr>
          <w:p>
            <w:r>
              <w:t>Stage ID.</w:t>
            </w:r>
          </w:p>
        </w:tc>
      </w:tr>
      <w:tr>
        <w:tc>
          <w:tcPr>
            <w:tcW w:type="dxa" w:w="2880"/>
          </w:tcPr>
          <w:p>
            <w:r>
              <w:t>stages[].board</w:t>
            </w:r>
          </w:p>
        </w:tc>
        <w:tc>
          <w:tcPr>
            <w:tcW w:type="dxa" w:w="2880"/>
          </w:tcPr>
          <w:p>
            <w:r>
              <w:t>object</w:t>
            </w:r>
          </w:p>
        </w:tc>
        <w:tc>
          <w:tcPr>
            <w:tcW w:type="dxa" w:w="2880"/>
          </w:tcPr>
          <w:p>
            <w:r>
              <w:t>The board associated with the stage.</w:t>
            </w:r>
          </w:p>
        </w:tc>
      </w:tr>
      <w:tr>
        <w:tc>
          <w:tcPr>
            <w:tcW w:type="dxa" w:w="2880"/>
          </w:tcPr>
          <w:p>
            <w:r>
              <w:t>stages[].board.id</w:t>
            </w:r>
          </w:p>
        </w:tc>
        <w:tc>
          <w:tcPr>
            <w:tcW w:type="dxa" w:w="2880"/>
          </w:tcPr>
          <w:p>
            <w:r>
              <w:t>integer</w:t>
            </w:r>
          </w:p>
        </w:tc>
        <w:tc>
          <w:tcPr>
            <w:tcW w:type="dxa" w:w="2880"/>
          </w:tcPr>
          <w:p>
            <w:r>
              <w:t>Board ID.</w:t>
            </w:r>
          </w:p>
        </w:tc>
      </w:tr>
      <w:tr>
        <w:tc>
          <w:tcPr>
            <w:tcW w:type="dxa" w:w="2880"/>
          </w:tcPr>
          <w:p>
            <w:r>
              <w:t>stages[].board.name</w:t>
            </w:r>
          </w:p>
        </w:tc>
        <w:tc>
          <w:tcPr>
            <w:tcW w:type="dxa" w:w="2880"/>
          </w:tcPr>
          <w:p>
            <w:r>
              <w:t>string</w:t>
            </w:r>
          </w:p>
        </w:tc>
        <w:tc>
          <w:tcPr>
            <w:tcW w:type="dxa" w:w="2880"/>
          </w:tcPr>
          <w:p>
            <w:r>
              <w:t>Board name.</w:t>
            </w:r>
          </w:p>
        </w:tc>
      </w:tr>
      <w:tr>
        <w:tc>
          <w:tcPr>
            <w:tcW w:type="dxa" w:w="2880"/>
          </w:tcPr>
          <w:p>
            <w:r>
              <w:t>stages[].displayOrder</w:t>
            </w:r>
          </w:p>
        </w:tc>
        <w:tc>
          <w:tcPr>
            <w:tcW w:type="dxa" w:w="2880"/>
          </w:tcPr>
          <w:p>
            <w:r>
              <w:t>integer</w:t>
            </w:r>
          </w:p>
        </w:tc>
        <w:tc>
          <w:tcPr>
            <w:tcW w:type="dxa" w:w="2880"/>
          </w:tcPr>
          <w:p>
            <w:r>
              <w:t>Display order of the stage within the board.</w:t>
            </w:r>
          </w:p>
        </w:tc>
      </w:tr>
      <w:tr>
        <w:tc>
          <w:tcPr>
            <w:tcW w:type="dxa" w:w="2880"/>
          </w:tcPr>
          <w:p>
            <w:r>
              <w:t>stages[].createdAt</w:t>
            </w:r>
          </w:p>
        </w:tc>
        <w:tc>
          <w:tcPr>
            <w:tcW w:type="dxa" w:w="2880"/>
          </w:tcPr>
          <w:p>
            <w:r>
              <w:t>string</w:t>
            </w:r>
          </w:p>
        </w:tc>
        <w:tc>
          <w:tcPr>
            <w:tcW w:type="dxa" w:w="2880"/>
          </w:tcPr>
          <w:p>
            <w:r>
              <w:t>ISO 8601 timestamp when the stage was created.</w:t>
            </w:r>
          </w:p>
        </w:tc>
      </w:tr>
      <w:tr>
        <w:tc>
          <w:tcPr>
            <w:tcW w:type="dxa" w:w="2880"/>
          </w:tcPr>
          <w:p>
            <w:r>
              <w:t>stages[].updatedAt</w:t>
            </w:r>
          </w:p>
        </w:tc>
        <w:tc>
          <w:tcPr>
            <w:tcW w:type="dxa" w:w="2880"/>
          </w:tcPr>
          <w:p>
            <w:r>
              <w:t>string</w:t>
            </w:r>
          </w:p>
        </w:tc>
        <w:tc>
          <w:tcPr>
            <w:tcW w:type="dxa" w:w="2880"/>
          </w:tcPr>
          <w:p>
            <w:r>
              <w:t>ISO 8601 timestamp when the stage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'https://api.capsulecrm.com/api/v2/boards/34/stages?status=active&amp;page=1&amp;perPage=50' \</w:t>
        <w:br/>
        <w:t xml:space="preserve"> --header 'Accept: application/json'</w:t>
      </w:r>
    </w:p>
    <w:p>
      <w:pPr>
        <w:pStyle w:val="Heading3"/>
      </w:pPr>
      <w:r>
        <w:t>Example Usage</w:t>
      </w:r>
    </w:p>
    <w:p>
      <w:pPr>
        <w:pStyle w:val="Heading3"/>
      </w:pPr>
      <w:r>
        <w:t>Example 1: List Active Stages (Default)</w:t>
      </w:r>
    </w:p>
    <w:p>
      <w:r>
        <w:rPr>
          <w:b/>
          <w:color w:val="666666"/>
          <w:sz w:val="16"/>
        </w:rPr>
        <w:t>[bash]</w:t>
      </w:r>
    </w:p>
    <w:p>
      <w:pPr>
        <w:shd w:fill="F2F2F2" w:val="clear"/>
      </w:pPr>
      <w:r>
        <w:rPr>
          <w:rFonts w:ascii="Courier New" w:hAnsi="Courier New"/>
          <w:sz w:val="17"/>
        </w:rPr>
        <w:t>curl -i --location 'https://api.capsulecrm.com/api/v2/boards/34/stages' \</w:t>
        <w:br/>
        <w:t xml:space="preserve"> --header 'Accept: application/json'</w:t>
      </w:r>
    </w:p>
    <w:p>
      <w:pPr>
        <w:pStyle w:val="Heading3"/>
      </w:pPr>
      <w:r>
        <w:t>Example 2: List Archived Stages</w:t>
      </w:r>
    </w:p>
    <w:p>
      <w:r>
        <w:rPr>
          <w:b/>
          <w:color w:val="666666"/>
          <w:sz w:val="16"/>
        </w:rPr>
        <w:t>[bash]</w:t>
      </w:r>
    </w:p>
    <w:p>
      <w:pPr>
        <w:shd w:fill="F2F2F2" w:val="clear"/>
      </w:pPr>
      <w:r>
        <w:rPr>
          <w:rFonts w:ascii="Courier New" w:hAnsi="Courier New"/>
          <w:sz w:val="17"/>
        </w:rPr>
        <w:t>curl -i --location 'https://api.capsulecrm.com/api/v2/boards/34/stages?status=archived' \</w:t>
        <w:br/>
        <w:t xml:space="preserve"> --header 'Accept: application/json'</w:t>
      </w:r>
    </w:p>
    <w:p>
      <w:pPr>
        <w:pStyle w:val="Heading3"/>
      </w:pPr>
      <w:r>
        <w:t>Example 3: Paginate Through Stages</w:t>
      </w:r>
    </w:p>
    <w:p>
      <w:r>
        <w:rPr>
          <w:b/>
          <w:color w:val="666666"/>
          <w:sz w:val="16"/>
        </w:rPr>
        <w:t>[bash]</w:t>
      </w:r>
    </w:p>
    <w:p>
      <w:pPr>
        <w:shd w:fill="F2F2F2" w:val="clear"/>
      </w:pPr>
      <w:r>
        <w:rPr>
          <w:rFonts w:ascii="Courier New" w:hAnsi="Courier New"/>
          <w:sz w:val="17"/>
        </w:rPr>
        <w:t>curl -i --location 'https://api.capsulecrm.com/api/v2/boards/34/stages?page=2&amp;perPage=2' \</w:t>
        <w:br/>
        <w:t xml:space="preserve"> --header 'Accept: application/json'</w:t>
      </w:r>
    </w:p>
    <w:p>
      <w:pPr>
        <w:pStyle w:val="Heading3"/>
      </w:pPr>
      <w:r>
        <w:t>Notes</w:t>
      </w:r>
    </w:p>
    <w:p>
      <w:pPr>
        <w:pStyle w:val="ListBullet"/>
      </w:pPr>
      <w:r>
        <w:t>Pagination navigation may be provided via the Link response header (RFC 5988), e.g. rel="next" and/or rel="previous".</w:t>
      </w:r>
    </w:p>
    <w:p>
      <w:pPr>
        <w:pStyle w:val="Heading3"/>
      </w:pPr>
      <w:r>
        <w:t>Related stages actions</w:t>
      </w:r>
    </w:p>
    <w:p>
      <w:pPr>
        <w:pStyle w:val="ListBullet"/>
      </w:pPr>
      <w:r>
        <w:t>[DELETE] Delete a Stage — /api/v2/stages/{{stageId}}</w:t>
      </w:r>
    </w:p>
    <w:p>
      <w:pPr>
        <w:pStyle w:val="ListBullet"/>
      </w:pPr>
      <w:r>
        <w:t>[POST] Create a Stage — /stages</w:t>
      </w:r>
    </w:p>
    <w:p>
      <w:pPr>
        <w:pStyle w:val="ListBullet"/>
      </w:pPr>
      <w:r>
        <w:t>[GET] List Stages — /stages</w:t>
      </w:r>
    </w:p>
    <w:p>
      <w:pPr>
        <w:pStyle w:val="ListBullet"/>
      </w:pPr>
      <w:r>
        <w:t>[GET] Show a Stage — /api/v2/stages/{{stageId}}</w:t>
      </w:r>
    </w:p>
    <w:p>
      <w:pPr>
        <w:pStyle w:val="ListBullet"/>
      </w:pPr>
      <w:r>
        <w:t>[PUT] Update a Stage — /api/v2/stages/{{stageId}}</w:t>
      </w:r>
    </w:p>
    <w:p>
      <w:r>
        <w:br w:type="page"/>
      </w:r>
    </w:p>
    <w:p>
      <w:pPr>
        <w:pStyle w:val="Heading2"/>
      </w:pPr>
      <w:r>
        <w:t>129. [GET] Show a Stage</w:t>
      </w:r>
    </w:p>
    <w:p>
      <w:r>
        <w:rPr>
          <w:b/>
        </w:rPr>
        <w:t xml:space="preserve">Endpoint: </w:t>
      </w:r>
      <w:r>
        <w:rPr>
          <w:rFonts w:ascii="Courier New" w:hAnsi="Courier New"/>
          <w:sz w:val="18"/>
        </w:rPr>
        <w:t>/api/v2/stages/{{stageId}}</w:t>
      </w:r>
    </w:p>
    <w:p>
      <w:pPr>
        <w:pStyle w:val="Heading3"/>
      </w:pPr>
      <w:r>
        <w:t>Method</w:t>
      </w:r>
    </w:p>
    <w:p>
      <w:r>
        <w:t>GET</w:t>
      </w:r>
    </w:p>
    <w:p>
      <w:pPr>
        <w:pStyle w:val="Heading3"/>
      </w:pPr>
      <w:r>
        <w:t>URL</w:t>
      </w:r>
    </w:p>
    <w:p>
      <w:r>
        <w:t>https://api.capsulecrm.com/api/v2/stages/{{stageId}}</w:t>
      </w:r>
    </w:p>
    <w:p>
      <w:pPr>
        <w:pStyle w:val="Heading3"/>
      </w:pPr>
      <w:r>
        <w:t>Description</w:t>
      </w:r>
    </w:p>
    <w:p>
      <w:r>
        <w:t>Retrieves a specific stage by its ID. On success, returns HTTP 200 OK with a response body containing a single top-level stage property holding the Stage object.</w:t>
      </w:r>
    </w:p>
    <w:p>
      <w:pPr>
        <w:pStyle w:val="Heading3"/>
      </w:pPr>
      <w:r>
        <w:t>Enforcement Rules</w:t>
      </w:r>
    </w:p>
    <w:p>
      <w:pPr>
        <w:pStyle w:val="ListBullet"/>
      </w:pPr>
      <w:r>
        <w:t>The stageId path parameter must always be present.</w:t>
      </w:r>
    </w:p>
    <w:p>
      <w:pPr>
        <w:pStyle w:val="ListBullet"/>
      </w:pPr>
      <w:r>
        <w:t>If the user provides a stageId, use that value directly.</w:t>
      </w:r>
    </w:p>
    <w:p>
      <w:pPr>
        <w:pStyle w:val="ListBullet"/>
      </w:pPr>
      <w:r>
        <w:t>Do not call the API with a missing or empty stageId (e.g., avoid /stages// or /stages).</w:t>
      </w:r>
    </w:p>
    <w:p>
      <w:pPr>
        <w:pStyle w:val="ListBullet"/>
      </w:pPr>
      <w:r>
        <w:t>Always construct the path as /api/v2/stages/{{stageId}}, where {{stageId}} is a non-empty string.</w:t>
      </w:r>
    </w:p>
    <w:p>
      <w:pPr>
        <w:pStyle w:val="ListBullet"/>
      </w:pPr>
      <w:r>
        <w:t>Do not infer or guess the stageId.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/api/v2/stages/154</w:t>
        <w:br/>
        <w:t>/api/v2/stages/1</w:t>
      </w:r>
    </w:p>
    <w:p>
      <w:pPr>
        <w:pStyle w:val="Heading3"/>
      </w:pPr>
      <w:r>
        <w:t>Invalid Examples</w:t>
      </w:r>
    </w:p>
    <w:p>
      <w:r>
        <w:rPr>
          <w:b/>
          <w:color w:val="666666"/>
          <w:sz w:val="16"/>
        </w:rPr>
        <w:t>[http]</w:t>
      </w:r>
    </w:p>
    <w:p>
      <w:pPr>
        <w:shd w:fill="F2F2F2" w:val="clear"/>
      </w:pPr>
      <w:r>
        <w:rPr>
          <w:rFonts w:ascii="Courier New" w:hAnsi="Courier New"/>
          <w:sz w:val="17"/>
        </w:rPr>
        <w:t>/api/v2/stages/</w:t>
        <w:br/>
        <w:t>/api/v2/stages</w:t>
        <w:br/>
        <w:t>/api/v2/stages//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stageId</w:t>
            </w:r>
          </w:p>
        </w:tc>
        <w:tc>
          <w:tcPr>
            <w:tcW w:type="dxa" w:w="2880"/>
          </w:tcPr>
          <w:p>
            <w:r>
              <w:t>string</w:t>
            </w:r>
          </w:p>
        </w:tc>
        <w:tc>
          <w:tcPr>
            <w:tcW w:type="dxa" w:w="2880"/>
          </w:tcPr>
          <w:p>
            <w:r>
              <w:t>The ID of the stage to retrieve.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"stage": {</w:t>
        <w:br/>
        <w:t xml:space="preserve"> "name": "Project Brief",</w:t>
        <w:br/>
        <w:t xml:space="preserve"> "description": "Define what needs to be done",</w:t>
        <w:br/>
        <w:t xml:space="preserve"> "id": 154,</w:t>
        <w:br/>
        <w:t xml:space="preserve"> "board": {</w:t>
        <w:br/>
        <w:t xml:space="preserve"> "id": 34,</w:t>
        <w:br/>
        <w:t xml:space="preserve"> "name": "Projects"</w:t>
        <w:br/>
        <w:t xml:space="preserve"> },</w:t>
        <w:br/>
        <w:t xml:space="preserve"> "displayOrder": 1,</w:t>
        <w:br/>
        <w:t xml:space="preserve"> "createdAt": "2022-06-10T14:39:14Z",</w:t>
        <w:br/>
        <w:t xml:space="preserve"> "updatedAt": "2022-06-10T14:39:14Z"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object</w:t>
            </w:r>
          </w:p>
        </w:tc>
        <w:tc>
          <w:tcPr>
            <w:tcW w:type="dxa" w:w="2880"/>
          </w:tcPr>
          <w:p>
            <w:r>
              <w:t>Container object holding the Stage.</w:t>
            </w:r>
          </w:p>
        </w:tc>
      </w:tr>
      <w:tr>
        <w:tc>
          <w:tcPr>
            <w:tcW w:type="dxa" w:w="2880"/>
          </w:tcPr>
          <w:p>
            <w:r>
              <w:t>stage.name</w:t>
            </w:r>
          </w:p>
        </w:tc>
        <w:tc>
          <w:tcPr>
            <w:tcW w:type="dxa" w:w="2880"/>
          </w:tcPr>
          <w:p>
            <w:r>
              <w:t>string</w:t>
            </w:r>
          </w:p>
        </w:tc>
        <w:tc>
          <w:tcPr>
            <w:tcW w:type="dxa" w:w="2880"/>
          </w:tcPr>
          <w:p>
            <w:r>
              <w:t>Stage name.</w:t>
            </w:r>
          </w:p>
        </w:tc>
      </w:tr>
      <w:tr>
        <w:tc>
          <w:tcPr>
            <w:tcW w:type="dxa" w:w="2880"/>
          </w:tcPr>
          <w:p>
            <w:r>
              <w:t>stage.description</w:t>
            </w:r>
          </w:p>
        </w:tc>
        <w:tc>
          <w:tcPr>
            <w:tcW w:type="dxa" w:w="2880"/>
          </w:tcPr>
          <w:p>
            <w:r>
              <w:t>string</w:t>
            </w:r>
          </w:p>
        </w:tc>
        <w:tc>
          <w:tcPr>
            <w:tcW w:type="dxa" w:w="2880"/>
          </w:tcPr>
          <w:p>
            <w:r>
              <w:t>Stage description.</w:t>
            </w:r>
          </w:p>
        </w:tc>
      </w:tr>
      <w:tr>
        <w:tc>
          <w:tcPr>
            <w:tcW w:type="dxa" w:w="2880"/>
          </w:tcPr>
          <w:p>
            <w:r>
              <w:t>stage.id</w:t>
            </w:r>
          </w:p>
        </w:tc>
        <w:tc>
          <w:tcPr>
            <w:tcW w:type="dxa" w:w="2880"/>
          </w:tcPr>
          <w:p>
            <w:r>
              <w:t>number</w:t>
            </w:r>
          </w:p>
        </w:tc>
        <w:tc>
          <w:tcPr>
            <w:tcW w:type="dxa" w:w="2880"/>
          </w:tcPr>
          <w:p>
            <w:r>
              <w:t>Stage ID.</w:t>
            </w:r>
          </w:p>
        </w:tc>
      </w:tr>
      <w:tr>
        <w:tc>
          <w:tcPr>
            <w:tcW w:type="dxa" w:w="2880"/>
          </w:tcPr>
          <w:p>
            <w:r>
              <w:t>stage.board</w:t>
            </w:r>
          </w:p>
        </w:tc>
        <w:tc>
          <w:tcPr>
            <w:tcW w:type="dxa" w:w="2880"/>
          </w:tcPr>
          <w:p>
            <w:r>
              <w:t>object</w:t>
            </w:r>
          </w:p>
        </w:tc>
        <w:tc>
          <w:tcPr>
            <w:tcW w:type="dxa" w:w="2880"/>
          </w:tcPr>
          <w:p>
            <w:r>
              <w:t>Board the stage belongs to.</w:t>
            </w:r>
          </w:p>
        </w:tc>
      </w:tr>
      <w:tr>
        <w:tc>
          <w:tcPr>
            <w:tcW w:type="dxa" w:w="2880"/>
          </w:tcPr>
          <w:p>
            <w:r>
              <w:t>stage.board.id</w:t>
            </w:r>
          </w:p>
        </w:tc>
        <w:tc>
          <w:tcPr>
            <w:tcW w:type="dxa" w:w="2880"/>
          </w:tcPr>
          <w:p>
            <w:r>
              <w:t>number</w:t>
            </w:r>
          </w:p>
        </w:tc>
        <w:tc>
          <w:tcPr>
            <w:tcW w:type="dxa" w:w="2880"/>
          </w:tcPr>
          <w:p>
            <w:r>
              <w:t>Board ID.</w:t>
            </w:r>
          </w:p>
        </w:tc>
      </w:tr>
      <w:tr>
        <w:tc>
          <w:tcPr>
            <w:tcW w:type="dxa" w:w="2880"/>
          </w:tcPr>
          <w:p>
            <w:r>
              <w:t>stage.board.name</w:t>
            </w:r>
          </w:p>
        </w:tc>
        <w:tc>
          <w:tcPr>
            <w:tcW w:type="dxa" w:w="2880"/>
          </w:tcPr>
          <w:p>
            <w:r>
              <w:t>string</w:t>
            </w:r>
          </w:p>
        </w:tc>
        <w:tc>
          <w:tcPr>
            <w:tcW w:type="dxa" w:w="2880"/>
          </w:tcPr>
          <w:p>
            <w:r>
              <w:t>Board name.</w:t>
            </w:r>
          </w:p>
        </w:tc>
      </w:tr>
      <w:tr>
        <w:tc>
          <w:tcPr>
            <w:tcW w:type="dxa" w:w="2880"/>
          </w:tcPr>
          <w:p>
            <w:r>
              <w:t>stage.displayOrder</w:t>
            </w:r>
          </w:p>
        </w:tc>
        <w:tc>
          <w:tcPr>
            <w:tcW w:type="dxa" w:w="2880"/>
          </w:tcPr>
          <w:p>
            <w:r>
              <w:t>number</w:t>
            </w:r>
          </w:p>
        </w:tc>
        <w:tc>
          <w:tcPr>
            <w:tcW w:type="dxa" w:w="2880"/>
          </w:tcPr>
          <w:p>
            <w:r>
              <w:t>Display order of the stage on the board.</w:t>
            </w:r>
          </w:p>
        </w:tc>
      </w:tr>
      <w:tr>
        <w:tc>
          <w:tcPr>
            <w:tcW w:type="dxa" w:w="2880"/>
          </w:tcPr>
          <w:p>
            <w:r>
              <w:t>stage.createdAt</w:t>
            </w:r>
          </w:p>
        </w:tc>
        <w:tc>
          <w:tcPr>
            <w:tcW w:type="dxa" w:w="2880"/>
          </w:tcPr>
          <w:p>
            <w:r>
              <w:t>string</w:t>
            </w:r>
          </w:p>
        </w:tc>
        <w:tc>
          <w:tcPr>
            <w:tcW w:type="dxa" w:w="2880"/>
          </w:tcPr>
          <w:p>
            <w:r>
              <w:t>ISO 8601 timestamp when the stage was created.</w:t>
            </w:r>
          </w:p>
        </w:tc>
      </w:tr>
      <w:tr>
        <w:tc>
          <w:tcPr>
            <w:tcW w:type="dxa" w:w="2880"/>
          </w:tcPr>
          <w:p>
            <w:r>
              <w:t>stage.updatedAt</w:t>
            </w:r>
          </w:p>
        </w:tc>
        <w:tc>
          <w:tcPr>
            <w:tcW w:type="dxa" w:w="2880"/>
          </w:tcPr>
          <w:p>
            <w:r>
              <w:t>string</w:t>
            </w:r>
          </w:p>
        </w:tc>
        <w:tc>
          <w:tcPr>
            <w:tcW w:type="dxa" w:w="2880"/>
          </w:tcPr>
          <w:p>
            <w:r>
              <w:t>ISO 8601 timestamp when the stage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'https://api.capsulecrm.com/api/v2/stages/154' \</w:t>
        <w:br/>
        <w:t xml:space="preserve"> --header 'Accept: application/json'</w:t>
      </w:r>
    </w:p>
    <w:p>
      <w:pPr>
        <w:pStyle w:val="Heading3"/>
      </w:pPr>
      <w:r>
        <w:t>Related stages actions</w:t>
      </w:r>
    </w:p>
    <w:p>
      <w:pPr>
        <w:pStyle w:val="ListBullet"/>
      </w:pPr>
      <w:r>
        <w:t>[DELETE] Delete a Stage — /api/v2/stages/{{stageId}}</w:t>
      </w:r>
    </w:p>
    <w:p>
      <w:pPr>
        <w:pStyle w:val="ListBullet"/>
      </w:pPr>
      <w:r>
        <w:t>[POST] Create a Stage — /stages</w:t>
      </w:r>
    </w:p>
    <w:p>
      <w:pPr>
        <w:pStyle w:val="ListBullet"/>
      </w:pPr>
      <w:r>
        <w:t>[GET] List Stages — /stages</w:t>
      </w:r>
    </w:p>
    <w:p>
      <w:pPr>
        <w:pStyle w:val="ListBullet"/>
      </w:pPr>
      <w:r>
        <w:t>[GET] List a Board’s Stages — /api/v2/boards/{{boardId}}/stages</w:t>
      </w:r>
    </w:p>
    <w:p>
      <w:pPr>
        <w:pStyle w:val="ListBullet"/>
      </w:pPr>
      <w:r>
        <w:t>[PUT] Update a Stage — /api/v2/stages/{{stageId}}</w:t>
      </w:r>
    </w:p>
    <w:p>
      <w:r>
        <w:br w:type="page"/>
      </w:r>
    </w:p>
    <w:p>
      <w:pPr>
        <w:pStyle w:val="Heading2"/>
      </w:pPr>
      <w:r>
        <w:t>130. [PUT] Update a Stage</w:t>
      </w:r>
    </w:p>
    <w:p>
      <w:r>
        <w:rPr>
          <w:b/>
        </w:rPr>
        <w:t xml:space="preserve">Endpoint: </w:t>
      </w:r>
      <w:r>
        <w:rPr>
          <w:rFonts w:ascii="Courier New" w:hAnsi="Courier New"/>
          <w:sz w:val="18"/>
        </w:rPr>
        <w:t>/api/v2/stages/{{stageId}}</w:t>
      </w:r>
    </w:p>
    <w:p>
      <w:pPr>
        <w:pStyle w:val="Heading3"/>
      </w:pPr>
      <w:r>
        <w:t>Prerequisites</w:t>
      </w:r>
    </w:p>
    <w:p>
      <w:pPr>
        <w:pStyle w:val="ListBullet"/>
      </w:pPr>
      <w:r>
        <w:t>The authenticated user must have an Administrator role on the Capsule account.</w:t>
      </w:r>
    </w:p>
    <w:p>
      <w:pPr>
        <w:pStyle w:val="Heading3"/>
      </w:pPr>
      <w:r>
        <w:t>Method</w:t>
      </w:r>
    </w:p>
    <w:p>
      <w:r>
        <w:t>PUT</w:t>
      </w:r>
    </w:p>
    <w:p>
      <w:pPr>
        <w:pStyle w:val="Heading3"/>
      </w:pPr>
      <w:r>
        <w:t>URL</w:t>
      </w:r>
    </w:p>
    <w:p>
      <w:r>
        <w:t>https://api.capsulecrm.com/api/v2/stages/{{stageId}}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name, description, or position/display order of an existing stage. The request body must contain a single top-level property stage containing a Stage object.</w:t>
      </w:r>
    </w:p>
    <w:p>
      <w:pPr>
        <w:pStyle w:val="Heading3"/>
      </w:pPr>
      <w:r>
        <w:t>Enforcement Rules</w:t>
      </w:r>
    </w:p>
    <w:p>
      <w:pPr>
        <w:pStyle w:val="ListBullet"/>
      </w:pPr>
      <w:r>
        <w:t>The stageId path parameter must always be present.</w:t>
      </w:r>
    </w:p>
    <w:p>
      <w:pPr>
        <w:pStyle w:val="ListBullet"/>
      </w:pPr>
      <w:r>
        <w:t>Always construct the path as /api/v2/stages/{{stageId}}, where {{stageId}} is a non-empty string.</w:t>
      </w:r>
    </w:p>
    <w:p>
      <w:pPr>
        <w:pStyle w:val="ListBullet"/>
      </w:pPr>
      <w:r>
        <w:t>Do not call the API with a missing or empty stageId (e.g., avoid /api/v2/stages//).</w:t>
      </w:r>
    </w:p>
    <w:p>
      <w:pPr>
        <w:pStyle w:val="ListBullet"/>
      </w:pPr>
      <w:r>
        <w:t>When executing the action, ensure to send Path Parameters in the URL and not in the body.</w:t>
      </w:r>
    </w:p>
    <w:p>
      <w:pPr>
        <w:pStyle w:val="ListBullet"/>
      </w:pPr>
      <w:r>
        <w:t>This endpoint uses a JSON request body; do not send path parameters inside stage.</w:t>
      </w:r>
    </w:p>
    <w:p>
      <w:pPr>
        <w:pStyle w:val="Heading3"/>
      </w:pPr>
      <w:r>
        <w:t>Valid Examples</w:t>
      </w:r>
    </w:p>
    <w:p>
      <w:r>
        <w:rPr>
          <w:b/>
          <w:color w:val="666666"/>
          <w:sz w:val="16"/>
        </w:rPr>
        <w:t>[http]</w:t>
      </w:r>
    </w:p>
    <w:p>
      <w:pPr>
        <w:shd w:fill="F2F2F2" w:val="clear"/>
      </w:pPr>
      <w:r>
        <w:rPr>
          <w:rFonts w:ascii="Courier New" w:hAnsi="Courier New"/>
          <w:sz w:val="17"/>
        </w:rPr>
        <w:t>/api/v2/stages/1</w:t>
        <w:br/>
        <w:t>/api/v2/stages/12345</w:t>
      </w:r>
    </w:p>
    <w:p>
      <w:pPr>
        <w:pStyle w:val="Heading3"/>
      </w:pPr>
      <w:r>
        <w:t>Invalid Examples</w:t>
      </w:r>
    </w:p>
    <w:p>
      <w:r>
        <w:rPr>
          <w:b/>
          <w:color w:val="666666"/>
          <w:sz w:val="16"/>
        </w:rPr>
        <w:t>[http]</w:t>
      </w:r>
    </w:p>
    <w:p>
      <w:pPr>
        <w:shd w:fill="F2F2F2" w:val="clear"/>
      </w:pPr>
      <w:r>
        <w:rPr>
          <w:rFonts w:ascii="Courier New" w:hAnsi="Courier New"/>
          <w:sz w:val="17"/>
        </w:rPr>
        <w:t>/api/v2/stages/</w:t>
        <w:br/>
        <w:t>/api/v2/stages</w:t>
        <w:br/>
        <w:t>/api/v2/stages//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stageId</w:t>
            </w:r>
          </w:p>
        </w:tc>
        <w:tc>
          <w:tcPr>
            <w:tcW w:type="dxa" w:w="2880"/>
          </w:tcPr>
          <w:p>
            <w:r>
              <w:t>string</w:t>
            </w:r>
          </w:p>
        </w:tc>
        <w:tc>
          <w:tcPr>
            <w:tcW w:type="dxa" w:w="2880"/>
          </w:tcPr>
          <w:p>
            <w:r>
              <w:t>The identifier of the stage to update.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object</w:t>
            </w:r>
          </w:p>
        </w:tc>
        <w:tc>
          <w:tcPr>
            <w:tcW w:type="dxa" w:w="2880"/>
          </w:tcPr>
          <w:p>
            <w:r>
              <w:t>Wrapper object containing the Stage fields to update. The body must contain an object with a single property stage.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stage.name</w:t>
            </w:r>
          </w:p>
        </w:tc>
        <w:tc>
          <w:tcPr>
            <w:tcW w:type="dxa" w:w="2880"/>
          </w:tcPr>
          <w:p>
            <w:r>
              <w:t>string</w:t>
            </w:r>
          </w:p>
        </w:tc>
        <w:tc>
          <w:tcPr>
            <w:tcW w:type="dxa" w:w="2880"/>
          </w:tcPr>
          <w:p>
            <w:r>
              <w:t>Stage name (e.g., "Planning").</w:t>
            </w:r>
          </w:p>
        </w:tc>
      </w:tr>
      <w:tr>
        <w:tc>
          <w:tcPr>
            <w:tcW w:type="dxa" w:w="2880"/>
          </w:tcPr>
          <w:p>
            <w:r>
              <w:t>stage.description</w:t>
            </w:r>
          </w:p>
        </w:tc>
        <w:tc>
          <w:tcPr>
            <w:tcW w:type="dxa" w:w="2880"/>
          </w:tcPr>
          <w:p>
            <w:r>
              <w:t>string</w:t>
            </w:r>
          </w:p>
        </w:tc>
        <w:tc>
          <w:tcPr>
            <w:tcW w:type="dxa" w:w="2880"/>
          </w:tcPr>
          <w:p>
            <w:r>
              <w:t>Stage description (e.g., "How to do what needs to be done").</w:t>
            </w:r>
          </w:p>
        </w:tc>
      </w:tr>
      <w:tr>
        <w:tc>
          <w:tcPr>
            <w:tcW w:type="dxa" w:w="2880"/>
          </w:tcPr>
          <w:p>
            <w:r>
              <w:t>stage.displayOrder</w:t>
            </w:r>
          </w:p>
        </w:tc>
        <w:tc>
          <w:tcPr>
            <w:tcW w:type="dxa" w:w="2880"/>
          </w:tcPr>
          <w:p>
            <w:r>
              <w:t>number</w:t>
            </w:r>
          </w:p>
        </w:tc>
        <w:tc>
          <w:tcPr>
            <w:tcW w:type="dxa" w:w="2880"/>
          </w:tcPr>
          <w:p>
            <w:r>
              <w:t>Stage position/order (e.g., 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"stage": {</w:t>
        <w:br/>
        <w:t xml:space="preserve"> "name": "Planning",</w:t>
        <w:br/>
        <w:t xml:space="preserve"> "description": "How to do what needs to be done",</w:t>
        <w:br/>
        <w:t xml:space="preserve"> "id": 1,</w:t>
        <w:br/>
        <w:t xml:space="preserve"> "board": {</w:t>
        <w:br/>
        <w:t xml:space="preserve"> "id": 34,</w:t>
        <w:br/>
        <w:t xml:space="preserve"> "name": "Projects"</w:t>
        <w:br/>
        <w:t xml:space="preserve"> },</w:t>
        <w:br/>
        <w:t xml:space="preserve"> "displayOrder": 2,</w:t>
        <w:br/>
        <w:t xml:space="preserve"> "createdAt": "2022-06-10T14:39:14Z",</w:t>
        <w:br/>
        <w:t xml:space="preserve"> "updatedAt": "2022-06-10T14:39:14Z"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stage</w:t>
            </w:r>
          </w:p>
        </w:tc>
        <w:tc>
          <w:tcPr>
            <w:tcW w:type="dxa" w:w="2880"/>
          </w:tcPr>
          <w:p>
            <w:r>
              <w:t>object</w:t>
            </w:r>
          </w:p>
        </w:tc>
        <w:tc>
          <w:tcPr>
            <w:tcW w:type="dxa" w:w="2880"/>
          </w:tcPr>
          <w:p>
            <w:r>
              <w:t>The stage as stored in Capsule after the update.</w:t>
            </w:r>
          </w:p>
        </w:tc>
      </w:tr>
      <w:tr>
        <w:tc>
          <w:tcPr>
            <w:tcW w:type="dxa" w:w="2880"/>
          </w:tcPr>
          <w:p>
            <w:r>
              <w:t>stage.name</w:t>
            </w:r>
          </w:p>
        </w:tc>
        <w:tc>
          <w:tcPr>
            <w:tcW w:type="dxa" w:w="2880"/>
          </w:tcPr>
          <w:p>
            <w:r>
              <w:t>string</w:t>
            </w:r>
          </w:p>
        </w:tc>
        <w:tc>
          <w:tcPr>
            <w:tcW w:type="dxa" w:w="2880"/>
          </w:tcPr>
          <w:p>
            <w:r>
              <w:t>Stage name.</w:t>
            </w:r>
          </w:p>
        </w:tc>
      </w:tr>
      <w:tr>
        <w:tc>
          <w:tcPr>
            <w:tcW w:type="dxa" w:w="2880"/>
          </w:tcPr>
          <w:p>
            <w:r>
              <w:t>stage.description</w:t>
            </w:r>
          </w:p>
        </w:tc>
        <w:tc>
          <w:tcPr>
            <w:tcW w:type="dxa" w:w="2880"/>
          </w:tcPr>
          <w:p>
            <w:r>
              <w:t>string</w:t>
            </w:r>
          </w:p>
        </w:tc>
        <w:tc>
          <w:tcPr>
            <w:tcW w:type="dxa" w:w="2880"/>
          </w:tcPr>
          <w:p>
            <w:r>
              <w:t>Stage description.</w:t>
            </w:r>
          </w:p>
        </w:tc>
      </w:tr>
      <w:tr>
        <w:tc>
          <w:tcPr>
            <w:tcW w:type="dxa" w:w="2880"/>
          </w:tcPr>
          <w:p>
            <w:r>
              <w:t>stage.id</w:t>
            </w:r>
          </w:p>
        </w:tc>
        <w:tc>
          <w:tcPr>
            <w:tcW w:type="dxa" w:w="2880"/>
          </w:tcPr>
          <w:p>
            <w:r>
              <w:t>number</w:t>
            </w:r>
          </w:p>
        </w:tc>
        <w:tc>
          <w:tcPr>
            <w:tcW w:type="dxa" w:w="2880"/>
          </w:tcPr>
          <w:p>
            <w:r>
              <w:t>Stage identifier.</w:t>
            </w:r>
          </w:p>
        </w:tc>
      </w:tr>
      <w:tr>
        <w:tc>
          <w:tcPr>
            <w:tcW w:type="dxa" w:w="2880"/>
          </w:tcPr>
          <w:p>
            <w:r>
              <w:t>stage.board</w:t>
            </w:r>
          </w:p>
        </w:tc>
        <w:tc>
          <w:tcPr>
            <w:tcW w:type="dxa" w:w="2880"/>
          </w:tcPr>
          <w:p>
            <w:r>
              <w:t>object</w:t>
            </w:r>
          </w:p>
        </w:tc>
        <w:tc>
          <w:tcPr>
            <w:tcW w:type="dxa" w:w="2880"/>
          </w:tcPr>
          <w:p>
            <w:r>
              <w:t>Board the stage belongs to.</w:t>
            </w:r>
          </w:p>
        </w:tc>
      </w:tr>
      <w:tr>
        <w:tc>
          <w:tcPr>
            <w:tcW w:type="dxa" w:w="2880"/>
          </w:tcPr>
          <w:p>
            <w:r>
              <w:t>stage.board.id</w:t>
            </w:r>
          </w:p>
        </w:tc>
        <w:tc>
          <w:tcPr>
            <w:tcW w:type="dxa" w:w="2880"/>
          </w:tcPr>
          <w:p>
            <w:r>
              <w:t>number</w:t>
            </w:r>
          </w:p>
        </w:tc>
        <w:tc>
          <w:tcPr>
            <w:tcW w:type="dxa" w:w="2880"/>
          </w:tcPr>
          <w:p>
            <w:r>
              <w:t>Board identifier.</w:t>
            </w:r>
          </w:p>
        </w:tc>
      </w:tr>
      <w:tr>
        <w:tc>
          <w:tcPr>
            <w:tcW w:type="dxa" w:w="2880"/>
          </w:tcPr>
          <w:p>
            <w:r>
              <w:t>stage.board.name</w:t>
            </w:r>
          </w:p>
        </w:tc>
        <w:tc>
          <w:tcPr>
            <w:tcW w:type="dxa" w:w="2880"/>
          </w:tcPr>
          <w:p>
            <w:r>
              <w:t>string</w:t>
            </w:r>
          </w:p>
        </w:tc>
        <w:tc>
          <w:tcPr>
            <w:tcW w:type="dxa" w:w="2880"/>
          </w:tcPr>
          <w:p>
            <w:r>
              <w:t>Board name.</w:t>
            </w:r>
          </w:p>
        </w:tc>
      </w:tr>
      <w:tr>
        <w:tc>
          <w:tcPr>
            <w:tcW w:type="dxa" w:w="2880"/>
          </w:tcPr>
          <w:p>
            <w:r>
              <w:t>stage.displayOrder</w:t>
            </w:r>
          </w:p>
        </w:tc>
        <w:tc>
          <w:tcPr>
            <w:tcW w:type="dxa" w:w="2880"/>
          </w:tcPr>
          <w:p>
            <w:r>
              <w:t>number</w:t>
            </w:r>
          </w:p>
        </w:tc>
        <w:tc>
          <w:tcPr>
            <w:tcW w:type="dxa" w:w="2880"/>
          </w:tcPr>
          <w:p>
            <w:r>
              <w:t>Stage order/position.</w:t>
            </w:r>
          </w:p>
        </w:tc>
      </w:tr>
      <w:tr>
        <w:tc>
          <w:tcPr>
            <w:tcW w:type="dxa" w:w="2880"/>
          </w:tcPr>
          <w:p>
            <w:r>
              <w:t>stage.createdAt</w:t>
            </w:r>
          </w:p>
        </w:tc>
        <w:tc>
          <w:tcPr>
            <w:tcW w:type="dxa" w:w="2880"/>
          </w:tcPr>
          <w:p>
            <w:r>
              <w:t>string</w:t>
            </w:r>
          </w:p>
        </w:tc>
        <w:tc>
          <w:tcPr>
            <w:tcW w:type="dxa" w:w="2880"/>
          </w:tcPr>
          <w:p>
            <w:r>
              <w:t>ISO 8601 timestamp when the stage was created.</w:t>
            </w:r>
          </w:p>
        </w:tc>
      </w:tr>
      <w:tr>
        <w:tc>
          <w:tcPr>
            <w:tcW w:type="dxa" w:w="2880"/>
          </w:tcPr>
          <w:p>
            <w:r>
              <w:t>stage.updatedAt</w:t>
            </w:r>
          </w:p>
        </w:tc>
        <w:tc>
          <w:tcPr>
            <w:tcW w:type="dxa" w:w="2880"/>
          </w:tcPr>
          <w:p>
            <w:r>
              <w:t>string</w:t>
            </w:r>
          </w:p>
        </w:tc>
        <w:tc>
          <w:tcPr>
            <w:tcW w:type="dxa" w:w="2880"/>
          </w:tcPr>
          <w:p>
            <w:r>
              <w:t>ISO 8601 timestamp when the stage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'https://api.capsulecrm.com/api/v2/stages/1' \</w:t>
        <w:br/>
        <w:t xml:space="preserve"> --header 'Accept: application/json' \</w:t>
        <w:br/>
        <w:t xml:space="preserve"> --header 'Content-Type: application/json' \</w:t>
        <w:br/>
        <w:t xml:space="preserve"> --data '{</w:t>
        <w:br/>
        <w:t xml:space="preserve"> "stage": {</w:t>
        <w:br/>
        <w:t xml:space="preserve"> "name": "Planning",</w:t>
        <w:br/>
        <w:t xml:space="preserve"> "description": "How to do what needs to be done",</w:t>
        <w:br/>
        <w:t xml:space="preserve"> "displayOrder": 2</w:t>
        <w:br/>
        <w:t xml:space="preserve">    }</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-i --request PUT 'https://api.capsulecrm.com/api/v2/stages/1' \</w:t>
        <w:br/>
        <w:t xml:space="preserve"> --header 'Accept: application/json' \</w:t>
        <w:br/>
        <w:t xml:space="preserve"> --header 'Content-Type: application/json' \</w:t>
        <w:br/>
        <w:t xml:space="preserve"> --data '{</w:t>
        <w:br/>
        <w:t xml:space="preserve"> "stage": {</w:t>
        <w:br/>
        <w:t xml:space="preserve"> "name": "Planning",</w:t>
        <w:br/>
        <w:t xml:space="preserve"> "description": "How to do what needs to be done"</w:t>
        <w:br/>
        <w:t xml:space="preserve">    }</w:t>
        <w:br/>
        <w:t xml:space="preserve">  }'</w:t>
      </w:r>
    </w:p>
    <w:p>
      <w:pPr>
        <w:pStyle w:val="Heading3"/>
      </w:pPr>
      <w:r>
        <w:t>Example 2: Update display order only</w:t>
      </w:r>
    </w:p>
    <w:p>
      <w:r>
        <w:rPr>
          <w:b/>
          <w:color w:val="666666"/>
          <w:sz w:val="16"/>
        </w:rPr>
        <w:t>[bash]</w:t>
      </w:r>
    </w:p>
    <w:p>
      <w:pPr>
        <w:shd w:fill="F2F2F2" w:val="clear"/>
      </w:pPr>
      <w:r>
        <w:rPr>
          <w:rFonts w:ascii="Courier New" w:hAnsi="Courier New"/>
          <w:sz w:val="17"/>
        </w:rPr>
        <w:t>curl -i --request PUT 'https://api.capsulecrm.com/api/v2/stages/1' \</w:t>
        <w:br/>
        <w:t xml:space="preserve"> --header 'Accept: application/json' \</w:t>
        <w:br/>
        <w:t xml:space="preserve"> --header 'Content-Type: application/json' \</w:t>
        <w:br/>
        <w:t xml:space="preserve"> --data '{</w:t>
        <w:br/>
        <w:t xml:space="preserve"> "stage": {</w:t>
        <w:br/>
        <w:t xml:space="preserve"> "displayOrder": 2</w:t>
        <w:br/>
        <w:t xml:space="preserve">    }</w:t>
        <w:br/>
        <w:t xml:space="preserve">  }'</w:t>
      </w:r>
    </w:p>
    <w:p>
      <w:pPr>
        <w:pStyle w:val="Heading3"/>
      </w:pPr>
      <w:r>
        <w:t>Behavior</w:t>
      </w:r>
    </w:p>
    <w:p>
      <w:pPr>
        <w:pStyle w:val="ListBullet"/>
      </w:pPr>
      <w:r>
        <w:t>Validates stageId is provided in the URL path.</w:t>
      </w:r>
    </w:p>
    <w:p>
      <w:pPr>
        <w:pStyle w:val="ListBullet"/>
      </w:pPr>
      <w:r>
        <w:t>Validates the request body contains a single top-level property stage.</w:t>
      </w:r>
    </w:p>
    <w:p>
      <w:pPr>
        <w:pStyle w:val="ListBullet"/>
      </w:pPr>
      <w:r>
        <w:t>Updates the stage in Capsule with the provided fields.</w:t>
      </w:r>
    </w:p>
    <w:p>
      <w:pPr>
        <w:pStyle w:val="ListBullet"/>
      </w:pPr>
      <w:r>
        <w:t>Returns 200 OK with the stored stage object.</w:t>
      </w:r>
    </w:p>
    <w:p>
      <w:pPr>
        <w:pStyle w:val="Heading3"/>
      </w:pPr>
      <w:r>
        <w:t>Notes</w:t>
      </w:r>
    </w:p>
    <w:p>
      <w:pPr>
        <w:pStyle w:val="ListBullet"/>
      </w:pPr>
      <w:r>
        <w:t>This operation requires the authenticated user to have an Administrator role on the Capsule account.</w:t>
      </w:r>
    </w:p>
    <w:p>
      <w:pPr>
        <w:pStyle w:val="Heading3"/>
      </w:pPr>
      <w:r>
        <w:t>Related stages actions</w:t>
      </w:r>
    </w:p>
    <w:p>
      <w:pPr>
        <w:pStyle w:val="ListBullet"/>
      </w:pPr>
      <w:r>
        <w:t>[DELETE] Delete a Stage — /api/v2/stages/{{stageId}}</w:t>
      </w:r>
    </w:p>
    <w:p>
      <w:pPr>
        <w:pStyle w:val="ListBullet"/>
      </w:pPr>
      <w:r>
        <w:t>[POST] Create a Stage — /stages</w:t>
      </w:r>
    </w:p>
    <w:p>
      <w:pPr>
        <w:pStyle w:val="ListBullet"/>
      </w:pPr>
      <w:r>
        <w:t>[GET] List Stages — /stages</w:t>
      </w:r>
    </w:p>
    <w:p>
      <w:pPr>
        <w:pStyle w:val="ListBullet"/>
      </w:pPr>
      <w:r>
        <w:t>[GET] List a Board’s Stages — /api/v2/boards/{{boardId}}/stages</w:t>
      </w:r>
    </w:p>
    <w:p>
      <w:pPr>
        <w:pStyle w:val="ListBullet"/>
      </w:pPr>
      <w:r>
        <w:t>[GET] Show a Stage — /api/v2/stages/{{stageId}}</w:t>
      </w:r>
    </w:p>
    <w:p>
      <w:r>
        <w:br w:type="page"/>
      </w:r>
    </w:p>
    <w:p>
      <w:pPr>
        <w:pStyle w:val="Heading2"/>
      </w:pPr>
      <w:r>
        <w:t>131. [DELETE] Delete a Task</w:t>
      </w:r>
    </w:p>
    <w:p>
      <w:r>
        <w:rPr>
          <w:b/>
        </w:rPr>
        <w:t xml:space="preserve">Endpoint: </w:t>
      </w:r>
      <w:r>
        <w:rPr>
          <w:rFonts w:ascii="Courier New" w:hAnsi="Courier New"/>
          <w:sz w:val="18"/>
        </w:rPr>
        <w:t>/api/v2/tasks/{{taskId}}</w:t>
      </w:r>
    </w:p>
    <w:p>
      <w:pPr>
        <w:pStyle w:val="Heading3"/>
      </w:pPr>
      <w:r>
        <w:t>Method</w:t>
      </w:r>
    </w:p>
    <w:p>
      <w:r>
        <w:t>DELETE</w:t>
      </w:r>
    </w:p>
    <w:p>
      <w:pPr>
        <w:pStyle w:val="Heading3"/>
      </w:pPr>
      <w:r>
        <w:t>URL</w:t>
      </w:r>
    </w:p>
    <w:p>
      <w:r>
        <w:t>https://api.capsulecrm.com/api/v2/tasks/{{taskId}}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Fully deletes a specific task from Capsule.</w:t>
      </w:r>
    </w:p>
    <w:p>
      <w:pPr>
        <w:pStyle w:val="Heading3"/>
      </w:pPr>
      <w:r>
        <w:t>Enforcement Rules</w:t>
      </w:r>
    </w:p>
    <w:p>
      <w:pPr>
        <w:pStyle w:val="ListBullet"/>
      </w:pPr>
      <w:r>
        <w:t>The taskId path parameter must always be present.</w:t>
      </w:r>
    </w:p>
    <w:p>
      <w:pPr>
        <w:pStyle w:val="ListBullet"/>
      </w:pPr>
      <w:r>
        <w:t>If the user provides a taskId, use that value directly.</w:t>
      </w:r>
    </w:p>
    <w:p>
      <w:pPr>
        <w:pStyle w:val="ListBullet"/>
      </w:pPr>
      <w:r>
        <w:t>Do not call the API with a missing or empty taskId (e.g., avoid /tasks//).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/api/v2/tasks/{{taskId}}, where {{taskId}} is a non-empty string.</w:t>
      </w:r>
    </w:p>
    <w:p>
      <w:pPr>
        <w:pStyle w:val="Heading3"/>
      </w:pPr>
      <w:r>
        <w:t>Valid Examples</w:t>
      </w:r>
    </w:p>
    <w:p>
      <w:r>
        <w:rPr>
          <w:b/>
          <w:color w:val="666666"/>
          <w:sz w:val="16"/>
        </w:rPr>
        <w:t>[http]</w:t>
      </w:r>
    </w:p>
    <w:p>
      <w:pPr>
        <w:shd w:fill="F2F2F2" w:val="clear"/>
      </w:pPr>
      <w:r>
        <w:rPr>
          <w:rFonts w:ascii="Courier New" w:hAnsi="Courier New"/>
          <w:sz w:val="17"/>
        </w:rPr>
        <w:t>/api/v2/tasks/12345</w:t>
        <w:br/>
        <w:t>/api/v2/tasks/tsk_9f1c2a</w:t>
      </w:r>
    </w:p>
    <w:p>
      <w:pPr>
        <w:pStyle w:val="Heading3"/>
      </w:pPr>
      <w:r>
        <w:t>Invalid Examples</w:t>
      </w:r>
    </w:p>
    <w:p>
      <w:r>
        <w:rPr>
          <w:b/>
          <w:color w:val="666666"/>
          <w:sz w:val="16"/>
        </w:rPr>
        <w:t>[http]</w:t>
      </w:r>
    </w:p>
    <w:p>
      <w:pPr>
        <w:shd w:fill="F2F2F2" w:val="clear"/>
      </w:pPr>
      <w:r>
        <w:rPr>
          <w:rFonts w:ascii="Courier New" w:hAnsi="Courier New"/>
          <w:sz w:val="17"/>
        </w:rPr>
        <w:t>/api/v2/tasks/</w:t>
        <w:br/>
        <w:t>/api/v2/tasks//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taskId</w:t>
            </w:r>
          </w:p>
        </w:tc>
        <w:tc>
          <w:tcPr>
            <w:tcW w:type="dxa" w:w="2880"/>
          </w:tcPr>
          <w:p>
            <w:r>
              <w:t>string</w:t>
            </w:r>
          </w:p>
        </w:tc>
        <w:tc>
          <w:tcPr>
            <w:tcW w:type="dxa" w:w="2880"/>
          </w:tcPr>
          <w:p>
            <w:r>
              <w:t>The ID of the task to delete.</w:t>
            </w:r>
          </w:p>
        </w:tc>
      </w:tr>
    </w:tbl>
    <w:p/>
    <w:p>
      <w:pPr>
        <w:pStyle w:val="Heading3"/>
      </w:pPr>
      <w:r>
        <w:t>Response</w:t>
      </w:r>
    </w:p>
    <w:p>
      <w:pPr>
        <w:pStyle w:val="Heading3"/>
      </w:pPr>
      <w:r>
        <w:t>Success Response (204 No Content)</w:t>
      </w:r>
    </w:p>
    <w:p>
      <w:pPr>
        <w:pStyle w:val="ListBullet"/>
      </w:pPr>
      <w:r>
        <w:t>Returns HTTP status code 204 No Content</w:t>
      </w:r>
    </w:p>
    <w:p>
      <w:pPr>
        <w:pStyle w:val="ListBullet"/>
      </w:pPr>
      <w:r>
        <w:t>Response body is empty</w:t>
      </w:r>
    </w:p>
    <w:p>
      <w:pPr>
        <w:pStyle w:val="Heading3"/>
      </w:pPr>
      <w:r>
        <w:t>Sample Request</w:t>
      </w:r>
    </w:p>
    <w:p>
      <w:r>
        <w:rPr>
          <w:b/>
          <w:color w:val="666666"/>
          <w:sz w:val="16"/>
        </w:rPr>
        <w:t>[bash]</w:t>
      </w:r>
    </w:p>
    <w:p>
      <w:pPr>
        <w:shd w:fill="F2F2F2" w:val="clear"/>
      </w:pPr>
      <w:r>
        <w:rPr>
          <w:rFonts w:ascii="Courier New" w:hAnsi="Courier New"/>
          <w:sz w:val="17"/>
        </w:rPr>
        <w:t>curl -i --request DELETE 'https://api.capsulecrm.com/api/v2/tasks/12345' \</w:t>
        <w:br/>
        <w:t xml:space="preserve"> --header 'Accept: application/json'</w:t>
      </w:r>
    </w:p>
    <w:p>
      <w:pPr>
        <w:pStyle w:val="Heading3"/>
      </w:pPr>
      <w:r>
        <w:t>Error Handling</w:t>
      </w:r>
    </w:p>
    <w:p>
      <w:pPr>
        <w:pStyle w:val="ListBullet"/>
      </w:pPr>
      <w:r>
        <w:t>Not documented in the provided content.</w:t>
      </w:r>
    </w:p>
    <w:p>
      <w:pPr>
        <w:pStyle w:val="Heading3"/>
      </w:pPr>
      <w:r>
        <w:t>Related tasks actions</w:t>
      </w:r>
    </w:p>
    <w:p>
      <w:pPr>
        <w:pStyle w:val="ListBullet"/>
      </w:pPr>
      <w:r>
        <w:t>[POST] Create Task — /tasks</w:t>
      </w:r>
    </w:p>
    <w:p>
      <w:pPr>
        <w:pStyle w:val="ListBullet"/>
      </w:pPr>
      <w:r>
        <w:t>[GET] List Tasks — /api/v2/tasks</w:t>
      </w:r>
    </w:p>
    <w:p>
      <w:pPr>
        <w:pStyle w:val="ListBullet"/>
      </w:pPr>
      <w:r>
        <w:t>[GET] Show a Task — /api/v2/tasks/{{taskId}}</w:t>
      </w:r>
    </w:p>
    <w:p>
      <w:pPr>
        <w:pStyle w:val="ListBullet"/>
      </w:pPr>
      <w:r>
        <w:t>[PUT] Update a Task — /api/v2/tasks/{{taskId}}</w:t>
      </w:r>
    </w:p>
    <w:p>
      <w:r>
        <w:br w:type="page"/>
      </w:r>
    </w:p>
    <w:p>
      <w:pPr>
        <w:pStyle w:val="Heading2"/>
      </w:pPr>
      <w:r>
        <w:t>132. [DELETE] Delete a Track</w:t>
      </w:r>
    </w:p>
    <w:p>
      <w:r>
        <w:rPr>
          <w:b/>
        </w:rPr>
        <w:t xml:space="preserve">Endpoint: </w:t>
      </w:r>
      <w:r>
        <w:rPr>
          <w:rFonts w:ascii="Courier New" w:hAnsi="Courier New"/>
          <w:sz w:val="18"/>
        </w:rPr>
        <w:t>/api/v2/tracks/{{trackId}}</w:t>
      </w:r>
    </w:p>
    <w:p>
      <w:pPr>
        <w:pStyle w:val="Heading3"/>
      </w:pPr>
      <w:r>
        <w:t>Prerequisites</w:t>
      </w:r>
    </w:p>
    <w:p>
      <w:pPr>
        <w:pStyle w:val="ListBullet"/>
      </w:pPr>
      <w:r>
        <w:t>Must have permission to delete tracks</w:t>
      </w:r>
    </w:p>
    <w:p>
      <w:pPr>
        <w:pStyle w:val="Heading3"/>
      </w:pPr>
      <w:r>
        <w:t>Method</w:t>
      </w:r>
    </w:p>
    <w:p>
      <w:r>
        <w:t>DELETE</w:t>
      </w:r>
    </w:p>
    <w:p>
      <w:pPr>
        <w:pStyle w:val="Heading3"/>
      </w:pPr>
      <w:r>
        <w:t>URL</w:t>
      </w:r>
    </w:p>
    <w:p>
      <w:r>
        <w:t>https://api.capsulecrm.com/api/v2/tracks/{{trackId}}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track and removes the track and any related tasks from the associated project or opportunity.</w:t>
      </w:r>
    </w:p>
    <w:p>
      <w:pPr>
        <w:pStyle w:val="Heading3"/>
      </w:pPr>
      <w:r>
        <w:t>Enforcement Rules</w:t>
      </w:r>
    </w:p>
    <w:p>
      <w:pPr>
        <w:pStyle w:val="ListBullet"/>
      </w:pPr>
      <w:r>
        <w:t>The trackId path parameter must always be present.</w:t>
      </w:r>
    </w:p>
    <w:p>
      <w:pPr>
        <w:pStyle w:val="ListBullet"/>
      </w:pPr>
      <w:r>
        <w:t>If the user provides a trackId, use that value directly.</w:t>
      </w:r>
    </w:p>
    <w:p>
      <w:pPr>
        <w:pStyle w:val="ListBullet"/>
      </w:pPr>
      <w:r>
        <w:t>Do not call the API with a missing or empty trackId (e.g., avoid /tracks// or /tracks/).</w:t>
      </w:r>
    </w:p>
    <w:p>
      <w:pPr>
        <w:pStyle w:val="ListBullet"/>
      </w:pPr>
      <w:r>
        <w:t>Always construct the path as /api/v2/tracks/{{trackId}}, where {{trackId}} is a non-empty string.</w:t>
      </w:r>
    </w:p>
    <w:p>
      <w:pPr>
        <w:pStyle w:val="ListBullet"/>
      </w:pPr>
      <w:r>
        <w:t>Do not infer or guess the trackId.</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/api/v2/tracks/123</w:t>
        <w:br/>
        <w:t>/api/v2/tracks/987654</w:t>
      </w:r>
    </w:p>
    <w:p>
      <w:pPr>
        <w:pStyle w:val="Heading3"/>
      </w:pPr>
      <w:r>
        <w:t>Invalid Examples</w:t>
      </w:r>
    </w:p>
    <w:p>
      <w:r>
        <w:rPr>
          <w:b/>
          <w:color w:val="666666"/>
          <w:sz w:val="16"/>
        </w:rPr>
        <w:t>[http]</w:t>
      </w:r>
    </w:p>
    <w:p>
      <w:pPr>
        <w:shd w:fill="F2F2F2" w:val="clear"/>
      </w:pPr>
      <w:r>
        <w:rPr>
          <w:rFonts w:ascii="Courier New" w:hAnsi="Courier New"/>
          <w:sz w:val="17"/>
        </w:rPr>
        <w:t>/api/v2/tracks/</w:t>
        <w:br/>
        <w:t>/api/v2/tracks//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trackId</w:t>
            </w:r>
          </w:p>
        </w:tc>
        <w:tc>
          <w:tcPr>
            <w:tcW w:type="dxa" w:w="2880"/>
          </w:tcPr>
          <w:p>
            <w:r>
              <w:t>string</w:t>
            </w:r>
          </w:p>
        </w:tc>
        <w:tc>
          <w:tcPr>
            <w:tcW w:type="dxa" w:w="2880"/>
          </w:tcPr>
          <w:p>
            <w:r>
              <w:t>The ID of the track to delete.</w:t>
            </w:r>
          </w:p>
        </w:tc>
      </w:tr>
    </w:tbl>
    <w:p/>
    <w:p>
      <w:pPr>
        <w:pStyle w:val="Heading3"/>
      </w:pPr>
      <w:r>
        <w:t>Response</w:t>
      </w:r>
    </w:p>
    <w:p>
      <w:pPr>
        <w:pStyle w:val="Heading3"/>
      </w:pPr>
      <w:r>
        <w:t>Success Response (204 No Content)</w:t>
      </w:r>
    </w:p>
    <w:p>
      <w:r>
        <w:t>Returns HTTP status code 204 with an empty body if the track was successfully deleted.</w:t>
      </w:r>
    </w:p>
    <w:p>
      <w:r>
        <w:rPr>
          <w:b/>
          <w:color w:val="666666"/>
          <w:sz w:val="16"/>
        </w:rPr>
        <w:t>[json]</w:t>
      </w:r>
    </w:p>
    <w:p>
      <w:pPr>
        <w:shd w:fill="F2F2F2" w:val="clear"/>
      </w:pPr>
      <w:r>
        <w:rPr>
          <w:rFonts w:ascii="Courier New" w:hAnsi="Courier New"/>
          <w:sz w:val="17"/>
        </w:rPr>
        <w:t>{}</w:t>
      </w:r>
    </w:p>
    <w:p>
      <w:pPr>
        <w:pStyle w:val="Heading3"/>
      </w:pPr>
      <w:r>
        <w:t>Error Handling</w:t>
      </w:r>
    </w:p>
    <w:p>
      <w:pPr>
        <w:pStyle w:val="ListBullet"/>
      </w:pPr>
      <w:r>
        <w:t>204 No Content: Track deleted successfully; response body is empty.</w:t>
      </w:r>
    </w:p>
    <w:p>
      <w:pPr>
        <w:pStyle w:val="Heading3"/>
      </w:pPr>
      <w:r>
        <w:t>Related tracks actions</w:t>
      </w:r>
    </w:p>
    <w:p>
      <w:pPr>
        <w:pStyle w:val="ListBullet"/>
      </w:pPr>
      <w:r>
        <w:t>[POST] Create a Track — /api/v2/tracks</w:t>
      </w:r>
    </w:p>
    <w:p>
      <w:pPr>
        <w:pStyle w:val="ListBullet"/>
      </w:pPr>
      <w:r>
        <w:t>[GET] List Tracks for a Project or Opportunity — /{{entity}}/{{entityId}}/tracks</w:t>
      </w:r>
    </w:p>
    <w:p>
      <w:pPr>
        <w:pStyle w:val="ListBullet"/>
      </w:pPr>
      <w:r>
        <w:t>[GET] Show a Track — /api/v2/tracks/{{trackId}}</w:t>
      </w:r>
    </w:p>
    <w:p>
      <w:pPr>
        <w:pStyle w:val="ListBullet"/>
      </w:pPr>
      <w:r>
        <w:t>[PUT] Update a Track — /api/v2/tracks/{{trackId}}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